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1ZdaEm71sk nities Subjects ToT Download 1 Mbs Curriculum Fram</w:t>
      </w:r>
    </w:p>
    <w:p>
      <w:r>
        <w:t>Basic Education Curriculum Framework                             Nurturing Every Learner’s Potential</w:t>
      </w:r>
    </w:p>
    <w:p/>
    <w:p>
      <w:r>
        <w:t>REPUBLIC OF KENYA</w:t>
      </w:r>
    </w:p>
    <w:p/>
    <w:p>
      <w:r>
        <w:t>Basic Education</w:t>
      </w:r>
    </w:p>
    <w:p>
      <w:r>
        <w:t>Curriculum Framework</w:t>
      </w:r>
    </w:p>
    <w:p/>
    <w:p>
      <w:r>
        <w:t>2017</w:t>
      </w:r>
    </w:p>
    <w:p/>
    <w:p>
      <w:r>
        <w:t>KENYA INSTITUTE OF1CURRICULUM DEVELOPMENT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Basic Education Curriculum Framework                               Nurturing Every Learner’s Potential</w:t>
      </w:r>
    </w:p>
    <w:p/>
    <w:p>
      <w:r>
        <w:t>REPUBLIC OF KENYA</w:t>
      </w:r>
    </w:p>
    <w:p/>
    <w:p>
      <w:r>
        <w:t>Engaged, Empowered &amp; Ethical Citizens</w:t>
      </w:r>
    </w:p>
    <w:p/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Foreword</w:t>
      </w:r>
    </w:p>
    <w:p/>
    <w:p>
      <w:r>
        <w:t>The Basic Education Curriculum Framework (BECF) is the outcome of extensive stakeholder</w:t>
      </w:r>
    </w:p>
    <w:p>
      <w:r>
        <w:t>engagement, a national needs assessment study, deliberations from a national curriculum reform</w:t>
      </w:r>
    </w:p>
    <w:p>
      <w:r>
        <w:t>conference and several benchmarking studies. The Framework is aligned to the Constitution of</w:t>
      </w:r>
    </w:p>
    <w:p>
      <w:r>
        <w:t>Kenya, Vision 2030, the East African Community Curriculum Harmonization Structures and</w:t>
      </w:r>
    </w:p>
    <w:p>
      <w:r>
        <w:t>Framework, and other policy documents that express the aspirations of the country. The BECF is</w:t>
      </w:r>
    </w:p>
    <w:p>
      <w:r>
        <w:t>based on pillars which are anchored on values and underpinned by theoretical approaches and</w:t>
      </w:r>
    </w:p>
    <w:p>
      <w:r>
        <w:t>guiding principles.</w:t>
      </w:r>
    </w:p>
    <w:p>
      <w:r>
        <w:t>The BECF has been developed to actualise the curriculum reforms. Its purpose is to provide a</w:t>
      </w:r>
    </w:p>
    <w:p>
      <w:r>
        <w:t>comprehensive conceptualisation of reforms in basic education; pre-primary education, primary</w:t>
      </w:r>
    </w:p>
    <w:p>
      <w:r>
        <w:t>education, secondary education, and inclusive education. The Framework outlines the vision for</w:t>
      </w:r>
    </w:p>
    <w:p>
      <w:r>
        <w:t>the curriculum reforms, including the overarching mission, the pillars of the reforms, the</w:t>
      </w:r>
    </w:p>
    <w:p>
      <w:r>
        <w:t>organisation of basic education, core competencies to be achieved in basic education, curriculum</w:t>
      </w:r>
    </w:p>
    <w:p>
      <w:r>
        <w:t>approaches adopted in the Framework, general learning outcomes, Subjects and subjects,</w:t>
      </w:r>
    </w:p>
    <w:p>
      <w:r>
        <w:t>necessary policies that will facilitate implementation of the curriculum reforms, appropriate</w:t>
      </w:r>
    </w:p>
    <w:p>
      <w:r>
        <w:t>pedagogical practices, proposed formative and summative assessment approaches, teaching and</w:t>
      </w:r>
    </w:p>
    <w:p>
      <w:r>
        <w:t>learning resources, and other critical issues that will contribute to the success of the reforms.</w:t>
      </w:r>
    </w:p>
    <w:p>
      <w:r>
        <w:t>This Framework is expected to catalyse the achievement of the goals of Vision 2030. It is my</w:t>
      </w:r>
    </w:p>
    <w:p>
      <w:r>
        <w:t>hope that all educators at all levels of education and training will anchor their provision of basic</w:t>
      </w:r>
    </w:p>
    <w:p>
      <w:r>
        <w:t>and teacher education on this Framework.</w:t>
      </w:r>
    </w:p>
    <w:p/>
    <w:p>
      <w:r>
        <w:t>Dr Fred Matiang’i</w:t>
      </w:r>
    </w:p>
    <w:p>
      <w:r>
        <w:t>Cabinet Secretary</w:t>
      </w:r>
    </w:p>
    <w:p>
      <w:r>
        <w:t>Ministry of Education</w:t>
      </w:r>
    </w:p>
    <w:p/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Acknowledgements</w:t>
      </w:r>
    </w:p>
    <w:p/>
    <w:p>
      <w:r>
        <w:t>I wish to acknowledge the invaluable contribution of the various individuals and organisations in</w:t>
      </w:r>
    </w:p>
    <w:p>
      <w:r>
        <w:t>the development of the Basic Education Curriculum Framework.</w:t>
      </w:r>
    </w:p>
    <w:p/>
    <w:p>
      <w:r>
        <w:t>KICD is indebted to the National Steering Committee, chaired by the Cabinet Secretary, Dr Fred</w:t>
      </w:r>
    </w:p>
    <w:p>
      <w:r>
        <w:t>Matiang‟i, for providing leadership to the entire process. The Permanent Secretary, Ministry of</w:t>
      </w:r>
    </w:p>
    <w:p>
      <w:r>
        <w:t>Education, Dr Belio Kipsang, and other senior Ministry of Education Officials were quite</w:t>
      </w:r>
    </w:p>
    <w:p>
      <w:r>
        <w:t>instrumental in providing important insights in critical policy issues that gave shape to the</w:t>
      </w:r>
    </w:p>
    <w:p>
      <w:r>
        <w:t>Framework.</w:t>
      </w:r>
    </w:p>
    <w:p/>
    <w:p>
      <w:r>
        <w:t>I wish to thank both the National Assembly and the Senate, and specifically the members the</w:t>
      </w:r>
    </w:p>
    <w:p>
      <w:r>
        <w:t>Education Committee, for taking time to share their thoughts on important legislative issues that</w:t>
      </w:r>
    </w:p>
    <w:p>
      <w:r>
        <w:t>required consideration in the Framework.</w:t>
      </w:r>
    </w:p>
    <w:p/>
    <w:p>
      <w:r>
        <w:t>The Institute is indebted to Mr Peter Hall Jones through the British Council for providing</w:t>
      </w:r>
    </w:p>
    <w:p>
      <w:r>
        <w:t>technical support to conceptualisation, design and development of the Framework. I applaud the</w:t>
      </w:r>
    </w:p>
    <w:p>
      <w:r>
        <w:t>members of the KICD Curriculum Reforms Technical Committee and curriculum developers for</w:t>
      </w:r>
    </w:p>
    <w:p>
      <w:r>
        <w:t>their tireless efforts to develop the Framework.</w:t>
      </w:r>
    </w:p>
    <w:p/>
    <w:p>
      <w:r>
        <w:t>I also wish to acknowledge the support of the following organisations for their support during the</w:t>
      </w:r>
    </w:p>
    <w:p>
      <w:r>
        <w:t>development of the Framework:</w:t>
      </w:r>
    </w:p>
    <w:p/>
    <w:p>
      <w:r>
        <w:t>1. Government Ministries, Departments and Agencies</w:t>
      </w:r>
    </w:p>
    <w:p>
      <w:r>
        <w:t>2. Development Partners, including UNICEF and UNESCO</w:t>
      </w:r>
    </w:p>
    <w:p>
      <w:r>
        <w:t>3. Religious organisations, NGOs and Civil Society Organisations</w:t>
      </w:r>
    </w:p>
    <w:p>
      <w:r>
        <w:t>4. The various KICD Subject Panels and the Academic Committee for validation and</w:t>
      </w:r>
    </w:p>
    <w:p>
      <w:r>
        <w:t>approval of the Framework</w:t>
      </w:r>
    </w:p>
    <w:p>
      <w:r>
        <w:t>5. Ministry of Education Consultants</w:t>
      </w:r>
    </w:p>
    <w:p>
      <w:r>
        <w:t>I also extend my gratitude to the stakeholders who attended the many forums, including the</w:t>
      </w:r>
    </w:p>
    <w:p>
      <w:r>
        <w:t>National Conference and discussed the Framework extensively.</w:t>
      </w:r>
    </w:p>
    <w:p/>
    <w:p>
      <w:r>
        <w:t>Last, but not least, I acknowledge the support of Ms Debbie Howard and Mr Peter Douglas of</w:t>
      </w:r>
    </w:p>
    <w:p>
      <w:r>
        <w:t>the British Council, for editing and copy editing the Framework respectively.</w:t>
      </w:r>
    </w:p>
    <w:p/>
    <w:p>
      <w:r>
        <w:t>Dr Julius O. Jwan</w:t>
      </w:r>
    </w:p>
    <w:p>
      <w:r>
        <w:t>Director/CEO</w:t>
      </w:r>
    </w:p>
    <w:p>
      <w:r>
        <w:t>Kenya Institute of Curriculum Development</w:t>
      </w:r>
    </w:p>
    <w:p/>
    <w:p>
      <w:r>
        <w:t>Engaged, Empowered &amp; Ethical Citizens</w:t>
      </w:r>
    </w:p>
    <w:p>
      <w:r>
        <w:t>Basic Education Curriculum Framework                                                                             Nurturing Every Learner’s Potential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 3</w:t>
      </w:r>
    </w:p>
    <w:p>
      <w:r>
        <w:t>Acknowledgements ............................................................................................................................................. 4</w:t>
      </w:r>
    </w:p>
    <w:p>
      <w:r>
        <w:t>Table of Contents ................................................................................................................................................ 5</w:t>
      </w:r>
    </w:p>
    <w:p>
      <w:r>
        <w:t>Definition of Terms ............................................................................................................................................. 8</w:t>
      </w:r>
    </w:p>
    <w:p>
      <w:r>
        <w:t>Background Information ..................................................................................................................................... 8</w:t>
      </w:r>
    </w:p>
    <w:p>
      <w:r>
        <w:t>Curriculum Reforms Vision.............................................................................................................................. 10</w:t>
      </w:r>
    </w:p>
    <w:p>
      <w:r>
        <w:t>Curriculum Reforms Mission ........................................................................................................................... 10</w:t>
      </w:r>
    </w:p>
    <w:p>
      <w:r>
        <w:t>National Goals of Education ............................................................................................................................. 11</w:t>
      </w:r>
    </w:p>
    <w:p>
      <w:r>
        <w:t>Basic Education Curriculum Framework Pillars ............................................................................................. 13</w:t>
      </w:r>
    </w:p>
    <w:p>
      <w:r>
        <w:t>Values............................................................................................................................................................. 13</w:t>
      </w:r>
    </w:p>
    <w:p>
      <w:r>
        <w:t>Theoretical Approaches ................................................................................................................................ 14</w:t>
      </w:r>
    </w:p>
    <w:p>
      <w:r>
        <w:t>Guiding Principles ......................................................................................................................................... 19</w:t>
      </w:r>
    </w:p>
    <w:p>
      <w:r>
        <w:t>Core Competencies for Basic Education ......................................................................................................... 21</w:t>
      </w:r>
    </w:p>
    <w:p>
      <w:r>
        <w:t>Subjects .......................................................................................................................................................... 27</w:t>
      </w:r>
    </w:p>
    <w:p>
      <w:r>
        <w:t>Organization of Basic Education ...................................................................................................................... 27</w:t>
      </w:r>
    </w:p>
    <w:p>
      <w:r>
        <w:t>Early Years Education....................................................................................................................................... 28</w:t>
      </w:r>
    </w:p>
    <w:p>
      <w:r>
        <w:t>Learning Outcomes for Early Years Education .......................................................................................... 29</w:t>
      </w:r>
    </w:p>
    <w:p>
      <w:r>
        <w:t>Pre-primary Education .............................................................................................................................. 30</w:t>
      </w:r>
    </w:p>
    <w:p>
      <w:r>
        <w:t>Essence Statements for the Pre-primary Curriculum .............................................................................. 30</w:t>
      </w:r>
    </w:p>
    <w:p>
      <w:r>
        <w:t>Subjects ...................................................................................................................................................... 32</w:t>
      </w:r>
    </w:p>
    <w:p>
      <w:r>
        <w:t>Essence Statements for Lower Primary ................................................................................................... 32</w:t>
      </w:r>
    </w:p>
    <w:p>
      <w:r>
        <w:t>Middle School Education ..................................................................................................................................34</w:t>
      </w:r>
    </w:p>
    <w:p>
      <w:r>
        <w:t>Learning Outcomes for Middle School........................................................................................................ 35</w:t>
      </w:r>
    </w:p>
    <w:p>
      <w:r>
        <w:t>Upper Primary ........................................................................................................................................... 36</w:t>
      </w:r>
    </w:p>
    <w:p>
      <w:r>
        <w:t>Subjects for Upper Primary ...................................................................................................................... 36</w:t>
      </w:r>
    </w:p>
    <w:p>
      <w:r>
        <w:t>Essence Statements for Upper Primary School ....................................................................................... 37</w:t>
      </w:r>
    </w:p>
    <w:p>
      <w:r>
        <w:t>Secondary Education ......................................................................................................................................... 40</w:t>
      </w:r>
    </w:p>
    <w:p/>
    <w:p>
      <w:r>
        <w:t>Engaged, Empowered &amp; Ethical Citizens</w:t>
      </w:r>
    </w:p>
    <w:p>
      <w:r>
        <w:t>Basic Education Curriculum Framework                                                                            Nurturing Every Learner’s Potential</w:t>
      </w:r>
    </w:p>
    <w:p/>
    <w:p>
      <w:r>
        <w:t>Lower Secondary........................................................................................................................................... 40</w:t>
      </w:r>
    </w:p>
    <w:p>
      <w:r>
        <w:t>Subjects for Lower Secondary School ..................................................................................................... 41</w:t>
      </w:r>
    </w:p>
    <w:p>
      <w:r>
        <w:t>Essence Statements for Lower Secondary School .................................................................................. 42</w:t>
      </w:r>
    </w:p>
    <w:p>
      <w:r>
        <w:t>Senior School ..................................................................................................................................................... 51</w:t>
      </w:r>
    </w:p>
    <w:p>
      <w:r>
        <w:t>Senior School ..................................................................................................................................................... 51</w:t>
      </w:r>
    </w:p>
    <w:p>
      <w:r>
        <w:t>Learning Outcomes for Senior School..................................................................................................... 52</w:t>
      </w:r>
    </w:p>
    <w:p>
      <w:r>
        <w:t>Pathways .................................................................................................................................................... 52</w:t>
      </w:r>
    </w:p>
    <w:p>
      <w:r>
        <w:t>Arts and Sports Science Pathway ............................................................................................................. 55</w:t>
      </w:r>
    </w:p>
    <w:p>
      <w:r>
        <w:t>Subjects in Senior School ......................................................................................................................... 66</w:t>
      </w:r>
    </w:p>
    <w:p>
      <w:r>
        <w:t>Essence Statements for Senior School ..................................................................................................... 70</w:t>
      </w:r>
    </w:p>
    <w:p>
      <w:r>
        <w:t>Education for Learners with Special Educational Needs ..............................................................................102</w:t>
      </w:r>
    </w:p>
    <w:p>
      <w:r>
        <w:t>Pertinent and Contemporary Issues in the Curriculum .................................................................................110</w:t>
      </w:r>
    </w:p>
    <w:p>
      <w:r>
        <w:t>Assessment.......................................................................................................................................................113</w:t>
      </w:r>
    </w:p>
    <w:p>
      <w:r>
        <w:t>Guiding Principles of Competency Based Assessment ............................................................................116</w:t>
      </w:r>
    </w:p>
    <w:p>
      <w:r>
        <w:t>Assessment Instruments for Formative Assessment .................................................................................118</w:t>
      </w:r>
    </w:p>
    <w:p>
      <w:r>
        <w:t>Performance Indicators ...............................................................................................................................123</w:t>
      </w:r>
    </w:p>
    <w:p>
      <w:r>
        <w:t>Teacher Capacity for Formative Assessment ............................................................................................124</w:t>
      </w:r>
    </w:p>
    <w:p>
      <w:r>
        <w:t>Competency Assessment for Learners with Special Educational Needs .................................................127</w:t>
      </w:r>
    </w:p>
    <w:p>
      <w:r>
        <w:t>Capacity Building Framework for a Competency Based Curriculum .........................................................128</w:t>
      </w:r>
    </w:p>
    <w:p>
      <w:r>
        <w:t>Learning Outcomes for Capacity Building of Curriculum Implementers ...............................................130</w:t>
      </w:r>
    </w:p>
    <w:p>
      <w:r>
        <w:t>Sustainability of Continuous Professional Development .........................................................................133</w:t>
      </w:r>
    </w:p>
    <w:p>
      <w:r>
        <w:t>References ........................................................................................................................................................135</w:t>
      </w:r>
    </w:p>
    <w:p>
      <w:r>
        <w:t>APPENDIX 1: Rational for Distribution of learner‟s in the Pathways at Senior School ...............................141</w:t>
      </w:r>
    </w:p>
    <w:p/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Acronyms and Abbreviations</w:t>
      </w:r>
    </w:p>
    <w:p>
      <w:r>
        <w:t>AU              African Union</w:t>
      </w:r>
    </w:p>
    <w:p>
      <w:r>
        <w:t>BECF            Basic Education Curriculum Framework</w:t>
      </w:r>
    </w:p>
    <w:p>
      <w:r>
        <w:t>CBC             Competency Based Curriculum</w:t>
      </w:r>
    </w:p>
    <w:p>
      <w:r>
        <w:t>CSL             Community Service Learning</w:t>
      </w:r>
    </w:p>
    <w:p>
      <w:r>
        <w:t>CTS             Career and Technology Studies</w:t>
      </w:r>
    </w:p>
    <w:p>
      <w:r>
        <w:t>ECDE            Early Childhood Development and Education</w:t>
      </w:r>
    </w:p>
    <w:p>
      <w:r>
        <w:t>ESD             Education for Sustainable Development</w:t>
      </w:r>
    </w:p>
    <w:p>
      <w:r>
        <w:t>ET              Engineering Technology</w:t>
      </w:r>
    </w:p>
    <w:p>
      <w:r>
        <w:t>GCED            Global Citizenship Education</w:t>
      </w:r>
    </w:p>
    <w:p>
      <w:r>
        <w:t>ICT             Information and Communication Technology</w:t>
      </w:r>
    </w:p>
    <w:p>
      <w:r>
        <w:t>IEP             Individualized Educational Plan</w:t>
      </w:r>
    </w:p>
    <w:p>
      <w:r>
        <w:t>KIE             Kenya Institute of Education</w:t>
      </w:r>
    </w:p>
    <w:p>
      <w:r>
        <w:t>KICD            Kenya Institute of Curriculum Development</w:t>
      </w:r>
    </w:p>
    <w:p>
      <w:r>
        <w:t>KNEC            Kenya National Examinations Council</w:t>
      </w:r>
    </w:p>
    <w:p>
      <w:r>
        <w:t>KCBC            Kenya Competence Based Curriculum</w:t>
      </w:r>
    </w:p>
    <w:p>
      <w:r>
        <w:t>LSE             Life Skills Education</w:t>
      </w:r>
    </w:p>
    <w:p>
      <w:r>
        <w:t>LSV             Life Skills and Values</w:t>
      </w:r>
    </w:p>
    <w:p>
      <w:r>
        <w:t>PCI             Pertinent and Contemporary Issues</w:t>
      </w:r>
    </w:p>
    <w:p>
      <w:r>
        <w:t>SNE             Special Needs Education</w:t>
      </w:r>
    </w:p>
    <w:p>
      <w:r>
        <w:t>SS              Senior School</w:t>
      </w:r>
    </w:p>
    <w:p>
      <w:r>
        <w:t>STEM            Science, Technology, Engineering and Mathematics</w:t>
      </w:r>
    </w:p>
    <w:p>
      <w:r>
        <w:t>TSC             Teachers' Service Commission</w:t>
      </w:r>
    </w:p>
    <w:p>
      <w:r>
        <w:t>VTC             Vocational Training Centres</w:t>
      </w:r>
    </w:p>
    <w:p/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Definition of Terms</w:t>
      </w:r>
    </w:p>
    <w:p/>
    <w:p>
      <w:r>
        <w:t>Activities of Daily Living Skills: This subject is concerned with helping learners with</w:t>
      </w:r>
    </w:p>
    <w:p>
      <w:r>
        <w:t>disabilities become as independent as possible in the environment in which they live, so that they</w:t>
      </w:r>
    </w:p>
    <w:p>
      <w:r>
        <w:t>can function safely at their highest capacity. It includes skills such as eating, dressing, personal</w:t>
      </w:r>
    </w:p>
    <w:p>
      <w:r>
        <w:t>hygiene, mobility, toileting, exploring the environment and behaviour management.</w:t>
      </w:r>
    </w:p>
    <w:p/>
    <w:p>
      <w:r>
        <w:t>Adaptation of Syllabuses: The adjustment to or modification of the curriculum to accommodate</w:t>
      </w:r>
    </w:p>
    <w:p>
      <w:r>
        <w:t>the learning requirements of learners with special educational needs in areas which cannot be</w:t>
      </w:r>
    </w:p>
    <w:p>
      <w:r>
        <w:t>accessed despite assistive aids and additional learning materials.</w:t>
      </w:r>
    </w:p>
    <w:p/>
    <w:p>
      <w:r>
        <w:t>Individualized Educational Plan: An educational plan for each learner who qualifies for</w:t>
      </w:r>
    </w:p>
    <w:p>
      <w:r>
        <w:t>special education services based on a personalized evaluation.</w:t>
      </w:r>
    </w:p>
    <w:p/>
    <w:p>
      <w:r>
        <w:t>Pathway: The career area that a learner selects as he/she prepares to specialize. There are three</w:t>
      </w:r>
    </w:p>
    <w:p>
      <w:r>
        <w:t>career areas which the learner shall select from depending on his/ her interest, ability and</w:t>
      </w:r>
    </w:p>
    <w:p>
      <w:r>
        <w:t>aptitude.</w:t>
      </w:r>
    </w:p>
    <w:p/>
    <w:p>
      <w:r>
        <w:t>Sensory Integration: A subject that involves the process of learning the skills of organization,</w:t>
      </w:r>
    </w:p>
    <w:p>
      <w:r>
        <w:t>identification, and interpretation of sensory information in order to represent and understand the</w:t>
      </w:r>
    </w:p>
    <w:p>
      <w:r>
        <w:t>environment.</w:t>
      </w:r>
    </w:p>
    <w:p/>
    <w:p>
      <w:r>
        <w:t>Specialist Syllabuses: Syllabuses developed to meet the unique needs of learners with special</w:t>
      </w:r>
    </w:p>
    <w:p>
      <w:r>
        <w:t>educational needs.</w:t>
      </w:r>
    </w:p>
    <w:p/>
    <w:p>
      <w:r>
        <w:t>Subjects: Learning areas, learning activities or courses offered at each level.</w:t>
      </w:r>
    </w:p>
    <w:p/>
    <w:p>
      <w:r>
        <w:t>Tracks: Cluster of subjects within a pathway.</w:t>
      </w:r>
    </w:p>
    <w:p/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Background Information</w:t>
      </w:r>
    </w:p>
    <w:p>
      <w:r>
        <w:t>The 8-4-4 system of education was introduced in 1985 following the recommendations of the</w:t>
      </w:r>
    </w:p>
    <w:p>
      <w:r>
        <w:t>1981 „Presidential Working Party on the Establishment of the Second University in Kenya‟</w:t>
      </w:r>
    </w:p>
    <w:p>
      <w:r>
        <w:t>(Republic of Kenya, 1981). The guiding philosophy of the system was „education for self-</w:t>
      </w:r>
    </w:p>
    <w:p>
      <w:r>
        <w:t>reliance‟. Several Task Force reports as well as summative and formative evaluation reports led</w:t>
      </w:r>
    </w:p>
    <w:p>
      <w:r>
        <w:t>to curriculum reviews in 1992, 1995 and 2002. However, these reviews only addressed issues of</w:t>
      </w:r>
    </w:p>
    <w:p>
      <w:r>
        <w:t>curriculum content, overloads within and across subjects, unnecessary overlaps and emerging</w:t>
      </w:r>
    </w:p>
    <w:p>
      <w:r>
        <w:t>issues. The reviews have not adequately addressed fundamental issues that would transform</w:t>
      </w:r>
    </w:p>
    <w:p>
      <w:r>
        <w:t>society by enhancing the productivity of every Kenyan citizen and accelerate economic growth.</w:t>
      </w:r>
    </w:p>
    <w:p/>
    <w:p>
      <w:r>
        <w:t>'The Summative Evaluation of the Curriculum' (KIE, 2009), indicated that the curriculum</w:t>
      </w:r>
    </w:p>
    <w:p>
      <w:r>
        <w:t>content and its implementation was academic and examination oriented. In addition to</w:t>
      </w:r>
    </w:p>
    <w:p>
      <w:r>
        <w:t>curriculum overload, most schools were not adequately provided with equipped workshops to</w:t>
      </w:r>
    </w:p>
    <w:p>
      <w:r>
        <w:t>facilitate the learning of practical skills and teachers were not sufficiently trained. The graduates</w:t>
      </w:r>
    </w:p>
    <w:p>
      <w:r>
        <w:t>at secondary school level did not acquire adequate entrepreneurial skills for self-reliance. Apart</w:t>
      </w:r>
    </w:p>
    <w:p>
      <w:r>
        <w:t>from the high unemployment arising from this phenomenon, there was also the risk of the</w:t>
      </w:r>
    </w:p>
    <w:p>
      <w:r>
        <w:t>emergence of social vices such as increased crime, drug abuse and antisocial behaviour.</w:t>
      </w:r>
    </w:p>
    <w:p/>
    <w:p>
      <w:r>
        <w:t>Furthermore, the current curriculum does not provide flexible education pathways for identifying</w:t>
      </w:r>
    </w:p>
    <w:p>
      <w:r>
        <w:t>and nurturing the talents and interests of learners early enough to prepare them for the world of</w:t>
      </w:r>
    </w:p>
    <w:p>
      <w:r>
        <w:t>work, career progression and sustainable development. Assessment, which is crucial for the</w:t>
      </w:r>
    </w:p>
    <w:p>
      <w:r>
        <w:t>provision of quality education, has been limited to summative assessment (assessment of</w:t>
      </w:r>
    </w:p>
    <w:p>
      <w:r>
        <w:t>learning) whilst the majority of teachers hardly ever use formative assessment (assessment for</w:t>
      </w:r>
    </w:p>
    <w:p>
      <w:r>
        <w:t>learning). This has led to a situation where there is fierce competition in learning instead of a</w:t>
      </w:r>
    </w:p>
    <w:p>
      <w:r>
        <w:t>focus on the acquisition of requisite knowledge and skills. The curriculum makes little provision</w:t>
      </w:r>
    </w:p>
    <w:p>
      <w:r>
        <w:t>for the recognition of the learner‟s potential, gifts and talents due to an unnecessary focus on</w:t>
      </w:r>
    </w:p>
    <w:p>
      <w:r>
        <w:t>examination. This has contributed to increased drop out and wastage rates in the education sector</w:t>
      </w:r>
    </w:p>
    <w:p>
      <w:r>
        <w:t>as well as high unemployment.</w:t>
      </w:r>
    </w:p>
    <w:p/>
    <w:p>
      <w:r>
        <w:t>Based on the 2012 „Report of the Task Force on the Re-alignment of the Education Sector to the</w:t>
      </w:r>
    </w:p>
    <w:p>
      <w:r>
        <w:t>Kenya Vision 2030 and Constitution of Kenya 2010‟ chaired by Professor Odhiambo, the</w:t>
      </w:r>
    </w:p>
    <w:p>
      <w:r>
        <w:t>Government developed the Sessional Paper No. 2 of 2015 on „Reforming Education and</w:t>
      </w:r>
    </w:p>
    <w:p>
      <w:r>
        <w:t>Training in Kenya‟. The Sessional Paper states that the education sector is guided by the national</w:t>
      </w:r>
    </w:p>
    <w:p>
      <w:r>
        <w:t>philosophy, which places education at the centre stage of the country‟s human and economic</w:t>
      </w:r>
    </w:p>
    <w:p>
      <w:r>
        <w:t>development. The Sessional Paper recommends reforming the Education and Training Sector to</w:t>
      </w:r>
    </w:p>
    <w:p>
      <w:r>
        <w:t>provide for the development of the individual learner‟s potential in a holistic and integrated</w:t>
      </w:r>
    </w:p>
    <w:p>
      <w:r>
        <w:t>manner, while producing intellectually, emotionally and physically balanced citizens. It further</w:t>
      </w:r>
    </w:p>
    <w:p>
      <w:r>
        <w:t>recommends a competency based curriculum; establishment of a national learning assessment</w:t>
      </w:r>
    </w:p>
    <w:p>
      <w:r>
        <w:t>system; early identification and nurturing of talents; the introduction of national values and</w:t>
      </w:r>
    </w:p>
    <w:p>
      <w:r>
        <w:t>national cohesion and their integration into the curriculum; and the introduction of three learning</w:t>
      </w:r>
    </w:p>
    <w:p>
      <w:r>
        <w:t>pathways at senior school level.</w:t>
      </w:r>
    </w:p>
    <w:p/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Kenya Vision 2030 and Sessional Paper No. 2 of 2015 put a strong emphasis on the importance</w:t>
      </w:r>
    </w:p>
    <w:p>
      <w:r>
        <w:t>of science, technology and innovation but the current curriculum does not provide deliberate</w:t>
      </w:r>
    </w:p>
    <w:p>
      <w:r>
        <w:t>policies, appropriate pedagogical approaches and sufficient resources to lay a strong foundation</w:t>
      </w:r>
    </w:p>
    <w:p>
      <w:r>
        <w:t>for the development of these skills. In addition innovative, vocational and technical skills</w:t>
      </w:r>
    </w:p>
    <w:p>
      <w:r>
        <w:t>considered important for meeting the demand for skilled labour and the country‟s goal of</w:t>
      </w:r>
    </w:p>
    <w:p>
      <w:r>
        <w:t>industrialization are not well catered for in the mainstream curriculum.</w:t>
      </w:r>
    </w:p>
    <w:p/>
    <w:p>
      <w:r>
        <w:t>Curriculum Reforms Vision</w:t>
      </w:r>
    </w:p>
    <w:p>
      <w:r>
        <w:t>The vision of the basic education curriculum reforms is to enable every Kenyan to become an</w:t>
      </w:r>
    </w:p>
    <w:p>
      <w:r>
        <w:t>engaged, empowered and ethical citizen. This will be achieved by providing every Kenyan</w:t>
      </w:r>
    </w:p>
    <w:p>
      <w:r>
        <w:t>learner with world class standards in the skills and knowledge that they deserve, and which</w:t>
      </w:r>
    </w:p>
    <w:p>
      <w:r>
        <w:t>they need in order to thrive in the 21 st century. This shall be accomplished through the provision</w:t>
      </w:r>
    </w:p>
    <w:p>
      <w:r>
        <w:t>of excellent teaching, school environments and resources and a sustainable visionary</w:t>
      </w:r>
    </w:p>
    <w:p>
      <w:r>
        <w:t>curriculum that provides every learner with seamless, competency based high quality learning</w:t>
      </w:r>
    </w:p>
    <w:p>
      <w:r>
        <w:t>that values every learner.</w:t>
      </w:r>
    </w:p>
    <w:p/>
    <w:p>
      <w:r>
        <w:t>In order to do this, highly knowledgeable, reflective, professional teachers that have additional</w:t>
      </w:r>
    </w:p>
    <w:p>
      <w:r>
        <w:t>enhanced skills and confidence in a range of modern pedagogical tools such as coaching,</w:t>
      </w:r>
    </w:p>
    <w:p>
      <w:r>
        <w:t>facilitating, and mentoring shall be developed and supported.</w:t>
      </w:r>
    </w:p>
    <w:p/>
    <w:p>
      <w:r>
        <w:t>This will enable teachers to act as role models for learners, caring for and inspiring every child to</w:t>
      </w:r>
    </w:p>
    <w:p>
      <w:r>
        <w:t>achieve his or her potential. It will also enable teachers to be flexible in adapting this new</w:t>
      </w:r>
    </w:p>
    <w:p>
      <w:r>
        <w:t>curriculum to meet the needs, talents and interests of every child, constantly diagnosing the</w:t>
      </w:r>
    </w:p>
    <w:p>
      <w:r>
        <w:t>learner‟s needs and collaborating with other stakeholders that influence the child such as</w:t>
      </w:r>
    </w:p>
    <w:p>
      <w:r>
        <w:t>parents, other professionals and the local and wider community.</w:t>
      </w:r>
    </w:p>
    <w:p/>
    <w:p>
      <w:r>
        <w:t>To provide bespoke, differentiated, innovative learning experiences that ensure each and every</w:t>
      </w:r>
    </w:p>
    <w:p>
      <w:r>
        <w:t>child can take their place in the world with confidence and pride as 21st century Kenyans. This</w:t>
      </w:r>
    </w:p>
    <w:p>
      <w:r>
        <w:t>new curriculum shall ensure that all learning can be made contextually relevant for every</w:t>
      </w:r>
    </w:p>
    <w:p>
      <w:r>
        <w:t>learner‟s holistic growth and development so that they can all become independent, confident,</w:t>
      </w:r>
    </w:p>
    <w:p>
      <w:r>
        <w:t>co-operative, and inspired learners who love learning and are keen, focused and able to apply</w:t>
      </w:r>
    </w:p>
    <w:p>
      <w:r>
        <w:t>their learning in order to make constructive contributions as productive responsible citizens who</w:t>
      </w:r>
    </w:p>
    <w:p>
      <w:r>
        <w:t>co-operate with peers around the world in their learning, through enhanced digital literacy and</w:t>
      </w:r>
    </w:p>
    <w:p>
      <w:r>
        <w:t>mastery.</w:t>
      </w:r>
    </w:p>
    <w:p/>
    <w:p>
      <w:r>
        <w:t>In so doing, the reformed curriculum seeks to ensure that the next and future generations of</w:t>
      </w:r>
    </w:p>
    <w:p>
      <w:r>
        <w:t>Kenyan citizens shall be both patriotic and global, equipped with the skills, knowledge, attitudes</w:t>
      </w:r>
    </w:p>
    <w:p>
      <w:r>
        <w:t>and values to thrive in the modern world, confident about their proud and rich cultural heritage</w:t>
      </w:r>
    </w:p>
    <w:p>
      <w:r>
        <w:t>and contributing this heritage to make the world a better place for everyone.</w:t>
      </w:r>
    </w:p>
    <w:p/>
    <w:p>
      <w:r>
        <w:t>Curriculum Reforms Mission</w:t>
      </w:r>
    </w:p>
    <w:p>
      <w:r>
        <w:t>The mission of the basic education curriculum reforms is „nurturing every learner’s potential’.</w:t>
      </w:r>
    </w:p>
    <w:p>
      <w:r>
        <w:t>The curriculum will be designed to ensure that it provides opportunities to identify the potential</w:t>
      </w:r>
    </w:p>
    <w:p>
      <w:r>
        <w:t>that every learner brings to school and nurture this potential through the learning pathways and</w:t>
      </w:r>
    </w:p>
    <w:p/>
    <w:p>
      <w:r>
        <w:t>10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tracks that will be provided at Senior School. The mission will ensure that no child is labelled a</w:t>
      </w:r>
    </w:p>
    <w:p>
      <w:r>
        <w:t>failure at the end of basic education.</w:t>
      </w:r>
    </w:p>
    <w:p/>
    <w:p>
      <w:r>
        <w:t>National Goals of Education</w:t>
      </w:r>
    </w:p>
    <w:p>
      <w:r>
        <w:t>The Framework will be anchored on the National Goals of Education.</w:t>
      </w:r>
    </w:p>
    <w:p/>
    <w:p>
      <w:r>
        <w:t>Education in Kenya should:</w:t>
      </w:r>
    </w:p>
    <w:p>
      <w:r>
        <w:t>1. Foster nationalism, patriotism, and promote national unity</w:t>
      </w:r>
    </w:p>
    <w:p>
      <w:r>
        <w:t>Kenya‟s people belong to different communities, races and religions and should be able to</w:t>
      </w:r>
    </w:p>
    <w:p>
      <w:r>
        <w:t>live and interact as one people. Education should enable the learner acquire a sense of</w:t>
      </w:r>
    </w:p>
    <w:p>
      <w:r>
        <w:t>nationhood and patriotism. It should also promote peace and harmonious co-existence.</w:t>
      </w:r>
    </w:p>
    <w:p/>
    <w:p>
      <w:r>
        <w:t>2. Promote social, economic, technological and industrial needs for national development</w:t>
      </w:r>
    </w:p>
    <w:p>
      <w:r>
        <w:t>Education should prepare the learner to play an effective and productive role in the nation.</w:t>
      </w:r>
    </w:p>
    <w:p/>
    <w:p>
      <w:r>
        <w:t>a) Social Needs</w:t>
      </w:r>
    </w:p>
    <w:p>
      <w:r>
        <w:t>Education should instil social and adaptive skills in the learner for effective participation</w:t>
      </w:r>
    </w:p>
    <w:p>
      <w:r>
        <w:t>in the family, community, national, regional and international development.</w:t>
      </w:r>
    </w:p>
    <w:p/>
    <w:p>
      <w:r>
        <w:t>b) Economic Needs</w:t>
      </w:r>
    </w:p>
    <w:p>
      <w:r>
        <w:t>Education should prepare a learner with requisite competences that support a modern and</w:t>
      </w:r>
    </w:p>
    <w:p>
      <w:r>
        <w:t>independent growing economy. This should translate into high standards of living for</w:t>
      </w:r>
    </w:p>
    <w:p>
      <w:r>
        <w:t>every individual.</w:t>
      </w:r>
    </w:p>
    <w:p/>
    <w:p>
      <w:r>
        <w:t>c) Technological and Industrial Needs</w:t>
      </w:r>
    </w:p>
    <w:p>
      <w:r>
        <w:t>Education should develop in the learner necessary competences for technological and</w:t>
      </w:r>
    </w:p>
    <w:p>
      <w:r>
        <w:t>industrial development for the nation in tandem with global trends.</w:t>
      </w:r>
    </w:p>
    <w:p/>
    <w:p>
      <w:r>
        <w:t>3.      Promote individual development and self-fulfilment</w:t>
      </w:r>
    </w:p>
    <w:p>
      <w:r>
        <w:t>Education should provide opportunities for the learner to develop to the fullest potential.</w:t>
      </w:r>
    </w:p>
    <w:p>
      <w:r>
        <w:t>This includes development of one‟s interests, talents and character for positive</w:t>
      </w:r>
    </w:p>
    <w:p>
      <w:r>
        <w:t>contribution to the society.</w:t>
      </w:r>
    </w:p>
    <w:p/>
    <w:p>
      <w:r>
        <w:t>4       Promote sound moral and religious values</w:t>
      </w:r>
    </w:p>
    <w:p>
      <w:r>
        <w:t>Education should promote acquisition of national values as enshrined in the Kenya</w:t>
      </w:r>
    </w:p>
    <w:p>
      <w:r>
        <w:t>Constitution. It should be geared towards developing a self-disciplined and ethical citizen</w:t>
      </w:r>
    </w:p>
    <w:p>
      <w:r>
        <w:t>with sound moral and religious values.</w:t>
      </w:r>
    </w:p>
    <w:p/>
    <w:p>
      <w:r>
        <w:t>5.      Promote social equity and responsibility</w:t>
      </w:r>
    </w:p>
    <w:p/>
    <w:p>
      <w:r>
        <w:t>11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Education should promote social equity and responsibility. It should provide inclusive</w:t>
      </w:r>
    </w:p>
    <w:p>
      <w:r>
        <w:t>and equitable access to quality and differentiated education; including for learners with</w:t>
      </w:r>
    </w:p>
    <w:p>
      <w:r>
        <w:t>special educational needs and disabilities. Education should also provide the learner with</w:t>
      </w:r>
    </w:p>
    <w:p>
      <w:r>
        <w:t>opportunities to develop and practice shared responsibility and accountability through</w:t>
      </w:r>
    </w:p>
    <w:p>
      <w:r>
        <w:t>community service learning.</w:t>
      </w:r>
    </w:p>
    <w:p/>
    <w:p>
      <w:r>
        <w:t>6.     Promote respect for and development of Kenya’s rich and varied cultures</w:t>
      </w:r>
    </w:p>
    <w:p>
      <w:r>
        <w:t>Education should instil in the learner appreciation of Kenya‟s rich and diverse cultural</w:t>
      </w:r>
    </w:p>
    <w:p>
      <w:r>
        <w:t>heritage. The learner should value own and respect other people‟s culture as well as</w:t>
      </w:r>
    </w:p>
    <w:p>
      <w:r>
        <w:t>embrace positive cultural practices in a dynamic society.</w:t>
      </w:r>
    </w:p>
    <w:p/>
    <w:p>
      <w:r>
        <w:t>7.     Promote international consciousness and foster positive attitudes towards other</w:t>
      </w:r>
    </w:p>
    <w:p>
      <w:r>
        <w:t>nations</w:t>
      </w:r>
    </w:p>
    <w:p>
      <w:r>
        <w:t>Kenya is part of the interdependent network of diverse peoples and nations. Education</w:t>
      </w:r>
    </w:p>
    <w:p>
      <w:r>
        <w:t>should empower the learner to respect, appreciate and participate in the opportunities</w:t>
      </w:r>
    </w:p>
    <w:p>
      <w:r>
        <w:t>within the international community. Education should also enable the learner to operate</w:t>
      </w:r>
    </w:p>
    <w:p>
      <w:r>
        <w:t>within the international community with full knowledge of the obligations,</w:t>
      </w:r>
    </w:p>
    <w:p>
      <w:r>
        <w:t>responsibilities, rights and benefits that this membership entails.</w:t>
      </w:r>
    </w:p>
    <w:p/>
    <w:p>
      <w:r>
        <w:t>8.     Promote positive attitudes towards good health and environmental protection</w:t>
      </w:r>
    </w:p>
    <w:p>
      <w:r>
        <w:t>Education should inculcate in the learner the value of physical and psycho-social well-</w:t>
      </w:r>
    </w:p>
    <w:p>
      <w:r>
        <w:t>being for self and others.        It should promote environmental preservation and</w:t>
      </w:r>
    </w:p>
    <w:p>
      <w:r>
        <w:t>conservation, including animal welfare, for sustainable development.</w:t>
      </w:r>
    </w:p>
    <w:p/>
    <w:p>
      <w:r>
        <w:t>12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Basic Education Curriculum Framework Pillars</w:t>
      </w:r>
    </w:p>
    <w:p>
      <w:r>
        <w:t>The basic education curriculum framework vision and mission are supported by three important</w:t>
      </w:r>
    </w:p>
    <w:p>
      <w:r>
        <w:t>pillars; values, theoretical approaches and guiding principles.</w:t>
      </w:r>
    </w:p>
    <w:p/>
    <w:p>
      <w:r>
        <w:t>Figure 1: Pillars of the Basic Education Curriculum Framework</w:t>
      </w:r>
    </w:p>
    <w:p/>
    <w:p>
      <w:r>
        <w:t>Values</w:t>
      </w:r>
    </w:p>
    <w:p>
      <w:r>
        <w:t>Values are defined as standards that guide an individual on how to respond or behave in a given</w:t>
      </w:r>
    </w:p>
    <w:p>
      <w:r>
        <w:t>circumstance. Our values influence how we feel, act and make choices in life. Internationally,</w:t>
      </w:r>
    </w:p>
    <w:p>
      <w:r>
        <w:t>there has been a rise in the challenges and issues related with cultural integration, as well as</w:t>
      </w:r>
    </w:p>
    <w:p>
      <w:r>
        <w:t>ethnic and religious diversity. In Sub-Saharan Africa, scholars have argued that the way ethnic</w:t>
      </w:r>
    </w:p>
    <w:p>
      <w:r>
        <w:t>groups interact has been responsible for Africa‟s low economic growth, political instability and</w:t>
      </w:r>
    </w:p>
    <w:p>
      <w:r>
        <w:t>conflict, high inequality, and low provision of public goods and services.</w:t>
      </w:r>
    </w:p>
    <w:p/>
    <w:p>
      <w:r>
        <w:t>The teaching of values will facilitate the achievement of the curriculum reforms' vision,</w:t>
      </w:r>
    </w:p>
    <w:p>
      <w:r>
        <w:t>particularly with respect to developing ethical citizens. The thrust of this will be to nurture</w:t>
      </w:r>
    </w:p>
    <w:p>
      <w:r>
        <w:t>learners who do the right thing because it is the right thing to do. Students will be guided to learn</w:t>
      </w:r>
    </w:p>
    <w:p/>
    <w:p>
      <w:r>
        <w:t>13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about and appreciate the effort and sacrifice that built the country and to see beyond their self-</w:t>
      </w:r>
    </w:p>
    <w:p>
      <w:r>
        <w:t>interests to the needs of the community. As a result, they will be provided with opportunities to</w:t>
      </w:r>
    </w:p>
    <w:p>
      <w:r>
        <w:t>contribute fully to the world around them – economically, culturally, socially and politically.</w:t>
      </w:r>
    </w:p>
    <w:p>
      <w:r>
        <w:t>Basic education will build capacities in learners that will enable them to be stewards of the</w:t>
      </w:r>
    </w:p>
    <w:p>
      <w:r>
        <w:t>earth, and to minimize negative environmental impacts. It will also nurture them to build</w:t>
      </w:r>
    </w:p>
    <w:p>
      <w:r>
        <w:t>relationships through humility, fairness and open-mindedness, and with teamwork and</w:t>
      </w:r>
    </w:p>
    <w:p>
      <w:r>
        <w:t>communication. The teaching and learning of values will also enable them to value diversity in</w:t>
      </w:r>
    </w:p>
    <w:p>
      <w:r>
        <w:t>all people, and to demonstrate respect, empathy and compassion for all people.</w:t>
      </w:r>
    </w:p>
    <w:p/>
    <w:p>
      <w:r>
        <w:t>In Kenya, there is a noticeable values and behavioural crisis among the general population and</w:t>
      </w:r>
    </w:p>
    <w:p>
      <w:r>
        <w:t>young people in particular (Pernell, 1990). Many youngsters are growing up without the desired</w:t>
      </w:r>
    </w:p>
    <w:p>
      <w:r>
        <w:t>values, positive attitudes and psychosocial competencies needed to function as responsible</w:t>
      </w:r>
    </w:p>
    <w:p>
      <w:r>
        <w:t>citizens. The primary responsibility for inculcating values rests with parents and the community,</w:t>
      </w:r>
    </w:p>
    <w:p>
      <w:r>
        <w:t>but education too has an important role to play in this regard. The Framework recognises that</w:t>
      </w:r>
    </w:p>
    <w:p>
      <w:r>
        <w:t>values are important to the socio-economic development and stability of the country, in the same</w:t>
      </w:r>
    </w:p>
    <w:p>
      <w:r>
        <w:t>way that competencies in academics are important.</w:t>
      </w:r>
    </w:p>
    <w:p/>
    <w:p>
      <w:r>
        <w:t>The Framework will take advantage of the fact that learners spend most of their formative years</w:t>
      </w:r>
    </w:p>
    <w:p>
      <w:r>
        <w:t>in school, which presents opportunities for the curriculum to mould and reinforce values upon</w:t>
      </w:r>
    </w:p>
    <w:p>
      <w:r>
        <w:t>which the learner‟s character is formed. The Framework will adopt a values based approach to</w:t>
      </w:r>
    </w:p>
    <w:p>
      <w:r>
        <w:t>education that will create learning opportunities within the formal, non-formal and informal</w:t>
      </w:r>
    </w:p>
    <w:p>
      <w:r>
        <w:t>curriculum dimensions to inculcate the desired values in all learners.</w:t>
      </w:r>
    </w:p>
    <w:p/>
    <w:p>
      <w:r>
        <w:t>According to the Constitution of Kenya, 2010 it is imperative that the State Department</w:t>
      </w:r>
    </w:p>
    <w:p>
      <w:r>
        <w:t>responsible for education develops and incorporates values in to the curricula at all levels of</w:t>
      </w:r>
    </w:p>
    <w:p>
      <w:r>
        <w:t>education. The values stated in the Constitution include responsibility, respect, excellence, care</w:t>
      </w:r>
    </w:p>
    <w:p>
      <w:r>
        <w:t>and compassion, understanding and tolerance, honesty and trustworthiness, trust, and</w:t>
      </w:r>
    </w:p>
    <w:p>
      <w:r>
        <w:t>being ethical. The Framework will incorporate these and other important values that may</w:t>
      </w:r>
    </w:p>
    <w:p>
      <w:r>
        <w:t>emerge in the subject of time.</w:t>
      </w:r>
    </w:p>
    <w:p/>
    <w:p>
      <w:r>
        <w:t>Theoretical Approaches</w:t>
      </w:r>
    </w:p>
    <w:p>
      <w:r>
        <w:t>A theory is an abstract general explanation of observations or a subject under study that can be</w:t>
      </w:r>
    </w:p>
    <w:p>
      <w:r>
        <w:t>relied upon to provide guidance for practice. It attempts to predict behaviour or reach a</w:t>
      </w:r>
    </w:p>
    <w:p>
      <w:r>
        <w:t>reasonable and general set of explanations for an underlying issue. The Basic Education</w:t>
      </w:r>
    </w:p>
    <w:p>
      <w:r>
        <w:t>Curriculum Framework is underpinned by several theories.</w:t>
      </w:r>
    </w:p>
    <w:p/>
    <w:p>
      <w:r>
        <w:t>Instructional Design Theory</w:t>
      </w:r>
    </w:p>
    <w:p>
      <w:r>
        <w:t>This theory offers explicit guidance towards a new curriculum that explains how to help students</w:t>
      </w:r>
    </w:p>
    <w:p>
      <w:r>
        <w:t>learn and develop in the wake of emerging globalization. Perkins, (1992) describes the</w:t>
      </w:r>
    </w:p>
    <w:p>
      <w:r>
        <w:t>instructional design theory which offers guidance for fostering cognitive learning as "Clear</w:t>
      </w:r>
    </w:p>
    <w:p>
      <w:r>
        <w:t>information, in terms of goals, knowledge needed and performance expected; Thoughtful</w:t>
      </w:r>
    </w:p>
    <w:p>
      <w:r>
        <w:t>practice, in terms of opportunities for learners to engage in learning actively and reflectively;</w:t>
      </w:r>
    </w:p>
    <w:p>
      <w:r>
        <w:t>Informative feedback, in terms of clear and thorough counsel to learners, and; Strong intrinsic or</w:t>
      </w:r>
    </w:p>
    <w:p>
      <w:r>
        <w:t>extrinsic motivation."</w:t>
      </w:r>
    </w:p>
    <w:p/>
    <w:p>
      <w:r>
        <w:t>Instructional design theory is design-oriented because it focuses on the means to attain given</w:t>
      </w:r>
    </w:p>
    <w:p>
      <w:r>
        <w:t>goals for learning and offers guidelines on methods to use in different situations in curriculum</w:t>
      </w:r>
    </w:p>
    <w:p/>
    <w:p>
      <w:r>
        <w:t>14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implementation. Values play an important role in instructional design theory. They underlie both</w:t>
      </w:r>
    </w:p>
    <w:p>
      <w:r>
        <w:t>the goals the curriculum pursues and the methods it offers to attain the goals. All these will be</w:t>
      </w:r>
    </w:p>
    <w:p>
      <w:r>
        <w:t>articulated in this BECF which takes cognizance of the place of values as an anchor for the</w:t>
      </w:r>
    </w:p>
    <w:p>
      <w:r>
        <w:t>pillars of the curriculum. The BECF also provides a vision for the reforms and engages critical</w:t>
      </w:r>
    </w:p>
    <w:p>
      <w:r>
        <w:t>stakeholders and policy makers to identify with it. This will provide a strong momentum for</w:t>
      </w:r>
    </w:p>
    <w:p>
      <w:r>
        <w:t>change in achieving the reforms' vision.</w:t>
      </w:r>
    </w:p>
    <w:p/>
    <w:p>
      <w:r>
        <w:t>Visible Learning Theory</w:t>
      </w:r>
    </w:p>
    <w:p>
      <w:r>
        <w:t>John Hattie (2012) observes that globally, fundamental changes in education systems have</w:t>
      </w:r>
    </w:p>
    <w:p>
      <w:r>
        <w:t>important implications for curriculum reform. Learners need to be able to think about and solve</w:t>
      </w:r>
    </w:p>
    <w:p>
      <w:r>
        <w:t>problems, work in teams, communicate through discussions, take initiatives and bring diverse</w:t>
      </w:r>
    </w:p>
    <w:p>
      <w:r>
        <w:t>perspectives to their learning. In addition, students need to learn more, yet they have little time</w:t>
      </w:r>
    </w:p>
    <w:p>
      <w:r>
        <w:t>available to learn it (Lee and Zemke, 1995). Learners also need to demonstrate the impact of the</w:t>
      </w:r>
    </w:p>
    <w:p>
      <w:r>
        <w:t>achievement of national goals of education.</w:t>
      </w:r>
    </w:p>
    <w:p/>
    <w:p>
      <w:r>
        <w:t>Visible learning means an enhanced role for teachers as they become evaluators of their own</w:t>
      </w:r>
    </w:p>
    <w:p>
      <w:r>
        <w:t>teaching. Hattie asserts that visible learning and teaching occurs when teachers see learning</w:t>
      </w:r>
    </w:p>
    <w:p>
      <w:r>
        <w:t>through the eyes of students and help them become their own teachers. It entails making student</w:t>
      </w:r>
    </w:p>
    <w:p>
      <w:r>
        <w:t>learning visible to teachers so that they can know whether they are having an impact on this</w:t>
      </w:r>
    </w:p>
    <w:p>
      <w:r>
        <w:t>learning, this is an important component of becoming a lifelong learner. This resonates with the</w:t>
      </w:r>
    </w:p>
    <w:p>
      <w:r>
        <w:t>Sustainable Development Goals. The „learning‟ part of visible learning is the need to think of</w:t>
      </w:r>
    </w:p>
    <w:p>
      <w:r>
        <w:t>teaching with learning in the forefront and with the idea that we should consider teaching</w:t>
      </w:r>
    </w:p>
    <w:p>
      <w:r>
        <w:t>primarily in terms of its impact on student learning.</w:t>
      </w:r>
    </w:p>
    <w:p/>
    <w:p>
      <w:r>
        <w:t>When the teaching is visible the student knows what to do and how to do it. When the learning is</w:t>
      </w:r>
    </w:p>
    <w:p>
      <w:r>
        <w:t>visible the teacher knows if learning is occurring or not. Teaching and learning are visible when</w:t>
      </w:r>
    </w:p>
    <w:p>
      <w:r>
        <w:t>the learning goal is not only challenging but is explicit. Furthermore, both the teacher and the</w:t>
      </w:r>
    </w:p>
    <w:p>
      <w:r>
        <w:t>student work together to attain the goal, provide feedback, and ascertain whether the student has</w:t>
      </w:r>
    </w:p>
    <w:p>
      <w:r>
        <w:t>attained the goal. Evidence shows that the greatest effects on student learning come when not</w:t>
      </w:r>
    </w:p>
    <w:p>
      <w:r>
        <w:t>only the students become their own teachers (through self-monitoring, and self-assessment), but</w:t>
      </w:r>
    </w:p>
    <w:p>
      <w:r>
        <w:t>when the teachers become learners of their own teaching. In successful classrooms, both the</w:t>
      </w:r>
    </w:p>
    <w:p>
      <w:r>
        <w:t>teaching and learning are visible. This theory is important in designing a competency based</w:t>
      </w:r>
    </w:p>
    <w:p>
      <w:r>
        <w:t>curriculum. It provides directions on the nature of engagement in the learning process between</w:t>
      </w:r>
    </w:p>
    <w:p>
      <w:r>
        <w:t>the teacher, the learner and the environment. It also provides a basis for designing a formative</w:t>
      </w:r>
    </w:p>
    <w:p>
      <w:r>
        <w:t>and criterion referenced assessment, which is the bedrock of a competency-based curriculum.</w:t>
      </w:r>
    </w:p>
    <w:p/>
    <w:p>
      <w:r>
        <w:t>Constructivism Theories</w:t>
      </w:r>
    </w:p>
    <w:p>
      <w:r>
        <w:t>Different proponents of the constructivist theory have opined that human beings construct all</w:t>
      </w:r>
    </w:p>
    <w:p>
      <w:r>
        <w:t>knowledge while participating in different mental and physical experiences. In constructivism,</w:t>
      </w:r>
    </w:p>
    <w:p>
      <w:r>
        <w:t>the learner builds a personal interpretation of the world based on experiences and interactions</w:t>
      </w:r>
    </w:p>
    <w:p>
      <w:r>
        <w:t>and learning is a process of constructing knowledge rather than acquiring or communicating it.</w:t>
      </w:r>
    </w:p>
    <w:p>
      <w:r>
        <w:t>Among its proponents are Dewey, Vygotsky, Piaget, Brunner, and more recently Gardner and</w:t>
      </w:r>
    </w:p>
    <w:p>
      <w:r>
        <w:t>Hattie.</w:t>
      </w:r>
    </w:p>
    <w:p/>
    <w:p>
      <w:r>
        <w:t>15</w:t>
      </w:r>
    </w:p>
    <w:p>
      <w:r>
        <w:t>Engaged, Empowered &amp; Ethical Citizens</w:t>
      </w:r>
    </w:p>
    <w:p>
      <w:r>
        <w:t>Basic Education Curriculum Framework                                  Nurturing Every Learner’s Potential</w:t>
      </w:r>
    </w:p>
    <w:p/>
    <w:p>
      <w:r>
        <w:t>i.      Dewey’s Social Constructivism</w:t>
      </w:r>
    </w:p>
    <w:p>
      <w:r>
        <w:t>Dewey felt that the curriculum should ultimately produce students who would be able to</w:t>
      </w:r>
    </w:p>
    <w:p>
      <w:r>
        <w:t>deal effectively with the modern world. Therefore, curricula should not be presented as</w:t>
      </w:r>
    </w:p>
    <w:p>
      <w:r>
        <w:t>finished abstractions, but should include the child‟s preconceptions and should</w:t>
      </w:r>
    </w:p>
    <w:p>
      <w:r>
        <w:t>incorporate how the child views his or her own world. Dewey uses four instincts, or</w:t>
      </w:r>
    </w:p>
    <w:p>
      <w:r>
        <w:t>impulses, to describe how to characterize children‟s behaviour. The four instincts</w:t>
      </w:r>
    </w:p>
    <w:p>
      <w:r>
        <w:t>according to Dewey are social, constructive, expressive, and artistic. Curricula should</w:t>
      </w:r>
    </w:p>
    <w:p>
      <w:r>
        <w:t>build an orderly sense of the world where the child lives. He hoped to use occupations to</w:t>
      </w:r>
    </w:p>
    <w:p>
      <w:r>
        <w:t>connect miniature versions of fundamental activities of life with classroom activities. The</w:t>
      </w:r>
    </w:p>
    <w:p>
      <w:r>
        <w:t>way Dewey hoped to accomplish this goal was to combine subject areas and materials.</w:t>
      </w:r>
    </w:p>
    <w:p>
      <w:r>
        <w:t>By doing this, he made connections between subjects and the child‟s life. According to</w:t>
      </w:r>
    </w:p>
    <w:p>
      <w:r>
        <w:t>Dewey, education is growth and not an end in itself, and thus the curriculum should arise</w:t>
      </w:r>
    </w:p>
    <w:p>
      <w:r>
        <w:t>from students' interests and should be hands-on and experience based rather than abstract.</w:t>
      </w:r>
    </w:p>
    <w:p>
      <w:r>
        <w:t>This theory underscores the emphasis of continuous, participatory and experiential</w:t>
      </w:r>
    </w:p>
    <w:p>
      <w:r>
        <w:t>learning. This is an emphasis of the practical aspect of the basic education curriculum in</w:t>
      </w:r>
    </w:p>
    <w:p>
      <w:r>
        <w:t>the curriculum reforms.</w:t>
      </w:r>
    </w:p>
    <w:p/>
    <w:p>
      <w:r>
        <w:t>ii.    Vygotsky’s Social-Cultural Development Theory</w:t>
      </w:r>
    </w:p>
    <w:p>
      <w:r>
        <w:t>Vygotsky‟s social-cultural theory emphasized that teaching and learning are highly social</w:t>
      </w:r>
    </w:p>
    <w:p>
      <w:r>
        <w:t>activities and that interactions with teachers, peers and instructional materials influence</w:t>
      </w:r>
    </w:p>
    <w:p>
      <w:r>
        <w:t>the cognitive and affective developments of learners (Kim and Baylor, 2006). The theory</w:t>
      </w:r>
    </w:p>
    <w:p>
      <w:r>
        <w:t>argues that learning takes place when learners interact with each other, or have other</w:t>
      </w:r>
    </w:p>
    <w:p>
      <w:r>
        <w:t>social contact. Learners negotiate meanings with people in the environment, and they</w:t>
      </w:r>
    </w:p>
    <w:p>
      <w:r>
        <w:t>achieve goals through interacting, both explicitly and implicitly, with the teacher, peers,</w:t>
      </w:r>
    </w:p>
    <w:p>
      <w:r>
        <w:t>materials, and atmosphere embedded in the context. This theory underpins the basic</w:t>
      </w:r>
    </w:p>
    <w:p>
      <w:r>
        <w:t>education curriculum framework in terms of conceptualising and designing the necessary</w:t>
      </w:r>
    </w:p>
    <w:p>
      <w:r>
        <w:t>paradigm shifts that will facilitate creating rich learning environments which will</w:t>
      </w:r>
    </w:p>
    <w:p>
      <w:r>
        <w:t>stimulate all learners and help them to fulfil their potential.</w:t>
      </w:r>
    </w:p>
    <w:p/>
    <w:p>
      <w:r>
        <w:t>Vygotsky‟s theory emphasizes that while adults may learn independently, children</w:t>
      </w:r>
    </w:p>
    <w:p>
      <w:r>
        <w:t>require mediation from others before they can learn on their own. He called this process</w:t>
      </w:r>
    </w:p>
    <w:p>
      <w:r>
        <w:t>of moving from being mediated by others to learning independently scaffolding. Within</w:t>
      </w:r>
    </w:p>
    <w:p>
      <w:r>
        <w:t>scaffolding, he identified an optimal point where learning takes place and called this the</w:t>
      </w:r>
    </w:p>
    <w:p>
      <w:r>
        <w:t>Zone of Proximal Development (ZPD). The concepts of scaffolding and ZPD will be</w:t>
      </w:r>
    </w:p>
    <w:p>
      <w:r>
        <w:t>useful in designing the pedagogical shifts that teachers will be trained in to facilitate</w:t>
      </w:r>
    </w:p>
    <w:p>
      <w:r>
        <w:t>adoption of a competency based curriculum in basic education. Activities in the</w:t>
      </w:r>
    </w:p>
    <w:p>
      <w:r>
        <w:t>classroom will include journaling, experiential activities, and collaborative and co-</w:t>
      </w:r>
    </w:p>
    <w:p>
      <w:r>
        <w:t>operative learning.</w:t>
      </w:r>
    </w:p>
    <w:p/>
    <w:p>
      <w:r>
        <w:t>iii. Gardner’s Multiple Intelligence Theory</w:t>
      </w:r>
    </w:p>
    <w:p>
      <w:r>
        <w:t>Gardner‟s theory grew out of constructivism. It states that learners possess different kinds</w:t>
      </w:r>
    </w:p>
    <w:p>
      <w:r>
        <w:t>of minds and therefore learn, remember, perform, and understand in different ways. He</w:t>
      </w:r>
    </w:p>
    <w:p>
      <w:r>
        <w:t>argues that we are all able to know the world through language, logical-mathematical</w:t>
      </w:r>
    </w:p>
    <w:p>
      <w:r>
        <w:t>analysis, spatial representation, musical thinking, use of the body to solve problems or to</w:t>
      </w:r>
    </w:p>
    <w:p>
      <w:r>
        <w:t>make things, an understanding of other individuals, and an understanding of ourselves.</w:t>
      </w:r>
    </w:p>
    <w:p>
      <w:r>
        <w:t>Recognising this enables learners to leverage their strengths and purposively target and</w:t>
      </w:r>
    </w:p>
    <w:p/>
    <w:p>
      <w:r>
        <w:t>16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develop their weaknesses. Pedagogical approaches under this theory emphasize the</w:t>
      </w:r>
    </w:p>
    <w:p>
      <w:r>
        <w:t>importance of a learner centred classroom, self-directed learning and delivery of</w:t>
      </w:r>
    </w:p>
    <w:p>
      <w:r>
        <w:t>instruction via multiple mediums.</w:t>
      </w:r>
    </w:p>
    <w:p/>
    <w:p>
      <w:r>
        <w:t>Where individuals differ is in the strength of these intelligences – the so-called profile of</w:t>
      </w:r>
    </w:p>
    <w:p>
      <w:r>
        <w:t>intelligences – and in the ways in which such intelligences are invoked and combined to</w:t>
      </w:r>
    </w:p>
    <w:p>
      <w:r>
        <w:t>carry out different tasks, solve diverse problems, and progress in various domains.</w:t>
      </w:r>
    </w:p>
    <w:p>
      <w:r>
        <w:t>Gardner says that these differences challenge an educational system which assumes that</w:t>
      </w:r>
    </w:p>
    <w:p>
      <w:r>
        <w:t>everyone can learn the same materials in the same way and that a uniform, universal</w:t>
      </w:r>
    </w:p>
    <w:p>
      <w:r>
        <w:t>measure suffices to test student learning. Indeed, as currently constituted, our educational</w:t>
      </w:r>
    </w:p>
    <w:p>
      <w:r>
        <w:t>system is heavily biased toward linguistic modes of instruction and assessment and, to a</w:t>
      </w:r>
    </w:p>
    <w:p>
      <w:r>
        <w:t>somewhat lesser degree, toward logical-quantitative modes as well. Given the need to</w:t>
      </w:r>
    </w:p>
    <w:p>
      <w:r>
        <w:t>identify, develop and nurture the talents of learners in the reformed curriculum, Gardner's</w:t>
      </w:r>
    </w:p>
    <w:p>
      <w:r>
        <w:t>argument that learners can leverage their strengths is more likely to be educationally</w:t>
      </w:r>
    </w:p>
    <w:p>
      <w:r>
        <w:t>effective since learners learn in ways that are identifiably distinctive. The broad spectrum</w:t>
      </w:r>
    </w:p>
    <w:p>
      <w:r>
        <w:t>of learners – and perhaps society as a whole – would be better served if disciplines could</w:t>
      </w:r>
    </w:p>
    <w:p>
      <w:r>
        <w:t>be presented in a number of ways and learning could be assessed through a variety of</w:t>
      </w:r>
    </w:p>
    <w:p>
      <w:r>
        <w:t>means. Criterion referenced assessment that is aligned to a learner‟s competencies can be</w:t>
      </w:r>
    </w:p>
    <w:p>
      <w:r>
        <w:t>situated within Gardner‟s multiple intelligences theory. This type of assessment is</w:t>
      </w:r>
    </w:p>
    <w:p>
      <w:r>
        <w:t>emphasized in the BECF.</w:t>
      </w:r>
    </w:p>
    <w:p/>
    <w:p>
      <w:r>
        <w:t>iv. Piaget’s Cognitive Development Theory</w:t>
      </w:r>
    </w:p>
    <w:p>
      <w:r>
        <w:t>Piaget‟s theory deals with how humans gradually come to acquire, construct, and use</w:t>
      </w:r>
    </w:p>
    <w:p>
      <w:r>
        <w:t>knowledge. He looked at the impact a person's childhood had on their development, and</w:t>
      </w:r>
    </w:p>
    <w:p>
      <w:r>
        <w:t>the ways in which maturation affect a child's increasing capacity to understand their</w:t>
      </w:r>
    </w:p>
    <w:p>
      <w:r>
        <w:t>world. Piaget asserted that children cannot undertake certain tasks until they are</w:t>
      </w:r>
    </w:p>
    <w:p>
      <w:r>
        <w:t>psychologically mature enough to do so. According to this theory, there is progressive</w:t>
      </w:r>
    </w:p>
    <w:p>
      <w:r>
        <w:t>reorganization of mental processes resulting from biological maturation and</w:t>
      </w:r>
    </w:p>
    <w:p>
      <w:r>
        <w:t>environmental experience. It is important to note that children's thinking does not develop</w:t>
      </w:r>
    </w:p>
    <w:p>
      <w:r>
        <w:t>entirely smoothly, instead, there are certain points at which it "takes off" and moves into</w:t>
      </w:r>
    </w:p>
    <w:p>
      <w:r>
        <w:t>completely new areas and capabilities. These points are in four stages of cognitive</w:t>
      </w:r>
    </w:p>
    <w:p>
      <w:r>
        <w:t>development: sensory motor (0-2 years), language development and conceptual thought</w:t>
      </w:r>
    </w:p>
    <w:p>
      <w:r>
        <w:t>(2-7 years), concrete operations (7-11 years) and formal operations (11 years and above).</w:t>
      </w:r>
    </w:p>
    <w:p>
      <w:r>
        <w:t>This has been taken to mean that before these ages children are not capable (no matter</w:t>
      </w:r>
    </w:p>
    <w:p>
      <w:r>
        <w:t>how bright) of understanding things in certain ways, and has been used as the basis for</w:t>
      </w:r>
    </w:p>
    <w:p>
      <w:r>
        <w:t>scheduling the school curriculum. Parents are encouraged to provide a rich, supportive</w:t>
      </w:r>
    </w:p>
    <w:p>
      <w:r>
        <w:t>environment for their child's natural propensity to grow and learn. Parent involvement in</w:t>
      </w:r>
    </w:p>
    <w:p>
      <w:r>
        <w:t>learning is an active element in reforming the basic education curriculum.</w:t>
      </w:r>
    </w:p>
    <w:p/>
    <w:p>
      <w:r>
        <w:t>v.   Bruner’s Cognitive Development Theory</w:t>
      </w:r>
    </w:p>
    <w:p>
      <w:r>
        <w:t>Bruner's constructionist theoretical framework is based on the theme that learners</w:t>
      </w:r>
    </w:p>
    <w:p>
      <w:r>
        <w:t>construct new ideas or concepts based upon existing knowledge. According to Brunner</w:t>
      </w:r>
    </w:p>
    <w:p>
      <w:r>
        <w:t>(1976) the facets of the learning process include selection and transformation of</w:t>
      </w:r>
    </w:p>
    <w:p>
      <w:r>
        <w:t>information, decision making, generating hypotheses, and making meaning from</w:t>
      </w:r>
    </w:p>
    <w:p>
      <w:r>
        <w:t>information and experiences. The theory emphasizes the significance of categorization in</w:t>
      </w:r>
    </w:p>
    <w:p>
      <w:r>
        <w:t>learning as "to perceive, to conceptualize, to learn, to make decisions." Interpreting</w:t>
      </w:r>
    </w:p>
    <w:p/>
    <w:p>
      <w:r>
        <w:t>17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information and experiences by similarities and differences is a key concept. The theory</w:t>
      </w:r>
    </w:p>
    <w:p>
      <w:r>
        <w:t>identifies four key themes:</w:t>
      </w:r>
    </w:p>
    <w:p>
      <w:r>
        <w:t>a) The role of structure in learning and how it may be made central in teaching.</w:t>
      </w:r>
    </w:p>
    <w:p>
      <w:r>
        <w:t>Structure refers to relationships among factual elements and techniques.</w:t>
      </w:r>
    </w:p>
    <w:p>
      <w:r>
        <w:t>b) Readiness for learning and spiral curriculum. Bruner believed that any subject could</w:t>
      </w:r>
    </w:p>
    <w:p>
      <w:r>
        <w:t>be taught at any stage of development in a way that fit the child's cognitive abilities.</w:t>
      </w:r>
    </w:p>
    <w:p>
      <w:r>
        <w:t>Spiral curriculum refers to the idea of revisiting basic ideas over and over, building</w:t>
      </w:r>
    </w:p>
    <w:p>
      <w:r>
        <w:t>upon them and elaborating to the level of full understanding and mastery.</w:t>
      </w:r>
    </w:p>
    <w:p>
      <w:r>
        <w:t>c) Intuitive and analytical thinking should both be encouraged and rewarded. He</w:t>
      </w:r>
    </w:p>
    <w:p>
      <w:r>
        <w:t>believed the intuitive skills were under-emphasized and he reflected on the ability of</w:t>
      </w:r>
    </w:p>
    <w:p>
      <w:r>
        <w:t>experts in every field to make intuitive leaps.</w:t>
      </w:r>
    </w:p>
    <w:p>
      <w:r>
        <w:t>d) Motivation for learning. He felt that ideally, interest in the subject matter is the best</w:t>
      </w:r>
    </w:p>
    <w:p>
      <w:r>
        <w:t>stimulus for learning. Bruner was against external competitive goals such as grades</w:t>
      </w:r>
    </w:p>
    <w:p>
      <w:r>
        <w:t>or class ranking.</w:t>
      </w:r>
    </w:p>
    <w:p/>
    <w:p>
      <w:r>
        <w:t>Just like the other constructivists, Bruner placed emphasis on learning instruction that</w:t>
      </w:r>
    </w:p>
    <w:p>
      <w:r>
        <w:t>allows learners to discover principles for themselves and knowledge being structured in a</w:t>
      </w:r>
    </w:p>
    <w:p>
      <w:r>
        <w:t>way that is readily grasped by learners.</w:t>
      </w:r>
    </w:p>
    <w:p/>
    <w:p>
      <w:r>
        <w:t>vi.    Erik Erikson’s Theory of Psychosocial Development</w:t>
      </w:r>
    </w:p>
    <w:p>
      <w:r>
        <w:t>This theory attempts to describe personality development throughout the entire lifespan</w:t>
      </w:r>
    </w:p>
    <w:p>
      <w:r>
        <w:t>of an individual in eight distinct stages. Erikson proposed a lifespan model of</w:t>
      </w:r>
    </w:p>
    <w:p>
      <w:r>
        <w:t>development that entails five stages in childhood (from birth to the age of 18 years) and</w:t>
      </w:r>
    </w:p>
    <w:p>
      <w:r>
        <w:t>three stages in adulthood. According to Erikson, there is plenty of room for continued</w:t>
      </w:r>
    </w:p>
    <w:p>
      <w:r>
        <w:t>growth and development throughout one‟s life. The theory is underpinned by the epigenic</w:t>
      </w:r>
    </w:p>
    <w:p>
      <w:r>
        <w:t>principle which presupposes that personality develops in a predetermined order, and</w:t>
      </w:r>
    </w:p>
    <w:p>
      <w:r>
        <w:t>builds upon each previous stage. Reference to this theory will be made to minimize</w:t>
      </w:r>
    </w:p>
    <w:p>
      <w:r>
        <w:t>frustration and ensure that education tasks given to the child are in alignment with their</w:t>
      </w:r>
    </w:p>
    <w:p>
      <w:r>
        <w:t>stage of development.</w:t>
      </w:r>
    </w:p>
    <w:p/>
    <w:p>
      <w:r>
        <w:t>Erikson assumes that a crisis occurs at each stage of development. These crises are of a</w:t>
      </w:r>
    </w:p>
    <w:p>
      <w:r>
        <w:t>psychosocial nature because they involve the psychological needs of the individual (i.e.</w:t>
      </w:r>
    </w:p>
    <w:p>
      <w:r>
        <w:t>psycho) conflicting with the needs of society (i.e. social). Successful negotiation of each</w:t>
      </w:r>
    </w:p>
    <w:p>
      <w:r>
        <w:t>stage results in a healthy personality and the acquisition of basic virtues. Failure to</w:t>
      </w:r>
    </w:p>
    <w:p>
      <w:r>
        <w:t>successfully complete a stage can result in a reduced ability to complete further stages</w:t>
      </w:r>
    </w:p>
    <w:p>
      <w:r>
        <w:t>and therefore a more unhealthy personality and sense of self. To help each learner</w:t>
      </w:r>
    </w:p>
    <w:p>
      <w:r>
        <w:t>achieve the expected learning outcomes, a competence based curriculum will ensure that</w:t>
      </w:r>
    </w:p>
    <w:p>
      <w:r>
        <w:t>outcomes are commensurate with the learner's stage of development.</w:t>
      </w:r>
    </w:p>
    <w:p/>
    <w:p>
      <w:r>
        <w:t>The following table gives a summary of the tasks or crises a human being is expected to</w:t>
      </w:r>
    </w:p>
    <w:p>
      <w:r>
        <w:t>negotiate in order to move to the next stage of development.</w:t>
      </w:r>
    </w:p>
    <w:p/>
    <w:p>
      <w:r>
        <w:t>18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(McLeod 2016)</w:t>
      </w:r>
    </w:p>
    <w:p/>
    <w:p>
      <w:r>
        <w:t>According to Erikson the curriculum aims at fostering both lower and high level skills</w:t>
      </w:r>
    </w:p>
    <w:p>
      <w:r>
        <w:t>concurrently where the teacher remains a guide or facilitator while the learner constructs their</w:t>
      </w:r>
    </w:p>
    <w:p>
      <w:r>
        <w:t>own knowledge through exploration and experiential learning. Learners as they grow are active</w:t>
      </w:r>
    </w:p>
    <w:p>
      <w:r>
        <w:t>participants in the learning process through collaborating with others in group projects, hands-on</w:t>
      </w:r>
    </w:p>
    <w:p>
      <w:r>
        <w:t>exploration, and aiming at authentic tasks and product development. Learning goals are stated in</w:t>
      </w:r>
    </w:p>
    <w:p>
      <w:r>
        <w:t>terms of growth and increased ability to work independently and collaboratively. Pedagogy and</w:t>
      </w:r>
    </w:p>
    <w:p>
      <w:r>
        <w:t>assessment therefore as discussed in these theories are inclined towards the 21 st century skills</w:t>
      </w:r>
    </w:p>
    <w:p>
      <w:r>
        <w:t>and competencies which the basic education curriculum aspires to achieve in the curriculum</w:t>
      </w:r>
    </w:p>
    <w:p>
      <w:r>
        <w:t>reforms.</w:t>
      </w:r>
    </w:p>
    <w:p/>
    <w:p>
      <w:r>
        <w:t>Guiding Principles</w:t>
      </w:r>
    </w:p>
    <w:p>
      <w:r>
        <w:t>The Framework is based on the following guiding principles:</w:t>
      </w:r>
    </w:p>
    <w:p/>
    <w:p>
      <w:r>
        <w:t>1. Opportunity</w:t>
      </w:r>
    </w:p>
    <w:p>
      <w:r>
        <w:t>In order to achieve the reforms' vision and mission, the curriculum provides learners with a</w:t>
      </w:r>
    </w:p>
    <w:p>
      <w:r>
        <w:t>variety of opportunities to enable them to identify their needs, talents and potential. This will</w:t>
      </w:r>
    </w:p>
    <w:p>
      <w:r>
        <w:t>enable them to participate in the world of work and the development of the nation. The emphasis</w:t>
      </w:r>
    </w:p>
    <w:p>
      <w:r>
        <w:t>will be on equal access to education for all. This will enable learners to enjoy learning and</w:t>
      </w:r>
    </w:p>
    <w:p>
      <w:r>
        <w:t>reduce wastage in terms of learners leaving school because the curriculum is not relevant to their</w:t>
      </w:r>
    </w:p>
    <w:p>
      <w:r>
        <w:t>needs.</w:t>
      </w:r>
    </w:p>
    <w:p/>
    <w:p>
      <w:r>
        <w:t>2. Excellence</w:t>
      </w:r>
    </w:p>
    <w:p>
      <w:r>
        <w:t>Every learner will be nurtured to excel in their areas of greatest interest and ability. The</w:t>
      </w:r>
    </w:p>
    <w:p>
      <w:r>
        <w:t>Framework values excellence and competitiveness rather than raw competition for examination</w:t>
      </w:r>
    </w:p>
    <w:p>
      <w:r>
        <w:t>grades. This will play a role in helping to reduce the challenge of malpractice in examinations</w:t>
      </w:r>
    </w:p>
    <w:p>
      <w:r>
        <w:t>because each learner will be guided to excel in their area of interest and ability.</w:t>
      </w:r>
    </w:p>
    <w:p/>
    <w:p>
      <w:r>
        <w:t>3. Diversity and Inclusion</w:t>
      </w:r>
    </w:p>
    <w:p/>
    <w:p>
      <w:r>
        <w:t>19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There are two dimensions in the guiding principle of diversity and inclusion. First, the</w:t>
      </w:r>
    </w:p>
    <w:p>
      <w:r>
        <w:t>Framework will guide learners to appreciate Kenya‟s diversity in terms of race, ethnicity, gender,</w:t>
      </w:r>
    </w:p>
    <w:p>
      <w:r>
        <w:t>language, culture, and religion. The second dimension relates to the fact that learners are</w:t>
      </w:r>
    </w:p>
    <w:p>
      <w:r>
        <w:t>different in terms of their learning needs and abilities and these differences need to be respected</w:t>
      </w:r>
    </w:p>
    <w:p>
      <w:r>
        <w:t>and valued within an inclusive learning environment. Inclusion will entail ensuring that all</w:t>
      </w:r>
    </w:p>
    <w:p>
      <w:r>
        <w:t>learning institutions accommodate all learners regardless of their physical, emotional,</w:t>
      </w:r>
    </w:p>
    <w:p>
      <w:r>
        <w:t>intellectual, or any other need. It involves provision of reasonable accommodation characterized</w:t>
      </w:r>
    </w:p>
    <w:p>
      <w:r>
        <w:t>by flexibility, responsiveness and support. The Framework recognises that not all learners are</w:t>
      </w:r>
    </w:p>
    <w:p>
      <w:r>
        <w:t>academically gifted but considers every learner‟s social and cognitive capabilities, their needs</w:t>
      </w:r>
    </w:p>
    <w:p>
      <w:r>
        <w:t>and desires, and respects the differences in the way children learn. The ultimate aim is to</w:t>
      </w:r>
    </w:p>
    <w:p>
      <w:r>
        <w:t>guarantee basic education for every learner according to their abilities and needs.</w:t>
      </w:r>
    </w:p>
    <w:p/>
    <w:p>
      <w:r>
        <w:t>The curriculum reforms should address the needs of children and youth who are out of school,</w:t>
      </w:r>
    </w:p>
    <w:p>
      <w:r>
        <w:t>and adults, to increase their access to and participation in education, and hence, raise their</w:t>
      </w:r>
    </w:p>
    <w:p>
      <w:r>
        <w:t>literacy levels for personal and national social economic development.</w:t>
      </w:r>
    </w:p>
    <w:p/>
    <w:p>
      <w:r>
        <w:t>4. Differentiated Curriculum and Learning</w:t>
      </w:r>
    </w:p>
    <w:p>
      <w:r>
        <w:t>Differentiated curriculum and learning builds on the principle of diversity and inclusion. It</w:t>
      </w:r>
    </w:p>
    <w:p>
      <w:r>
        <w:t>ensures that the curriculum content and instructional approaches are appropriate for each learner.</w:t>
      </w:r>
    </w:p>
    <w:p>
      <w:r>
        <w:t>It provides space for teachers to adapt the curriculum to suit the learner. It does not demand that</w:t>
      </w:r>
    </w:p>
    <w:p>
      <w:r>
        <w:t>every learner learn the same content in the same way, in the same number of hours and at the</w:t>
      </w:r>
    </w:p>
    <w:p>
      <w:r>
        <w:t>same time.</w:t>
      </w:r>
    </w:p>
    <w:p/>
    <w:p>
      <w:r>
        <w:t>5. Parental Empowerment and Engagement</w:t>
      </w:r>
    </w:p>
    <w:p>
      <w:r>
        <w:t>Parents play a very important role in determining the success of a child‟s education. They have a</w:t>
      </w:r>
    </w:p>
    <w:p>
      <w:r>
        <w:t>shared responsibility with schools to provide an enabling environment that is conducive to</w:t>
      </w:r>
    </w:p>
    <w:p>
      <w:r>
        <w:t>learning and which motivates the child to achieve their full potential. The Framework will</w:t>
      </w:r>
    </w:p>
    <w:p>
      <w:r>
        <w:t>provide opportunities for schools to empower parents to contribute to the learning outcomes for</w:t>
      </w:r>
    </w:p>
    <w:p>
      <w:r>
        <w:t>their children and to be engaged at all tiers and levels of basic education.</w:t>
      </w:r>
    </w:p>
    <w:p/>
    <w:p>
      <w:r>
        <w:t>6. Community Service Learning</w:t>
      </w:r>
    </w:p>
    <w:p>
      <w:r>
        <w:t>Involving students in community service is a form of experiential education that enables students</w:t>
      </w:r>
    </w:p>
    <w:p>
      <w:r>
        <w:t>to apply their knowledge and skills in a different setting. Teachers then support students to</w:t>
      </w:r>
    </w:p>
    <w:p>
      <w:r>
        <w:t>analyse what they have learned by taking part in this activity and how it might be applied to their</w:t>
      </w:r>
    </w:p>
    <w:p>
      <w:r>
        <w:t>academic and personal development.</w:t>
      </w:r>
    </w:p>
    <w:p>
      <w:r>
        <w:t>Community service learning entails a balanced emphasis on both students‟ learning and</w:t>
      </w:r>
    </w:p>
    <w:p>
      <w:r>
        <w:t>addressing real needs in the community. Learning outcomes are linked to meaningful human,</w:t>
      </w:r>
    </w:p>
    <w:p>
      <w:r>
        <w:t>safety, educational, and environmental needs that are co-determined with community partners</w:t>
      </w:r>
    </w:p>
    <w:p>
      <w:r>
        <w:t>and service recipients. The service experience is brought back to the classroom to enhance</w:t>
      </w:r>
    </w:p>
    <w:p>
      <w:r>
        <w:t>learning. Learners work on real problems that make academic learning relevant while</w:t>
      </w:r>
    </w:p>
    <w:p>
      <w:r>
        <w:t>simultaneously enhancing their social skills, analytical ability, civic and ethical responsibility,</w:t>
      </w:r>
    </w:p>
    <w:p>
      <w:r>
        <w:t>self-efficacy, and career development.</w:t>
      </w:r>
    </w:p>
    <w:p/>
    <w:p>
      <w:r>
        <w:t>20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Core Competencies for Basic Education</w:t>
      </w:r>
    </w:p>
    <w:p>
      <w:r>
        <w:t>Sessional Paper No. 2 of 2015 on „Reforming Education and Training in Kenya‟ recommends a</w:t>
      </w:r>
    </w:p>
    <w:p>
      <w:r>
        <w:t>reformed curriculum that adopts a competency based approach. This is also recommended by the</w:t>
      </w:r>
    </w:p>
    <w:p>
      <w:r>
        <w:t>EAC Curriculum Harmonization Structures and Framework. A competency based approach</w:t>
      </w:r>
    </w:p>
    <w:p>
      <w:r>
        <w:t>enables meaningful connections within and between subject areas through a focus on</w:t>
      </w:r>
    </w:p>
    <w:p>
      <w:r>
        <w:t>competencies. Subjects and Subjects will continue to be taught and will be the vehicles through</w:t>
      </w:r>
    </w:p>
    <w:p>
      <w:r>
        <w:t>which the core competencies are developed over time. In view of the different interpretations of</w:t>
      </w:r>
    </w:p>
    <w:p>
      <w:r>
        <w:t>the meaning of a competency based curriculum, and specifically for basic education, the</w:t>
      </w:r>
    </w:p>
    <w:p>
      <w:r>
        <w:t>Framework provides clarity on the concept itself and also how the curriculum will be designed,</w:t>
      </w:r>
    </w:p>
    <w:p>
      <w:r>
        <w:t>implemented and assessed.</w:t>
      </w:r>
    </w:p>
    <w:p>
      <w:r>
        <w:t>In the context of the Kenyan Competency Based Curriculum (KCBC), competency will be</w:t>
      </w:r>
    </w:p>
    <w:p>
      <w:r>
        <w:t>understood as „the ability to apply appropriate knowledge and skills to successfully perform a</w:t>
      </w:r>
    </w:p>
    <w:p>
      <w:r>
        <w:t>function‟. Within this context, the curriculum will be designed to emphasize the importance of</w:t>
      </w:r>
    </w:p>
    <w:p>
      <w:r>
        <w:t>not only developing skills and knowledge but also applying these to real life situations. The</w:t>
      </w:r>
    </w:p>
    <w:p>
      <w:r>
        <w:t>integration of pertinent and contemporary issues and service learning into the framework will</w:t>
      </w:r>
    </w:p>
    <w:p>
      <w:r>
        <w:t>provide the opportunity for learners to develop and apply their skills and knowledge, or in other</w:t>
      </w:r>
    </w:p>
    <w:p>
      <w:r>
        <w:t>words, their competencies.</w:t>
      </w:r>
    </w:p>
    <w:p>
      <w:r>
        <w:t>Based on the Needs Assessment Study carried out by KICD, and the vision and mission of the</w:t>
      </w:r>
    </w:p>
    <w:p>
      <w:r>
        <w:t>BECF, the seven core competencies to be achieved by every learner in basic education are:</w:t>
      </w:r>
    </w:p>
    <w:p>
      <w:r>
        <w:t>1.   Communication and Collaboration</w:t>
      </w:r>
    </w:p>
    <w:p>
      <w:r>
        <w:t>2.   Self-efficacy</w:t>
      </w:r>
    </w:p>
    <w:p>
      <w:r>
        <w:t>3.   Critical Thinking and Problem Solving</w:t>
      </w:r>
    </w:p>
    <w:p>
      <w:r>
        <w:t>4.   Creativity and Imagination</w:t>
      </w:r>
    </w:p>
    <w:p>
      <w:r>
        <w:t>5.   Citizenship</w:t>
      </w:r>
    </w:p>
    <w:p>
      <w:r>
        <w:t>6.   Digital Literacy</w:t>
      </w:r>
    </w:p>
    <w:p>
      <w:r>
        <w:t>7.   Learning to Learn</w:t>
      </w:r>
    </w:p>
    <w:p/>
    <w:p>
      <w:r>
        <w:t>The Framework seeks to develop these competencies so that all Kenyans can thrive in the 21 st</w:t>
      </w:r>
    </w:p>
    <w:p>
      <w:r>
        <w:t>century.</w:t>
      </w:r>
    </w:p>
    <w:p/>
    <w:p>
      <w:r>
        <w:t>Communication and Collaboration</w:t>
      </w:r>
    </w:p>
    <w:p>
      <w:r>
        <w:t>Communication is the act of transferring information from one place to another, whether</w:t>
      </w:r>
    </w:p>
    <w:p>
      <w:r>
        <w:t>vocally, visually, or non-verbally. The discipline of communication focuses on how people use</w:t>
      </w:r>
    </w:p>
    <w:p>
      <w:r>
        <w:t>messages to generate meanings within and across various contexts, cultures, channels, and</w:t>
      </w:r>
    </w:p>
    <w:p>
      <w:r>
        <w:t>media. The discipline promotes the effective and ethical practice of human communication.</w:t>
      </w:r>
    </w:p>
    <w:p/>
    <w:p>
      <w:r>
        <w:t>Spitzberg (1988) defines communication competence as the ability to interact well with others in</w:t>
      </w:r>
    </w:p>
    <w:p>
      <w:r>
        <w:t>terms of accuracy, clarity, comprehensibility, coherence, expertise, effectiveness and</w:t>
      </w:r>
    </w:p>
    <w:p>
      <w:r>
        <w:t>appropriateness. On the other hand Friedrich (1994) suggests that communication competence is</w:t>
      </w:r>
    </w:p>
    <w:p>
      <w:r>
        <w:t>best understood as "a situational ability to set realistic and appropriate goals and to maximize</w:t>
      </w:r>
    </w:p>
    <w:p>
      <w:r>
        <w:t>their achievement by using knowledge of self, other, context, and communication theory to</w:t>
      </w:r>
    </w:p>
    <w:p>
      <w:r>
        <w:t>generate adaptive communication performances."</w:t>
      </w:r>
    </w:p>
    <w:p/>
    <w:p>
      <w:r>
        <w:t>21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In this respect, it can be argued that being able to communicate effectively as intended is the</w:t>
      </w:r>
    </w:p>
    <w:p>
      <w:r>
        <w:t>most important of all life skills. How well information can be transmitted and received is a</w:t>
      </w:r>
    </w:p>
    <w:p>
      <w:r>
        <w:t>measure of how good our communication skills are. Developing communication skills helps in</w:t>
      </w:r>
    </w:p>
    <w:p>
      <w:r>
        <w:t>all aspects of an individual‟s life.</w:t>
      </w:r>
    </w:p>
    <w:p/>
    <w:p>
      <w:r>
        <w:t>Parks (1985) maintains that communicative competence can effectively be measured by</w:t>
      </w:r>
    </w:p>
    <w:p>
      <w:r>
        <w:t>determining if, and to what degree, the goals of interaction are achieved. He emphasizes three</w:t>
      </w:r>
    </w:p>
    <w:p>
      <w:r>
        <w:t>interdependent themes: control, responsibility, and foresight; and argues that to be competent,</w:t>
      </w:r>
    </w:p>
    <w:p>
      <w:r>
        <w:t>learners must not only 'know' and 'know how,' but rather they must also 'do' and 'know that we</w:t>
      </w:r>
    </w:p>
    <w:p>
      <w:r>
        <w:t>did'. He defines communicative competence as the degree to which individuals perceive they</w:t>
      </w:r>
    </w:p>
    <w:p>
      <w:r>
        <w:t>have satisfied their goals in a given social context without jeopardizing their ability or</w:t>
      </w:r>
    </w:p>
    <w:p>
      <w:r>
        <w:t>opportunity to pursue their other subjectively more important goals.</w:t>
      </w:r>
    </w:p>
    <w:p/>
    <w:p>
      <w:r>
        <w:t>A useful framework for understanding communication competence was designed by Spitzberg</w:t>
      </w:r>
    </w:p>
    <w:p>
      <w:r>
        <w:t>and Cupach (1984). They propose a model that can be used to understand communication</w:t>
      </w:r>
    </w:p>
    <w:p>
      <w:r>
        <w:t>referred to as the component model of competence. The model asserts that communication</w:t>
      </w:r>
    </w:p>
    <w:p>
      <w:r>
        <w:t>competence is mutually defined by the interdependency of the cognitive component (concerned</w:t>
      </w:r>
    </w:p>
    <w:p>
      <w:r>
        <w:t>with knowledge and understanding), the behavioural component (concerned with behavioural</w:t>
      </w:r>
    </w:p>
    <w:p>
      <w:r>
        <w:t>skills), and the affective component (concerned with attitudes and feelings about the knowledge</w:t>
      </w:r>
    </w:p>
    <w:p>
      <w:r>
        <w:t>and behaviours) by interactions in an interpersonal encounter within a specific context.</w:t>
      </w:r>
    </w:p>
    <w:p/>
    <w:p>
      <w:r>
        <w:t>This then implies that education at each level should endeavour to enhance the learner‟s</w:t>
      </w:r>
    </w:p>
    <w:p>
      <w:r>
        <w:t>acquisition of effective communication skills through which they can interact and express</w:t>
      </w:r>
    </w:p>
    <w:p>
      <w:r>
        <w:t>themselves during the learning process. In this respect, it would be prudent to be cautious when</w:t>
      </w:r>
    </w:p>
    <w:p>
      <w:r>
        <w:t>deciding on the language to be used as a medium of instruction at the early year‟s education</w:t>
      </w:r>
    </w:p>
    <w:p>
      <w:r>
        <w:t>level. It is also important to take cognizance of appropriate modes of communication for learners</w:t>
      </w:r>
    </w:p>
    <w:p>
      <w:r>
        <w:t>with special educational needs.</w:t>
      </w:r>
    </w:p>
    <w:p/>
    <w:p>
      <w:r>
        <w:t>Collaboration is the process of two or more people or organizations working together to realize</w:t>
      </w:r>
    </w:p>
    <w:p>
      <w:r>
        <w:t>shared goals. Collaboration may require leadership, although this can be social within</w:t>
      </w:r>
    </w:p>
    <w:p>
      <w:r>
        <w:t>decentralized or egalitarian groups or teams that work collaboratively in relation to gaining</w:t>
      </w:r>
    </w:p>
    <w:p>
      <w:r>
        <w:t>greater resources, recognition and motivation. Strategies for effective communication enhance</w:t>
      </w:r>
    </w:p>
    <w:p>
      <w:r>
        <w:t>the attainment of greater collaboration among groups that ultimately increase the success of</w:t>
      </w:r>
    </w:p>
    <w:p>
      <w:r>
        <w:t>teams as they engage in collaborative problem solving. Collaboration is also present in opposing</w:t>
      </w:r>
    </w:p>
    <w:p>
      <w:r>
        <w:t>goals exhibiting the notion of adversarial collaboration, though this is not a common case for</w:t>
      </w:r>
    </w:p>
    <w:p>
      <w:r>
        <w:t>using the word. Collaborative learning is a system in which two or more people co-operate in a</w:t>
      </w:r>
    </w:p>
    <w:p>
      <w:r>
        <w:t>learning experience to share and contribute to each member's understanding of a topic and to</w:t>
      </w:r>
    </w:p>
    <w:p>
      <w:r>
        <w:t>complete a given task. Collaborative learning is designed to help learners learn from each other</w:t>
      </w:r>
    </w:p>
    <w:p>
      <w:r>
        <w:t>and can be an important aspect of the school curriculum. Lesson plans for collaborative learning</w:t>
      </w:r>
    </w:p>
    <w:p>
      <w:r>
        <w:t>may vary greatly. Sometimes teachers will build a lesson designed specifically to teach</w:t>
      </w:r>
    </w:p>
    <w:p>
      <w:r>
        <w:t>collaborative learning and teamwork. There are many team building games and activities that can</w:t>
      </w:r>
    </w:p>
    <w:p>
      <w:r>
        <w:t>be done in a classroom that force learners to work together to complete a task. Other</w:t>
      </w:r>
    </w:p>
    <w:p>
      <w:r>
        <w:t>collaborative learning exercises are designed around a particular school subject. For instance, in</w:t>
      </w:r>
    </w:p>
    <w:p>
      <w:r>
        <w:t>a speech class, a teacher might put learners up into teams and have them work together to make a</w:t>
      </w:r>
    </w:p>
    <w:p>
      <w:r>
        <w:t>presentation on a subject together. In this scenario, learners can learn just as much as if they were</w:t>
      </w:r>
    </w:p>
    <w:p/>
    <w:p>
      <w:r>
        <w:t>22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developing a presentation on their own, but they get the added benefit of learning how to</w:t>
      </w:r>
    </w:p>
    <w:p>
      <w:r>
        <w:t>collaborate.</w:t>
      </w:r>
    </w:p>
    <w:p/>
    <w:p>
      <w:r>
        <w:t>Self-efficacy</w:t>
      </w:r>
    </w:p>
    <w:p>
      <w:r>
        <w:t>Self-efficacy is a person‟s belief about his or her capabilities to perform tasks or assignments that</w:t>
      </w:r>
    </w:p>
    <w:p>
      <w:r>
        <w:t>can change and transform his or her life. It determines how the person feels, thinks, behaves and</w:t>
      </w:r>
    </w:p>
    <w:p>
      <w:r>
        <w:t>motivates themselves. Self-efficacy has the potential to determine four major processes namely</w:t>
      </w:r>
    </w:p>
    <w:p>
      <w:r>
        <w:t>cognitive, motivational, affective and selection processes.</w:t>
      </w:r>
    </w:p>
    <w:p/>
    <w:p>
      <w:r>
        <w:t>A strong sense of self-efficacy enhances a learner‟s accomplishment and personal well-being in</w:t>
      </w:r>
    </w:p>
    <w:p>
      <w:r>
        <w:t>many ways. Learners with high assurance in their capabilities approach difficult tasks as</w:t>
      </w:r>
    </w:p>
    <w:p>
      <w:r>
        <w:t>challenges to be mastered, rather than as threats to be avoided. Self-efficacy fosters intrinsic</w:t>
      </w:r>
    </w:p>
    <w:p>
      <w:r>
        <w:t>interest and deep engrossment in activities. Learners set themselves challenging goals and</w:t>
      </w:r>
    </w:p>
    <w:p>
      <w:r>
        <w:t>maintain a strong commitment to them.</w:t>
      </w:r>
    </w:p>
    <w:p/>
    <w:p>
      <w:r>
        <w:t>Self-efficacy as a competence will enable learners to develop and nurture intra-personal skills</w:t>
      </w:r>
    </w:p>
    <w:p>
      <w:r>
        <w:t>and values such as self-awareness, self-esteem, confidence and personal integrity. These</w:t>
      </w:r>
    </w:p>
    <w:p>
      <w:r>
        <w:t>competencies will enhance the learner‟s ability to heighten and sustain efforts in the face of</w:t>
      </w:r>
    </w:p>
    <w:p>
      <w:r>
        <w:t>failure and effectively manage stressful situations. A learner with a strong sense of self-efficacy</w:t>
      </w:r>
    </w:p>
    <w:p>
      <w:r>
        <w:t>will be courageous and bold enough to set and pursue personal educational, family, community,</w:t>
      </w:r>
    </w:p>
    <w:p>
      <w:r>
        <w:t>entrepreneurial, professional, and career goals in all forms of employment that will lead to</w:t>
      </w:r>
    </w:p>
    <w:p>
      <w:r>
        <w:t>personal accomplishment (British Council, 2016). An efficacious learner will be aware of the</w:t>
      </w:r>
    </w:p>
    <w:p>
      <w:r>
        <w:t>resources at their disposal and will take personal responsibility for the use, care, management,</w:t>
      </w:r>
    </w:p>
    <w:p>
      <w:r>
        <w:t>protection and preservation of these resources.</w:t>
      </w:r>
    </w:p>
    <w:p/>
    <w:p>
      <w:r>
        <w:t>A learner with strong self-efficacy will be internally motivated to establish and maintain healthy</w:t>
      </w:r>
    </w:p>
    <w:p>
      <w:r>
        <w:t>interpersonal relationships. They will demonstrate interpersonal relationship skills such as</w:t>
      </w:r>
    </w:p>
    <w:p>
      <w:r>
        <w:t>assertiveness, empathy, effective communication, negotiation skills, non-violent conflict</w:t>
      </w:r>
    </w:p>
    <w:p>
      <w:r>
        <w:t>resolution skills and peer pressure resistance skills. Creative and critical thinking that leads to</w:t>
      </w:r>
    </w:p>
    <w:p>
      <w:r>
        <w:t>effective decision making and problem solving is based on a strong sense of self-efficacy (British</w:t>
      </w:r>
    </w:p>
    <w:p>
      <w:r>
        <w:t>Council, 2016). Capacity building of teachers and parental engagement are two crucial factors</w:t>
      </w:r>
    </w:p>
    <w:p>
      <w:r>
        <w:t>that would determine acquisition of self-efficacy. The school will be expected to provide</w:t>
      </w:r>
    </w:p>
    <w:p>
      <w:r>
        <w:t>opportunities for parents to be empowered and engaged in the affairs and welfare of their</w:t>
      </w:r>
    </w:p>
    <w:p>
      <w:r>
        <w:t>children‟s education.</w:t>
      </w:r>
    </w:p>
    <w:p/>
    <w:p>
      <w:r>
        <w:t>Critical Thinking and Problem Solving</w:t>
      </w:r>
    </w:p>
    <w:p>
      <w:r>
        <w:t>An important outcome of quality education is teaching learners how to think critically. The</w:t>
      </w:r>
    </w:p>
    <w:p>
      <w:r>
        <w:t>British Council (2015) identifies three types of thinking: reasoning, making judgements, and</w:t>
      </w:r>
    </w:p>
    <w:p>
      <w:r>
        <w:t>problem solving. It is possible for learners to reason in an uncritical way. When learners are</w:t>
      </w:r>
    </w:p>
    <w:p>
      <w:r>
        <w:t>empowered with critical thinking, they avoid being subjective, and use logic and evidence to</w:t>
      </w:r>
    </w:p>
    <w:p>
      <w:r>
        <w:t>arrive at conclusions. Critical thinking also facilitates exploring new ways of doing things and</w:t>
      </w:r>
    </w:p>
    <w:p>
      <w:r>
        <w:t>learner autonomy. Learners learn that for every issue there are multiple perspectives that they</w:t>
      </w:r>
    </w:p>
    <w:p>
      <w:r>
        <w:t>can explore, rather than a rigid recall and regurgitation of information.</w:t>
      </w:r>
    </w:p>
    <w:p/>
    <w:p>
      <w:r>
        <w:t>23</w:t>
      </w:r>
    </w:p>
    <w:p>
      <w:r>
        <w:t>Engaged, Empowered &amp; Ethical Citizens</w:t>
      </w:r>
    </w:p>
    <w:p>
      <w:r>
        <w:t>Basic Education Curriculum Framework                                 Nurturing Every Learner’s Potential</w:t>
      </w:r>
    </w:p>
    <w:p/>
    <w:p>
      <w:r>
        <w:t>Critical thinking is important for lifelong learning. It helps learners to have an open mind and be</w:t>
      </w:r>
    </w:p>
    <w:p>
      <w:r>
        <w:t>ready to listen and appreciate information and opinions that may sometimes conflict with their</w:t>
      </w:r>
    </w:p>
    <w:p>
      <w:r>
        <w:t>earlier held beliefs and positions. Critical thinking and problem solving are useful for learners of</w:t>
      </w:r>
    </w:p>
    <w:p>
      <w:r>
        <w:t>all ages and in all the subjects and disciplines offered in the basic education curriculum. For</w:t>
      </w:r>
    </w:p>
    <w:p>
      <w:r>
        <w:t>example, in the sciences learners need to think critically about observations and patterns to</w:t>
      </w:r>
    </w:p>
    <w:p>
      <w:r>
        <w:t>develop ideas on how to solve problems. These competencies are also important for solving</w:t>
      </w:r>
    </w:p>
    <w:p>
      <w:r>
        <w:t>problems in their lives and communities, and will ultimately help them to fulfil their potential,</w:t>
      </w:r>
    </w:p>
    <w:p>
      <w:r>
        <w:t>which is the vision for the basic education curriculum. This will contribute to addressing the</w:t>
      </w:r>
    </w:p>
    <w:p>
      <w:r>
        <w:t>unemployment challenge in Kenya.</w:t>
      </w:r>
    </w:p>
    <w:p/>
    <w:p>
      <w:r>
        <w:t>Critical thinking and problem solving will be developed through age appropriate activities and</w:t>
      </w:r>
    </w:p>
    <w:p>
      <w:r>
        <w:t>programmes in the school curriculum. For example, at pre-primary school level learners can be</w:t>
      </w:r>
    </w:p>
    <w:p>
      <w:r>
        <w:t>asked to come up with the best ways of using and keeping their books, stationery and other</w:t>
      </w:r>
    </w:p>
    <w:p>
      <w:r>
        <w:t>personal items safe. At the other end of the basic education spectrum, learners can be asked to</w:t>
      </w:r>
    </w:p>
    <w:p>
      <w:r>
        <w:t>come up with the best ways of addressing the challenge of scarce resources such as water in the</w:t>
      </w:r>
    </w:p>
    <w:p>
      <w:r>
        <w:t>school and community.</w:t>
      </w:r>
    </w:p>
    <w:p/>
    <w:p>
      <w:r>
        <w:t>Creativity and Imagination</w:t>
      </w:r>
    </w:p>
    <w:p>
      <w:r>
        <w:t>Creativity and imagination refers to the ability to form new images and sensations in the mind,</w:t>
      </w:r>
    </w:p>
    <w:p>
      <w:r>
        <w:t>and to turn them into reality (British Council, 2016). It is the ability to imagine things that are not</w:t>
      </w:r>
    </w:p>
    <w:p>
      <w:r>
        <w:t>real, to form pictures in the mind of things that one has not seen or experienced, and turn those</w:t>
      </w:r>
    </w:p>
    <w:p>
      <w:r>
        <w:t>pictures into real things. It also refers to the act or power of forming mental images of things that</w:t>
      </w:r>
    </w:p>
    <w:p>
      <w:r>
        <w:t>are not present to the senses, or that are never wholly perceived in reality, and creating physical</w:t>
      </w:r>
    </w:p>
    <w:p>
      <w:r>
        <w:t>representations of those images. Imagination only exists or happens in the mind, and it remains</w:t>
      </w:r>
    </w:p>
    <w:p>
      <w:r>
        <w:t>in the mind. Creativity and imagination on the other hand, is characterized by the ability to</w:t>
      </w:r>
    </w:p>
    <w:p>
      <w:r>
        <w:t>perceive the world in new ways, to find hidden patterns, to make connections between seemingly</w:t>
      </w:r>
    </w:p>
    <w:p>
      <w:r>
        <w:t>unrelated phenomena, and to generate solutions. It is a phenomenon whereby something new and</w:t>
      </w:r>
    </w:p>
    <w:p>
      <w:r>
        <w:t>valuable is formed.</w:t>
      </w:r>
    </w:p>
    <w:p/>
    <w:p>
      <w:r>
        <w:t>In educational terms, creativity and imagination refers to the ability of learners and their teachers</w:t>
      </w:r>
    </w:p>
    <w:p>
      <w:r>
        <w:t>to form images and ideas in their minds, and turn them into real, visible creations. Learners who</w:t>
      </w:r>
    </w:p>
    <w:p>
      <w:r>
        <w:t>are imaginative and creative are able to make life interesting for themselves and others around</w:t>
      </w:r>
    </w:p>
    <w:p>
      <w:r>
        <w:t>them. They are able to use the knowledge, skills and values acquired in the learning process to</w:t>
      </w:r>
    </w:p>
    <w:p>
      <w:r>
        <w:t>create new ideas that result in products that add value to their lives and to the lives of others</w:t>
      </w:r>
    </w:p>
    <w:p>
      <w:r>
        <w:t>around them. The competence based curriculum recognizes this hidden ability in learners. It will</w:t>
      </w:r>
    </w:p>
    <w:p>
      <w:r>
        <w:t>therefore, inspire learners‟ imagination by presenting knowledge in ways that encourage learners</w:t>
      </w:r>
    </w:p>
    <w:p>
      <w:r>
        <w:t>to think as individuals. It will create scenarios that help learners to engage in imagination and</w:t>
      </w:r>
    </w:p>
    <w:p>
      <w:r>
        <w:t>encourage them to develop creations steered by the imagination. Their ability to imagine will be</w:t>
      </w:r>
    </w:p>
    <w:p>
      <w:r>
        <w:t>stretched through exposure to challenging situations that help to expand their thinking and</w:t>
      </w:r>
    </w:p>
    <w:p>
      <w:r>
        <w:t>creativity skills. The curriculum will also create room for innovative ways of teaching as well as</w:t>
      </w:r>
    </w:p>
    <w:p>
      <w:r>
        <w:t>creating an environment conducive to learning that offers all learners opportunities to explore</w:t>
      </w:r>
    </w:p>
    <w:p>
      <w:r>
        <w:t>their full potential in and through creativity and imagination.</w:t>
      </w:r>
    </w:p>
    <w:p/>
    <w:p>
      <w:r>
        <w:t>Citizenship</w:t>
      </w:r>
    </w:p>
    <w:p/>
    <w:p>
      <w:r>
        <w:t>24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Historically, human beings have always formed communities based on a shared identity. Such</w:t>
      </w:r>
    </w:p>
    <w:p>
      <w:r>
        <w:t>identities are forged in response to a variety of human needs, which might be economic, political,</w:t>
      </w:r>
    </w:p>
    <w:p>
      <w:r>
        <w:t>religious or social. As group identities grow stronger, those who hold them in commonality with</w:t>
      </w:r>
    </w:p>
    <w:p>
      <w:r>
        <w:t>others organize themselves into communities, articulate their shared values, and build</w:t>
      </w:r>
    </w:p>
    <w:p>
      <w:r>
        <w:t>governance structures to support their beliefs. The individuals in these communities identify</w:t>
      </w:r>
    </w:p>
    <w:p>
      <w:r>
        <w:t>themselves as citizens.</w:t>
      </w:r>
    </w:p>
    <w:p/>
    <w:p>
      <w:r>
        <w:t>Citizenship is the state of being vested with the rights, privileges, and duties of a citizen. It</w:t>
      </w:r>
    </w:p>
    <w:p>
      <w:r>
        <w:t>creates a sense of belonging and attachment to one‟s nation. A sense of citizenship helps to equip</w:t>
      </w:r>
    </w:p>
    <w:p>
      <w:r>
        <w:t>young people to deal with situations of conflict and controversy knowledgeably and tolerantly.</w:t>
      </w:r>
    </w:p>
    <w:p>
      <w:r>
        <w:t>They are able to understand the consequences of their actions, and those of the adults around</w:t>
      </w:r>
    </w:p>
    <w:p>
      <w:r>
        <w:t>them.</w:t>
      </w:r>
    </w:p>
    <w:p/>
    <w:p>
      <w:r>
        <w:t>Global citizenship is a way of living which recognizes that our world is an increasingly complex</w:t>
      </w:r>
    </w:p>
    <w:p>
      <w:r>
        <w:t>web of connections and interdependencies. One in which our choices and actions may have</w:t>
      </w:r>
    </w:p>
    <w:p>
      <w:r>
        <w:t>repercussions for people and communities locally, nationally or internationally. It nurtures</w:t>
      </w:r>
    </w:p>
    <w:p>
      <w:r>
        <w:t>personal respect and respect for others, wherever they live. It encourages individuals to think</w:t>
      </w:r>
    </w:p>
    <w:p>
      <w:r>
        <w:t>deeply and critically about what is equitable and just, and what will minimize harm to our planet.</w:t>
      </w:r>
    </w:p>
    <w:p/>
    <w:p>
      <w:r>
        <w:t>Digital Literacy</w:t>
      </w:r>
    </w:p>
    <w:p>
      <w:r>
        <w:t>Digital literacy can be described as having the knowledge, skills and behaviours which are</w:t>
      </w:r>
    </w:p>
    <w:p>
      <w:r>
        <w:t>necessary to effectively and safely use a wide range of digital content and devices. Such devices</w:t>
      </w:r>
    </w:p>
    <w:p>
      <w:r>
        <w:t>include mobile phones, smart phones, tablets, laptops and desktops among others. All these fall</w:t>
      </w:r>
    </w:p>
    <w:p>
      <w:r>
        <w:t>within the category of network enabled devices. Digital literacy focuses mainly on network</w:t>
      </w:r>
    </w:p>
    <w:p>
      <w:r>
        <w:t>enabled devices and should not be confused with computer literacy skills. However, traditional</w:t>
      </w:r>
    </w:p>
    <w:p>
      <w:r>
        <w:t>forms of literacy and computer literacy are enhancers in the acquisition of digital literacy skills.</w:t>
      </w:r>
    </w:p>
    <w:p/>
    <w:p>
      <w:r>
        <w:t>Individuals are presumed to be digitally literate if they possess a broad range of digital skills and</w:t>
      </w:r>
    </w:p>
    <w:p>
      <w:r>
        <w:t>knowledge, and have a basic understanding of the potential uses of computing devices. Digital</w:t>
      </w:r>
    </w:p>
    <w:p>
      <w:r>
        <w:t>literacy skills also include being able to use computer communication networks, being able to</w:t>
      </w:r>
    </w:p>
    <w:p>
      <w:r>
        <w:t>engage in online communication and social networks, being aware of and adhering to ethical</w:t>
      </w:r>
    </w:p>
    <w:p>
      <w:r>
        <w:t>behaviour protocols, being aware of societal issues raised through digital media, and being able</w:t>
      </w:r>
    </w:p>
    <w:p>
      <w:r>
        <w:t>to search, evaluate and use information channelled through digital platforms. Furthermore, the</w:t>
      </w:r>
    </w:p>
    <w:p>
      <w:r>
        <w:t>digital literate individual should also have the ability to safely and securely use technology while</w:t>
      </w:r>
    </w:p>
    <w:p>
      <w:r>
        <w:t>being able to assess the nature of the information acquired in order to support and enhance the</w:t>
      </w:r>
    </w:p>
    <w:p>
      <w:r>
        <w:t>environment (British Council, 2015). Digital literacy as a competence therefore encompasses</w:t>
      </w:r>
    </w:p>
    <w:p>
      <w:r>
        <w:t>knowledge and skills concerning the appropriate application of a variety of hardware platforms</w:t>
      </w:r>
    </w:p>
    <w:p>
      <w:r>
        <w:t>such as computers, tablets and mobile devices, and their software including but not limited to</w:t>
      </w:r>
    </w:p>
    <w:p>
      <w:r>
        <w:t>web search or internet application software. Digital literacy is a dynamic competence due to the</w:t>
      </w:r>
    </w:p>
    <w:p>
      <w:r>
        <w:t>fast-changing world of information communication technology and the ongoing development of</w:t>
      </w:r>
    </w:p>
    <w:p>
      <w:r>
        <w:t>technological devices as well as their related software. This is an area in which there is constant</w:t>
      </w:r>
    </w:p>
    <w:p>
      <w:r>
        <w:t>innovation and development as the industry attempts to keep up with a globally increasing</w:t>
      </w:r>
    </w:p>
    <w:p>
      <w:r>
        <w:t>demand for efficient and effective communication technologies.. Currently, digital literacy is</w:t>
      </w:r>
    </w:p>
    <w:p>
      <w:r>
        <w:t>considered as one of the main core competencies for learning and life in the 21 st century. It</w:t>
      </w:r>
    </w:p>
    <w:p/>
    <w:p>
      <w:r>
        <w:t>25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challenges existing thinking and practice while leading to a more innovative, creative and often</w:t>
      </w:r>
    </w:p>
    <w:p>
      <w:r>
        <w:t>transformational learning.</w:t>
      </w:r>
    </w:p>
    <w:p/>
    <w:p>
      <w:r>
        <w:t>Learning to Learn</w:t>
      </w:r>
    </w:p>
    <w:p>
      <w:r>
        <w:t>Learning is a continuous process that begins at birth and continues until death; it is the process</w:t>
      </w:r>
    </w:p>
    <w:p>
      <w:r>
        <w:t>through which we use our experience to deal with new situations and to develop relationships.</w:t>
      </w:r>
    </w:p>
    <w:p>
      <w:r>
        <w:t>As a concept, it involves far more than thinking as it incorporates the whole personality – senses,</w:t>
      </w:r>
    </w:p>
    <w:p>
      <w:r>
        <w:t>feelings, intuition, beliefs, values and will. If we do not have the will to learn, we will not learn</w:t>
      </w:r>
    </w:p>
    <w:p>
      <w:r>
        <w:t>and if we have learned, we are actually changed in some way. If the learning makes no</w:t>
      </w:r>
    </w:p>
    <w:p>
      <w:r>
        <w:t>difference it can have very little significance beyond being random ideas that float through our</w:t>
      </w:r>
    </w:p>
    <w:p>
      <w:r>
        <w:t>consciousness.</w:t>
      </w:r>
    </w:p>
    <w:p/>
    <w:p>
      <w:r>
        <w:t>Learning to learn is the ability to pursue and persist in learning, to organise one‟s own learning</w:t>
      </w:r>
    </w:p>
    <w:p>
      <w:r>
        <w:t>by the effective management of time and information, both individually and in groups. This</w:t>
      </w:r>
    </w:p>
    <w:p>
      <w:r>
        <w:t>competence includes awareness of one‟s learning process and needs, identifying available</w:t>
      </w:r>
    </w:p>
    <w:p>
      <w:r>
        <w:t>opportunities, and the ability to overcome obstacles in order to learn successfully. This</w:t>
      </w:r>
    </w:p>
    <w:p>
      <w:r>
        <w:t>competence means gaining, processing and assimilating new knowledge and skills as well as</w:t>
      </w:r>
    </w:p>
    <w:p>
      <w:r>
        <w:t>seeking and making use of guidance. Learning to learn helps learners to build on prior learning</w:t>
      </w:r>
    </w:p>
    <w:p>
      <w:r>
        <w:t>and life experiences in order to use and apply knowledge and skills in a variety of contexts.</w:t>
      </w:r>
    </w:p>
    <w:p>
      <w:r>
        <w:t>There are four pillars of learning: Learning to know, learning to do, learning to be and learning</w:t>
      </w:r>
    </w:p>
    <w:p>
      <w:r>
        <w:t>to live to live together.</w:t>
      </w:r>
    </w:p>
    <w:p/>
    <w:p>
      <w:r>
        <w:t>A competency based curriculum has the following strengths:</w:t>
      </w:r>
    </w:p>
    <w:p>
      <w:r>
        <w:t>1. Learner-focused</w:t>
      </w:r>
    </w:p>
    <w:p>
      <w:r>
        <w:t>The focus should be less on the school and the system and more on the education and the learner.</w:t>
      </w:r>
    </w:p>
    <w:p>
      <w:r>
        <w:t>The curriculum should be responsive and relevant to learners and enable flexibility for teachers –</w:t>
      </w:r>
    </w:p>
    <w:p>
      <w:r>
        <w:t>who are designers of learning opportunities – to enable them to meet the diverse needs of the</w:t>
      </w:r>
    </w:p>
    <w:p>
      <w:r>
        <w:t>students.</w:t>
      </w:r>
    </w:p>
    <w:p/>
    <w:p>
      <w:r>
        <w:t>2. Focus on Competencies</w:t>
      </w:r>
    </w:p>
    <w:p>
      <w:r>
        <w:t>More focus should be directed to competencies and less on content. The goal should be the</w:t>
      </w:r>
    </w:p>
    <w:p>
      <w:r>
        <w:t>appropriate application of knowledge, and not necessarily just its acquisition. This kind of</w:t>
      </w:r>
    </w:p>
    <w:p>
      <w:r>
        <w:t>curriculum enables the creation of meaningful connections within and among subject areas by</w:t>
      </w:r>
    </w:p>
    <w:p>
      <w:r>
        <w:t>focusing on competencies. Subjects/subjects/disciplines will continue to be taught and will be the</w:t>
      </w:r>
    </w:p>
    <w:p>
      <w:r>
        <w:t>vehicle through which literacy, numeracy and other competencies are developed over time.</w:t>
      </w:r>
    </w:p>
    <w:p/>
    <w:p>
      <w:r>
        <w:t>3. Opportunities for Local Decision Making and Greater Depth of Study</w:t>
      </w:r>
    </w:p>
    <w:p>
      <w:r>
        <w:t>Prescriptive curricula with limited flexibility should be avoided, as should programs that have</w:t>
      </w:r>
    </w:p>
    <w:p>
      <w:r>
        <w:t>fewer learning outcomes. The goal is to enable greater flexibility at the local level. Teachers will</w:t>
      </w:r>
    </w:p>
    <w:p>
      <w:r>
        <w:t>have autonomy in implementing the curriculum while teaching.</w:t>
      </w:r>
    </w:p>
    <w:p/>
    <w:p>
      <w:r>
        <w:t>4. Balance Between Formative and Summative Assessment</w:t>
      </w:r>
    </w:p>
    <w:p>
      <w:r>
        <w:t>Too much focus on summative assessment should be avoided. A range of assessment that</w:t>
      </w:r>
    </w:p>
    <w:p>
      <w:r>
        <w:t>focuses on the development of student learning outcomes, cross-curricular competencies, and</w:t>
      </w:r>
    </w:p>
    <w:p>
      <w:r>
        <w:t>literacy and numeracy should be adopted.</w:t>
      </w:r>
    </w:p>
    <w:p/>
    <w:p>
      <w:r>
        <w:t>26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5. Digitally Based</w:t>
      </w:r>
    </w:p>
    <w:p>
      <w:r>
        <w:t>The design of the curriculum within a collaborative digital application enables it to be improved</w:t>
      </w:r>
    </w:p>
    <w:p>
      <w:r>
        <w:t>continuously and supports learning with flexible timing and pacing through a range of learning</w:t>
      </w:r>
    </w:p>
    <w:p>
      <w:r>
        <w:t>environments.</w:t>
      </w:r>
    </w:p>
    <w:p/>
    <w:p>
      <w:r>
        <w:t>6. Collaborative and Co-development Models</w:t>
      </w:r>
    </w:p>
    <w:p>
      <w:r>
        <w:t>Collaboration by all stakeholders in the curriculum design should be the norm. Co-creation of the</w:t>
      </w:r>
    </w:p>
    <w:p>
      <w:r>
        <w:t>curriculum with partners and stakeholders taps into local expertise to enhance its design and</w:t>
      </w:r>
    </w:p>
    <w:p>
      <w:r>
        <w:t>development. Content delivery will be flexible and exploratory.</w:t>
      </w:r>
    </w:p>
    <w:p/>
    <w:p>
      <w:r>
        <w:t>7. Synchronous Development</w:t>
      </w:r>
    </w:p>
    <w:p>
      <w:r>
        <w:t>Sequential development needs to be replaced with synchronous development. An integrated</w:t>
      </w:r>
    </w:p>
    <w:p>
      <w:r>
        <w:t>approach to develop programmes of study, assessments, and learning and teaching resources</w:t>
      </w:r>
    </w:p>
    <w:p>
      <w:r>
        <w:t>supports a common approach that encourages interdisciplinary learning.</w:t>
      </w:r>
    </w:p>
    <w:p/>
    <w:p>
      <w:r>
        <w:t>Subjects</w:t>
      </w:r>
    </w:p>
    <w:p>
      <w:r>
        <w:t>These are the subjects taught at various levels of the education. For example, English,</w:t>
      </w:r>
    </w:p>
    <w:p>
      <w:r>
        <w:t>Mathematics, Science and Technology. Subjects are the means through which the key</w:t>
      </w:r>
    </w:p>
    <w:p>
      <w:r>
        <w:t>competencies, values and knowledge will be taught across all levels of learning. However, they</w:t>
      </w:r>
    </w:p>
    <w:p>
      <w:r>
        <w:t>are not static and may change to address the ever changing needs of society.</w:t>
      </w:r>
    </w:p>
    <w:p/>
    <w:p>
      <w:r>
        <w:t>Organization of Basic Education</w:t>
      </w:r>
    </w:p>
    <w:p>
      <w:r>
        <w:t>Basic Education will be organized into three (3) levels: Early Years Education, Middle School</w:t>
      </w:r>
    </w:p>
    <w:p>
      <w:r>
        <w:t>Education and Senior School. Figure 2 presents a summary of the structural model.</w:t>
      </w:r>
    </w:p>
    <w:p/>
    <w:p>
      <w:r>
        <w:t>27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Figure 2: Basic Education Structural Model</w:t>
      </w:r>
    </w:p>
    <w:p/>
    <w:p>
      <w:r>
        <w:t>Early Years Education</w:t>
      </w:r>
    </w:p>
    <w:p>
      <w:r>
        <w:t>This shall comprise two years of pre-primary and three years of lower primary school education.</w:t>
      </w:r>
    </w:p>
    <w:p/>
    <w:p>
      <w:r>
        <w:t>28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Figure 3: Early Years Education Structural Model</w:t>
      </w:r>
    </w:p>
    <w:p/>
    <w:p>
      <w:r>
        <w:t>Learning Outcomes for Early Years Education</w:t>
      </w:r>
    </w:p>
    <w:p>
      <w:r>
        <w:t>By the end of early years‟ education, the learner should be able to:</w:t>
      </w:r>
    </w:p>
    <w:p/>
    <w:p>
      <w:r>
        <w:t>1. Demonstrate basic literacy and numeracy skills for learning.</w:t>
      </w:r>
    </w:p>
    <w:p>
      <w:r>
        <w:t>2. Communicate appropriately using verbal and/or non-verbal modes in a variety of contexts.</w:t>
      </w:r>
    </w:p>
    <w:p>
      <w:r>
        <w:t>3. Demonstrate appropriate etiquette in social relationships.</w:t>
      </w:r>
    </w:p>
    <w:p>
      <w:r>
        <w:t>4. Apply creativity and critical thinking skills in problem solving.</w:t>
      </w:r>
    </w:p>
    <w:p>
      <w:r>
        <w:t>5. Explore the immediate environment for learning and enjoyment.</w:t>
      </w:r>
    </w:p>
    <w:p>
      <w:r>
        <w:t>6. Practice hygiene, nutrition, sanitation, safety skills to promote health and wellbeing.</w:t>
      </w:r>
    </w:p>
    <w:p>
      <w:r>
        <w:t>7. Demonstrate the acquisition of emotional, physical, spiritual, aesthetic and moral</w:t>
      </w:r>
    </w:p>
    <w:p>
      <w:r>
        <w:t>development for balanced living.</w:t>
      </w:r>
    </w:p>
    <w:p>
      <w:r>
        <w:t>8. Demonstrate appreciation of the country's rich and diverse cultural heritage for harmonious</w:t>
      </w:r>
    </w:p>
    <w:p>
      <w:r>
        <w:t>co-existence.</w:t>
      </w:r>
    </w:p>
    <w:p>
      <w:r>
        <w:t>9. Apply digital literacy skills for learning and enjoyment.</w:t>
      </w:r>
    </w:p>
    <w:p/>
    <w:p>
      <w:r>
        <w:t>29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Pre-primary Education</w:t>
      </w:r>
    </w:p>
    <w:p>
      <w:r>
        <w:t>All learners are expected to begin their education at this level. It is a two year programme.</w:t>
      </w:r>
    </w:p>
    <w:p/>
    <w:p>
      <w:r>
        <w:t>Subjects for Pre-primary (Two Years)</w:t>
      </w:r>
    </w:p>
    <w:p>
      <w:r>
        <w:t>1.   Language Activities</w:t>
      </w:r>
    </w:p>
    <w:p>
      <w:r>
        <w:t>2.   Mathematical Activities</w:t>
      </w:r>
    </w:p>
    <w:p>
      <w:r>
        <w:t>3.   Environmental Activities</w:t>
      </w:r>
    </w:p>
    <w:p>
      <w:r>
        <w:t>4.   Psychomotor and Creative Activities</w:t>
      </w:r>
    </w:p>
    <w:p>
      <w:r>
        <w:t>5.   Religious Education Activities</w:t>
      </w:r>
    </w:p>
    <w:p/>
    <w:p>
      <w:r>
        <w:t>NB: Digital literacy and pertinent and contemporary issues will be integrated across all Subjects.</w:t>
      </w:r>
    </w:p>
    <w:p/>
    <w:p>
      <w:r>
        <w:t>Essence Statements for the Pre-primary Curriculum</w:t>
      </w:r>
    </w:p>
    <w:p>
      <w:r>
        <w:t>Language Activities</w:t>
      </w:r>
    </w:p>
    <w:p>
      <w:r>
        <w:t>Language is an important tool for facilitating learning as children use it to interact with their</w:t>
      </w:r>
    </w:p>
    <w:p>
      <w:r>
        <w:t>immediate environment. It is a medium of communication and a critical component of</w:t>
      </w:r>
    </w:p>
    <w:p>
      <w:r>
        <w:t>socialization as it equips learners with skills that are necessary for listening and speaking as well</w:t>
      </w:r>
    </w:p>
    <w:p>
      <w:r>
        <w:t>as developing literacy skills. Language acquisition at the formative level of human development</w:t>
      </w:r>
    </w:p>
    <w:p>
      <w:r>
        <w:t>is based on several theoretical frameworks attributed to a number of early childhood specialists</w:t>
      </w:r>
    </w:p>
    <w:p>
      <w:r>
        <w:t>and theorists such as Tricia (2004).</w:t>
      </w:r>
    </w:p>
    <w:p/>
    <w:p>
      <w:r>
        <w:t>The essence of this activity area is to develop oral, reading readiness and writing readiness</w:t>
      </w:r>
    </w:p>
    <w:p>
      <w:r>
        <w:t>competencies in order to lay the foundation for language acquisition. In pre-primary education,</w:t>
      </w:r>
    </w:p>
    <w:p>
      <w:r>
        <w:t>the medium of instruction is the language of the catchment area. The aim of teaching language</w:t>
      </w:r>
    </w:p>
    <w:p>
      <w:r>
        <w:t>activities at pre-primary school level is to enable learners to express themselves fluently and to</w:t>
      </w:r>
    </w:p>
    <w:p>
      <w:r>
        <w:t>assist them to improve the listening ability, concentration, understanding and memory.</w:t>
      </w:r>
    </w:p>
    <w:p/>
    <w:p>
      <w:r>
        <w:t>Mathematical Activities</w:t>
      </w:r>
    </w:p>
    <w:p>
      <w:r>
        <w:t>Mathematical activities are important for laying a firm foundation for logical thinking and</w:t>
      </w:r>
    </w:p>
    <w:p>
      <w:r>
        <w:t>problem solving. Learning mathematics at pre-primary level empowers children to engage in</w:t>
      </w:r>
    </w:p>
    <w:p>
      <w:r>
        <w:t>basic analysis of problems and development of appropriate solutions in day to day life. It</w:t>
      </w:r>
    </w:p>
    <w:p>
      <w:r>
        <w:t>enhances logical and critical thinking, accuracy and problem solving. During the early childhood</w:t>
      </w:r>
    </w:p>
    <w:p>
      <w:r>
        <w:t>stage of development, learners are more engaged when using manipulative (carbonneau et al,</w:t>
      </w:r>
    </w:p>
    <w:p>
      <w:r>
        <w:t>201; Cocket and Kilgour, 2015). Similarly, Piaget and Bruner attest that children at this level use</w:t>
      </w:r>
    </w:p>
    <w:p>
      <w:r>
        <w:t>hands-on manipulation to physically arrive at a mathematical solution.</w:t>
      </w:r>
    </w:p>
    <w:p/>
    <w:p>
      <w:r>
        <w:t>Pre-primary mathematics curricula should therefore comprise learning basic mathematical</w:t>
      </w:r>
    </w:p>
    <w:p>
      <w:r>
        <w:t>concepts through manipulation of concrete objects and not abstract knowledge. Activities at this</w:t>
      </w:r>
    </w:p>
    <w:p>
      <w:r>
        <w:t>level form a firm foundation for the acquisition of competencies in classification, number and</w:t>
      </w:r>
    </w:p>
    <w:p>
      <w:r>
        <w:t>measurement skills.</w:t>
      </w:r>
    </w:p>
    <w:p/>
    <w:p>
      <w:r>
        <w:t>Environmental Activities</w:t>
      </w:r>
    </w:p>
    <w:p/>
    <w:p>
      <w:r>
        <w:t>30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Environmental activities entail the relationship between human beings and their environment.</w:t>
      </w:r>
    </w:p>
    <w:p>
      <w:r>
        <w:t>These activities enable the child to develop positive relationships, appreciate the surrounding</w:t>
      </w:r>
    </w:p>
    <w:p>
      <w:r>
        <w:t>environment and cultural heritage, develop observation and discovery skills, and acquire life</w:t>
      </w:r>
    </w:p>
    <w:p>
      <w:r>
        <w:t>skills required to ensure safety in their environment. The curriculum must therefore offer</w:t>
      </w:r>
    </w:p>
    <w:p>
      <w:r>
        <w:t>opportunities for the children to explore the environment around them in order to acquire</w:t>
      </w:r>
    </w:p>
    <w:p>
      <w:r>
        <w:t>knowledge and skills that form the foundation for further learning. Exploration of the</w:t>
      </w:r>
    </w:p>
    <w:p>
      <w:r>
        <w:t>environment allows unlimited opportunities for children to learn and satisfy their curiosity and</w:t>
      </w:r>
    </w:p>
    <w:p>
      <w:r>
        <w:t>makes learning more fun for them.</w:t>
      </w:r>
    </w:p>
    <w:p/>
    <w:p>
      <w:r>
        <w:t>The essence of environmental activities at the pre-primary level is to develop social,</w:t>
      </w:r>
    </w:p>
    <w:p>
      <w:r>
        <w:t>experimentation and discovery, personal hygiene and safety skills among the children. Nature</w:t>
      </w:r>
    </w:p>
    <w:p>
      <w:r>
        <w:t>study activities are best learnt through the inquiry method which includes simple</w:t>
      </w:r>
    </w:p>
    <w:p>
      <w:r>
        <w:t>experimentation and observation. Social activities deal with acquisition of values and attitudes</w:t>
      </w:r>
    </w:p>
    <w:p>
      <w:r>
        <w:t>which aid in the holistic development of an individual, while safety activities mainly deal with</w:t>
      </w:r>
    </w:p>
    <w:p>
      <w:r>
        <w:t>life skills that ensure children remain safe and are not exposed to risks that may endanger their</w:t>
      </w:r>
    </w:p>
    <w:p>
      <w:r>
        <w:t>lives.</w:t>
      </w:r>
    </w:p>
    <w:p/>
    <w:p>
      <w:r>
        <w:t>Psychomotor and Creative Activities</w:t>
      </w:r>
    </w:p>
    <w:p>
      <w:r>
        <w:t>Psychomotor and creative activities at pre-primary level enable learners to develop both fine and</w:t>
      </w:r>
    </w:p>
    <w:p>
      <w:r>
        <w:t>gross motor skills which are necessary for the control and co-ordination of different parts of the</w:t>
      </w:r>
    </w:p>
    <w:p>
      <w:r>
        <w:t>body. These activities enhance exploration and development of personal talents and skills as well</w:t>
      </w:r>
    </w:p>
    <w:p>
      <w:r>
        <w:t>as appreciation of their cultural heritage.</w:t>
      </w:r>
    </w:p>
    <w:p/>
    <w:p>
      <w:r>
        <w:t>Pre-primary physical and creative curriculum comprises play and learning activities through</w:t>
      </w:r>
    </w:p>
    <w:p>
      <w:r>
        <w:t>which children exercise their bodies thereby facilitating blood and oxygen circulation for healthy</w:t>
      </w:r>
    </w:p>
    <w:p>
      <w:r>
        <w:t>and strong growth and development as well creative activities through which children develop</w:t>
      </w:r>
    </w:p>
    <w:p>
      <w:r>
        <w:t>their fine motor skills, imagination and creativity thereby developing their talents.</w:t>
      </w:r>
    </w:p>
    <w:p/>
    <w:p>
      <w:r>
        <w:t>Religious Activities</w:t>
      </w:r>
    </w:p>
    <w:p>
      <w:r>
        <w:t>Children need to participate in activities that integrate religion and moral values. Teachers should</w:t>
      </w:r>
    </w:p>
    <w:p>
      <w:r>
        <w:t>help children to appreciate people of different religious backgrounds and to differentiate right</w:t>
      </w:r>
    </w:p>
    <w:p>
      <w:r>
        <w:t>and wrong at an early age so they can grow up as upright members of the society. Children need</w:t>
      </w:r>
    </w:p>
    <w:p>
      <w:r>
        <w:t>to be introduced to such values at an early age. Youniss et al (1999) found that the importance of</w:t>
      </w:r>
    </w:p>
    <w:p>
      <w:r>
        <w:t>religion was consistently and positively associated with engaging in service activities. It is</w:t>
      </w:r>
    </w:p>
    <w:p>
      <w:r>
        <w:t>therefore important to emphasize religious education in schools in order to instil acceptable</w:t>
      </w:r>
    </w:p>
    <w:p>
      <w:r>
        <w:t>religious and moral values in young children.</w:t>
      </w:r>
    </w:p>
    <w:p/>
    <w:p>
      <w:r>
        <w:t>Religious Education Activities at pre-primary level comprise learning about the supernatural</w:t>
      </w:r>
    </w:p>
    <w:p>
      <w:r>
        <w:t>being (God). The aim of moral and religious activities at pre-school level is to develop awareness</w:t>
      </w:r>
    </w:p>
    <w:p>
      <w:r>
        <w:t>and appreciation of the generosity, love and care of God in all He has created, and to enable</w:t>
      </w:r>
    </w:p>
    <w:p>
      <w:r>
        <w:t>children to acquire the qualities of sharing, respect, kindness, getting along with others.</w:t>
      </w:r>
    </w:p>
    <w:p/>
    <w:p>
      <w:r>
        <w:t>Lower Primary</w:t>
      </w:r>
    </w:p>
    <w:p/>
    <w:p>
      <w:r>
        <w:t>31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The learners from pre-primary 2 will join lower primary in grade 1 at about 6 years of age and</w:t>
      </w:r>
    </w:p>
    <w:p>
      <w:r>
        <w:t>spend 3 years in this part of Early Years Education before exiting to middle school at the end of</w:t>
      </w:r>
    </w:p>
    <w:p>
      <w:r>
        <w:t>grade 3.</w:t>
      </w:r>
    </w:p>
    <w:p/>
    <w:p>
      <w:r>
        <w:t>Subjects</w:t>
      </w:r>
    </w:p>
    <w:p>
      <w:r>
        <w:t>The following will be the Subjects in lower primary</w:t>
      </w:r>
    </w:p>
    <w:p/>
    <w:p>
      <w:r>
        <w:t>1.   Literacy</w:t>
      </w:r>
    </w:p>
    <w:p>
      <w:r>
        <w:t>2.   Kiswahili Language Activities/Kenya Sign Language for learners who are deaf</w:t>
      </w:r>
    </w:p>
    <w:p>
      <w:r>
        <w:t>3.   English Language Activities</w:t>
      </w:r>
    </w:p>
    <w:p>
      <w:r>
        <w:t>4.   Indigenous Language Activities</w:t>
      </w:r>
    </w:p>
    <w:p>
      <w:r>
        <w:t>5.   Mathematical Activities</w:t>
      </w:r>
    </w:p>
    <w:p>
      <w:r>
        <w:t>6.   Environmental Activities</w:t>
      </w:r>
    </w:p>
    <w:p>
      <w:r>
        <w:t>7.   Hygiene and Nutrition Activities</w:t>
      </w:r>
    </w:p>
    <w:p>
      <w:r>
        <w:t>8.   Religious Education Activities</w:t>
      </w:r>
    </w:p>
    <w:p>
      <w:r>
        <w:t>9.   Movement and Creative Activities</w:t>
      </w:r>
    </w:p>
    <w:p/>
    <w:p>
      <w:r>
        <w:t>NB:</w:t>
      </w:r>
    </w:p>
    <w:p>
      <w:r>
        <w:t> ICT will be a learning tool in all areas.</w:t>
      </w:r>
    </w:p>
    <w:p>
      <w:r>
        <w:t> Pertinent and contemporary issues will be mainstreamed in all Subjects.</w:t>
      </w:r>
    </w:p>
    <w:p/>
    <w:p>
      <w:r>
        <w:t>Essence Statements for Lower Primary</w:t>
      </w:r>
    </w:p>
    <w:p>
      <w:r>
        <w:t>Literacy</w:t>
      </w:r>
    </w:p>
    <w:p>
      <w:r>
        <w:t>Literacy is the ability to read, write and use language proficiently. According to UNESCO,</w:t>
      </w:r>
    </w:p>
    <w:p>
      <w:r>
        <w:t>literacy is a basic human right. Literacy as a subject addresses the ability of the learner to make</w:t>
      </w:r>
    </w:p>
    <w:p>
      <w:r>
        <w:t>meaning of letters and sounds thus making sense of written codes. It shall be taught in the first</w:t>
      </w:r>
    </w:p>
    <w:p>
      <w:r>
        <w:t>language of the learner. At this foundational level, literacy aims at equipping the learner with</w:t>
      </w:r>
    </w:p>
    <w:p>
      <w:r>
        <w:t>basic skills in reading and writing to aid in all other Subjects. It will assist the learner to</w:t>
      </w:r>
    </w:p>
    <w:p>
      <w:r>
        <w:t>communicate with others as well as promote learning to learn.</w:t>
      </w:r>
    </w:p>
    <w:p/>
    <w:p>
      <w:r>
        <w:t>Indigenous Language Activities</w:t>
      </w:r>
    </w:p>
    <w:p>
      <w:r>
        <w:t>Kenya is a multi-ethnic community where people speak various languages and dialects. These</w:t>
      </w:r>
    </w:p>
    <w:p>
      <w:r>
        <w:t>languages and dialects communicate valuable cultural values and norms that need to be</w:t>
      </w:r>
    </w:p>
    <w:p>
      <w:r>
        <w:t>transmitted across successive generations. Indigenous language activities will therefore be</w:t>
      </w:r>
    </w:p>
    <w:p>
      <w:r>
        <w:t>carried out in the language of the catchment area. Such activities will include listening, speaking,</w:t>
      </w:r>
    </w:p>
    <w:p>
      <w:r>
        <w:t>pre-reading and pre-writing. This will enhance the acquisition of language and relevant</w:t>
      </w:r>
    </w:p>
    <w:p>
      <w:r>
        <w:t>vocabulary as well as the acquisition of foundational skills and knowledge in speaking, reading</w:t>
      </w:r>
    </w:p>
    <w:p>
      <w:r>
        <w:t>and writing in indigenous languages. In addition, it will enable the learner to be actively involved</w:t>
      </w:r>
    </w:p>
    <w:p>
      <w:r>
        <w:t>in the learning process as emphasized by social constructivism, which states that the</w:t>
      </w:r>
    </w:p>
    <w:p>
      <w:r>
        <w:t>responsibility of learning should reside increasingly in the learner (Glasersfeld, 1989). Learning</w:t>
      </w:r>
    </w:p>
    <w:p>
      <w:r>
        <w:t>in a language the learners are familiar with will make it easier for them to construct their own</w:t>
      </w:r>
    </w:p>
    <w:p>
      <w:r>
        <w:t>understanding and look for meaning in their daily experiences, thus reinforcing their unique</w:t>
      </w:r>
    </w:p>
    <w:p>
      <w:r>
        <w:t>strengths.</w:t>
      </w:r>
    </w:p>
    <w:p/>
    <w:p>
      <w:r>
        <w:t>32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Concrete activities designed to help learners develop their strengths can also trigger their</w:t>
      </w:r>
    </w:p>
    <w:p>
      <w:r>
        <w:t>confidence to develop areas in which they are not as strong, which resonates with the theory of</w:t>
      </w:r>
    </w:p>
    <w:p>
      <w:r>
        <w:t>multiple intelligences (Gardner, 1983). All learning experiences, as Gardner emphasizes, do not</w:t>
      </w:r>
    </w:p>
    <w:p>
      <w:r>
        <w:t>have to relate to a person's strongest area of intelligence. These experiences will prepare the</w:t>
      </w:r>
    </w:p>
    <w:p>
      <w:r>
        <w:t>learner for careers where indigenous languages are required such as in media houses, translation</w:t>
      </w:r>
    </w:p>
    <w:p>
      <w:r>
        <w:t>services and other public speaking fora. It is expected that learners will gradually acquire,</w:t>
      </w:r>
    </w:p>
    <w:p>
      <w:r>
        <w:t>construct, and use knowledge through the different learning levels. The skills and knowledge</w:t>
      </w:r>
    </w:p>
    <w:p>
      <w:r>
        <w:t>gained at this level will be a stepping stone to the next level of learning.</w:t>
      </w:r>
    </w:p>
    <w:p/>
    <w:p>
      <w:r>
        <w:t>Kiswahili Language Activities or KSL for Learners Who Are Deaf</w:t>
      </w:r>
    </w:p>
    <w:p>
      <w:r>
        <w:t>Kiswahili is the national language and one of the two official languages of communication in the</w:t>
      </w:r>
    </w:p>
    <w:p>
      <w:r>
        <w:t>country. Learners should be exposed to the language at the earliest possible time in their</w:t>
      </w:r>
    </w:p>
    <w:p>
      <w:r>
        <w:t>schooling. Kenya Sign Language (KSL) will be the alternative language for learners who are</w:t>
      </w:r>
    </w:p>
    <w:p>
      <w:r>
        <w:t>deaf.</w:t>
      </w:r>
    </w:p>
    <w:p/>
    <w:p>
      <w:r>
        <w:t>English Language Activities</w:t>
      </w:r>
    </w:p>
    <w:p>
      <w:r>
        <w:t>English is one of the official languages of communication in country. It is also the second</w:t>
      </w:r>
    </w:p>
    <w:p>
      <w:r>
        <w:t>highest spoken language globally. Learners should be taught the foundational skills of reading</w:t>
      </w:r>
    </w:p>
    <w:p>
      <w:r>
        <w:t>and writing the English language at the earliest opportune time.</w:t>
      </w:r>
    </w:p>
    <w:p/>
    <w:p>
      <w:r>
        <w:t>Mathematical Activities</w:t>
      </w:r>
    </w:p>
    <w:p>
      <w:r>
        <w:t>Numeracy is a foundational skill that prepares the learner for number work and mathematics in</w:t>
      </w:r>
    </w:p>
    <w:p>
      <w:r>
        <w:t>higher levels of schooling. Numeracy activities involve identification and value placement of</w:t>
      </w:r>
    </w:p>
    <w:p>
      <w:r>
        <w:t>mathematical numerals as well as basic mathematical operations such as addition, subtraction</w:t>
      </w:r>
    </w:p>
    <w:p>
      <w:r>
        <w:t>and multiplication.</w:t>
      </w:r>
    </w:p>
    <w:p/>
    <w:p>
      <w:r>
        <w:t>Environmental Activities</w:t>
      </w:r>
    </w:p>
    <w:p>
      <w:r>
        <w:t>This is an integrated subject comprising science, social and agriculture activities. The learner</w:t>
      </w:r>
    </w:p>
    <w:p>
      <w:r>
        <w:t>shall be equipped with basic knowledge and skills for the exploration of the immediate</w:t>
      </w:r>
    </w:p>
    <w:p>
      <w:r>
        <w:t>environment as well as learning and enjoyment. This will lay a foundation for sustainable</w:t>
      </w:r>
    </w:p>
    <w:p>
      <w:r>
        <w:t>development concepts that will be learned at a higher level of learning.</w:t>
      </w:r>
    </w:p>
    <w:p/>
    <w:p>
      <w:r>
        <w:t>Hygiene and Nutrition Activities</w:t>
      </w:r>
    </w:p>
    <w:p>
      <w:r>
        <w:t>Hygiene and nutrition activities equip learners with the basic knowledge, skills and attitudes that</w:t>
      </w:r>
    </w:p>
    <w:p>
      <w:r>
        <w:t>promote a healthy lifestyle. The learner is given the ability to take care of their own wellbeing as</w:t>
      </w:r>
    </w:p>
    <w:p>
      <w:r>
        <w:t>well as that of others. The learner shall be engaged in practical activities that promote healthy</w:t>
      </w:r>
    </w:p>
    <w:p>
      <w:r>
        <w:t>eating and hygiene practices that contribute to healthier lifestyles. Other topics to be covered will</w:t>
      </w:r>
    </w:p>
    <w:p>
      <w:r>
        <w:t>include regular monitoring of growth, oral and dental health, immunization and de-worming.</w:t>
      </w:r>
    </w:p>
    <w:p/>
    <w:p>
      <w:r>
        <w:t>Religious Education Activities</w:t>
      </w:r>
    </w:p>
    <w:p>
      <w:r>
        <w:t>Kenyan society celebrates various religious faiths. The constitution advocates for the</w:t>
      </w:r>
    </w:p>
    <w:p>
      <w:r>
        <w:t>development of values, and religious education is one of the channels through which the</w:t>
      </w:r>
    </w:p>
    <w:p>
      <w:r>
        <w:t>requisite values are inculcated in learners. This subject aims at equipping the learner with</w:t>
      </w:r>
    </w:p>
    <w:p>
      <w:r>
        <w:t>knowledge, skills, values and psychosocial competencies that assist them to grow up as socially,</w:t>
      </w:r>
    </w:p>
    <w:p>
      <w:r>
        <w:t>emotionally and spiritually balanced individuals. Moral, religious and life skills activities will</w:t>
      </w:r>
    </w:p>
    <w:p>
      <w:r>
        <w:t>enhance the learner's skills of knowing and living with oneself and others. In line with</w:t>
      </w:r>
    </w:p>
    <w:p>
      <w:r>
        <w:t>constructivist theory the teaching and learning of religious education has essential principles</w:t>
      </w:r>
    </w:p>
    <w:p/>
    <w:p>
      <w:r>
        <w:t>33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which include making links between learners own experiences, needs, interests and beliefs, and</w:t>
      </w:r>
    </w:p>
    <w:p>
      <w:r>
        <w:t>the content being studied, while engaging in collaborative and co-operative problem solving.</w:t>
      </w:r>
    </w:p>
    <w:p/>
    <w:p>
      <w:r>
        <w:t>Movement and Creative Activities</w:t>
      </w:r>
    </w:p>
    <w:p>
      <w:r>
        <w:t>This subject encompasses art, craft and physical education. The learner will be equipped with</w:t>
      </w:r>
    </w:p>
    <w:p>
      <w:r>
        <w:t>basic knowledge, skills and attitudes that will enable them to express themselves in creative and</w:t>
      </w:r>
    </w:p>
    <w:p>
      <w:r>
        <w:t>healthy ways. This is anchored in Dewey's social constructivism theory which posits that</w:t>
      </w:r>
    </w:p>
    <w:p>
      <w:r>
        <w:t>learning should be experiential, participatory and arise from the learner's interests. The activity</w:t>
      </w:r>
    </w:p>
    <w:p>
      <w:r>
        <w:t>based approach advocated in this subject aims at giving the learner an opportunity to think for</w:t>
      </w:r>
    </w:p>
    <w:p>
      <w:r>
        <w:t>themselves and articulate their thoughts through creativity and collaboration. This helps the</w:t>
      </w:r>
    </w:p>
    <w:p>
      <w:r>
        <w:t>learner to think for themselves and develop critical reflection skills.</w:t>
      </w:r>
    </w:p>
    <w:p/>
    <w:p>
      <w:r>
        <w:t>Middle School Education</w:t>
      </w:r>
    </w:p>
    <w:p/>
    <w:p>
      <w:r>
        <w:t>This shall comprise three years of upper primary and three years of lower secondary education.</w:t>
      </w:r>
    </w:p>
    <w:p>
      <w:r>
        <w:t>This is illustrated in Figure 4.</w:t>
      </w:r>
    </w:p>
    <w:p/>
    <w:p>
      <w:r>
        <w:t>34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Figure 4: Structure of the Middle School Comprising Upper Primary and Lower</w:t>
      </w:r>
    </w:p>
    <w:p>
      <w:r>
        <w:t>Secondary</w:t>
      </w:r>
    </w:p>
    <w:p/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skills and logical thinking appropriately in self-expression.</w:t>
      </w:r>
    </w:p>
    <w:p>
      <w:r>
        <w:t>2. Communicate effectively in diverse contexts.</w:t>
      </w:r>
    </w:p>
    <w:p>
      <w:r>
        <w:t>3. Demonstrate social skills, and spiritual and moral values for peaceful co-existence.</w:t>
      </w:r>
    </w:p>
    <w:p>
      <w:r>
        <w:t>4. Explore, manipulate, manage and conserve the environment effectively for learning and</w:t>
      </w:r>
    </w:p>
    <w:p>
      <w:r>
        <w:t>sustainable development.</w:t>
      </w:r>
    </w:p>
    <w:p>
      <w:r>
        <w:t>5. Practice hygiene, appropriate sanitation and nutrition to promote health.</w:t>
      </w:r>
    </w:p>
    <w:p>
      <w:r>
        <w:t>6. Demonstrate ethical behaviour and exhibit good citizenship as a civic responsibility.</w:t>
      </w:r>
    </w:p>
    <w:p>
      <w:r>
        <w:t>7. Demonstrate appreciation of the country's rich and diverse cultural heritage for harmonious</w:t>
      </w:r>
    </w:p>
    <w:p>
      <w:r>
        <w:t>co-existence.</w:t>
      </w:r>
    </w:p>
    <w:p>
      <w:r>
        <w:t>8. Manage pertinent and contemporary issues in society effectively.</w:t>
      </w:r>
    </w:p>
    <w:p>
      <w:r>
        <w:t>9. Apply digital literacy skills appropriately for communication and learning.</w:t>
      </w:r>
    </w:p>
    <w:p/>
    <w:p>
      <w:r>
        <w:t>35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Upper Primary</w:t>
      </w:r>
    </w:p>
    <w:p>
      <w:r>
        <w:t>Upper primary is part of middle school (Figure 5). It is a three year programme where learners</w:t>
      </w:r>
    </w:p>
    <w:p>
      <w:r>
        <w:t>are exposed to a broad curriculum and given an opportunity for exploration and experimentation.</w:t>
      </w:r>
    </w:p>
    <w:p/>
    <w:p>
      <w:r>
        <w:t>Figure 5: Part of Middle School: Upper Primary</w:t>
      </w:r>
    </w:p>
    <w:p/>
    <w:p>
      <w:r>
        <w:t>Subjects for Upper Primary</w:t>
      </w:r>
    </w:p>
    <w:p>
      <w:r>
        <w:t>1. English</w:t>
      </w:r>
    </w:p>
    <w:p>
      <w:r>
        <w:t>2. Kiswahili or Kenya Sign Language (for learners who are deaf)</w:t>
      </w:r>
    </w:p>
    <w:p>
      <w:r>
        <w:t>3. Home Science</w:t>
      </w:r>
    </w:p>
    <w:p>
      <w:r>
        <w:t>4. Agriculture</w:t>
      </w:r>
    </w:p>
    <w:p>
      <w:r>
        <w:t>5. Science and Technology</w:t>
      </w:r>
    </w:p>
    <w:p>
      <w:r>
        <w:t>6. Mathematics</w:t>
      </w:r>
    </w:p>
    <w:p>
      <w:r>
        <w:t>7. Religious Education (CRE/IRE/HRE)</w:t>
      </w:r>
    </w:p>
    <w:p>
      <w:r>
        <w:t>8. Creative Arts</w:t>
      </w:r>
    </w:p>
    <w:p>
      <w:r>
        <w:t>9. Physical and Health Education</w:t>
      </w:r>
    </w:p>
    <w:p>
      <w:r>
        <w:t>10. Social Studies</w:t>
      </w:r>
    </w:p>
    <w:p/>
    <w:p>
      <w:r>
        <w:t>Optional:</w:t>
      </w:r>
    </w:p>
    <w:p>
      <w:r>
        <w:t>11. Foreign Languages (Arabic, French, German, Mandarin)</w:t>
      </w:r>
    </w:p>
    <w:p/>
    <w:p>
      <w:r>
        <w:t>NB:</w:t>
      </w:r>
    </w:p>
    <w:p/>
    <w:p>
      <w:r>
        <w:t>36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   ICT will be cross cutting in all subjects.</w:t>
      </w:r>
    </w:p>
    <w:p>
      <w:r>
        <w:t>   Pertinent and contemporary issues and life skills will be mainstreamed in all Subjects.</w:t>
      </w:r>
    </w:p>
    <w:p>
      <w:r>
        <w:t>   A pastoral program of instruction will be conducted once a week.</w:t>
      </w:r>
    </w:p>
    <w:p/>
    <w:p>
      <w:r>
        <w:t>Essence Statements for Upper Primary School</w:t>
      </w:r>
    </w:p>
    <w:p/>
    <w:p>
      <w:r>
        <w:t>Kiswahili or Kenyan Sign Language for Learners Who Are Deaf</w:t>
      </w:r>
    </w:p>
    <w:p>
      <w:r>
        <w:t>The learning of Kiswahili and Kenyan Sign Language as national languages is a continuation of</w:t>
      </w:r>
    </w:p>
    <w:p>
      <w:r>
        <w:t>the same from lower primary. The grammar in these languages will further be developed so that</w:t>
      </w:r>
    </w:p>
    <w:p>
      <w:r>
        <w:t>reading and writing skills will be enhanced so that by the end of the level the learners are quite</w:t>
      </w:r>
    </w:p>
    <w:p>
      <w:r>
        <w:t>proficient in these languages. They should be able to write and communicate effectively in these</w:t>
      </w:r>
    </w:p>
    <w:p>
      <w:r>
        <w:t>languages.</w:t>
      </w:r>
    </w:p>
    <w:p/>
    <w:p>
      <w:r>
        <w:t>English Language</w:t>
      </w:r>
    </w:p>
    <w:p>
      <w:r>
        <w:t>After their first exposure to reading and writing at lower primary level, learners at upper primary</w:t>
      </w:r>
    </w:p>
    <w:p>
      <w:r>
        <w:t>level will be exposed to higher order knowledge, skills and attitudes on language development.</w:t>
      </w:r>
    </w:p>
    <w:p>
      <w:r>
        <w:t>This will enhance their reading and writing skills and be able to communicate effectively in</w:t>
      </w:r>
    </w:p>
    <w:p>
      <w:r>
        <w:t>English.</w:t>
      </w:r>
    </w:p>
    <w:p/>
    <w:p>
      <w:r>
        <w:t>Indigenous Languages</w:t>
      </w:r>
    </w:p>
    <w:p>
      <w:r>
        <w:t>This subject will further develop the language skills acquired in lower primary as well as positive</w:t>
      </w:r>
    </w:p>
    <w:p>
      <w:r>
        <w:t>attitudes and behaviours towards learning. Having been exposed to concrete language activities</w:t>
      </w:r>
    </w:p>
    <w:p>
      <w:r>
        <w:t>and basic reading and writing skills in lower primary, learners' thought processes will be more</w:t>
      </w:r>
    </w:p>
    <w:p>
      <w:r>
        <w:t>mature and according to Piaget they will be capable of solving problems in a more logical</w:t>
      </w:r>
    </w:p>
    <w:p>
      <w:r>
        <w:t>manner at this level. Learners will therefore be provided with a rich and supportive environment</w:t>
      </w:r>
    </w:p>
    <w:p>
      <w:r>
        <w:t>to enhance the development of their potential in indigenous language learning.</w:t>
      </w:r>
    </w:p>
    <w:p/>
    <w:p>
      <w:r>
        <w:t>Learners will also be equipped with language skills to enable them to acquire a second language</w:t>
      </w:r>
    </w:p>
    <w:p>
      <w:r>
        <w:t>more proficiently and achieve more academic success. In addition, learning in a language they</w:t>
      </w:r>
    </w:p>
    <w:p>
      <w:r>
        <w:t>are already familiar with will give learners the required confidence to participate more actively in</w:t>
      </w:r>
    </w:p>
    <w:p>
      <w:r>
        <w:t>the learning process and think critically as well as imaginatively. Learners at this level will be</w:t>
      </w:r>
    </w:p>
    <w:p>
      <w:r>
        <w:t>equipped with the necessary skills to enable them interact with peers, teachers and instructional</w:t>
      </w:r>
    </w:p>
    <w:p>
      <w:r>
        <w:t>materials to enhance their cognitive and affective development. This is with regard to Vygotsky's</w:t>
      </w:r>
    </w:p>
    <w:p>
      <w:r>
        <w:t>social-cultural development theory that asserts that learning is highly a social activity. Moreover,</w:t>
      </w:r>
    </w:p>
    <w:p>
      <w:r>
        <w:t>the subject will provide the opportunity to nurture acceptance and appreciation for cultural</w:t>
      </w:r>
    </w:p>
    <w:p>
      <w:r>
        <w:t>diversity. The knowledge and skills acquired at this level will support further cognitive and</w:t>
      </w:r>
    </w:p>
    <w:p>
      <w:r>
        <w:t>learning development at lower secondary level.</w:t>
      </w:r>
    </w:p>
    <w:p/>
    <w:p>
      <w:r>
        <w:t>Learners will be expected to advance their learning in the mother tongue in order to become</w:t>
      </w:r>
    </w:p>
    <w:p>
      <w:r>
        <w:t>linguists and specialise in such areas as the development of orthographies.</w:t>
      </w:r>
    </w:p>
    <w:p/>
    <w:p>
      <w:r>
        <w:t>Home Science</w:t>
      </w:r>
    </w:p>
    <w:p>
      <w:r>
        <w:t>This is a multi-disciplinary area of study that encompasses foods and nutrition, meal</w:t>
      </w:r>
    </w:p>
    <w:p>
      <w:r>
        <w:t>management, home management, clothing and textiles. At this level, the learner will be exposed</w:t>
      </w:r>
    </w:p>
    <w:p/>
    <w:p>
      <w:r>
        <w:t>37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to basic knowledge, skills and attitudes on planning, preparing and cooking healthy foods in</w:t>
      </w:r>
    </w:p>
    <w:p>
      <w:r>
        <w:t>order to prevent and manage illnesses. Other components will include First Aid, aspects of</w:t>
      </w:r>
    </w:p>
    <w:p>
      <w:r>
        <w:t>personal hygiene and good grooming, managing adolescence, and needlework among others.</w:t>
      </w:r>
    </w:p>
    <w:p>
      <w:r>
        <w:t>Emphasis will be on practical aspects in order to develop good personal habits. The subject will</w:t>
      </w:r>
    </w:p>
    <w:p>
      <w:r>
        <w:t>build on the knowledge, skills and attitudes that were introduced in lower primary under the</w:t>
      </w:r>
    </w:p>
    <w:p>
      <w:r>
        <w:t>subjects of hygiene and nutrition and environmental activities. Home science will also strengthen</w:t>
      </w:r>
    </w:p>
    <w:p>
      <w:r>
        <w:t>the foundation for development of higher competencies in lower secondary home science and</w:t>
      </w:r>
    </w:p>
    <w:p>
      <w:r>
        <w:t>health education.</w:t>
      </w:r>
    </w:p>
    <w:p/>
    <w:p>
      <w:r>
        <w:t>Agriculture</w:t>
      </w:r>
    </w:p>
    <w:p>
      <w:r>
        <w:t>Kenya requires competent manpower for its agro-based economy. Agriculture should be taught</w:t>
      </w:r>
    </w:p>
    <w:p>
      <w:r>
        <w:t>from the earliest levels of education. In upper primary, the agriculture subject will build on</w:t>
      </w:r>
    </w:p>
    <w:p>
      <w:r>
        <w:t>competencies introduced in lower primary under the subject of environment activities. It will</w:t>
      </w:r>
    </w:p>
    <w:p>
      <w:r>
        <w:t>also enhance the learner's competencies in participation in sustainable development. Learners</w:t>
      </w:r>
    </w:p>
    <w:p>
      <w:r>
        <w:t>will be taught how to maximise the use of available spaces and resources in order to practice</w:t>
      </w:r>
    </w:p>
    <w:p>
      <w:r>
        <w:t>agricultural skills. Learners will be involved in the practical activities of producing both</w:t>
      </w:r>
    </w:p>
    <w:p>
      <w:r>
        <w:t>indigenous and exotic foods to enable them contribute to enhancing food security in the country.</w:t>
      </w:r>
    </w:p>
    <w:p>
      <w:r>
        <w:t>These skills will also enhance the competencies of agriculture in lower secondary.</w:t>
      </w:r>
    </w:p>
    <w:p/>
    <w:p>
      <w:r>
        <w:t>Science and Technology</w:t>
      </w:r>
    </w:p>
    <w:p>
      <w:r>
        <w:t>Science is the practice of engaging with the human pursuit of knowledge in order to understand</w:t>
      </w:r>
    </w:p>
    <w:p>
      <w:r>
        <w:t>relationships within the living and non-living universe. Science is the mother of invention. Since</w:t>
      </w:r>
    </w:p>
    <w:p>
      <w:r>
        <w:t>Kenya's Vision 2030 envisages an industrialized and knowledge based economy, then science</w:t>
      </w:r>
    </w:p>
    <w:p>
      <w:r>
        <w:t>must be taught in primary education. Science, Technology and Innovation (STI) are identified in</w:t>
      </w:r>
    </w:p>
    <w:p>
      <w:r>
        <w:t>both Vision 2030 and the Constitution as key drivers of the economy in the 21st century.</w:t>
      </w:r>
    </w:p>
    <w:p>
      <w:r>
        <w:t>Technology, which basically refers to use of tools will be introduced in science at this level. This</w:t>
      </w:r>
    </w:p>
    <w:p>
      <w:r>
        <w:t>will enable learners to prepare for Science, Technology, Engineering and Mathematics (STEM)</w:t>
      </w:r>
    </w:p>
    <w:p>
      <w:r>
        <w:t>in subsequent levels of the education cycle. This subject will build on the competencies</w:t>
      </w:r>
    </w:p>
    <w:p>
      <w:r>
        <w:t>introduced at lower primary level under the subject of environment. Inquiry based learning</w:t>
      </w:r>
    </w:p>
    <w:p>
      <w:r>
        <w:t>approaches will be employed throughout the learning experiences in this area as advocated by</w:t>
      </w:r>
    </w:p>
    <w:p>
      <w:r>
        <w:t>John Dewey's social constructivist theory which emphasizes that the learner should be given the</w:t>
      </w:r>
    </w:p>
    <w:p>
      <w:r>
        <w:t>opportunity to learn through participation in hands-on activities.</w:t>
      </w:r>
    </w:p>
    <w:p/>
    <w:p>
      <w:r>
        <w:t>Mathematics</w:t>
      </w:r>
    </w:p>
    <w:p>
      <w:r>
        <w:t>We live in a world of mathematics whereby we count, add, subtract or divide throughout our</w:t>
      </w:r>
    </w:p>
    <w:p>
      <w:r>
        <w:t>social interaction. Mathematics involves understanding numbers and the numerical operations</w:t>
      </w:r>
    </w:p>
    <w:p>
      <w:r>
        <w:t>used to develop strategies for mental mathematics, estimation and computational fluency. It is</w:t>
      </w:r>
    </w:p>
    <w:p>
      <w:r>
        <w:t>impossible to think of a world without mathematics. It is applied in the business, scientific,</w:t>
      </w:r>
    </w:p>
    <w:p>
      <w:r>
        <w:t>social, religious and political worlds. It is therefore imperative that children are taught</w:t>
      </w:r>
    </w:p>
    <w:p>
      <w:r>
        <w:t>mathematics from pre-primary age. At this level mathematics will build on the competencies</w:t>
      </w:r>
    </w:p>
    <w:p>
      <w:r>
        <w:t>acquired by the learner in the area of mathematical activities at lower primary. It will also</w:t>
      </w:r>
    </w:p>
    <w:p>
      <w:r>
        <w:t>enhance the learner's competencies in numeracy as a foundation for STEM in higher levels of the</w:t>
      </w:r>
    </w:p>
    <w:p>
      <w:r>
        <w:t>education cycle.</w:t>
      </w:r>
    </w:p>
    <w:p/>
    <w:p>
      <w:r>
        <w:t>Religious Education</w:t>
      </w:r>
    </w:p>
    <w:p/>
    <w:p>
      <w:r>
        <w:t>38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At upper primary level, religious education (CRE/IRE/HRE) serves to impart morals, ethics and</w:t>
      </w:r>
    </w:p>
    <w:p>
      <w:r>
        <w:t>values at a deeper level. This subject builds on the competencies introduced in lower primary in</w:t>
      </w:r>
    </w:p>
    <w:p>
      <w:r>
        <w:t>the integrated subject of moral, religious and life skills activities. The knowledge, skills and</w:t>
      </w:r>
    </w:p>
    <w:p>
      <w:r>
        <w:t>attitudes fostered here will help the learner to cope with the challenges of life. Emphasis should</w:t>
      </w:r>
    </w:p>
    <w:p>
      <w:r>
        <w:t>be on aspects of religion that help learners appreciate their own and other's religious beliefs and</w:t>
      </w:r>
    </w:p>
    <w:p>
      <w:r>
        <w:t>values. This is in line with constructivist theory as advanced by Vygotsky and Dewey to teaching</w:t>
      </w:r>
    </w:p>
    <w:p>
      <w:r>
        <w:t>and learning religious education studies. The essential principles involve making links between</w:t>
      </w:r>
    </w:p>
    <w:p>
      <w:r>
        <w:t>the learner's own experiences, needs, interests and beliefs, and the content, while engaging in</w:t>
      </w:r>
    </w:p>
    <w:p>
      <w:r>
        <w:t>collaborative and co-operative problem solving. This method also enhances inquiry and</w:t>
      </w:r>
    </w:p>
    <w:p>
      <w:r>
        <w:t>reflection which encourages the interaction of thought and experience by reflecting critically on</w:t>
      </w:r>
    </w:p>
    <w:p>
      <w:r>
        <w:t>their knowledge, beliefs and values of the learner.</w:t>
      </w:r>
    </w:p>
    <w:p/>
    <w:p>
      <w:r>
        <w:t>a. IRE</w:t>
      </w:r>
    </w:p>
    <w:p>
      <w:r>
        <w:t>Islamic Religious Education (IRE) at upper primary level serves to impart morals, ethics</w:t>
      </w:r>
    </w:p>
    <w:p>
      <w:r>
        <w:t>and values at a deeper level. The subject builds on the competencies introduced in lower</w:t>
      </w:r>
    </w:p>
    <w:p>
      <w:r>
        <w:t>primary in the integrated subject of moral, religious and life skills activities. The</w:t>
      </w:r>
    </w:p>
    <w:p>
      <w:r>
        <w:t>knowledge, skills and attitudes acquired are expected to help the learner to cope with the</w:t>
      </w:r>
    </w:p>
    <w:p>
      <w:r>
        <w:t>challenges of life. Emphasis should be on aspects of religion that help learners appreciate</w:t>
      </w:r>
    </w:p>
    <w:p>
      <w:r>
        <w:t>their own and other's religious beliefs and values.</w:t>
      </w:r>
    </w:p>
    <w:p/>
    <w:p>
      <w:r>
        <w:t>b. CRE</w:t>
      </w:r>
    </w:p>
    <w:p>
      <w:r>
        <w:t>Christian Religious Education (CRE) at upper primary level serves to impart moral and</w:t>
      </w:r>
    </w:p>
    <w:p>
      <w:r>
        <w:t>ethical values at a deeper level. This subject builds on the competencies introduced in</w:t>
      </w:r>
    </w:p>
    <w:p>
      <w:r>
        <w:t>lower primary which focus on God's self-revelation through Jesus Christ. The knowledge,</w:t>
      </w:r>
    </w:p>
    <w:p>
      <w:r>
        <w:t>skills and attitudes learned and fostered here will help the learner to think critically and</w:t>
      </w:r>
    </w:p>
    <w:p>
      <w:r>
        <w:t>make appropriate decisions. This is in line with Vygotsky's socio-cultural theory which</w:t>
      </w:r>
    </w:p>
    <w:p>
      <w:r>
        <w:t>emphasizes logical thinking and self-expression among other competencies.</w:t>
      </w:r>
    </w:p>
    <w:p/>
    <w:p>
      <w:r>
        <w:t>CRE will help the learner understand the Bible more, as the main source of Christian</w:t>
      </w:r>
    </w:p>
    <w:p>
      <w:r>
        <w:t>knowledge. Learners will develop personal beliefs and also appreciate the beliefs of</w:t>
      </w:r>
    </w:p>
    <w:p>
      <w:r>
        <w:t>others for harmonious living.</w:t>
      </w:r>
    </w:p>
    <w:p/>
    <w:p>
      <w:r>
        <w:t>c. HRE</w:t>
      </w:r>
    </w:p>
    <w:p/>
    <w:p>
      <w:r>
        <w:t>Hindu Religious Education will also be an option in upper primary. The subject allows</w:t>
      </w:r>
    </w:p>
    <w:p>
      <w:r>
        <w:t>the learner to explore the history and development of the Hindu philosophy and religion. It</w:t>
      </w:r>
    </w:p>
    <w:p>
      <w:r>
        <w:t>encourages pupils to develop their sense of identity and belonging. It enables them to</w:t>
      </w:r>
    </w:p>
    <w:p>
      <w:r>
        <w:t>flourish individually within their communities and as citizens in a pluralistic society and</w:t>
      </w:r>
    </w:p>
    <w:p>
      <w:r>
        <w:t>global community.</w:t>
      </w:r>
    </w:p>
    <w:p/>
    <w:p>
      <w:r>
        <w:t>Creative Arts</w:t>
      </w:r>
    </w:p>
    <w:p>
      <w:r>
        <w:t>This is a multi-disciplinary area of study that encompasses art, craft and music. It involves</w:t>
      </w:r>
    </w:p>
    <w:p>
      <w:r>
        <w:t>acquiring and applying discipline-specific concepts, techniques and related vocabulary to</w:t>
      </w:r>
    </w:p>
    <w:p>
      <w:r>
        <w:t>increase capacity for the effective pursuit of artistic goals. At this level the learner will be</w:t>
      </w:r>
    </w:p>
    <w:p>
      <w:r>
        <w:t>exposed to deeper knowledge, skills and attitudes on the three disciplines in order to build on the</w:t>
      </w:r>
    </w:p>
    <w:p>
      <w:r>
        <w:t>competencies introduced in lower primary in the integrated subject of movement and creative</w:t>
      </w:r>
    </w:p>
    <w:p/>
    <w:p>
      <w:r>
        <w:t>39</w:t>
      </w:r>
    </w:p>
    <w:p>
      <w:r>
        <w:t>Engaged, Empowered &amp; Ethical Citizens</w:t>
      </w:r>
    </w:p>
    <w:p>
      <w:r>
        <w:t>Basic Education Curriculum Framework                                 Nurturing Every Learner’s Potential</w:t>
      </w:r>
    </w:p>
    <w:p/>
    <w:p>
      <w:r>
        <w:t>activities (art, craft, music and physical education). In line with Dewey's social constructivism</w:t>
      </w:r>
    </w:p>
    <w:p>
      <w:r>
        <w:t>theory, emphasis will be on an experiential, participatory approach that will give the learner an</w:t>
      </w:r>
    </w:p>
    <w:p>
      <w:r>
        <w:t>opportunity to articulate their thoughts through creativity and collaboration. This will prepare the</w:t>
      </w:r>
    </w:p>
    <w:p>
      <w:r>
        <w:t>learner to transit to lower secondary level.</w:t>
      </w:r>
    </w:p>
    <w:p/>
    <w:p>
      <w:r>
        <w:t>Physical and Health Education</w:t>
      </w:r>
    </w:p>
    <w:p>
      <w:r>
        <w:t>This subject is not integrated in another subject at upper primary level. Physical and health</w:t>
      </w:r>
    </w:p>
    <w:p>
      <w:r>
        <w:t>education aims at helping the learner to acquire the relevant knowledge, skills and attitudes</w:t>
      </w:r>
    </w:p>
    <w:p>
      <w:r>
        <w:t>related to sports, games, physical fitness and health as related to fitness. The learner will practice</w:t>
      </w:r>
    </w:p>
    <w:p>
      <w:r>
        <w:t>skills that promote lifelong health and fitness.</w:t>
      </w:r>
    </w:p>
    <w:p/>
    <w:p>
      <w:r>
        <w:t>Social Studies</w:t>
      </w:r>
    </w:p>
    <w:p>
      <w:r>
        <w:t>The National Council for the Social Studies defines social studies as the integrated study of the</w:t>
      </w:r>
    </w:p>
    <w:p>
      <w:r>
        <w:t>social sciences and humanities to promote civic competence. Social studies as a discipline</w:t>
      </w:r>
    </w:p>
    <w:p>
      <w:r>
        <w:t>derives its content from various sources (Marlow 1996). These are: history, geography, civics,</w:t>
      </w:r>
    </w:p>
    <w:p>
      <w:r>
        <w:t>religious education, language, mathematics, natural sciences, music dance and drama, law,</w:t>
      </w:r>
    </w:p>
    <w:p>
      <w:r>
        <w:t>economics, psychology and philosophy. The primary purpose of social studies is to help young</w:t>
      </w:r>
    </w:p>
    <w:p>
      <w:r>
        <w:t>people make informed and reasoned decisions for the public good as citizens of a culturally</w:t>
      </w:r>
    </w:p>
    <w:p>
      <w:r>
        <w:t>diverse, democratic society in an interdependent world.</w:t>
      </w:r>
    </w:p>
    <w:p/>
    <w:p>
      <w:r>
        <w:t>Social studies provide opportunities for the learner to develop an understanding of the</w:t>
      </w:r>
    </w:p>
    <w:p>
      <w:r>
        <w:t>environment and participate effectively in its activities. The learner will have the opportunity to</w:t>
      </w:r>
    </w:p>
    <w:p>
      <w:r>
        <w:t>appreciate the changing environment and gain a realization of his or her place, privileges, rights</w:t>
      </w:r>
    </w:p>
    <w:p>
      <w:r>
        <w:t>and responsibilities as a citizen. The knowledge gained exposes the learner to a variety of</w:t>
      </w:r>
    </w:p>
    <w:p>
      <w:r>
        <w:t>opinions and lifestyles. The aim of social studies is also to provide the learner with sustainable</w:t>
      </w:r>
    </w:p>
    <w:p>
      <w:r>
        <w:t>skills and the ability to face challenges in life. Social studies are essential to understanding the</w:t>
      </w:r>
    </w:p>
    <w:p>
      <w:r>
        <w:t>complexity of the world.</w:t>
      </w:r>
    </w:p>
    <w:p/>
    <w:p>
      <w:r>
        <w:t>Foreign Languages</w:t>
      </w:r>
    </w:p>
    <w:p>
      <w:r>
        <w:t>Kenya is part of the larger international community and therefore learners shall be given the</w:t>
      </w:r>
    </w:p>
    <w:p>
      <w:r>
        <w:t>opportunity to learn other languages apart from the national, official and the indigenous</w:t>
      </w:r>
    </w:p>
    <w:p>
      <w:r>
        <w:t>languages learned in lower primary. These languages will be learned as academic disciplines that</w:t>
      </w:r>
    </w:p>
    <w:p>
      <w:r>
        <w:t>will form a spring board for future advancement. The foreign languages include Arabic, French,</w:t>
      </w:r>
    </w:p>
    <w:p>
      <w:r>
        <w:t>German and Mandarin.</w:t>
      </w:r>
    </w:p>
    <w:p/>
    <w:p>
      <w:r>
        <w:t>Secondary Education</w:t>
      </w:r>
    </w:p>
    <w:p>
      <w:r>
        <w:t>Secondary education is organised into two levels namely, lower secondary (Grades 7, 8 and 9)</w:t>
      </w:r>
    </w:p>
    <w:p>
      <w:r>
        <w:t>and senior school (Grades 10, 11 and 12).</w:t>
      </w:r>
    </w:p>
    <w:p/>
    <w:p>
      <w:r>
        <w:t>Lower Secondary</w:t>
      </w:r>
    </w:p>
    <w:p>
      <w:r>
        <w:t>Graduates of primary school Grade 6 shall join lower secondary at Grade 7. Lower secondary</w:t>
      </w:r>
    </w:p>
    <w:p>
      <w:r>
        <w:t>will expose the learner to a broad based curriculum to enable them to explore their own abilities,</w:t>
      </w:r>
    </w:p>
    <w:p/>
    <w:p>
      <w:r>
        <w:t>40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personality and potential as a basis for choosing subjects according to career paths of interest at</w:t>
      </w:r>
    </w:p>
    <w:p>
      <w:r>
        <w:t>the senior school. At Grade 4 learners will be introduced to the optional subjects offered at upper</w:t>
      </w:r>
    </w:p>
    <w:p>
      <w:r>
        <w:t>primary so as to make informed choices at Grade 7. Learners in lower secondary will undergo a</w:t>
      </w:r>
    </w:p>
    <w:p>
      <w:r>
        <w:t>rigorous career guidance programme and be exposed to the related subjects to enable them to</w:t>
      </w:r>
    </w:p>
    <w:p>
      <w:r>
        <w:t>make informed choices as they transit to senior school.</w:t>
      </w:r>
    </w:p>
    <w:p/>
    <w:p>
      <w:r>
        <w:t>Figure 6: Structure of Lower Secondary</w:t>
      </w:r>
    </w:p>
    <w:p/>
    <w:p>
      <w:r>
        <w:t>Subjects for Lower Secondary School</w:t>
      </w:r>
    </w:p>
    <w:p>
      <w:r>
        <w:t>The Subjects are in two categories; core and optional subjects. At this level, a broad based</w:t>
      </w:r>
    </w:p>
    <w:p>
      <w:r>
        <w:t>curriculum is offered to enable the learner to explore their own interests and potential as a basis</w:t>
      </w:r>
    </w:p>
    <w:p>
      <w:r>
        <w:t>for choosing subjects according to career paths of interest at senior level.</w:t>
      </w:r>
    </w:p>
    <w:p/>
    <w:p>
      <w:r>
        <w:t>Core Subjects</w:t>
      </w:r>
    </w:p>
    <w:p>
      <w:r>
        <w:t>Learners will be required to take the 12 core subjects provided.</w:t>
      </w:r>
    </w:p>
    <w:p/>
    <w:p>
      <w:r>
        <w:t>1.    English</w:t>
      </w:r>
    </w:p>
    <w:p>
      <w:r>
        <w:t>2.    Kiswahili or Kenyan Sign Language for learners who are deaf</w:t>
      </w:r>
    </w:p>
    <w:p>
      <w:r>
        <w:t>3.    Mathematics</w:t>
      </w:r>
    </w:p>
    <w:p>
      <w:r>
        <w:t>4.    Integrated Science</w:t>
      </w:r>
    </w:p>
    <w:p>
      <w:r>
        <w:t>5.    Health Education</w:t>
      </w:r>
    </w:p>
    <w:p>
      <w:r>
        <w:t>6.    Pre-Technical and Pre-Career Education</w:t>
      </w:r>
    </w:p>
    <w:p>
      <w:r>
        <w:t>7.    Social Studies</w:t>
      </w:r>
    </w:p>
    <w:p>
      <w:r>
        <w:t>8.    Religious Education – learners choose one of the following:</w:t>
      </w:r>
    </w:p>
    <w:p>
      <w:r>
        <w:t>i.   Christian Religious Education</w:t>
      </w:r>
    </w:p>
    <w:p>
      <w:r>
        <w:t>ii.   Islamic Religious Education</w:t>
      </w:r>
    </w:p>
    <w:p>
      <w:r>
        <w:t>iii.   Hindu Religious Education</w:t>
      </w:r>
    </w:p>
    <w:p/>
    <w:p>
      <w:r>
        <w:t>41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9. Business Studies</w:t>
      </w:r>
    </w:p>
    <w:p>
      <w:r>
        <w:t>10. Agriculture</w:t>
      </w:r>
    </w:p>
    <w:p>
      <w:r>
        <w:t>11. Life Skills Education</w:t>
      </w:r>
    </w:p>
    <w:p>
      <w:r>
        <w:t>12. Sports and Physical Education</w:t>
      </w:r>
    </w:p>
    <w:p/>
    <w:p>
      <w:r>
        <w:t>NB: ICT will be a delivery tool for all Subjects.</w:t>
      </w:r>
    </w:p>
    <w:p/>
    <w:p>
      <w:r>
        <w:t>Optional Subjects</w:t>
      </w:r>
    </w:p>
    <w:p>
      <w:r>
        <w:t>Learners are provided with an opportunity to choose a minimum of one and a maximum of two</w:t>
      </w:r>
    </w:p>
    <w:p>
      <w:r>
        <w:t>subjects according to personality, abilities, interests and career choices from the list provided.</w:t>
      </w:r>
    </w:p>
    <w:p/>
    <w:p>
      <w:r>
        <w:t>1.  Visual Arts</w:t>
      </w:r>
    </w:p>
    <w:p>
      <w:r>
        <w:t>2.  Performing Arts</w:t>
      </w:r>
    </w:p>
    <w:p>
      <w:r>
        <w:t>3.  Home Science</w:t>
      </w:r>
    </w:p>
    <w:p>
      <w:r>
        <w:t>4.  Computer Science</w:t>
      </w:r>
    </w:p>
    <w:p>
      <w:r>
        <w:t>5.  Foreign Languages:</w:t>
      </w:r>
    </w:p>
    <w:p>
      <w:r>
        <w:t>i.  German</w:t>
      </w:r>
    </w:p>
    <w:p>
      <w:r>
        <w:t>ii.  French</w:t>
      </w:r>
    </w:p>
    <w:p>
      <w:r>
        <w:t>iii.  Mandarin</w:t>
      </w:r>
    </w:p>
    <w:p>
      <w:r>
        <w:t>iv.   Arabic</w:t>
      </w:r>
    </w:p>
    <w:p>
      <w:r>
        <w:t>6. Kenyan Sign Language</w:t>
      </w:r>
    </w:p>
    <w:p>
      <w:r>
        <w:t>7. Indigenous Languages</w:t>
      </w:r>
    </w:p>
    <w:p/>
    <w:p>
      <w:r>
        <w:t>Essence Statements for Lower Secondary School</w:t>
      </w:r>
    </w:p>
    <w:p>
      <w:r>
        <w:t>The following are statements that give the rationale for inclusion of the subjects in lower</w:t>
      </w:r>
    </w:p>
    <w:p>
      <w:r>
        <w:t>secondary. The statements also provide a brief overview of the subject and the subject</w:t>
      </w:r>
    </w:p>
    <w:p>
      <w:r>
        <w:t>expectations.</w:t>
      </w:r>
    </w:p>
    <w:p/>
    <w:p>
      <w:r>
        <w:t>English</w:t>
      </w:r>
    </w:p>
    <w:p>
      <w:r>
        <w:t>The Constitution of Kenya 2010, accords English the status of one of the official languages while</w:t>
      </w:r>
    </w:p>
    <w:p>
      <w:r>
        <w:t>according to the language policy of 1976, it is the language of instruction from Grade four</w:t>
      </w:r>
    </w:p>
    <w:p>
      <w:r>
        <w:t>onwards, including colleges and universities. In addition, English is a language of</w:t>
      </w:r>
    </w:p>
    <w:p>
      <w:r>
        <w:t>communication at both local and international levels. Those who master English reap many</w:t>
      </w:r>
    </w:p>
    <w:p>
      <w:r>
        <w:t>academic, social and professional benefits. In the school setting, success in education will largely</w:t>
      </w:r>
    </w:p>
    <w:p>
      <w:r>
        <w:t>depend on an individual‟s proficiency in English. The English subject at lower secondary level</w:t>
      </w:r>
    </w:p>
    <w:p>
      <w:r>
        <w:t>will expose learners to both knowledge and use of English language, and literary appreciation</w:t>
      </w:r>
    </w:p>
    <w:p>
      <w:r>
        <w:t>skills through the study of literature in English. It will build on the competencies acquired at</w:t>
      </w:r>
    </w:p>
    <w:p>
      <w:r>
        <w:t>upper primary level in listening, speaking, reading, writing and grammar.</w:t>
      </w:r>
    </w:p>
    <w:p/>
    <w:p>
      <w:r>
        <w:t>By the end of lower secondary level, learners will be expected to have acquired proficiency in</w:t>
      </w:r>
    </w:p>
    <w:p>
      <w:r>
        <w:t>English language so as to be able to use it in the study of other subjects and also prepare them for</w:t>
      </w:r>
    </w:p>
    <w:p>
      <w:r>
        <w:t>more advanced study of English language and literature at senior school. They will be provided</w:t>
      </w:r>
    </w:p>
    <w:p>
      <w:r>
        <w:t>with varied experiences in listening, speaking, reading, writing and grammar so as to develop</w:t>
      </w:r>
    </w:p>
    <w:p>
      <w:r>
        <w:t>communicative competence. They will also be expected to interact with language and literary</w:t>
      </w:r>
    </w:p>
    <w:p>
      <w:r>
        <w:t>material both in and outside the classroom.</w:t>
      </w:r>
    </w:p>
    <w:p/>
    <w:p>
      <w:r>
        <w:t>42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The subject will lay a firm foundation for the learners' efficient and effective use of the English</w:t>
      </w:r>
    </w:p>
    <w:p>
      <w:r>
        <w:t>language, both as a communication tool and also as the medium of instruction at senior school.</w:t>
      </w:r>
    </w:p>
    <w:p>
      <w:r>
        <w:t>In addition, it will be a stepping stone for the further study of English and/or literature in</w:t>
      </w:r>
    </w:p>
    <w:p>
      <w:r>
        <w:t>English.</w:t>
      </w:r>
    </w:p>
    <w:p/>
    <w:p>
      <w:r>
        <w:t>Kiswahili</w:t>
      </w:r>
    </w:p>
    <w:p>
      <w:r>
        <w:t>Kiswahili is both a national language and one of official languages of the republic of Kenya</w:t>
      </w:r>
    </w:p>
    <w:p>
      <w:r>
        <w:t>(Constitution of Kenya, 2010). Because different communities across Kenya use different</w:t>
      </w:r>
    </w:p>
    <w:p>
      <w:r>
        <w:t>languages, there is a need for a unifying language. Kiswahili is this language, and should be</w:t>
      </w:r>
    </w:p>
    <w:p>
      <w:r>
        <w:t>learned by all citizens. This need was observed as early as 1965 when the Ominde Commission</w:t>
      </w:r>
    </w:p>
    <w:p>
      <w:r>
        <w:t>proposed that Kiswahili be taught as a compulsory subject at both primary and secondary school</w:t>
      </w:r>
    </w:p>
    <w:p>
      <w:r>
        <w:t>levels. The language has been recognized as the unifying language in the East African</w:t>
      </w:r>
    </w:p>
    <w:p>
      <w:r>
        <w:t>community making it the lingua franca of the region. The language is also one of the official</w:t>
      </w:r>
    </w:p>
    <w:p>
      <w:r>
        <w:t>languages of the African Union (AU).</w:t>
      </w:r>
    </w:p>
    <w:p/>
    <w:p>
      <w:r>
        <w:t>At lower secondary level, both grammar (lugha) and literature (fasihi) will be offered as a single</w:t>
      </w:r>
    </w:p>
    <w:p>
      <w:r>
        <w:t>subject. The subject will build on what learners have learned at primary level and lay a sound</w:t>
      </w:r>
    </w:p>
    <w:p>
      <w:r>
        <w:t>foundation for the future pursuit of both grammar (lugha ya Kiswahili) and literature (fasihi ya</w:t>
      </w:r>
    </w:p>
    <w:p>
      <w:r>
        <w:t>Kiswahili). The subject will give the learner an opportunity to further practice language skills of</w:t>
      </w:r>
    </w:p>
    <w:p>
      <w:r>
        <w:t>listening, speaking, reading and writing together with the grammar already acquired at primary</w:t>
      </w:r>
    </w:p>
    <w:p>
      <w:r>
        <w:t>level. In addition, the subject will also expose the learner to basic literary appreciation skills in</w:t>
      </w:r>
    </w:p>
    <w:p>
      <w:r>
        <w:t>Kiswahili borrowing from a variety of genres.</w:t>
      </w:r>
    </w:p>
    <w:p/>
    <w:p>
      <w:r>
        <w:t>The subject will prepare the learner for further study in communication in Kiswahili at senior</w:t>
      </w:r>
    </w:p>
    <w:p>
      <w:r>
        <w:t>school.</w:t>
      </w:r>
    </w:p>
    <w:p/>
    <w:p>
      <w:r>
        <w:t>Kenyan Sign Language</w:t>
      </w:r>
    </w:p>
    <w:p>
      <w:r>
        <w:t>Kenyan Sign Language is an official language as acknowledged by the Constitution of Kenya.</w:t>
      </w:r>
    </w:p>
    <w:p>
      <w:r>
        <w:t>Kenyan Sign language is used as a means of communication by persons who are deaf. Signs are</w:t>
      </w:r>
    </w:p>
    <w:p>
      <w:r>
        <w:t>used to facilitate the transfer of words from an oral and aural language to a visual language.</w:t>
      </w:r>
    </w:p>
    <w:p>
      <w:r>
        <w:t>Signed Exact English on the other hand is used in teaching English concepts and is the language</w:t>
      </w:r>
    </w:p>
    <w:p>
      <w:r>
        <w:t>of instruction in schools, colleges and universities for learners who are deaf. In the school</w:t>
      </w:r>
    </w:p>
    <w:p>
      <w:r>
        <w:t>setting, success in Kenyan Sign Language will largely depend on an individual‟s proficiency in</w:t>
      </w:r>
    </w:p>
    <w:p>
      <w:r>
        <w:t>the signs. This subject will expose learners to both knowledge and skills in the use of Kenyan</w:t>
      </w:r>
    </w:p>
    <w:p>
      <w:r>
        <w:t>Sign Language. At the end of the subject, the learner will be expected to have acquired</w:t>
      </w:r>
    </w:p>
    <w:p>
      <w:r>
        <w:t>proficiency in Kenyan Sign Language so as to be able to use it for purposes of communication</w:t>
      </w:r>
    </w:p>
    <w:p>
      <w:r>
        <w:t>and advanced studies.</w:t>
      </w:r>
    </w:p>
    <w:p/>
    <w:p>
      <w:r>
        <w:t>Learners will be provided with opportunities to develop communicative competence in Kenyan</w:t>
      </w:r>
    </w:p>
    <w:p>
      <w:r>
        <w:t>Sign Language by having varied experiences in observing, signing, reading, writing and</w:t>
      </w:r>
    </w:p>
    <w:p>
      <w:r>
        <w:t>grammar. They will be expected to interact with language and materials both in the classroom</w:t>
      </w:r>
    </w:p>
    <w:p>
      <w:r>
        <w:t>and other settings through field visits, interaction during school clubs and societies, excursions,</w:t>
      </w:r>
    </w:p>
    <w:p>
      <w:r>
        <w:t>drama festivals, and through computer aided language learning. Learners will also be expected</w:t>
      </w:r>
    </w:p>
    <w:p>
      <w:r>
        <w:t>develop a culture of reading, critical, imaginative and creative thinking skills through exposure</w:t>
      </w:r>
    </w:p>
    <w:p>
      <w:r>
        <w:t>to various genres of literature. The study of Kenyan Sign Language will therefore not only</w:t>
      </w:r>
    </w:p>
    <w:p/>
    <w:p>
      <w:r>
        <w:t>43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prepare learners who are deaf for communication but also for the world of work and for further</w:t>
      </w:r>
    </w:p>
    <w:p>
      <w:r>
        <w:t>study in the language.</w:t>
      </w:r>
    </w:p>
    <w:p/>
    <w:p>
      <w:r>
        <w:t>Mathematics</w:t>
      </w:r>
    </w:p>
    <w:p>
      <w:r>
        <w:t>Mathematics is always around us in our everyday life. It is recognized as a very important</w:t>
      </w:r>
    </w:p>
    <w:p>
      <w:r>
        <w:t>subject since it plays a key role in what we learn (Wadsworth, 1996). It deals with skills areas</w:t>
      </w:r>
    </w:p>
    <w:p>
      <w:r>
        <w:t>such as shapes, quantities and arrangements as well as money. At this level mathematics will</w:t>
      </w:r>
    </w:p>
    <w:p>
      <w:r>
        <w:t>equip learners with computation and problem solving skills as they build on competencies</w:t>
      </w:r>
    </w:p>
    <w:p>
      <w:r>
        <w:t>acquired at upper primary level. This is mathematics that is applicable to real life situations and</w:t>
      </w:r>
    </w:p>
    <w:p>
      <w:r>
        <w:t>everyday use. Useful mathematics includes all forms of numerical and physical measurements</w:t>
      </w:r>
    </w:p>
    <w:p>
      <w:r>
        <w:t>such as counting, length, mass, capacity and time. More importantly mathematics will assist</w:t>
      </w:r>
    </w:p>
    <w:p>
      <w:r>
        <w:t>learners to develop logical reasoning to enable them make rational decisions. As a subject</w:t>
      </w:r>
    </w:p>
    <w:p>
      <w:r>
        <w:t>mathematics supports other subjects such as the sciences, computing, business studies,</w:t>
      </w:r>
    </w:p>
    <w:p>
      <w:r>
        <w:t>accounting, and geography. As such mathematics will equip learners with the prerequisite</w:t>
      </w:r>
    </w:p>
    <w:p>
      <w:r>
        <w:t>knowledge, skills and attitudes to specialize in the science, technology, engineering and</w:t>
      </w:r>
    </w:p>
    <w:p>
      <w:r>
        <w:t>mathematics (STEM) pathway at senior school.</w:t>
      </w:r>
    </w:p>
    <w:p/>
    <w:p>
      <w:r>
        <w:t>Integrated Science</w:t>
      </w:r>
    </w:p>
    <w:p>
      <w:r>
        <w:t>Integrated science is a subject that combines concepts of physics, chemistry, biology and</w:t>
      </w:r>
    </w:p>
    <w:p>
      <w:r>
        <w:t>environmental studies. This subject provides the learner with an opportunity to gauge his or her</w:t>
      </w:r>
    </w:p>
    <w:p>
      <w:r>
        <w:t>ability in science in preparation for studying the same at higher levels and even choosing it as a</w:t>
      </w:r>
    </w:p>
    <w:p>
      <w:r>
        <w:t>career. This is in tandem with the dictates of Kenya Vision 2030 that emphasize Science,</w:t>
      </w:r>
    </w:p>
    <w:p>
      <w:r>
        <w:t>Technology and Innovation (STI) as one of the key drivers of the economy towards</w:t>
      </w:r>
    </w:p>
    <w:p>
      <w:r>
        <w:t>industrialisation of the country by the year 2030. It is also in tandem with the aspirations of the</w:t>
      </w:r>
    </w:p>
    <w:p>
      <w:r>
        <w:t>country‟s constitution that emphasizes the promotion of science and indigenous technology and</w:t>
      </w:r>
    </w:p>
    <w:p>
      <w:r>
        <w:t>innovation.</w:t>
      </w:r>
    </w:p>
    <w:p/>
    <w:p>
      <w:r>
        <w:t>Concepts will be presented as units within which will be specific topics which build on the</w:t>
      </w:r>
    </w:p>
    <w:p>
      <w:r>
        <w:t>competencies acquired in science and technology at upper primary level. This provides the</w:t>
      </w:r>
    </w:p>
    <w:p>
      <w:r>
        <w:t>learner with the requisite skills, knowledge and attitudes necessary for specialization in applied</w:t>
      </w:r>
    </w:p>
    <w:p>
      <w:r>
        <w:t>sciences, as well as pure sciences (physics, chemistry and biology), and Careers and Technology</w:t>
      </w:r>
    </w:p>
    <w:p>
      <w:r>
        <w:t>Studies (CTS) offered in the STEM pathway at senior school level.</w:t>
      </w:r>
    </w:p>
    <w:p/>
    <w:p>
      <w:r>
        <w:t>The area will be taught through inquiry based learning approaches with the emphasis on hands-</w:t>
      </w:r>
    </w:p>
    <w:p>
      <w:r>
        <w:t>on teaching and learning activities. The content for this area will be hinged on social</w:t>
      </w:r>
    </w:p>
    <w:p>
      <w:r>
        <w:t>constructivism as well as Piaget‟s cognitive development theories.</w:t>
      </w:r>
    </w:p>
    <w:p/>
    <w:p>
      <w:r>
        <w:t>Health Education</w:t>
      </w:r>
    </w:p>
    <w:p>
      <w:r>
        <w:t>The Government of Kenya is committed to the improvement of the health and welfare of its</w:t>
      </w:r>
    </w:p>
    <w:p>
      <w:r>
        <w:t>citizens. Several government documents such as The Kenya Demographic Health Survey, 2014</w:t>
      </w:r>
    </w:p>
    <w:p>
      <w:r>
        <w:t>and the Kenya National Bureau of Statistics Report, 2014 have indicated the need for equipping</w:t>
      </w:r>
    </w:p>
    <w:p>
      <w:r>
        <w:t>Kenyans with information and instilling positive attitudes towards the promotion of health and</w:t>
      </w:r>
    </w:p>
    <w:p>
      <w:r>
        <w:t>prevention of illnesses to enable them to contribute to and participate in nation building. The</w:t>
      </w:r>
    </w:p>
    <w:p>
      <w:r>
        <w:t>introduction of health education in the curriculum was also highlighted by many respondents as</w:t>
      </w:r>
    </w:p>
    <w:p>
      <w:r>
        <w:t>indicated in the Needs Assessment Survey (KICD, 2016). Health education will therefore focus</w:t>
      </w:r>
    </w:p>
    <w:p>
      <w:r>
        <w:t>on promoting healthy living practices and preventing diseases and disorders.</w:t>
      </w:r>
    </w:p>
    <w:p/>
    <w:p>
      <w:r>
        <w:t>44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As a discipline at lower secondary level, health education covers personal and environmental</w:t>
      </w:r>
    </w:p>
    <w:p>
      <w:r>
        <w:t>hygiene, food and drink choices, food safety, communicable and non-communicable diseases,</w:t>
      </w:r>
    </w:p>
    <w:p>
      <w:r>
        <w:t>nutritional and lifestyle diseases and disorders, drug and substance use and abuse, laundry work</w:t>
      </w:r>
    </w:p>
    <w:p>
      <w:r>
        <w:t>including the simple repair and maintenance of clothes and household articles, care of the home</w:t>
      </w:r>
    </w:p>
    <w:p>
      <w:r>
        <w:t>including basic furniture, equipment and materials. Learners will also be equipped with basic</w:t>
      </w:r>
    </w:p>
    <w:p>
      <w:r>
        <w:t>first aid knowledge to enable them to handle common accidents.</w:t>
      </w:r>
    </w:p>
    <w:p/>
    <w:p>
      <w:r>
        <w:t>The learning of health education shall adopt the constructivist theory of learning where learners</w:t>
      </w:r>
    </w:p>
    <w:p>
      <w:r>
        <w:t>will be given opportunities to construct knowledge through discovery, research and free</w:t>
      </w:r>
    </w:p>
    <w:p>
      <w:r>
        <w:t>exploration. Through inquiry based learning approaches learners will be exposed to hands-on</w:t>
      </w:r>
    </w:p>
    <w:p>
      <w:r>
        <w:t>teaching and learning activities to enable them practice the principles of good health.</w:t>
      </w:r>
    </w:p>
    <w:p/>
    <w:p>
      <w:r>
        <w:t>Pre-Technical and Pre-Career Education</w:t>
      </w:r>
    </w:p>
    <w:p>
      <w:r>
        <w:t>Pre-technical and pre-career education is a subject that introduces the learner to the technical,</w:t>
      </w:r>
    </w:p>
    <w:p>
      <w:r>
        <w:t>engineering and career and technology studies (CTS) that are tracks within the science,</w:t>
      </w:r>
    </w:p>
    <w:p>
      <w:r>
        <w:t>technology, engineering and mathematics (STEM) pathway. It builds on the competencies</w:t>
      </w:r>
    </w:p>
    <w:p>
      <w:r>
        <w:t>acquired in science and technology at upper primary school. The subject equips the learner with</w:t>
      </w:r>
    </w:p>
    <w:p>
      <w:r>
        <w:t>foundational knowledge, skills, attitudes and values that are a prerequisite for the learner to</w:t>
      </w:r>
    </w:p>
    <w:p>
      <w:r>
        <w:t>specialize in engineering and technical and career studies at senior school level. The subject</w:t>
      </w:r>
    </w:p>
    <w:p>
      <w:r>
        <w:t>offers skill areas such as metalwork, woodwork, electricity, aviation technology, building</w:t>
      </w:r>
    </w:p>
    <w:p>
      <w:r>
        <w:t>construction, drawing and design, power mechanics, leatherwork, culinary arts, hair- dressing</w:t>
      </w:r>
    </w:p>
    <w:p>
      <w:r>
        <w:t>and beauty therapy, marine and fisheries, manufacturing, and media technology. The curriculum</w:t>
      </w:r>
    </w:p>
    <w:p>
      <w:r>
        <w:t>equips the learner with exploration, imagination, creativity and innovation skills through projects</w:t>
      </w:r>
    </w:p>
    <w:p>
      <w:r>
        <w:t>and practical activities. Learners also acquire hands-on skills as they are exposed to attachment</w:t>
      </w:r>
    </w:p>
    <w:p>
      <w:r>
        <w:t>programs in industries that the school collaborates with. After completing lower secondary</w:t>
      </w:r>
    </w:p>
    <w:p>
      <w:r>
        <w:t>school, learners can select either the technical and engineering or CTS track in the STEM</w:t>
      </w:r>
    </w:p>
    <w:p>
      <w:r>
        <w:t>pathway at senior school. In making this choice, the learner‟s interests and abilities will be</w:t>
      </w:r>
    </w:p>
    <w:p>
      <w:r>
        <w:t>considered. Other considerations will include the choice of career path, the personality and the</w:t>
      </w:r>
    </w:p>
    <w:p>
      <w:r>
        <w:t>level of performance of the learner.</w:t>
      </w:r>
    </w:p>
    <w:p/>
    <w:p>
      <w:r>
        <w:t>Social Studies</w:t>
      </w:r>
    </w:p>
    <w:p>
      <w:r>
        <w:t>The social studies subject will prepare the learner to be an active, informed and responsible</w:t>
      </w:r>
    </w:p>
    <w:p>
      <w:r>
        <w:t>citizen; a citizen who is willing and able to take responsibility for himself or herself and fully</w:t>
      </w:r>
    </w:p>
    <w:p>
      <w:r>
        <w:t>engage in governance processes. The subject will also provide the learner with opportunities to</w:t>
      </w:r>
    </w:p>
    <w:p>
      <w:r>
        <w:t>be aware of his or her rights and responsibilities as a citizen, to be concerned about the welfare</w:t>
      </w:r>
    </w:p>
    <w:p>
      <w:r>
        <w:t>of others, protective of the environment and active at community, national and global levels.</w:t>
      </w:r>
    </w:p>
    <w:p>
      <w:r>
        <w:t>Social studies, therefore, provide learners with opportunities to develop collaboration, critical</w:t>
      </w:r>
    </w:p>
    <w:p>
      <w:r>
        <w:t>thinking and problem solving, imagination, citizenship, learning to learn and self-efficacy</w:t>
      </w:r>
    </w:p>
    <w:p>
      <w:r>
        <w:t>competencies. Social studies will prepare the learner for the social science pathway in senior</w:t>
      </w:r>
    </w:p>
    <w:p>
      <w:r>
        <w:t>school. The subject will provide the foundation for the learner to pursue further education in</w:t>
      </w:r>
    </w:p>
    <w:p>
      <w:r>
        <w:t>education, law, social work, sociology, psychology, political science, and geography and also</w:t>
      </w:r>
    </w:p>
    <w:p>
      <w:r>
        <w:t>prepare the learner to further his or her career in fields such as community development,</w:t>
      </w:r>
    </w:p>
    <w:p>
      <w:r>
        <w:t>diplomacy, local and international NGOs, regional and international organizations, anthropology,</w:t>
      </w:r>
    </w:p>
    <w:p>
      <w:r>
        <w:t>archaeology, and geology.</w:t>
      </w:r>
    </w:p>
    <w:p/>
    <w:p>
      <w:r>
        <w:t>45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Christian Religious Education</w:t>
      </w:r>
    </w:p>
    <w:p>
      <w:r>
        <w:t>At lower secondary level, this subject builds on the competencies introduced at upper primary</w:t>
      </w:r>
    </w:p>
    <w:p>
      <w:r>
        <w:t>which focus on God's self-revelation through Jesus Christ. Moral and ethical values are taught in</w:t>
      </w:r>
    </w:p>
    <w:p>
      <w:r>
        <w:t>a more detailed way. Learners will be provided with opportunities to practice their faith by</w:t>
      </w:r>
    </w:p>
    <w:p>
      <w:r>
        <w:t>applying Biblical principles to daily living, such as love for God, self and others. The</w:t>
      </w:r>
    </w:p>
    <w:p>
      <w:r>
        <w:t>knowledge, skills and attitudes gained here will help the learner to cope with the challenges of</w:t>
      </w:r>
    </w:p>
    <w:p>
      <w:r>
        <w:t>life. Emphasis will be put on aspects of religion that help learners appreciate their own beliefs</w:t>
      </w:r>
    </w:p>
    <w:p>
      <w:r>
        <w:t>and also appreciate other's. CRE aims at enabling the learner to act effectively and responsibly at</w:t>
      </w:r>
    </w:p>
    <w:p>
      <w:r>
        <w:t>local, national and global levels for a peaceful and sustainable world.</w:t>
      </w:r>
    </w:p>
    <w:p/>
    <w:p>
      <w:r>
        <w:t>Hindu Religious Education</w:t>
      </w:r>
    </w:p>
    <w:p>
      <w:r>
        <w:t>At lower secondary level, HRE serves to impart morals, ethics and values at a deeper level, thus</w:t>
      </w:r>
    </w:p>
    <w:p>
      <w:r>
        <w:t>enabling the learner to act effectively and responsibly at local, national and global levels for a</w:t>
      </w:r>
    </w:p>
    <w:p>
      <w:r>
        <w:t>more peaceful and sustainable world. This subject builds on the competencies introduced in</w:t>
      </w:r>
    </w:p>
    <w:p>
      <w:r>
        <w:t>lower primary and upper primary in the integrated subject of moral, religious and life skills</w:t>
      </w:r>
    </w:p>
    <w:p>
      <w:r>
        <w:t>activities. Learners will be provided with opportunities to practice the four types of fundamental</w:t>
      </w:r>
    </w:p>
    <w:p>
      <w:r>
        <w:t>qualities – spiritual, moral, mental and social. The knowledge, skills and attitudes gained here</w:t>
      </w:r>
    </w:p>
    <w:p>
      <w:r>
        <w:t>will help learners to cope with the challenges of life. Emphasizing aspects of religion that help</w:t>
      </w:r>
    </w:p>
    <w:p>
      <w:r>
        <w:t>learners appreciate self and other‟s religious beliefs and values is in line with Vygotsky‟s socio-</w:t>
      </w:r>
    </w:p>
    <w:p>
      <w:r>
        <w:t>cultural theory which suggests that the development of a person depends on their interaction with</w:t>
      </w:r>
    </w:p>
    <w:p>
      <w:r>
        <w:t>people and with the tools that a culture provides to help form their own view of the world.</w:t>
      </w:r>
    </w:p>
    <w:p>
      <w:r>
        <w:t>Everyone lives as part of social groups, which influence and are influenced by their members</w:t>
      </w:r>
    </w:p>
    <w:p>
      <w:r>
        <w:t>Therefore, HRE will provide opportunities for logical thinking and self-expression among other</w:t>
      </w:r>
    </w:p>
    <w:p>
      <w:r>
        <w:t>competencies and lay a firm foundation for senior school.</w:t>
      </w:r>
    </w:p>
    <w:p/>
    <w:p>
      <w:r>
        <w:t>Islamic Religious Education</w:t>
      </w:r>
    </w:p>
    <w:p>
      <w:r>
        <w:t>The teaching of Islamic Religious Education (IRE) is aimed at enabling the learner to acquire</w:t>
      </w:r>
    </w:p>
    <w:p>
      <w:r>
        <w:t>Islamic knowledge, moral values and life skills, and think critically to make appropriate</w:t>
      </w:r>
    </w:p>
    <w:p>
      <w:r>
        <w:t>decisions in life in accordance with Islamic principles and teachings. The main themes include</w:t>
      </w:r>
    </w:p>
    <w:p>
      <w:r>
        <w:t>selected chapters from the Quran, Muamalat (relationships), Akhlaq (morality), Hadith (Sayings</w:t>
      </w:r>
    </w:p>
    <w:p>
      <w:r>
        <w:t>of the Prophet), and History of Islam. The religious values imparted through IRE will have an</w:t>
      </w:r>
    </w:p>
    <w:p>
      <w:r>
        <w:t>impact on the actual behaviour of the learner. He or she should likewise develop him or herself,</w:t>
      </w:r>
    </w:p>
    <w:p>
      <w:r>
        <w:t>and the community and live a happy and successful life in this world and the hereafter. The</w:t>
      </w:r>
    </w:p>
    <w:p>
      <w:r>
        <w:t>learner is expected to be able to participate with confidence and satisfaction in religious</w:t>
      </w:r>
    </w:p>
    <w:p>
      <w:r>
        <w:t>functions and develop his or her consciousness to Allah and obedience to His commands. IRE</w:t>
      </w:r>
    </w:p>
    <w:p>
      <w:r>
        <w:t>content is expected to produce a learner who is at peace with his or her Creator Allah and</w:t>
      </w:r>
    </w:p>
    <w:p>
      <w:r>
        <w:t>themselves, and appreciative of the beliefs of others.</w:t>
      </w:r>
    </w:p>
    <w:p/>
    <w:p>
      <w:r>
        <w:t>Business Studies</w:t>
      </w:r>
    </w:p>
    <w:p>
      <w:r>
        <w:t>Business studies at lower secondary level will be offered as an integrated subject laying</w:t>
      </w:r>
    </w:p>
    <w:p>
      <w:r>
        <w:t>emphasis on entrepreneurship, financial education, record keeping in business and ICT in</w:t>
      </w:r>
    </w:p>
    <w:p>
      <w:r>
        <w:t>business. This will equip the learner with the communication, critical thinking, problem solving</w:t>
      </w:r>
    </w:p>
    <w:p/>
    <w:p>
      <w:r>
        <w:t>46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and creativity competencies considered necessary for their personal life and business in general.</w:t>
      </w:r>
    </w:p>
    <w:p>
      <w:r>
        <w:t>The subject is critical at this level of education, evidenced by the KICD Needs Assessment</w:t>
      </w:r>
    </w:p>
    <w:p>
      <w:r>
        <w:t>Report and the Kenya Vision 2030. The study of business studies at lower secondary level will</w:t>
      </w:r>
    </w:p>
    <w:p>
      <w:r>
        <w:t>be underpinned by theories such as instructional design theory, Vygotsky‟s social-cultural</w:t>
      </w:r>
    </w:p>
    <w:p>
      <w:r>
        <w:t>theory, Gardner‟s multiple intelligences theory, Piaget‟s theory of cognitive development,</w:t>
      </w:r>
    </w:p>
    <w:p>
      <w:r>
        <w:t>descriptive accounting theory, normative accounting theory, and Schumpeter's innovation theory.</w:t>
      </w:r>
    </w:p>
    <w:p/>
    <w:p>
      <w:r>
        <w:t>Agriculture</w:t>
      </w:r>
    </w:p>
    <w:p>
      <w:r>
        <w:t>Kenya requires a competent workforce with the requisite knowledge, skills and attitudes to</w:t>
      </w:r>
    </w:p>
    <w:p>
      <w:r>
        <w:t>engage in its agro-based economy. The country envisages growing and developing the economy</w:t>
      </w:r>
    </w:p>
    <w:p>
      <w:r>
        <w:t>through agro-based industrial development (Kenya Vision 2030). Agriculture is an applied</w:t>
      </w:r>
    </w:p>
    <w:p>
      <w:r>
        <w:t>science focusing on crop production and livestock production, as well as entrepreneurial</w:t>
      </w:r>
    </w:p>
    <w:p>
      <w:r>
        <w:t>components and related agricultural production technologies. The learner will develop</w:t>
      </w:r>
    </w:p>
    <w:p>
      <w:r>
        <w:t>competencies in communication and collaboration, critical thinking and problem solving,</w:t>
      </w:r>
    </w:p>
    <w:p>
      <w:r>
        <w:t>creativity and imagination, learning to learn and self-efficacy. The curriculum will prepare the</w:t>
      </w:r>
    </w:p>
    <w:p>
      <w:r>
        <w:t>learner for the immediate application of agricultural skills to solve contemporary food security</w:t>
      </w:r>
    </w:p>
    <w:p>
      <w:r>
        <w:t>challenges and will also help to develop the appropriate attitudes towards farming which are</w:t>
      </w:r>
    </w:p>
    <w:p>
      <w:r>
        <w:t>applicable in their social contexts. The subject forms foundational competencies that are</w:t>
      </w:r>
    </w:p>
    <w:p>
      <w:r>
        <w:t>applicable in contemporary life and are a basis upon which to conceptualize a career in</w:t>
      </w:r>
    </w:p>
    <w:p>
      <w:r>
        <w:t>agriculture.</w:t>
      </w:r>
    </w:p>
    <w:p/>
    <w:p>
      <w:r>
        <w:t>Life Skills Education</w:t>
      </w:r>
    </w:p>
    <w:p>
      <w:r>
        <w:t>Teaching of Life Skills Education at lower secondary of education is aimed at enhancing; the</w:t>
      </w:r>
    </w:p>
    <w:p>
      <w:r>
        <w:t>knowledge on and appreciation of oneself as well as the need to value and promote good</w:t>
      </w:r>
    </w:p>
    <w:p>
      <w:r>
        <w:t>interpersonal skills. The need for possession and application of LSE is theoretically supported by</w:t>
      </w:r>
    </w:p>
    <w:p>
      <w:r>
        <w:t>Vygotsky‟s Social-cultural development Theory that presupposes that learning takes place when</w:t>
      </w:r>
    </w:p>
    <w:p>
      <w:r>
        <w:t>learners interact with each other. Learners negotiate meanings with people in the environment,</w:t>
      </w:r>
    </w:p>
    <w:p>
      <w:r>
        <w:t>and they achieve goals through interacting, both explicitly and implicitly, with the teacher, peers,</w:t>
      </w:r>
    </w:p>
    <w:p>
      <w:r>
        <w:t>materials, and atmosphere embedded in the context. These interactions with teachers, peers and</w:t>
      </w:r>
    </w:p>
    <w:p>
      <w:r>
        <w:t>instructional materials influence the cognitive and affective developments of learners (Kim and</w:t>
      </w:r>
    </w:p>
    <w:p>
      <w:r>
        <w:t>Baylor, 2006). Teaching of life skills will also equip the learner with psychosocial competencies</w:t>
      </w:r>
    </w:p>
    <w:p>
      <w:r>
        <w:t>and interpersonal skills that would help him or her make informed decisions, solve problems,</w:t>
      </w:r>
    </w:p>
    <w:p>
      <w:r>
        <w:t>think creatively and critically, communicate effectively, build healthy relationships, empathize</w:t>
      </w:r>
    </w:p>
    <w:p>
      <w:r>
        <w:t>with others and manage his or her life in a healthy and productive manner. The subject moves</w:t>
      </w:r>
    </w:p>
    <w:p>
      <w:r>
        <w:t>beyond providing information to the development of the whole individual. One of the benefits of</w:t>
      </w:r>
    </w:p>
    <w:p>
      <w:r>
        <w:t>life skills education is that the topics are adaptable to many different contexts and can be used to</w:t>
      </w:r>
    </w:p>
    <w:p>
      <w:r>
        <w:t>meet different psychosocial needs. The life skills that will be taught in Lower school are similar</w:t>
      </w:r>
    </w:p>
    <w:p>
      <w:r>
        <w:t>with those that were taught in Upper primary however spiral approach will be adopted to ensure</w:t>
      </w:r>
    </w:p>
    <w:p>
      <w:r>
        <w:t>relevance, age appropriateness and increase in complexity of the concepts and the skills from the</w:t>
      </w:r>
    </w:p>
    <w:p>
      <w:r>
        <w:t>upper primary to lower school.</w:t>
      </w:r>
    </w:p>
    <w:p/>
    <w:p>
      <w:r>
        <w:t>Sports and Physical Education</w:t>
      </w:r>
    </w:p>
    <w:p>
      <w:r>
        <w:t>This subject is known as health and physical education at upper primary level. At this level it is</w:t>
      </w:r>
    </w:p>
    <w:p>
      <w:r>
        <w:t>called sports and physical education. Sports and physical education at this level will use some of</w:t>
      </w:r>
    </w:p>
    <w:p>
      <w:r>
        <w:t>the experiences gained in upper primary and also bring in new knowledge such as human</w:t>
      </w:r>
    </w:p>
    <w:p>
      <w:r>
        <w:t>physiology and functional anatomy to prepare the learner for transition to senior school.</w:t>
      </w:r>
    </w:p>
    <w:p>
      <w:r>
        <w:t>Participation in sports encourages the learner to relate positively to others and engage in</w:t>
      </w:r>
    </w:p>
    <w:p/>
    <w:p>
      <w:r>
        <w:t>47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movement experiences that promote and support the development of social skills. It fosters</w:t>
      </w:r>
    </w:p>
    <w:p>
      <w:r>
        <w:t>critical thinking, decision- making and problem solving and enables the learner to understand the</w:t>
      </w:r>
    </w:p>
    <w:p>
      <w:r>
        <w:t>role and the significance that sport plays in promoting a fair and just society. This is strongly</w:t>
      </w:r>
    </w:p>
    <w:p>
      <w:r>
        <w:t>supported by the social constructivist theory of Vygotsky that highlights the fundamental role of</w:t>
      </w:r>
    </w:p>
    <w:p>
      <w:r>
        <w:t>social interaction in learning.</w:t>
      </w:r>
    </w:p>
    <w:p/>
    <w:p>
      <w:r>
        <w:t>Visual Art</w:t>
      </w:r>
    </w:p>
    <w:p>
      <w:r>
        <w:t>Visual art refers to two or three- dimensional art that appeals primarily to visual sensory</w:t>
      </w:r>
    </w:p>
    <w:p>
      <w:r>
        <w:t>perception. The subject aims at enabling the learner to develop a deeper understanding and</w:t>
      </w:r>
    </w:p>
    <w:p>
      <w:r>
        <w:t>appreciation of artistic and cultural expression through two or three- dimensional artworks. In</w:t>
      </w:r>
    </w:p>
    <w:p>
      <w:r>
        <w:t>relation to Dewey‟s social constructivism theory emphasis will be laid on an experiential,</w:t>
      </w:r>
    </w:p>
    <w:p>
      <w:r>
        <w:t>participatory approach that will give the learner an opportunity to articulate their thoughts.</w:t>
      </w:r>
    </w:p>
    <w:p>
      <w:r>
        <w:t>Through creativity and collaboration the learner will be equipped with knowledge, skills and</w:t>
      </w:r>
    </w:p>
    <w:p>
      <w:r>
        <w:t>attitudes that will help them create artworks both for aesthetic and functional purposes. This</w:t>
      </w:r>
    </w:p>
    <w:p>
      <w:r>
        <w:t>subject will lay a foundation for visual art at senior school.</w:t>
      </w:r>
    </w:p>
    <w:p/>
    <w:p>
      <w:r>
        <w:t>Performing Arts</w:t>
      </w:r>
    </w:p>
    <w:p>
      <w:r>
        <w:t>Performing arts will offer the learner a platform to use musical instruments, voice and movement</w:t>
      </w:r>
    </w:p>
    <w:p>
      <w:r>
        <w:t>for artistic expression. The curriculum will integrate key subject matter in music, dance and</w:t>
      </w:r>
    </w:p>
    <w:p>
      <w:r>
        <w:t>drama in order to allow the learner to explore and discover their own abilities and interests. This</w:t>
      </w:r>
    </w:p>
    <w:p>
      <w:r>
        <w:t>is in line with the multiple intelligence theory of Dr. Howard Gardner which indicates that</w:t>
      </w:r>
    </w:p>
    <w:p>
      <w:r>
        <w:t>learners possess different kinds of minds and therefore learn, remember, perform, and understand</w:t>
      </w:r>
    </w:p>
    <w:p>
      <w:r>
        <w:t>in different ways.</w:t>
      </w:r>
    </w:p>
    <w:p/>
    <w:p>
      <w:r>
        <w:t>The curriculum in this area is aimed at enabling the learner to develop an understanding and</w:t>
      </w:r>
    </w:p>
    <w:p>
      <w:r>
        <w:t>appreciation of artistic and cultural expression through music, bodily movement, choreography,</w:t>
      </w:r>
    </w:p>
    <w:p>
      <w:r>
        <w:t>acting, improvisation, interpretation of contextual drama, scripting, elements of stage techniques,</w:t>
      </w:r>
    </w:p>
    <w:p>
      <w:r>
        <w:t>creative writing, and public speaking, whilst also using a variety of texts and contexts. Through</w:t>
      </w:r>
    </w:p>
    <w:p>
      <w:r>
        <w:t>performing arts, the learner will develop the ability to express ideas and feelings artistically.</w:t>
      </w:r>
    </w:p>
    <w:p/>
    <w:p>
      <w:r>
        <w:t>Learners should be allowed opportunities to watch plays, visit the national theatre or any other</w:t>
      </w:r>
    </w:p>
    <w:p>
      <w:r>
        <w:t>drama activities in the neighbourhood, engage in the National Drama Festival or be allowed to</w:t>
      </w:r>
    </w:p>
    <w:p>
      <w:r>
        <w:t>hold a school or interschool drama festival. The curriculum will lay a foundation for the learner</w:t>
      </w:r>
    </w:p>
    <w:p>
      <w:r>
        <w:t>who would wish to pursue drama or music and dance in the talent pathway at senior school.</w:t>
      </w:r>
    </w:p>
    <w:p/>
    <w:p>
      <w:r>
        <w:t>Home Science</w:t>
      </w:r>
    </w:p>
    <w:p>
      <w:r>
        <w:t>Home science is an applied and integrated science that aims at improving the quality of life for</w:t>
      </w:r>
    </w:p>
    <w:p>
      <w:r>
        <w:t>the individual, the family and the community. According to the Needs Assessment Survey 2016,</w:t>
      </w:r>
    </w:p>
    <w:p>
      <w:r>
        <w:t>respondents indicated that home science should be emphasized in the reformed curriculum and</w:t>
      </w:r>
    </w:p>
    <w:p>
      <w:r>
        <w:t>made compulsory (KICD, 2016). The National Education Sector Plan (NESP) 2015 has shown</w:t>
      </w:r>
    </w:p>
    <w:p>
      <w:r>
        <w:t>that the learning activities that best expose a learner's abilities included home science. Home</w:t>
      </w:r>
    </w:p>
    <w:p>
      <w:r>
        <w:t>science has therefore been included in the lower secondary curriculum.</w:t>
      </w:r>
    </w:p>
    <w:p/>
    <w:p>
      <w:r>
        <w:t>Home science as a discipline covers aspects of caring for self and the family, foods, nutrition,</w:t>
      </w:r>
    </w:p>
    <w:p>
      <w:r>
        <w:t>textiles, clothing, housing the family, home care, laundry work, maternal health-care and</w:t>
      </w:r>
    </w:p>
    <w:p>
      <w:r>
        <w:t>consumer education. It forms the foundation for learners who want to pursue health education,</w:t>
      </w:r>
    </w:p>
    <w:p/>
    <w:p>
      <w:r>
        <w:t>48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foods and nutrition, home management, costume and fashion design or culinary arts as subjects</w:t>
      </w:r>
    </w:p>
    <w:p>
      <w:r>
        <w:t>at senior school and their related careers at tertiary level. Learners who would want to pursue</w:t>
      </w:r>
    </w:p>
    <w:p>
      <w:r>
        <w:t>foods and nutrition, home management, fashion and interior design are encouraged to opt for the</w:t>
      </w:r>
    </w:p>
    <w:p>
      <w:r>
        <w:t>subject at lower secondary level.</w:t>
      </w:r>
    </w:p>
    <w:p/>
    <w:p>
      <w:r>
        <w:t>Computer Science</w:t>
      </w:r>
    </w:p>
    <w:p>
      <w:r>
        <w:t>Computer science is the study of computers and algorithmic processes, including their principles,</w:t>
      </w:r>
    </w:p>
    <w:p>
      <w:r>
        <w:t>their hardware and software designs, their applications, and their impact on society. This</w:t>
      </w:r>
    </w:p>
    <w:p>
      <w:r>
        <w:t>discipline is deeply concerned with how computers and computer systems work, and how they</w:t>
      </w:r>
    </w:p>
    <w:p>
      <w:r>
        <w:t>are designed and programmed. Learners studying computing gain insight into computational</w:t>
      </w:r>
    </w:p>
    <w:p>
      <w:r>
        <w:t>systems of all kinds, whether or not they include computers. Computational thinking influences</w:t>
      </w:r>
    </w:p>
    <w:p>
      <w:r>
        <w:t>fields such as biology, chemistry, linguistics, psychology, economics and statistics. It allows us</w:t>
      </w:r>
    </w:p>
    <w:p>
      <w:r>
        <w:t>to solve problems, design systems and understand the power and limits of human and machine</w:t>
      </w:r>
    </w:p>
    <w:p>
      <w:r>
        <w:t>intelligence. It is a skill that empowers, and one that all learners should be aware of and have</w:t>
      </w:r>
    </w:p>
    <w:p>
      <w:r>
        <w:t>some competence in. Furthermore, learners who can think computationally are better able to</w:t>
      </w:r>
    </w:p>
    <w:p>
      <w:r>
        <w:t>conceptualise and understand computer based technology, and so are better equipped to function</w:t>
      </w:r>
    </w:p>
    <w:p>
      <w:r>
        <w:t>in modern society. Computer science is a practical subject, where invention and resourcefulness</w:t>
      </w:r>
    </w:p>
    <w:p>
      <w:r>
        <w:t>are encouraged. Learners are expected to apply the academic principles they have learned to the</w:t>
      </w:r>
    </w:p>
    <w:p>
      <w:r>
        <w:t>understanding of real world systems, and to the creation of purposeful artefacts. This</w:t>
      </w:r>
    </w:p>
    <w:p>
      <w:r>
        <w:t>combination of principles, practice, and invention makes it an extraordinarily useful and</w:t>
      </w:r>
    </w:p>
    <w:p>
      <w:r>
        <w:t>intensely creative subject, suffused with excitement, both visceral (“it works!”) and intellectual</w:t>
      </w:r>
    </w:p>
    <w:p>
      <w:r>
        <w:t>(“that is so beautiful!”). There is therefore a need for the early introduction of learners to this</w:t>
      </w:r>
    </w:p>
    <w:p>
      <w:r>
        <w:t>subject.</w:t>
      </w:r>
    </w:p>
    <w:p/>
    <w:p>
      <w:r>
        <w:t>Foreign Languages</w:t>
      </w:r>
    </w:p>
    <w:p>
      <w:r>
        <w:t>The business world of tomorrow needs individuals with the requisite skills in a foreign language</w:t>
      </w:r>
    </w:p>
    <w:p>
      <w:r>
        <w:t>and who can work in a culturally diverse environment. Building a learner‟s foreign language</w:t>
      </w:r>
    </w:p>
    <w:p>
      <w:r>
        <w:t>competency is one of the ways of ensuring they are competitive on a global scale.</w:t>
      </w:r>
    </w:p>
    <w:p/>
    <w:p>
      <w:r>
        <w:t>Foreign language at lower secondary will build on the linguistic competencies developed at</w:t>
      </w:r>
    </w:p>
    <w:p>
      <w:r>
        <w:t>upper primary. Language instruction at this level will focus on further development of the four</w:t>
      </w:r>
    </w:p>
    <w:p>
      <w:r>
        <w:t>basic language skills; listening, speaking, reading and writing. Applied grammar, culture and</w:t>
      </w:r>
    </w:p>
    <w:p>
      <w:r>
        <w:t>contextual topical content will be the vehicle through which the four skills will be developed.</w:t>
      </w:r>
    </w:p>
    <w:p>
      <w:r>
        <w:t>The learner will be expected to listen to and respond appropriately to varied materials, read and</w:t>
      </w:r>
    </w:p>
    <w:p>
      <w:r>
        <w:t>write a variety of texts, and demonstrate functional writing.</w:t>
      </w:r>
    </w:p>
    <w:p/>
    <w:p>
      <w:r>
        <w:t>The foreign language curriculum will progressively develop in the learner the ability to</w:t>
      </w:r>
    </w:p>
    <w:p>
      <w:r>
        <w:t>communicate in the target language in defined contexts. Emphasis will be on the functional use</w:t>
      </w:r>
    </w:p>
    <w:p>
      <w:r>
        <w:t>of language. It is envisaged that this will enable the learner to acquire the necessary oral and</w:t>
      </w:r>
    </w:p>
    <w:p>
      <w:r>
        <w:t>written communication skills to operate in diverse situations.</w:t>
      </w:r>
    </w:p>
    <w:p/>
    <w:p>
      <w:r>
        <w:t>Learners will be provided with opportunities to develop public speaking and creative writing</w:t>
      </w:r>
    </w:p>
    <w:p>
      <w:r>
        <w:t>skills through collaborative activities designed to elicit critical thinking as well as sharpen</w:t>
      </w:r>
    </w:p>
    <w:p>
      <w:r>
        <w:t>creative abilities. Such an approach combines what is advocated by proponents of visible</w:t>
      </w:r>
    </w:p>
    <w:p>
      <w:r>
        <w:t>learning theory and social constructivist theory. Oral and written work will provide the evidence</w:t>
      </w:r>
    </w:p>
    <w:p/>
    <w:p>
      <w:r>
        <w:t>49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that learning is taking place while collaboration ensures that learning takes place in a</w:t>
      </w:r>
    </w:p>
    <w:p>
      <w:r>
        <w:t>participatory manner.</w:t>
      </w:r>
    </w:p>
    <w:p/>
    <w:p>
      <w:r>
        <w:t>Through research on a variety of topics learners will develop awareness, understanding and</w:t>
      </w:r>
    </w:p>
    <w:p>
      <w:r>
        <w:t>appreciation of other cultures and an affinity for self-directed learning, an attribute that</w:t>
      </w:r>
    </w:p>
    <w:p>
      <w:r>
        <w:t>Gardner‟s multiple intelligence theory lays emphasis on. Application of this theory will enable</w:t>
      </w:r>
    </w:p>
    <w:p>
      <w:r>
        <w:t>learners to capitalise on their strengths and purposively work to minimise their weaknesses.</w:t>
      </w:r>
    </w:p>
    <w:p/>
    <w:p>
      <w:r>
        <w:t>Instances for practicing skills will be provided in the form of engagement in music and drama</w:t>
      </w:r>
    </w:p>
    <w:p>
      <w:r>
        <w:t>festivals, exchange or twinning programmes, club activities, school based and international</w:t>
      </w:r>
    </w:p>
    <w:p>
      <w:r>
        <w:t>language cultural days, writing and other language activities and competitions, and language</w:t>
      </w:r>
    </w:p>
    <w:p>
      <w:r>
        <w:t>based group and individual projects. Learners are expected to attain the intermediate level of</w:t>
      </w:r>
    </w:p>
    <w:p>
      <w:r>
        <w:t>proficiency in order to transit to senior school.</w:t>
      </w:r>
    </w:p>
    <w:p/>
    <w:p>
      <w:r>
        <w:t>Indigenous Languages</w:t>
      </w:r>
    </w:p>
    <w:p>
      <w:r>
        <w:t>The Constitution of Kenya, Chapter 2, Article 7 (3) commits the Government to promote and</w:t>
      </w:r>
    </w:p>
    <w:p>
      <w:r>
        <w:t>protect the diversity of languages of the people of Kenya and promote the development and use</w:t>
      </w:r>
    </w:p>
    <w:p>
      <w:r>
        <w:t>of the indigenous languages. In addition, a people‟s culture is best passed on through their</w:t>
      </w:r>
    </w:p>
    <w:p>
      <w:r>
        <w:t>language. This is supported by the Constitution in Article 11 that provides for the promotion of</w:t>
      </w:r>
    </w:p>
    <w:p>
      <w:r>
        <w:t>all forms of cultural expression through literature, the arts, traditional celebrations, science,</w:t>
      </w:r>
    </w:p>
    <w:p>
      <w:r>
        <w:t>communication, information mass media, publications, libraries and other cultural heritage. In</w:t>
      </w:r>
    </w:p>
    <w:p>
      <w:r>
        <w:t>addition, mother tongue, like any other language, is central to the success or failure of education</w:t>
      </w:r>
    </w:p>
    <w:p>
      <w:r>
        <w:t>and development programmes.</w:t>
      </w:r>
    </w:p>
    <w:p/>
    <w:p>
      <w:r>
        <w:t>According to Piaget, learners at this age develop the ability to think about abstract concepts. The</w:t>
      </w:r>
    </w:p>
    <w:p>
      <w:r>
        <w:t>subject in indigenous languages will therefore expose the learner to abstract ideas and</w:t>
      </w:r>
    </w:p>
    <w:p>
      <w:r>
        <w:t>appropriate hypothetical and deductive reasoning. It will also focus on developing further the</w:t>
      </w:r>
    </w:p>
    <w:p>
      <w:r>
        <w:t>language skills and competencies acquired in lower levels of education. The confidence gained</w:t>
      </w:r>
    </w:p>
    <w:p>
      <w:r>
        <w:t>will motivate the learner to engage in the active process of learning to discover principles,</w:t>
      </w:r>
    </w:p>
    <w:p>
      <w:r>
        <w:t>concepts and facts for themselves, as suggested by social constructivist scholars. In addition, the</w:t>
      </w:r>
    </w:p>
    <w:p>
      <w:r>
        <w:t>potential for the learner to become proficient in the language of their choice, and ensure effective</w:t>
      </w:r>
    </w:p>
    <w:p>
      <w:r>
        <w:t>communication and educational progress will be enhanced.</w:t>
      </w:r>
    </w:p>
    <w:p/>
    <w:p>
      <w:r>
        <w:t>Learners will be exposed to various forms of cultural expression such as literature, arts,</w:t>
      </w:r>
    </w:p>
    <w:p>
      <w:r>
        <w:t>traditional celebrations, information mass media and publications. This will be through field trips</w:t>
      </w:r>
    </w:p>
    <w:p>
      <w:r>
        <w:t>to places rich with appropriate resources and activities such as the Bomas of Kenya. Learners</w:t>
      </w:r>
    </w:p>
    <w:p>
      <w:r>
        <w:t>will also be provided with opportunities to participate in programmes and visits to vernacular</w:t>
      </w:r>
    </w:p>
    <w:p>
      <w:r>
        <w:t>radio and television stations to help them gain confidence and expose them to possible future</w:t>
      </w:r>
    </w:p>
    <w:p>
      <w:r>
        <w:t>careers. It is expected that this exposure will motivate the learners to develop a reading culture,</w:t>
      </w:r>
    </w:p>
    <w:p>
      <w:r>
        <w:t>not only to gain knowledge but also to make themselves eligible for exciting academic and job</w:t>
      </w:r>
    </w:p>
    <w:p>
      <w:r>
        <w:t>opportunities. A reasonable proficiency in mother tongue at this level will be a prerequisite for a</w:t>
      </w:r>
    </w:p>
    <w:p>
      <w:r>
        <w:t>mother tongue subject at senior school.</w:t>
      </w:r>
    </w:p>
    <w:p/>
    <w:p>
      <w:r>
        <w:t>ICT</w:t>
      </w:r>
    </w:p>
    <w:p>
      <w:r>
        <w:t>Information Communication Technology (ICT) deals with the purposeful application of</w:t>
      </w:r>
    </w:p>
    <w:p>
      <w:r>
        <w:t>computer systems to solve real-world problems, including issues such as the identification of</w:t>
      </w:r>
    </w:p>
    <w:p/>
    <w:p>
      <w:r>
        <w:t>50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business needs, the specification and installation of hardware and software, and the evaluation of</w:t>
      </w:r>
    </w:p>
    <w:p>
      <w:r>
        <w:t>usability. It is the productive, creative and explorative use of technology. The learner should be</w:t>
      </w:r>
    </w:p>
    <w:p>
      <w:r>
        <w:t>able to understand and play an active role in the digital world that surrounds them, not to be</w:t>
      </w:r>
    </w:p>
    <w:p>
      <w:r>
        <w:t>passive consumers of an opaque and mysterious technology. A sound understanding of</w:t>
      </w:r>
    </w:p>
    <w:p>
      <w:r>
        <w:t>computing concepts will help them see how to get the best from the systems they use, and how to</w:t>
      </w:r>
    </w:p>
    <w:p>
      <w:r>
        <w:t>solve problems when things go wrong. Moreover, learners will be able to think in computational</w:t>
      </w:r>
    </w:p>
    <w:p>
      <w:r>
        <w:t>terms and will be able to understand and rationally argue about issues involving computation,</w:t>
      </w:r>
    </w:p>
    <w:p>
      <w:r>
        <w:t>such as software patents, identity theft, genetic engineering, electronic voting systems for</w:t>
      </w:r>
    </w:p>
    <w:p>
      <w:r>
        <w:t>elections, online shopping and so on. In a world suffused by computation, every school-leaver</w:t>
      </w:r>
    </w:p>
    <w:p>
      <w:r>
        <w:t>should have an understanding of computing.</w:t>
      </w:r>
    </w:p>
    <w:p/>
    <w:p>
      <w:r>
        <w:t>Senior School</w:t>
      </w:r>
    </w:p>
    <w:p>
      <w:r>
        <w:t>Senior School comprises three years of education targeted at learners in the age bracket of 15 to</w:t>
      </w:r>
    </w:p>
    <w:p>
      <w:r>
        <w:t>17 years and lays the foundation for further education and training at the tertiary level and the</w:t>
      </w:r>
    </w:p>
    <w:p>
      <w:r>
        <w:t>world of work. It marks the end of Basic Education as defined in the Education Act, 2013.</w:t>
      </w:r>
    </w:p>
    <w:p>
      <w:r>
        <w:t>Learners exiting this level are expected to be “empowered, engaged and ethical citizens” ready</w:t>
      </w:r>
    </w:p>
    <w:p>
      <w:r>
        <w:t>to participate in the socio-economic development of the nation.</w:t>
      </w:r>
    </w:p>
    <w:p/>
    <w:p>
      <w:r>
        <w:t>The learner entering this level shall have had opportunities at lower secondary to explore their</w:t>
      </w:r>
    </w:p>
    <w:p>
      <w:r>
        <w:t>own potential, interests and personality and is therefore ready to begin specialisation in a career</w:t>
      </w:r>
    </w:p>
    <w:p>
      <w:r>
        <w:t>path of choice. The specialisation entails choosing to pursue studies in one of the three pathways</w:t>
      </w:r>
    </w:p>
    <w:p>
      <w:r>
        <w:t>available in senior school. He or she can choose the Arts and Sports Science, Social Sciences or</w:t>
      </w:r>
    </w:p>
    <w:p>
      <w:r>
        <w:t>Science Technical Engineering and Mathematics (STEM) pathway.</w:t>
      </w:r>
    </w:p>
    <w:p/>
    <w:p>
      <w:r>
        <w:t>Schools will be specialised institutions that will provide opportunities for learners to focus in a</w:t>
      </w:r>
    </w:p>
    <w:p>
      <w:r>
        <w:t>field of their choice as well as form a foundation for further education and training and gaining</w:t>
      </w:r>
    </w:p>
    <w:p>
      <w:r>
        <w:t>employable skills. Senior schools will be required to therefore organise open days to enable</w:t>
      </w:r>
    </w:p>
    <w:p>
      <w:r>
        <w:t>learners and parents to glean the information necessary for effective decision- making.</w:t>
      </w:r>
    </w:p>
    <w:p>
      <w:r>
        <w:t>Additionally, a robust parental empowerment and engagement programme will be necessary to</w:t>
      </w:r>
    </w:p>
    <w:p>
      <w:r>
        <w:t>strengthen the involvement of parents in this process.</w:t>
      </w:r>
    </w:p>
    <w:p/>
    <w:p>
      <w:r>
        <w:t>Senior School</w:t>
      </w:r>
    </w:p>
    <w:p>
      <w:r>
        <w:t>Senior School comprises three years of education targeted at learners in the age bracket of 15 to</w:t>
      </w:r>
    </w:p>
    <w:p>
      <w:r>
        <w:t>17 years and lays the foundation for further education and training at the tertiary level and the</w:t>
      </w:r>
    </w:p>
    <w:p>
      <w:r>
        <w:t>world of work. It marks the end of Basic Education as defined in the Education Act, 2013.</w:t>
      </w:r>
    </w:p>
    <w:p>
      <w:r>
        <w:t>Learners exiting this level are expected to be “empowered, engaged and ethical citizens” ready</w:t>
      </w:r>
    </w:p>
    <w:p>
      <w:r>
        <w:t>to participate in the socio-economic development of the nation.</w:t>
      </w:r>
    </w:p>
    <w:p/>
    <w:p>
      <w:r>
        <w:t>The learner entering this level shall have had opportunities at lower secondary to explore their</w:t>
      </w:r>
    </w:p>
    <w:p>
      <w:r>
        <w:t>own potential, interests and personality and is therefore ready to begin specialisation in a career</w:t>
      </w:r>
    </w:p>
    <w:p>
      <w:r>
        <w:t>path of choice. The specialisation entails choosing to pursue studies in one of the three pathways</w:t>
      </w:r>
    </w:p>
    <w:p>
      <w:r>
        <w:t>available in senior school. He or she can choose the Arts and Sports Science, Social Sciences or</w:t>
      </w:r>
    </w:p>
    <w:p>
      <w:r>
        <w:t>Science Technical Engineering and Mathematics (STEM) pathway.</w:t>
      </w:r>
    </w:p>
    <w:p/>
    <w:p>
      <w:r>
        <w:t>51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Schools will be specialised institutions that will provide opportunities for learners to focus in a</w:t>
      </w:r>
    </w:p>
    <w:p>
      <w:r>
        <w:t>field of their choice as well as form a foundation for further education and training and gaining</w:t>
      </w:r>
    </w:p>
    <w:p>
      <w:r>
        <w:t>employable skills. Senior schools will be required to therefore organise open days to enable</w:t>
      </w:r>
    </w:p>
    <w:p>
      <w:r>
        <w:t>learners and parents to glean the information necessary for effective decision making.</w:t>
      </w:r>
    </w:p>
    <w:p>
      <w:r>
        <w:t>Additionally, a robust parental empowerment and engagement programme will be necessary to</w:t>
      </w:r>
    </w:p>
    <w:p>
      <w:r>
        <w:t>strengthen the involvement of parents in this process.</w:t>
      </w:r>
    </w:p>
    <w:p/>
    <w:p>
      <w:r>
        <w:t>Learning Outcomes for Senior School</w:t>
      </w:r>
    </w:p>
    <w:p/>
    <w:p>
      <w:r>
        <w:t>By the end of senior school, the learner should be able to:</w:t>
      </w:r>
    </w:p>
    <w:p/>
    <w:p>
      <w:r>
        <w:t>1. Communicate effectively and utilise information and communication technology across</w:t>
      </w:r>
    </w:p>
    <w:p>
      <w:r>
        <w:t>varied contexts.</w:t>
      </w:r>
    </w:p>
    <w:p>
      <w:r>
        <w:t>2. Apply mathematical, logical and critical thinking skills for problem solving.</w:t>
      </w:r>
    </w:p>
    <w:p>
      <w:r>
        <w:t>3. Apply basic research and scientific skills to manipulate the environment and solve</w:t>
      </w:r>
    </w:p>
    <w:p>
      <w:r>
        <w:t>problems.</w:t>
      </w:r>
    </w:p>
    <w:p>
      <w:r>
        <w:t>4. Exploit individual talents for leisure, self-fulfilment, career growth, further education and</w:t>
      </w:r>
    </w:p>
    <w:p>
      <w:r>
        <w:t>training.</w:t>
      </w:r>
    </w:p>
    <w:p>
      <w:r>
        <w:t>5. Uphold national, moral and religious values and apply them in day to day life.</w:t>
      </w:r>
    </w:p>
    <w:p>
      <w:r>
        <w:t>6. Apply and promote health care strategies in day to day life.</w:t>
      </w:r>
    </w:p>
    <w:p>
      <w:r>
        <w:t>7. Protect, preserve and improve the environment for sustainability.</w:t>
      </w:r>
    </w:p>
    <w:p>
      <w:r>
        <w:t>8. Demonstrate active local and global citizenship for harmonious co-existence.</w:t>
      </w:r>
    </w:p>
    <w:p>
      <w:r>
        <w:t>9. Demonstrate appreciation of diversity in people and cultures.</w:t>
      </w:r>
    </w:p>
    <w:p>
      <w:r>
        <w:t>10. Manage pertinent and contemporary issues responsibly.</w:t>
      </w:r>
    </w:p>
    <w:p/>
    <w:p>
      <w:r>
        <w:t>Pathways</w:t>
      </w:r>
    </w:p>
    <w:p>
      <w:r>
        <w:t>The provision of pathways at senior school is based on the aspiration that all learners can be</w:t>
      </w:r>
    </w:p>
    <w:p>
      <w:r>
        <w:t>successful in life. Success comes in many forms and there are various pathways that lead to it</w:t>
      </w:r>
    </w:p>
    <w:p>
      <w:r>
        <w:t>(NESP 2, 2015). It is therefore imperative for the senior school structure to facilitate learners to</w:t>
      </w:r>
    </w:p>
    <w:p>
      <w:r>
        <w:t>pursue their own interests and fulfil their potential in line with the curriculum reforms‟ mission</w:t>
      </w:r>
    </w:p>
    <w:p>
      <w:r>
        <w:t>of „nurturing every learner’s potential‟.</w:t>
      </w:r>
    </w:p>
    <w:p/>
    <w:p>
      <w:r>
        <w:t>The Basic Education Act, 2013 (54(b)) states that all children who have undertaken a full subject</w:t>
      </w:r>
    </w:p>
    <w:p>
      <w:r>
        <w:t>of primary education shall be eligible for admission to a secondary school regardless of their</w:t>
      </w:r>
    </w:p>
    <w:p>
      <w:r>
        <w:t>scores. Despite this requirement, many learners drop out of the education system. The Economic</w:t>
      </w:r>
    </w:p>
    <w:p>
      <w:r>
        <w:t>Survey 2014 indicates that the highest dropout rate (about 50%) is between standard six (6) and</w:t>
      </w:r>
    </w:p>
    <w:p>
      <w:r>
        <w:t>form one (1). Among many, the rigidity of the secondary education curriculum has been cited as</w:t>
      </w:r>
    </w:p>
    <w:p>
      <w:r>
        <w:t>one of the causes for this dropout rate.</w:t>
      </w:r>
    </w:p>
    <w:p/>
    <w:p>
      <w:r>
        <w:t>Various government documents have recommended the introduction of pathways at secondary</w:t>
      </w:r>
    </w:p>
    <w:p>
      <w:r>
        <w:t>level. The Task Force on the Re-alignment of the Education Sector to the Constitution of Kenya,</w:t>
      </w:r>
    </w:p>
    <w:p>
      <w:r>
        <w:t>2010, popularly known as the Odhiambo Report, proposed a change in the structure to introduce</w:t>
      </w:r>
    </w:p>
    <w:p>
      <w:r>
        <w:t>technical, vocational, talent and general academic curriculum pathways in secondary education,</w:t>
      </w:r>
    </w:p>
    <w:p>
      <w:r>
        <w:t>to enable the achievement of the human resource aspirations of Vision 2030 (Task Force Report,</w:t>
      </w:r>
    </w:p>
    <w:p/>
    <w:p>
      <w:r>
        <w:t>52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2012). Access to quality and relevant education is guaranteed in the Constitution. Providing</w:t>
      </w:r>
    </w:p>
    <w:p>
      <w:r>
        <w:t>learners with an education that is relevant will require the provision of a broad based curriculum</w:t>
      </w:r>
    </w:p>
    <w:p>
      <w:r>
        <w:t>and pathways that allow individual learners to pursue careers that are relevant. This will facilitate</w:t>
      </w:r>
    </w:p>
    <w:p>
      <w:r>
        <w:t>individual development and self-fulfilment as learners shall be equipped with practical skills that</w:t>
      </w:r>
    </w:p>
    <w:p>
      <w:r>
        <w:t>make them employable or facilitate self-employment. The National Education Sector Plan 2015</w:t>
      </w:r>
    </w:p>
    <w:p>
      <w:r>
        <w:t>(NESP 1, 2015) recognises that learners have unique competencies and a range of skills,</w:t>
      </w:r>
    </w:p>
    <w:p>
      <w:r>
        <w:t>interests, experiences and aspirations that can only be harnessed by providing learning pathways.</w:t>
      </w:r>
    </w:p>
    <w:p>
      <w:r>
        <w:t>One of the goals of the plan is to provide an education system that addresses the individual's</w:t>
      </w:r>
    </w:p>
    <w:p>
      <w:r>
        <w:t>needs and academic, professional and technical aspirations across a range of learning pathways,</w:t>
      </w:r>
    </w:p>
    <w:p>
      <w:r>
        <w:t>as well as supporting national social and economic goals (NESP 2, 2015).</w:t>
      </w:r>
    </w:p>
    <w:p/>
    <w:p>
      <w:r>
        <w:t>The introduction of pathways in secondary education is not unique to Kenya. In Canada, for</w:t>
      </w:r>
    </w:p>
    <w:p>
      <w:r>
        <w:t>example, the introduction of pathways at secondary level has helped young people graduate from</w:t>
      </w:r>
    </w:p>
    <w:p>
      <w:r>
        <w:t>high school and successfully transition into post-secondary education, training, or employment.</w:t>
      </w:r>
    </w:p>
    <w:p>
      <w:r>
        <w:t>Pathways have addressed the barriers that stand in the way of high school graduation and the</w:t>
      </w:r>
    </w:p>
    <w:p>
      <w:r>
        <w:t>potential for a brighter future by providing leadership, expertise, and a community-based</w:t>
      </w:r>
    </w:p>
    <w:p>
      <w:r>
        <w:t>program lowering dropout rates (Pathways to Education, Canada, 2014). The Malaysian</w:t>
      </w:r>
    </w:p>
    <w:p>
      <w:r>
        <w:t>education system offers four options for upper secondary education. These are: academic</w:t>
      </w:r>
    </w:p>
    <w:p>
      <w:r>
        <w:t>secondary education, technical secondary education, vocational education, and religious</w:t>
      </w:r>
    </w:p>
    <w:p>
      <w:r>
        <w:t>secondary education. Sweden has upper secondary programmes that are either vocational</w:t>
      </w:r>
    </w:p>
    <w:p>
      <w:r>
        <w:t>programmes, or programmes preparatory for higher education. Upper secondary education in</w:t>
      </w:r>
    </w:p>
    <w:p>
      <w:r>
        <w:t>India is dual track, academic and vocational/professional, with the academic stream specializing</w:t>
      </w:r>
    </w:p>
    <w:p>
      <w:r>
        <w:t>in science, business and humanities. New Zealand also have a vocational pathway where</w:t>
      </w:r>
    </w:p>
    <w:p>
      <w:r>
        <w:t>students develop skills and knowledge in areas that employers value. The pathways also contain</w:t>
      </w:r>
    </w:p>
    <w:p>
      <w:r>
        <w:t>a great deal of shared content, like literacy and numeracy, and identify the skills that employers</w:t>
      </w:r>
    </w:p>
    <w:p>
      <w:r>
        <w:t>in any sector value. According to the New Zealand Education Gazette, one of the main reasons</w:t>
      </w:r>
    </w:p>
    <w:p>
      <w:r>
        <w:t>some young people lose interest in education is because they cannot see the relevance of their</w:t>
      </w:r>
    </w:p>
    <w:p>
      <w:r>
        <w:t>learning. The vocational pathways show students how and where their learning will be valued</w:t>
      </w:r>
    </w:p>
    <w:p>
      <w:r>
        <w:t>out in the real world, and how their strengths and interests relate to possibilities in further</w:t>
      </w:r>
    </w:p>
    <w:p>
      <w:r>
        <w:t>education and the workplace (Ministry of Education, New Zealand, May 2016).</w:t>
      </w:r>
    </w:p>
    <w:p/>
    <w:p>
      <w:r>
        <w:t>German secondary education includes the Gymnasium is designed to prepare pupils for higher</w:t>
      </w:r>
    </w:p>
    <w:p>
      <w:r>
        <w:t>education; the Realschule has a broader range of emphasis for intermediate pupils, and the</w:t>
      </w:r>
    </w:p>
    <w:p>
      <w:r>
        <w:t>Hauptschule prepares pupils for vocational education. The Hauptschulabschluss and the</w:t>
      </w:r>
    </w:p>
    <w:p>
      <w:r>
        <w:t>Realschulabschluss are at the end of Grade 9 and Grade 10 respectively. In Finland, vocational</w:t>
      </w:r>
    </w:p>
    <w:p>
      <w:r>
        <w:t>education belongs to secondary education and students choose to go to either a lukio (high</w:t>
      </w:r>
    </w:p>
    <w:p>
      <w:r>
        <w:t>school), which is an institution preparing students for tertiary education, or to a vocational</w:t>
      </w:r>
    </w:p>
    <w:p>
      <w:r>
        <w:t>school. Both forms of secondary education last three years, and give a formal qualification to</w:t>
      </w:r>
    </w:p>
    <w:p>
      <w:r>
        <w:t>join the university.</w:t>
      </w:r>
    </w:p>
    <w:p/>
    <w:p>
      <w:r>
        <w:t>As can be seen from these examples it is evident that for any education system to meet the basic</w:t>
      </w:r>
    </w:p>
    <w:p>
      <w:r>
        <w:t>requirements of nurturing learners and making learning meaningful, pathways must play a</w:t>
      </w:r>
    </w:p>
    <w:p>
      <w:r>
        <w:t>critical role. In these curriculum reforms, the conceptualisation of the pathways identified is</w:t>
      </w:r>
    </w:p>
    <w:p>
      <w:r>
        <w:t>informed by the Needs Assessment Survey of 2016 and benchmarking with countries whose</w:t>
      </w:r>
    </w:p>
    <w:p>
      <w:r>
        <w:t>education systems are classified as progressive.</w:t>
      </w:r>
    </w:p>
    <w:p/>
    <w:p>
      <w:r>
        <w:t>53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In Kenya, each senior school is expected to make informed decisions with regards to the pathway</w:t>
      </w:r>
    </w:p>
    <w:p>
      <w:r>
        <w:t>of choice based on the requisite infrastructure that would ensure development of the</w:t>
      </w:r>
    </w:p>
    <w:p>
      <w:r>
        <w:t>competencies identified in that pathway. The three pathways are: (1) Arts and Sports Science (2)</w:t>
      </w:r>
    </w:p>
    <w:p>
      <w:r>
        <w:t>Social Sciences (3) Science, Technology, Engineering and Mathematics (STEM) as illustrated in</w:t>
      </w:r>
    </w:p>
    <w:p>
      <w:r>
        <w:t>Figure 8.</w:t>
      </w:r>
    </w:p>
    <w:p/>
    <w:p>
      <w:r>
        <w:t>Figure 7: Pathways after Lower Secondary</w:t>
      </w:r>
    </w:p>
    <w:p/>
    <w:p>
      <w:r>
        <w:t>Within the three pathways there are various tracks. Schools can also decide to offer one or more</w:t>
      </w:r>
    </w:p>
    <w:p>
      <w:r>
        <w:t>track in the pathway depending on the ability to acquire the infrastructure necessary for</w:t>
      </w:r>
    </w:p>
    <w:p>
      <w:r>
        <w:t>acquisition of the identified competencies. The tracks are shown in Figure 9.</w:t>
      </w:r>
    </w:p>
    <w:p/>
    <w:p>
      <w:r>
        <w:t>Figure 8: Tracks within the Pathways</w:t>
      </w:r>
    </w:p>
    <w:p/>
    <w:p>
      <w:r>
        <w:t>Learners will be expected to carry out community based projects in all subjects in senior school.</w:t>
      </w:r>
    </w:p>
    <w:p>
      <w:r>
        <w:t>The projects will form part of the formative evaluation and shall be carried out throughout the</w:t>
      </w:r>
    </w:p>
    <w:p>
      <w:r>
        <w:t>subject.</w:t>
      </w:r>
    </w:p>
    <w:p/>
    <w:p>
      <w:r>
        <w:t>54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Arts and Sports Science Pathway</w:t>
      </w:r>
    </w:p>
    <w:p>
      <w:r>
        <w:t>The Arts and Sports Science pathway provides opportunities for self-realisation and expression</w:t>
      </w:r>
    </w:p>
    <w:p>
      <w:r>
        <w:t>as well as individual development and fulfilment. It is envisaged that 15% of learners in senior</w:t>
      </w:r>
    </w:p>
    <w:p>
      <w:r>
        <w:t>school will take up this pathway (Appendix 1). The learners will build on the skills already</w:t>
      </w:r>
    </w:p>
    <w:p>
      <w:r>
        <w:t>acquired at lower secondary. This is based on Bruner's constructionist theory that learners</w:t>
      </w:r>
    </w:p>
    <w:p>
      <w:r>
        <w:t>construct new ideas or concepts based upon existing knowledge. The learning environment will</w:t>
      </w:r>
    </w:p>
    <w:p>
      <w:r>
        <w:t>be experiential and participatory giving learners the opportunity to think critically and articulate</w:t>
      </w:r>
    </w:p>
    <w:p>
      <w:r>
        <w:t>their thoughts through creativity and collaboration. This is anchored in Dewey‟s social</w:t>
      </w:r>
    </w:p>
    <w:p>
      <w:r>
        <w:t>constructivism theory that states that a curriculum should arise from students‟ interests and</w:t>
      </w:r>
    </w:p>
    <w:p>
      <w:r>
        <w:t>should be hands-on and experienced based.</w:t>
      </w:r>
    </w:p>
    <w:p/>
    <w:p>
      <w:r>
        <w:t>Arts and Sports Science will enable the learner to participate in the economic development of</w:t>
      </w:r>
    </w:p>
    <w:p>
      <w:r>
        <w:t>the country through utilisation of their own talents, thus contributing to cultural preservation,</w:t>
      </w:r>
    </w:p>
    <w:p>
      <w:r>
        <w:t>sustenance and development in arts and sports. Students graduating from this track shall join</w:t>
      </w:r>
    </w:p>
    <w:p>
      <w:r>
        <w:t>middle level colleges or universities to pursue careers in the visual or performing arts, and the</w:t>
      </w:r>
    </w:p>
    <w:p>
      <w:r>
        <w:t>sports industry. They shall also be able to join the world of work.</w:t>
      </w:r>
    </w:p>
    <w:p/>
    <w:p>
      <w:r>
        <w:t>In both the Arts and Sports Science tracks, the learner will be expected to learn some core</w:t>
      </w:r>
    </w:p>
    <w:p>
      <w:r>
        <w:t>subjects as well as choose options. Life Skills in this pathway as provided for under community</w:t>
      </w:r>
    </w:p>
    <w:p>
      <w:r>
        <w:t>and service learning will be adapted to suit the specific issues in each learning area.</w:t>
      </w:r>
    </w:p>
    <w:p/>
    <w:p>
      <w:r>
        <w:t>In all three of the Arts and Sports Science tracks, the learner will be expected to learn some core</w:t>
      </w:r>
    </w:p>
    <w:p>
      <w:r>
        <w:t>subjects as well as choose options. Life skills in this pathway as provided for under community</w:t>
      </w:r>
    </w:p>
    <w:p>
      <w:r>
        <w:t>and service learning will be adapted to suit the specific issues in each learning area.</w:t>
      </w:r>
    </w:p>
    <w:p/>
    <w:p>
      <w:r>
        <w:t>1. Arts</w:t>
      </w:r>
    </w:p>
    <w:p>
      <w:r>
        <w:t>Arts will provide opportunities for the learner to choose a career path in an area of interest,</w:t>
      </w:r>
    </w:p>
    <w:p>
      <w:r>
        <w:t>personality, and ability in either performing or visual arts. The arts provide a natural vehicle for</w:t>
      </w:r>
    </w:p>
    <w:p>
      <w:r>
        <w:t>self-expression and exploration as well as interpretation of the world around the learner. Study of</w:t>
      </w:r>
    </w:p>
    <w:p>
      <w:r>
        <w:t>the arts contributes to development of motivation and confidence, imagination and innovation</w:t>
      </w:r>
    </w:p>
    <w:p>
      <w:r>
        <w:t>and the use of creative and dynamic ways of thinking and knowledge construction. These skills</w:t>
      </w:r>
    </w:p>
    <w:p>
      <w:r>
        <w:t>will enable the learner to gain insights into the world around them and to represent their</w:t>
      </w:r>
    </w:p>
    <w:p>
      <w:r>
        <w:t>understanding in varied ways. This is corroborated by research that shows that the intellectual</w:t>
      </w:r>
    </w:p>
    <w:p>
      <w:r>
        <w:t>and emotional development of children is enhanced through the study of the arts (Presidential</w:t>
      </w:r>
    </w:p>
    <w:p>
      <w:r>
        <w:t>Committee on the Arts and Humanities in America, 2011).</w:t>
      </w:r>
    </w:p>
    <w:p/>
    <w:p>
      <w:r>
        <w:t>The learner choosing this pathway will be expected to take the following core subjects:</w:t>
      </w:r>
    </w:p>
    <w:p>
      <w:r>
        <w:t>1. Legal and ethical issues in arts</w:t>
      </w:r>
    </w:p>
    <w:p>
      <w:r>
        <w:t>2. Communication skills</w:t>
      </w:r>
    </w:p>
    <w:p/>
    <w:p>
      <w:r>
        <w:t>1) Performing Arts Track</w:t>
      </w:r>
    </w:p>
    <w:p>
      <w:r>
        <w:t>The performing arts track in senior school includes music, dance, and theatre and elocution and</w:t>
      </w:r>
    </w:p>
    <w:p>
      <w:r>
        <w:t>is envisaged to have 5% of the learners at this level (see Appendix 1). The learners will be</w:t>
      </w:r>
    </w:p>
    <w:p>
      <w:r>
        <w:t>engaged in performance in one of the mentioned areas, depending on the area of choice. This</w:t>
      </w:r>
    </w:p>
    <w:p/>
    <w:p>
      <w:r>
        <w:t>55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pathway is conceptualized to allow learners to specialize in an area of interest, ability and career</w:t>
      </w:r>
    </w:p>
    <w:p>
      <w:r>
        <w:t>choice.</w:t>
      </w:r>
    </w:p>
    <w:p/>
    <w:p>
      <w:r>
        <w:t>Theatre and elocution is the branch of performing arts concerned with acting using a</w:t>
      </w:r>
    </w:p>
    <w:p>
      <w:r>
        <w:t>combination of speech, gesture, music, dance, sound and spectacle. Theatre takes such forms as</w:t>
      </w:r>
    </w:p>
    <w:p>
      <w:r>
        <w:t>plays, musicals, illusion, mime, improvisational theatre, stand-up comedy, pantomime, and</w:t>
      </w:r>
    </w:p>
    <w:p>
      <w:r>
        <w:t>public speaking.</w:t>
      </w:r>
    </w:p>
    <w:p/>
    <w:p>
      <w:r>
        <w:t>Dance generally refers to human movement, typically rhythmic and to music, used as a form of</w:t>
      </w:r>
    </w:p>
    <w:p>
      <w:r>
        <w:t>audience entertainment in a performance setting. Definitions of what constitutes dance are</w:t>
      </w:r>
    </w:p>
    <w:p>
      <w:r>
        <w:t>dependent on social, cultural, aesthetic, artistic and moral interpretations and range from</w:t>
      </w:r>
    </w:p>
    <w:p>
      <w:r>
        <w:t>functional movement to codified techniques. Therefore it will involve choreography as well.</w:t>
      </w:r>
    </w:p>
    <w:p/>
    <w:p>
      <w:r>
        <w:t>Music on the other hand is an art form that combines pitch, rhythm, and dynamics in order to</w:t>
      </w:r>
    </w:p>
    <w:p>
      <w:r>
        <w:t>create sound. It can be performed using a variety of instruments and styles and is divided into</w:t>
      </w:r>
    </w:p>
    <w:p>
      <w:r>
        <w:t>genres.</w:t>
      </w:r>
    </w:p>
    <w:p/>
    <w:p>
      <w:r>
        <w:t>b)      Visual and Applied Arts Track</w:t>
      </w:r>
    </w:p>
    <w:p>
      <w:r>
        <w:t>The visual and applied arts track refers to two or three dimensional art that appeals primarily to</w:t>
      </w:r>
    </w:p>
    <w:p>
      <w:r>
        <w:t>visual and audio sensory perception. It is expected that 5% of learners will take up this track. The</w:t>
      </w:r>
    </w:p>
    <w:p>
      <w:r>
        <w:t>subject aims at enabling the learner to develop a deeper understanding and appreciation of</w:t>
      </w:r>
    </w:p>
    <w:p>
      <w:r>
        <w:t>artistic and cultural expression through two or three dimensional artworks. In relation to</w:t>
      </w:r>
    </w:p>
    <w:p>
      <w:r>
        <w:t>Dewey‟s social constructivism theory emphasis will be laid on an experiential, participatory</w:t>
      </w:r>
    </w:p>
    <w:p>
      <w:r>
        <w:t>approach that will give the learner an opportunity to articulate their thoughts through creativity</w:t>
      </w:r>
    </w:p>
    <w:p>
      <w:r>
        <w:t>and collaboration. Overall, the learner will be equipped with knowledge, skills and attitudes that</w:t>
      </w:r>
    </w:p>
    <w:p>
      <w:r>
        <w:t>will help them create artworks both for aesthetic and functional purposes. Ultimately, the learner</w:t>
      </w:r>
    </w:p>
    <w:p>
      <w:r>
        <w:t>will gain competencies to undertake visual and applied arts at the tertiary level.</w:t>
      </w:r>
    </w:p>
    <w:p/>
    <w:p>
      <w:r>
        <w:t>2. Sports Science Track</w:t>
      </w:r>
    </w:p>
    <w:p>
      <w:r>
        <w:t>Sports science as a subject in this level will use some of the knowledge gained from lower</w:t>
      </w:r>
    </w:p>
    <w:p>
      <w:r>
        <w:t>secondary school. It is expected that 5% of learners in senior school will take subjects in this</w:t>
      </w:r>
    </w:p>
    <w:p>
      <w:r>
        <w:t>track (see Appendix1). It aims at offering learners an opportunity to actualize their talents in</w:t>
      </w:r>
    </w:p>
    <w:p>
      <w:r>
        <w:t>specific Subjects of their choice. This will enable the learner to pursue a career path depending</w:t>
      </w:r>
    </w:p>
    <w:p>
      <w:r>
        <w:t>on their interests, abilities and personality type. Sports at this level draws from Howard</w:t>
      </w:r>
    </w:p>
    <w:p>
      <w:r>
        <w:t>Gardner's multiple intelligence theory which states that learners possess different kinds of minds</w:t>
      </w:r>
    </w:p>
    <w:p>
      <w:r>
        <w:t>and therefore learn, remember, perform, and understand in different ways. In sports learning</w:t>
      </w:r>
    </w:p>
    <w:p>
      <w:r>
        <w:t>does occur with the use of the body to solve problems and it enables understanding of oneself</w:t>
      </w:r>
    </w:p>
    <w:p>
      <w:r>
        <w:t>and other people. This permits learners to leverage their strengths and develop their weaknesses.</w:t>
      </w:r>
    </w:p>
    <w:p/>
    <w:p>
      <w:r>
        <w:t>In the advanced physical education subject area, the learner opting to take mathematics will take</w:t>
      </w:r>
    </w:p>
    <w:p>
      <w:r>
        <w:t>the same mathematics as those in pure sciences (See Essence Statement for Mathematics in the</w:t>
      </w:r>
    </w:p>
    <w:p>
      <w:r>
        <w:t>Pure Sciences).</w:t>
      </w:r>
    </w:p>
    <w:p/>
    <w:p>
      <w:r>
        <w:t>56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The career openings for the sports track include self-employment and employment opportunities</w:t>
      </w:r>
    </w:p>
    <w:p>
      <w:r>
        <w:t>connected to sports, such as instructor, physiotherapy, sports coach, sports nutritionist, sports</w:t>
      </w:r>
    </w:p>
    <w:p>
      <w:r>
        <w:t>massage therapist, personal trainer, gym attendant, fitness program co-ordinator, swimming pool</w:t>
      </w:r>
    </w:p>
    <w:p>
      <w:r>
        <w:t>attendant, coaching, lifesaving, researcher, physical therapy, refereeing, athletic trainer, stadia</w:t>
      </w:r>
    </w:p>
    <w:p>
      <w:r>
        <w:t>management, sports nutrition, sports masseur, teaching, aerobics and anaerobic trainer, sports</w:t>
      </w:r>
    </w:p>
    <w:p>
      <w:r>
        <w:t>journalism, and public relations officer.</w:t>
      </w:r>
    </w:p>
    <w:p/>
    <w:p>
      <w:r>
        <w:t>Social Sciences Pathway</w:t>
      </w:r>
    </w:p>
    <w:p>
      <w:r>
        <w:t>Social sciences is a branch of science that studies society and the relationships of individuals</w:t>
      </w:r>
    </w:p>
    <w:p>
      <w:r>
        <w:t>within a society. Social sciences involve the study of society and the manner in which people</w:t>
      </w:r>
    </w:p>
    <w:p>
      <w:r>
        <w:t>behave and relate with others and influence the world around them. Social science tells us about</w:t>
      </w:r>
    </w:p>
    <w:p>
      <w:r>
        <w:t>the world beyond our immediate experience, and can help explain how our own society works.</w:t>
      </w:r>
    </w:p>
    <w:p>
      <w:r>
        <w:t>Preparing learners for the 21st century cannot be accomplished without a strong and sustaining</w:t>
      </w:r>
    </w:p>
    <w:p>
      <w:r>
        <w:t>emphasis on social sciences.</w:t>
      </w:r>
    </w:p>
    <w:p/>
    <w:p>
      <w:r>
        <w:t>The critical role of social sciences cannot be overemphasized in preparing future generations to</w:t>
      </w:r>
    </w:p>
    <w:p>
      <w:r>
        <w:t>be creative and responsible global citizens. The Social Sciences pathway provides the</w:t>
      </w:r>
    </w:p>
    <w:p>
      <w:r>
        <w:t>cornerstone skills that are the key to a competitive workforce and responsible citizenry. Learners</w:t>
      </w:r>
    </w:p>
    <w:p>
      <w:r>
        <w:t>use critical thinking, creativity, problem solving, citizenship, collaboration and digital literacy</w:t>
      </w:r>
    </w:p>
    <w:p>
      <w:r>
        <w:t>skills to make connections in new and innovative ways as they progress through the Social</w:t>
      </w:r>
    </w:p>
    <w:p>
      <w:r>
        <w:t>Sciences pathway. These skills enable learners to develop the ability to make informed and</w:t>
      </w:r>
    </w:p>
    <w:p>
      <w:r>
        <w:t>reasoned decisions for the public good as citizens of a culturally varied, democratic society in an</w:t>
      </w:r>
    </w:p>
    <w:p>
      <w:r>
        <w:t>interdependent world.</w:t>
      </w:r>
    </w:p>
    <w:p/>
    <w:p>
      <w:r>
        <w:t>Social sciences provide learners with skills for productive problem solving, decision making,</w:t>
      </w:r>
    </w:p>
    <w:p>
      <w:r>
        <w:t>creative thinking, critical thinking and making balanced value judgements which are necessary in</w:t>
      </w:r>
    </w:p>
    <w:p>
      <w:r>
        <w:t>preparing them to live appropriately in physical and social environments. They enable the learner</w:t>
      </w:r>
    </w:p>
    <w:p>
      <w:r>
        <w:t>to develop spiritually and morally so that he or she is at peace with himself or herself, at</w:t>
      </w:r>
    </w:p>
    <w:p>
      <w:r>
        <w:t>community, national and global levels. The Social Sciences pathway provides opportunities for</w:t>
      </w:r>
    </w:p>
    <w:p>
      <w:r>
        <w:t>learners to develop an understanding of the environment and participate effectively in its</w:t>
      </w:r>
    </w:p>
    <w:p>
      <w:r>
        <w:t>activities. The learner will have the opportunity to appreciate the changing environment and gain</w:t>
      </w:r>
    </w:p>
    <w:p>
      <w:r>
        <w:t>a realization of his or her place, privileges, rights and responsibilities as a citizen in respecting</w:t>
      </w:r>
    </w:p>
    <w:p>
      <w:r>
        <w:t>other people‟s rights and environmental requirements.</w:t>
      </w:r>
    </w:p>
    <w:p>
      <w:r>
        <w:t>The pathway aims at enabling the learner to act effectively and responsibly at local, national and</w:t>
      </w:r>
    </w:p>
    <w:p>
      <w:r>
        <w:t>global levels for a more peaceful and sustainable world. The pathway builds on the knowledge,</w:t>
      </w:r>
    </w:p>
    <w:p>
      <w:r>
        <w:t>skills and attitudes that a learner needs to be able to contribute to a more inclusive, just and</w:t>
      </w:r>
    </w:p>
    <w:p>
      <w:r>
        <w:t>peaceful world. Social sciences help learners in identifying their own values and recognizing the</w:t>
      </w:r>
    </w:p>
    <w:p>
      <w:r>
        <w:t>values of others. The pathway equips learners with skills in acquiring information and thinking</w:t>
      </w:r>
    </w:p>
    <w:p>
      <w:r>
        <w:t>about social affairs. Young people need skills to make their knowledge and values active and as</w:t>
      </w:r>
    </w:p>
    <w:p>
      <w:r>
        <w:t>they continue in the lifelong process of learning, so they acquire the competence of learning to</w:t>
      </w:r>
    </w:p>
    <w:p>
      <w:r>
        <w:t>learn. Social sciences also promote social participation. Everyone lives as part of social groups,</w:t>
      </w:r>
    </w:p>
    <w:p>
      <w:r>
        <w:t>which influence and are influenced by their members. This is in line with the Basic Education</w:t>
      </w:r>
    </w:p>
    <w:p>
      <w:r>
        <w:t>Curriculum Reforms vision of an engaged, empowered and ethical citizen.</w:t>
      </w:r>
    </w:p>
    <w:p/>
    <w:p>
      <w:r>
        <w:t>57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Vygotsky suggests that social interaction leads to continuous step-by-step changes in children's</w:t>
      </w:r>
    </w:p>
    <w:p>
      <w:r>
        <w:t>thoughts and behaviour that can vary greatly from culture to culture. Vygotsky's theory suggests</w:t>
      </w:r>
    </w:p>
    <w:p>
      <w:r>
        <w:t>that a person's development depends on interaction with other people and the tools that a culture</w:t>
      </w:r>
    </w:p>
    <w:p>
      <w:r>
        <w:t>provides to help form their own view of the world. The Social Sciences pathway enables the</w:t>
      </w:r>
    </w:p>
    <w:p>
      <w:r>
        <w:t>learner to acquire communication and collaboration, creativity and imagination, critical thinking</w:t>
      </w:r>
    </w:p>
    <w:p>
      <w:r>
        <w:t>and problem solving, citizenship, learning to learn and self-efficacy competencies. The Social</w:t>
      </w:r>
    </w:p>
    <w:p>
      <w:r>
        <w:t>Sciences pathway provides the learner with opportunities to begin specialisation in an area suited</w:t>
      </w:r>
    </w:p>
    <w:p>
      <w:r>
        <w:t>to their personality, interests, abilities and career choice. The Social Sciences pathway has the</w:t>
      </w:r>
    </w:p>
    <w:p>
      <w:r>
        <w:t>Languages and Humanities Tracks.</w:t>
      </w:r>
    </w:p>
    <w:p>
      <w:r>
        <w:t>1. Humanities</w:t>
      </w:r>
    </w:p>
    <w:p>
      <w:r>
        <w:t>Humanities are often defined as a group of academic disciplines. According to this definition,</w:t>
      </w:r>
    </w:p>
    <w:p>
      <w:r>
        <w:t>which was used by the U.S. Congress when the National Endowment for the Humanities was</w:t>
      </w:r>
    </w:p>
    <w:p>
      <w:r>
        <w:t>established in 1964, the humanities include, but are not limited to, history; literature; philosophy</w:t>
      </w:r>
    </w:p>
    <w:p>
      <w:r>
        <w:t>and ethics; foreign languages and cultures; linguistics; jurisprudence or philosophy of law;</w:t>
      </w:r>
    </w:p>
    <w:p>
      <w:r>
        <w:t>archaeology; comparative religion; the history, theory, and criticism of the arts; and those aspects</w:t>
      </w:r>
    </w:p>
    <w:p>
      <w:r>
        <w:t>of the social sciences (anthropology, sociology, psychology, political science, government, and</w:t>
      </w:r>
    </w:p>
    <w:p>
      <w:r>
        <w:t>economics) that use historical and interpretive rather than quantitative methods.</w:t>
      </w:r>
    </w:p>
    <w:p/>
    <w:p>
      <w:r>
        <w:t>Scholars of Humanities are keen to observe the way that human beings behave differently even</w:t>
      </w:r>
    </w:p>
    <w:p>
      <w:r>
        <w:t>when put in the same social situations. Vygotsky's socio-cultural theory suggests that social</w:t>
      </w:r>
    </w:p>
    <w:p>
      <w:r>
        <w:t>interaction leads to continuous step-by-step changes in children's thought and behaviour that can</w:t>
      </w:r>
    </w:p>
    <w:p>
      <w:r>
        <w:t>vary greatly from culture to culture (Woolfolk, 1998). The theory suggests that a person's</w:t>
      </w:r>
    </w:p>
    <w:p>
      <w:r>
        <w:t>development depends on interaction with other people and the tools that a culture provides to</w:t>
      </w:r>
    </w:p>
    <w:p>
      <w:r>
        <w:t>help form their own view of the world.</w:t>
      </w:r>
    </w:p>
    <w:p>
      <w:r>
        <w:t>Humanities build a learner‟s competencies in understanding human societies as well as the</w:t>
      </w:r>
    </w:p>
    <w:p>
      <w:r>
        <w:t>behaviour of people in different social environments. We are prompted to study humanities</w:t>
      </w:r>
    </w:p>
    <w:p>
      <w:r>
        <w:t>therefore due to the following reasons:</w:t>
      </w:r>
    </w:p>
    <w:p>
      <w:r>
        <w:t>1. To gain expertise in understanding groups, communities and societies where we live.</w:t>
      </w:r>
    </w:p>
    <w:p>
      <w:r>
        <w:t>2. To build capacities in understanding and predicting human behaviour.</w:t>
      </w:r>
    </w:p>
    <w:p>
      <w:r>
        <w:t>3. To gain skills and knowledge that can be practically applied to solve specific problems in</w:t>
      </w:r>
    </w:p>
    <w:p>
      <w:r>
        <w:t>our society.</w:t>
      </w:r>
    </w:p>
    <w:p>
      <w:r>
        <w:t>4. To harness knowledge of human behaviour and human societies that can be applied to</w:t>
      </w:r>
    </w:p>
    <w:p>
      <w:r>
        <w:t>improve the quality of life of humanity.</w:t>
      </w:r>
    </w:p>
    <w:p/>
    <w:p>
      <w:r>
        <w:t>It is estimated that this track shall enrol 8% of the students entering senior school (see Appendix</w:t>
      </w:r>
    </w:p>
    <w:p>
      <w:r>
        <w:t>The humanities track will provide a variety of disciplines that will enable the learner to choose a</w:t>
      </w:r>
    </w:p>
    <w:p>
      <w:r>
        <w:t>career path in an area of their interests and abilities. The learner is expected to choose a</w:t>
      </w:r>
    </w:p>
    <w:p>
      <w:r>
        <w:t>combination of subjects in line with their career choices. The learner will choose a minimum of</w:t>
      </w:r>
    </w:p>
    <w:p>
      <w:r>
        <w:t>three subjects and a maximum of five.</w:t>
      </w:r>
    </w:p>
    <w:p>
      <w:r>
        <w:t>The humanities track consists of seven subjects:</w:t>
      </w:r>
    </w:p>
    <w:p>
      <w:r>
        <w:t>1. History and Citizenship</w:t>
      </w:r>
    </w:p>
    <w:p/>
    <w:p>
      <w:r>
        <w:t>58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2.   Geography</w:t>
      </w:r>
    </w:p>
    <w:p>
      <w:r>
        <w:t>3.   Christian Religious Education</w:t>
      </w:r>
    </w:p>
    <w:p>
      <w:r>
        <w:t>4.   Islamic Religious Education</w:t>
      </w:r>
    </w:p>
    <w:p>
      <w:r>
        <w:t>5.   Hindu Religious Education</w:t>
      </w:r>
    </w:p>
    <w:p>
      <w:r>
        <w:t>6.   Business Studies</w:t>
      </w:r>
    </w:p>
    <w:p>
      <w:r>
        <w:t>7.   Mathematics</w:t>
      </w:r>
    </w:p>
    <w:p>
      <w:r>
        <w:t>NB: Learners who opt to take mathematics in this track will learn the same mathematics as those</w:t>
      </w:r>
    </w:p>
    <w:p>
      <w:r>
        <w:t>taking pure sciences (see essence statement for mathematics in the pure sciences).</w:t>
      </w:r>
    </w:p>
    <w:p/>
    <w:p>
      <w:r>
        <w:t>2. Business Studies</w:t>
      </w:r>
    </w:p>
    <w:p>
      <w:r>
        <w:t>The proposed Business Studies subject will be offered as an integrated discipline aimed at</w:t>
      </w:r>
    </w:p>
    <w:p>
      <w:r>
        <w:t>exposing the learners at lower secondary and senior school with the necessary competencies and</w:t>
      </w:r>
    </w:p>
    <w:p>
      <w:r>
        <w:t>abilities in areas of Entrepreneurship, Financial education, Commerce, Accounting and</w:t>
      </w:r>
    </w:p>
    <w:p>
      <w:r>
        <w:t>Economics. The curriculum will provide learners with opportunities for further education and</w:t>
      </w:r>
    </w:p>
    <w:p>
      <w:r>
        <w:t>training in business subjects at advanced levels. It will also equip them with desirable</w:t>
      </w:r>
    </w:p>
    <w:p>
      <w:r>
        <w:t>competencies so as to be self-reliant and able to partake national development through self-</w:t>
      </w:r>
    </w:p>
    <w:p>
      <w:r>
        <w:t>employment.</w:t>
      </w:r>
    </w:p>
    <w:p/>
    <w:p>
      <w:r>
        <w:t>Business studies at secondary level will equip the learner with the five key competencies deemed</w:t>
      </w:r>
    </w:p>
    <w:p>
      <w:r>
        <w:t>critical for the subject globally. These include:</w:t>
      </w:r>
    </w:p>
    <w:p/>
    <w:p>
      <w:r>
        <w:t>   Business skills; Knowledge and skills necessary for success in business.</w:t>
      </w:r>
    </w:p>
    <w:p>
      <w:r>
        <w:t>   Communication in a business environment; Methods, technology, and standards involved</w:t>
      </w:r>
    </w:p>
    <w:p>
      <w:r>
        <w:t>in communication within and between businesses</w:t>
      </w:r>
    </w:p>
    <w:p>
      <w:r>
        <w:t>   Digital literacy; the ability to use digital technology, communications tools, and/or</w:t>
      </w:r>
    </w:p>
    <w:p>
      <w:r>
        <w:t>networks to access, understand, manage, integrate, evaluate, and create information.</w:t>
      </w:r>
    </w:p>
    <w:p>
      <w:r>
        <w:t>   Financial literacy; the ability to read, analyse, manage, and communicate financial</w:t>
      </w:r>
    </w:p>
    <w:p>
      <w:r>
        <w:t>information for personal and professional purposes.</w:t>
      </w:r>
    </w:p>
    <w:p>
      <w:r>
        <w:t>   Ethical, moral, and legal considerations in business; the understanding and/or</w:t>
      </w:r>
    </w:p>
    <w:p>
      <w:r>
        <w:t>determination of social and environmental consequences</w:t>
      </w:r>
    </w:p>
    <w:p/>
    <w:p>
      <w:r>
        <w:t>3. Languages and Literature</w:t>
      </w:r>
    </w:p>
    <w:p>
      <w:r>
        <w:t>The importance of language and literature learning cannot be overemphasized and the curriculum</w:t>
      </w:r>
    </w:p>
    <w:p>
      <w:r>
        <w:t>will lay great emphasis on the learning of both areas. Language enables individuals to engage</w:t>
      </w:r>
    </w:p>
    <w:p>
      <w:r>
        <w:t>daily, initially within the family and later in the larger society as they create relationships and</w:t>
      </w:r>
    </w:p>
    <w:p>
      <w:r>
        <w:t>networks. This helps them to create a sense of belonging and to enhance general well-being. This</w:t>
      </w:r>
    </w:p>
    <w:p>
      <w:r>
        <w:t>is supported by Gardner's multiple intelligence theory, which argues that we are all able to know</w:t>
      </w:r>
    </w:p>
    <w:p>
      <w:r>
        <w:t>the world through language. The theory puts a strong emphasis on learner centred classrooms,</w:t>
      </w:r>
    </w:p>
    <w:p>
      <w:r>
        <w:t>self-directed learning and delivery of instruction via multiple mediums. Thus the teaching of</w:t>
      </w:r>
    </w:p>
    <w:p>
      <w:r>
        <w:t>languages and literature will be participatory and activity based.</w:t>
      </w:r>
    </w:p>
    <w:p/>
    <w:p>
      <w:r>
        <w:t>The languages and literature subjects will also be anchored in Vygotsky‟s social-cultural</w:t>
      </w:r>
    </w:p>
    <w:p>
      <w:r>
        <w:t>development theory which posits that learners negotiate meanings with people in the</w:t>
      </w:r>
    </w:p>
    <w:p>
      <w:r>
        <w:t>environment, and they achieve goals through interacting, both explicitly and implicitly, with</w:t>
      </w:r>
    </w:p>
    <w:p>
      <w:r>
        <w:t>teachers, peers, materials, and the atmosphere embedded in the context. The integration of</w:t>
      </w:r>
    </w:p>
    <w:p/>
    <w:p>
      <w:r>
        <w:t>59</w:t>
      </w:r>
    </w:p>
    <w:p>
      <w:r>
        <w:t>Engaged, Empowered &amp; Ethical Citizens</w:t>
      </w:r>
    </w:p>
    <w:p>
      <w:r>
        <w:t>Basic Education Curriculum Framework                                 Nurturing Every Learner’s Potential</w:t>
      </w:r>
    </w:p>
    <w:p/>
    <w:p>
      <w:r>
        <w:t>language and literature at the lower secondary level will provide the necessary contexts for</w:t>
      </w:r>
    </w:p>
    <w:p>
      <w:r>
        <w:t>learning purposes. Another theory that will greatly inform the study of both language and</w:t>
      </w:r>
    </w:p>
    <w:p>
      <w:r>
        <w:t>literature is John Hattie‟s visible learning theory that affirms that learners need to be able to think</w:t>
      </w:r>
    </w:p>
    <w:p>
      <w:r>
        <w:t>about and solve problems, work in teams, communicate through discussions, take initiatives and</w:t>
      </w:r>
    </w:p>
    <w:p>
      <w:r>
        <w:t>bring diverse perspectives to their learning. The study of languages and literature will be geared</w:t>
      </w:r>
    </w:p>
    <w:p>
      <w:r>
        <w:t>to achieving the aforementioned competencies.</w:t>
      </w:r>
    </w:p>
    <w:p/>
    <w:p>
      <w:r>
        <w:t>Science, Technology, Engineering and Mathematics (STEM)</w:t>
      </w:r>
    </w:p>
    <w:p>
      <w:r>
        <w:t>The achievement of Vision 2030 greatly depends on science, technology and innovation.</w:t>
      </w:r>
    </w:p>
    <w:p>
      <w:r>
        <w:t>Sessional Paper No.1 of 2005 highlights that for a breakthrough towards industrialisation and</w:t>
      </w:r>
    </w:p>
    <w:p>
      <w:r>
        <w:t>achievement of the desired economic growth targets and social development, a high priority</w:t>
      </w:r>
    </w:p>
    <w:p>
      <w:r>
        <w:t>needs to be placed on the development of human capital through education and training by</w:t>
      </w:r>
    </w:p>
    <w:p>
      <w:r>
        <w:t>promoting technical and vocational training, as well as the teaching of sciences and information</w:t>
      </w:r>
    </w:p>
    <w:p>
      <w:r>
        <w:t>technology. This is also highlighted in the Sessional Paper No.14 of 2012 which states that in</w:t>
      </w:r>
    </w:p>
    <w:p>
      <w:r>
        <w:t>order to achieve the desired economic growth, social development and political maturity, high</w:t>
      </w:r>
    </w:p>
    <w:p>
      <w:r>
        <w:t>priority will be placed on the development of human capital through education and training by</w:t>
      </w:r>
    </w:p>
    <w:p>
      <w:r>
        <w:t>promoting and sustaining basic and higher education, and technical and vocational training with</w:t>
      </w:r>
    </w:p>
    <w:p>
      <w:r>
        <w:t>an emphasis on Science, Technology and Innovation (ST&amp;I).</w:t>
      </w:r>
    </w:p>
    <w:p/>
    <w:p>
      <w:r>
        <w:t>In 2010, the transition from secondary to university education was 6.5% meaning that not all</w:t>
      </w:r>
    </w:p>
    <w:p>
      <w:r>
        <w:t>learners who leave secondary education move on to middle level colleges or universities.</w:t>
      </w:r>
    </w:p>
    <w:p>
      <w:r>
        <w:t>Furthermore, many learners leave secondary education with poor grades that do not allow them</w:t>
      </w:r>
    </w:p>
    <w:p>
      <w:r>
        <w:t>entry to higher education and training. It is therefore important to ensure that all learners leaving</w:t>
      </w:r>
    </w:p>
    <w:p>
      <w:r>
        <w:t>secondary education have the prerequisite skills that will enable them join the world of work,</w:t>
      </w:r>
    </w:p>
    <w:p>
      <w:r>
        <w:t>self-employment or further education.</w:t>
      </w:r>
    </w:p>
    <w:p/>
    <w:p>
      <w:r>
        <w:t>The Commission of Inquiry on Public Service Structure and Remuneration Commission (1970-</w:t>
      </w:r>
    </w:p>
    <w:p>
      <w:r>
        <w:t>71), also known as the Ndegwa Report recommended diversification of the curriculum to allow</w:t>
      </w:r>
    </w:p>
    <w:p>
      <w:r>
        <w:t>more secondary schools to offer technical and vocational subjects. This was meant to enable</w:t>
      </w:r>
    </w:p>
    <w:p>
      <w:r>
        <w:t>secondary education to meet the manpower needs of the country. However, the commission</w:t>
      </w:r>
    </w:p>
    <w:p>
      <w:r>
        <w:t>noted that there was a mismatch between technical and vocational education and the</w:t>
      </w:r>
    </w:p>
    <w:p>
      <w:r>
        <w:t>requirements of job market. It recommended the reviewing of the curriculum in liaison with</w:t>
      </w:r>
    </w:p>
    <w:p>
      <w:r>
        <w:t>commercial and industrial organisations to offer relevant education. The National Committee on</w:t>
      </w:r>
    </w:p>
    <w:p>
      <w:r>
        <w:t>Educational Objectives and Policies of 1976 popularly known as the Gachathi Report also called</w:t>
      </w:r>
    </w:p>
    <w:p>
      <w:r>
        <w:t>for the diversification of the school curriculum to include pre-vocational subjects. The report</w:t>
      </w:r>
    </w:p>
    <w:p>
      <w:r>
        <w:t>noted that although agriculture and technical subjects were introduced in secondary schools, the</w:t>
      </w:r>
    </w:p>
    <w:p>
      <w:r>
        <w:t>expected result of making school leavers more employable had not materialized because the</w:t>
      </w:r>
    </w:p>
    <w:p>
      <w:r>
        <w:t>programmes were mainly academic. The report therefore advocated a stronger practical</w:t>
      </w:r>
    </w:p>
    <w:p>
      <w:r>
        <w:t>orientation even at examination level. Vocational education was thereafter institutionalized in the</w:t>
      </w:r>
    </w:p>
    <w:p>
      <w:r>
        <w:t>curriculum with the introduction of the 8-4-4 system of education. Several pre-vocational</w:t>
      </w:r>
    </w:p>
    <w:p>
      <w:r>
        <w:t>subjects were introduced in primary schools and a number of vocational and pre-technical</w:t>
      </w:r>
    </w:p>
    <w:p>
      <w:r>
        <w:t>subjects were introduced in secondary schools. However, its implementation across the board</w:t>
      </w:r>
    </w:p>
    <w:p>
      <w:r>
        <w:t>faced a lot of challenges including the cost of implementation and the lack of adequately trained</w:t>
      </w:r>
    </w:p>
    <w:p>
      <w:r>
        <w:t>teachers. Subsequently, most schools dropped the vocational subjects.</w:t>
      </w:r>
    </w:p>
    <w:p/>
    <w:p>
      <w:r>
        <w:t>60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The STEM pathway aims at developing the individual learner‟s innovativeness and promoting</w:t>
      </w:r>
    </w:p>
    <w:p>
      <w:r>
        <w:t>the use of technology to develop a labour force that will drive the Kenyan economy. This</w:t>
      </w:r>
    </w:p>
    <w:p>
      <w:r>
        <w:t>pathway shall offer some specialization in various areas or fields. In addition, elements of the</w:t>
      </w:r>
    </w:p>
    <w:p>
      <w:r>
        <w:t>core curricula such as moral and attitudinal skills, language skills, and communication skills</w:t>
      </w:r>
    </w:p>
    <w:p>
      <w:r>
        <w:t>shall be included.</w:t>
      </w:r>
    </w:p>
    <w:p/>
    <w:p>
      <w:r>
        <w:t>Theoretical Framework Underpinning the STEM Pathway</w:t>
      </w:r>
    </w:p>
    <w:p>
      <w:r>
        <w:t>A learning theory is a conceptual framework describing how information is absorbed, processed</w:t>
      </w:r>
    </w:p>
    <w:p>
      <w:r>
        <w:t>and retained during learning (Illeris and Knud, 2004). The development of the STEM curriculum</w:t>
      </w:r>
    </w:p>
    <w:p>
      <w:r>
        <w:t>shall be based on the constructivism theory of learning.</w:t>
      </w:r>
    </w:p>
    <w:p/>
    <w:p>
      <w:r>
        <w:t>Constructivism is a philosophy of learning which was founded by Jean Piaget and it emphasizes</w:t>
      </w:r>
    </w:p>
    <w:p>
      <w:r>
        <w:t>the importance of the active involvement of learners in constructing knowledge for themselves.</w:t>
      </w:r>
    </w:p>
    <w:p>
      <w:r>
        <w:t>Students are thought to use background knowledge and concepts to assist them in their</w:t>
      </w:r>
    </w:p>
    <w:p>
      <w:r>
        <w:t>acquisition of information. To design effective teaching environments, constructivists believe</w:t>
      </w:r>
    </w:p>
    <w:p>
      <w:r>
        <w:t>one needs a good understanding of what children already know when they come into the</w:t>
      </w:r>
    </w:p>
    <w:p>
      <w:r>
        <w:t>classroom. The curriculum should be designed in a way that builds on the pupil's background</w:t>
      </w:r>
    </w:p>
    <w:p>
      <w:r>
        <w:t>knowledge and is allowed to develop with them (Bodner et al, 2001). The teacher begins with</w:t>
      </w:r>
    </w:p>
    <w:p>
      <w:r>
        <w:t>complex problems and teaches basic skills while solving these problems. The learning theories of</w:t>
      </w:r>
    </w:p>
    <w:p>
      <w:r>
        <w:t>Dewey, Montessori and Kolb serve as the foundation of the application of constructivist learning</w:t>
      </w:r>
    </w:p>
    <w:p>
      <w:r>
        <w:t>theory in the classroom.</w:t>
      </w:r>
    </w:p>
    <w:p/>
    <w:p>
      <w:r>
        <w:t>Constructivism has many varieties such as active learning, inquiry based learning, problem based</w:t>
      </w:r>
    </w:p>
    <w:p>
      <w:r>
        <w:t>learning, project based learning, discovery learning, socio-scientific issues based instruction and</w:t>
      </w:r>
    </w:p>
    <w:p>
      <w:r>
        <w:t>knowledge building, but all versions promote a student's free exploration within a given</w:t>
      </w:r>
    </w:p>
    <w:p>
      <w:r>
        <w:t>framework or structure in order to meet the challenges of 21st century learning. The inquiry-</w:t>
      </w:r>
    </w:p>
    <w:p>
      <w:r>
        <w:t>based approach exposes learners to experiences that provoke them to question, collaborate, think</w:t>
      </w:r>
    </w:p>
    <w:p>
      <w:r>
        <w:t>critically, conduct research, solve problems, communicate and discover new knowledge.</w:t>
      </w:r>
    </w:p>
    <w:p>
      <w:r>
        <w:t>Problem based learning on the other hand, is a learner centred approach which directs the focus</w:t>
      </w:r>
    </w:p>
    <w:p>
      <w:r>
        <w:t>of education to empowering learners to engage in self-directed learning through engagement in a</w:t>
      </w:r>
    </w:p>
    <w:p>
      <w:r>
        <w:t>real problem solving situation. This situation encourages the learners to develop problem solving</w:t>
      </w:r>
    </w:p>
    <w:p>
      <w:r>
        <w:t>skills thereby enhancing their motivation to learn. Project based learning is a structured approach</w:t>
      </w:r>
    </w:p>
    <w:p>
      <w:r>
        <w:t>which adopts the use of projects with concrete outputs as a strategy for the learners to learn</w:t>
      </w:r>
    </w:p>
    <w:p>
      <w:r>
        <w:t>through real life elements. Projects encourage the students to investigate using experiential, team</w:t>
      </w:r>
    </w:p>
    <w:p>
      <w:r>
        <w:t>work and hands-on activities to respond to complex challenges. Socio-scientific issues based</w:t>
      </w:r>
    </w:p>
    <w:p>
      <w:r>
        <w:t>learning is closely related to problem based learning. It focuses on the use of authentic, real life</w:t>
      </w:r>
    </w:p>
    <w:p>
      <w:r>
        <w:t>issues to engage students in learning through discussions and debates. Students interrogate a</w:t>
      </w:r>
    </w:p>
    <w:p>
      <w:r>
        <w:t>wide range of issues through exploration, inquiry and the integration of multiple disciplines to</w:t>
      </w:r>
    </w:p>
    <w:p>
      <w:r>
        <w:t>explain science, society, politics, economics and any other issues that affect the everyday life of</w:t>
      </w:r>
    </w:p>
    <w:p>
      <w:r>
        <w:t>the learner.</w:t>
      </w:r>
    </w:p>
    <w:p/>
    <w:p>
      <w:r>
        <w:t>The teacher acts as a facilitator who encourages students to discover principles for themselves</w:t>
      </w:r>
    </w:p>
    <w:p>
      <w:r>
        <w:t>and to construct knowledge by working, answering open-ended questions and solving real world</w:t>
      </w:r>
    </w:p>
    <w:p>
      <w:r>
        <w:t>problems. To do this, a teacher should encourage curiosity and discussion among his or her</w:t>
      </w:r>
    </w:p>
    <w:p>
      <w:r>
        <w:t>students as well as promoting their autonomy. In scientific areas in the classroom such as STEM,</w:t>
      </w:r>
    </w:p>
    <w:p>
      <w:r>
        <w:t>constructivist teachers provide raw data and physical materials for the students to work with and</w:t>
      </w:r>
    </w:p>
    <w:p/>
    <w:p>
      <w:r>
        <w:t>61</w:t>
      </w:r>
    </w:p>
    <w:p>
      <w:r>
        <w:t>Engaged, Empowered &amp; Ethical Citizens</w:t>
      </w:r>
    </w:p>
    <w:p>
      <w:r>
        <w:t>Basic Education Curriculum Framework                                 Nurturing Every Learner’s Potential</w:t>
      </w:r>
    </w:p>
    <w:p/>
    <w:p>
      <w:r>
        <w:t>analyse (Devries and Zan, 2003). Therefore since STEM subjects are mainly practical in nature,</w:t>
      </w:r>
    </w:p>
    <w:p>
      <w:r>
        <w:t>constructivist theory shall be used to develop a curriculum which is competency based, one</w:t>
      </w:r>
    </w:p>
    <w:p>
      <w:r>
        <w:t>which promotes exploration in learners and inculcates critical thinking, innovation and problem</w:t>
      </w:r>
    </w:p>
    <w:p>
      <w:r>
        <w:t>solving skills.</w:t>
      </w:r>
    </w:p>
    <w:p/>
    <w:p>
      <w:r>
        <w:t>Subjects in the STEM pathway</w:t>
      </w:r>
    </w:p>
    <w:p>
      <w:r>
        <w:t>1. Pure Science</w:t>
      </w:r>
    </w:p>
    <w:p>
      <w:r>
        <w:t>Students in this track shall be expected to join a university or other middle level college to</w:t>
      </w:r>
    </w:p>
    <w:p>
      <w:r>
        <w:t>pursue careers in area such as education, medicine, pharmacy, science (BSc), industrial science</w:t>
      </w:r>
    </w:p>
    <w:p>
      <w:r>
        <w:t>and actuarial science. Some will be able to join the world of work under experienced persons and</w:t>
      </w:r>
    </w:p>
    <w:p>
      <w:r>
        <w:t>later undergo further training and apprenticeships to advance their skills.</w:t>
      </w:r>
    </w:p>
    <w:p/>
    <w:p>
      <w:r>
        <w:t>This track shall be offered in 8% of all senior schools (see Appendix 1). This percentage is based</w:t>
      </w:r>
    </w:p>
    <w:p>
      <w:r>
        <w:t>on Kenya‟s workforce projections in science careers. Session Paper No. 10 of 2012 reports that</w:t>
      </w:r>
    </w:p>
    <w:p>
      <w:r>
        <w:t>during the periods 1999/2000 and 2005/2006, students who graduated from our universities with</w:t>
      </w:r>
    </w:p>
    <w:p>
      <w:r>
        <w:t>science related degrees, were 20% of the total number of graduates. This means that enrolment</w:t>
      </w:r>
    </w:p>
    <w:p>
      <w:r>
        <w:t>into pure science related subjects is not as bad compared to other STEM areas, hence this has</w:t>
      </w:r>
    </w:p>
    <w:p>
      <w:r>
        <w:t>influenced the decision to assign 8% enrolment into this track.</w:t>
      </w:r>
    </w:p>
    <w:p/>
    <w:p>
      <w:r>
        <w:t>The track provides a specialization opportunity for learners who have demonstrated the interest,</w:t>
      </w:r>
    </w:p>
    <w:p>
      <w:r>
        <w:t>abilities and aptitude to pursue a career in pure sciences. The track builds on the competencies</w:t>
      </w:r>
    </w:p>
    <w:p>
      <w:r>
        <w:t>acquired at lower secondary in the areas of mathematics and integrated science. It equips learners</w:t>
      </w:r>
    </w:p>
    <w:p>
      <w:r>
        <w:t>with the knowledge, skills and attitudes necessary for advanced careers in pure sciences offered</w:t>
      </w:r>
    </w:p>
    <w:p>
      <w:r>
        <w:t>in middle level colleges and universities.</w:t>
      </w:r>
    </w:p>
    <w:p/>
    <w:p>
      <w:r>
        <w:t>2. Applied Sciences</w:t>
      </w:r>
    </w:p>
    <w:p>
      <w:r>
        <w:t>This track shall be offered by 12% of all senior schools (see Appendix 1). This percentage was</w:t>
      </w:r>
    </w:p>
    <w:p>
      <w:r>
        <w:t>based on the desire to fill up the gaps that still exist in agricultural, entrepreneurial, innovation,</w:t>
      </w:r>
    </w:p>
    <w:p>
      <w:r>
        <w:t>creativity and ICT skills in Kenya according to the 2009 Education Evaluation Report.</w:t>
      </w:r>
    </w:p>
    <w:p>
      <w:r>
        <w:t>Agriculture remains a key pillar of the Kenyan economy contributing about 25% of the GDP.</w:t>
      </w:r>
    </w:p>
    <w:p>
      <w:r>
        <w:t>However, the sector possesses additional opportunities to unlock the potential of Kenya‟s</w:t>
      </w:r>
    </w:p>
    <w:p>
      <w:r>
        <w:t>economy hence there is a strong need for reforms. Education and training plays a key role in</w:t>
      </w:r>
    </w:p>
    <w:p>
      <w:r>
        <w:t>unlocking this potential.</w:t>
      </w:r>
    </w:p>
    <w:p>
      <w:r>
        <w:t>The Applied science track provides a specialization opportunity for learners who have</w:t>
      </w:r>
    </w:p>
    <w:p>
      <w:r>
        <w:t>demonstrated the interest, abilities and aptitude to pursue a career in applied sciences. The track</w:t>
      </w:r>
    </w:p>
    <w:p>
      <w:r>
        <w:t>builds on the competencies acquired at lower secondary in the areas of mathematics and</w:t>
      </w:r>
    </w:p>
    <w:p>
      <w:r>
        <w:t>integrated science. It equips learners with the knowledge, skills and attitudes necessary for</w:t>
      </w:r>
    </w:p>
    <w:p>
      <w:r>
        <w:t>advanced careers in applied sciences offered in middle level colleges and universities</w:t>
      </w:r>
    </w:p>
    <w:p/>
    <w:p>
      <w:r>
        <w:t>Students graduating from this track shall be expected to join middle level colleges or universities</w:t>
      </w:r>
    </w:p>
    <w:p>
      <w:r>
        <w:t>to pursue careers in areas such as agricultural engineering, computer engineering, foods science</w:t>
      </w:r>
    </w:p>
    <w:p>
      <w:r>
        <w:t>and technology, business and hospitality and home economics. They shall also be able to join the</w:t>
      </w:r>
    </w:p>
    <w:p>
      <w:r>
        <w:t>world of work where they shall work under the guidance of a specialist as they advance their</w:t>
      </w:r>
    </w:p>
    <w:p>
      <w:r>
        <w:t>skills on the job, through apprenticeships or further training.</w:t>
      </w:r>
    </w:p>
    <w:p/>
    <w:p>
      <w:r>
        <w:t>62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The pure and applied sciences curriculum shall prepare learners to graduate with a senior school</w:t>
      </w:r>
    </w:p>
    <w:p>
      <w:r>
        <w:t>national certificate that will open the following career opportunities for them:</w:t>
      </w:r>
    </w:p>
    <w:p/>
    <w:p>
      <w:r>
        <w:t>   Enrol directly into a university for a degree in science related subjects.</w:t>
      </w:r>
    </w:p>
    <w:p>
      <w:r>
        <w:t>   Enrol into middle level colleges for a diploma in science related fields.</w:t>
      </w:r>
    </w:p>
    <w:p>
      <w:r>
        <w:t>   Join the world of work to work under skilled personnel.</w:t>
      </w:r>
    </w:p>
    <w:p/>
    <w:p>
      <w:r>
        <w:t>3. Technical and Engineering</w:t>
      </w:r>
    </w:p>
    <w:p>
      <w:r>
        <w:t>Technical Education has been described as „general instruction in the sciences, the principles of</w:t>
      </w:r>
    </w:p>
    <w:p>
      <w:r>
        <w:t>which are applicable to various specified employments of life‟ (Musgrave, 1964). Technical</w:t>
      </w:r>
    </w:p>
    <w:p>
      <w:r>
        <w:t>secondary or high schools are not a new phenomenon in Kenya nor internationally. In Malaysia</w:t>
      </w:r>
    </w:p>
    <w:p>
      <w:r>
        <w:t>and Russia there are numerous technical schools (high schools) offering technical education in</w:t>
      </w:r>
    </w:p>
    <w:p>
      <w:r>
        <w:t>areas such as geology, mining, power engineering, metallurgy, machine building,</w:t>
      </w:r>
    </w:p>
    <w:p>
      <w:r>
        <w:t>instrumentation, radio electronics, timber engineering, chemical engineering, engineering in the</w:t>
      </w:r>
    </w:p>
    <w:p>
      <w:r>
        <w:t>area of the production of foodstuffs and consumer goods, construction, geodesy,</w:t>
      </w:r>
    </w:p>
    <w:p>
      <w:r>
        <w:t>hydrometeorology, transportation, and communications.</w:t>
      </w:r>
    </w:p>
    <w:p/>
    <w:p>
      <w:r>
        <w:t>Technical and engineering schools will major in technical subjects leading to technological</w:t>
      </w:r>
    </w:p>
    <w:p>
      <w:r>
        <w:t>degree subjects, while vocational schools will major in trade subjects leading to the world of</w:t>
      </w:r>
    </w:p>
    <w:p>
      <w:r>
        <w:t>work or further education including degree programmes (Odhiambo Report, 2012). Schools will</w:t>
      </w:r>
    </w:p>
    <w:p>
      <w:r>
        <w:t>be expected to bring employers to contribute to learning and offer real life work experiences to</w:t>
      </w:r>
    </w:p>
    <w:p>
      <w:r>
        <w:t>the learners as recommended in the Ndegwa Report (1971). This will enable the teaching of a</w:t>
      </w:r>
    </w:p>
    <w:p>
      <w:r>
        <w:t>quality curriculum that is relevant and enjoyable to the learner.</w:t>
      </w:r>
    </w:p>
    <w:p/>
    <w:p>
      <w:r>
        <w:t>The schools shall prepare learners with foundational skills in applied sciences and modern</w:t>
      </w:r>
    </w:p>
    <w:p>
      <w:r>
        <w:t>technology. Emphasis shall be on the understanding and practical application of basic principles</w:t>
      </w:r>
    </w:p>
    <w:p>
      <w:r>
        <w:t>of science and mathematics in various fields such as engineering, design, agriculture, business,</w:t>
      </w:r>
    </w:p>
    <w:p>
      <w:r>
        <w:t>computers and data processing, environmental and resource management and health.</w:t>
      </w:r>
    </w:p>
    <w:p>
      <w:r>
        <w:t>This track shall be offered in 15% of all senior schools. The percentage by enrolment is based on</w:t>
      </w:r>
    </w:p>
    <w:p>
      <w:r>
        <w:t>Kenya‟s need for a more hands-on technical and engineering workforce to propel the industrial</w:t>
      </w:r>
    </w:p>
    <w:p>
      <w:r>
        <w:t>sector. For example, statistics show that technology, engineering and architecture students who</w:t>
      </w:r>
    </w:p>
    <w:p>
      <w:r>
        <w:t>graduated from Kenya‟s public universities in 1999/2000 and 2005/2006 were 6% of all those</w:t>
      </w:r>
    </w:p>
    <w:p>
      <w:r>
        <w:t>who graduated during that period (Session Paper No. 10 of 2012). This is a reflection of a</w:t>
      </w:r>
    </w:p>
    <w:p>
      <w:r>
        <w:t>general shortage of the specific workforce that is supposed to drive the manufacturing sector of</w:t>
      </w:r>
    </w:p>
    <w:p>
      <w:r>
        <w:t>the economy, hence the need for increased enrolment of learners into this track at senior school.</w:t>
      </w:r>
    </w:p>
    <w:p/>
    <w:p>
      <w:r>
        <w:t>The track provides a specialization opportunity for learners who have demonstrated the interest,</w:t>
      </w:r>
    </w:p>
    <w:p>
      <w:r>
        <w:t>abilities and aptitude to pursue a career in technical and engineering subjects. The track builds on</w:t>
      </w:r>
    </w:p>
    <w:p>
      <w:r>
        <w:t>the competencies acquired in pre-technical and pre-career education at lower secondary. It</w:t>
      </w:r>
    </w:p>
    <w:p>
      <w:r>
        <w:t>equips learners with the knowledge, skills and attitudes necessary for advanced careers in</w:t>
      </w:r>
    </w:p>
    <w:p>
      <w:r>
        <w:t>technical and engineering subjects offered in technical training colleges and universities.</w:t>
      </w:r>
    </w:p>
    <w:p>
      <w:r>
        <w:t>Students graduating from this track at senior school shall have acquired skills that qualify them</w:t>
      </w:r>
    </w:p>
    <w:p>
      <w:r>
        <w:t>either to join the industrial sector and work under experienced personnel or join a technical</w:t>
      </w:r>
    </w:p>
    <w:p>
      <w:r>
        <w:t>training institution or university to pursue further subjects in engineering and technology.</w:t>
      </w:r>
    </w:p>
    <w:p/>
    <w:p>
      <w:r>
        <w:t>63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4. Career and Technology Studies (CTS)</w:t>
      </w:r>
    </w:p>
    <w:p>
      <w:r>
        <w:t>Career and Technology Studies (CTS) schools shall provide learners with the opportunity to</w:t>
      </w:r>
    </w:p>
    <w:p>
      <w:r>
        <w:t>acquire workplace skills and knowledge. A learner who joins the CTS track shall be equipped</w:t>
      </w:r>
    </w:p>
    <w:p>
      <w:r>
        <w:t>with competencies that are required to perform effectively in the workplace and the training shall</w:t>
      </w:r>
    </w:p>
    <w:p>
      <w:r>
        <w:t>reflect specific industry competencies and standards. It therefore helps learners to see how their</w:t>
      </w:r>
    </w:p>
    <w:p>
      <w:r>
        <w:t>strengths, interests and achievements relate to future education and training options and job and</w:t>
      </w:r>
    </w:p>
    <w:p>
      <w:r>
        <w:t>self-employment opportunities. Learning shall include access to experiential learning in the</w:t>
      </w:r>
    </w:p>
    <w:p>
      <w:r>
        <w:t>workplace. This will enable learners explore the world of work, identify career options, and plan</w:t>
      </w:r>
    </w:p>
    <w:p>
      <w:r>
        <w:t>their tertiary education and training options. Collaboration between schools, industry and other</w:t>
      </w:r>
    </w:p>
    <w:p>
      <w:r>
        <w:t>training institutions is key for the success of this pathway.</w:t>
      </w:r>
    </w:p>
    <w:p/>
    <w:p>
      <w:r>
        <w:t>In Netherlands 50% of the learners entering upper secondary education follow one of four</w:t>
      </w:r>
    </w:p>
    <w:p>
      <w:r>
        <w:t>vocational programmes; technology, economics, agricultural, and personal/social services and</w:t>
      </w:r>
    </w:p>
    <w:p>
      <w:r>
        <w:t>health care. Vocational education in South Korea is in vocational high schools which offer</w:t>
      </w:r>
    </w:p>
    <w:p>
      <w:r>
        <w:t>programmes in five fields; agriculture, technology/engineering, commerce/business,</w:t>
      </w:r>
    </w:p>
    <w:p>
      <w:r>
        <w:t>maritime/fishery, and home economics. In some programmes, students may participate in</w:t>
      </w:r>
    </w:p>
    <w:p>
      <w:r>
        <w:t>workplace training through co-operation between schools and local employers (UNESCO IBE,</w:t>
      </w:r>
    </w:p>
    <w:p>
      <w:r>
        <w:t>2014). In Malaysia, there are numerous vocational education centres including vocational</w:t>
      </w:r>
    </w:p>
    <w:p>
      <w:r>
        <w:t>schools (high schools) to train skilled students (The Malaysian Education System, 2015). In</w:t>
      </w:r>
    </w:p>
    <w:p>
      <w:r>
        <w:t>Switzerland nearly two thirds of those entering upper secondary education enter the vocational</w:t>
      </w:r>
    </w:p>
    <w:p>
      <w:r>
        <w:t>education and training system. Students spend some of their time in a vocational school, some of</w:t>
      </w:r>
    </w:p>
    <w:p>
      <w:r>
        <w:t>their time doing an apprenticeship at a host company, and for most programmes, students attend</w:t>
      </w:r>
    </w:p>
    <w:p>
      <w:r>
        <w:t>industry subjects at an industry training centre to develop complementary practical skills relating</w:t>
      </w:r>
    </w:p>
    <w:p>
      <w:r>
        <w:t>to the occupation at hand. The development of STEM education shall be accomplished alongside</w:t>
      </w:r>
    </w:p>
    <w:p>
      <w:r>
        <w:t>the industries with which learners will be expected to engage.</w:t>
      </w:r>
    </w:p>
    <w:p/>
    <w:p>
      <w:r>
        <w:t>The CTS pathway shall be offered in 25% of all senior schools (see Appendix 1). This</w:t>
      </w:r>
    </w:p>
    <w:p>
      <w:r>
        <w:t>percentage is based on Kenya‟s need for a skilled middle level workforce in specific trades,</w:t>
      </w:r>
    </w:p>
    <w:p>
      <w:r>
        <w:t>crafts and careers at various levels. This includes tradesmen, craftsmen, technicians, and high</w:t>
      </w:r>
    </w:p>
    <w:p>
      <w:r>
        <w:t>professional practitioner positions in careers such as engineering, accountancy, nursing,</w:t>
      </w:r>
    </w:p>
    <w:p>
      <w:r>
        <w:t>medicine and architecture. This pathway will also provide skilled career opportunities for some</w:t>
      </w:r>
    </w:p>
    <w:p>
      <w:r>
        <w:t>learners with special needs and some of the marginalised and vulnerable members of society. It</w:t>
      </w:r>
    </w:p>
    <w:p>
      <w:r>
        <w:t>provides a specialization opportunity for learners who have demonstrated the interest, abilities</w:t>
      </w:r>
    </w:p>
    <w:p>
      <w:r>
        <w:t>and aptitude to pursue a career in CTS. It also builds on the competencies acquired in pre-</w:t>
      </w:r>
    </w:p>
    <w:p>
      <w:r>
        <w:t>technical and pre-career studies at lower secondary. It equips learners with the knowledge, skills</w:t>
      </w:r>
    </w:p>
    <w:p>
      <w:r>
        <w:t>and attitudes necessary for advanced careers in CTS offered in Vocational Training Centres</w:t>
      </w:r>
    </w:p>
    <w:p>
      <w:r>
        <w:t>(VTC) and technical training colleges after which they may join a university.</w:t>
      </w:r>
    </w:p>
    <w:p/>
    <w:p>
      <w:r>
        <w:t>The graduates of the CTS track shall be awarded dual certification, i.e. a KNEC Certificate and</w:t>
      </w:r>
    </w:p>
    <w:p>
      <w:r>
        <w:t>an Artisan Level Certificate and shall therefore be eligible to join industries to work under the</w:t>
      </w:r>
    </w:p>
    <w:p>
      <w:r>
        <w:t>guidance of experienced persons to acquire on the job skills that could be further improved</w:t>
      </w:r>
    </w:p>
    <w:p>
      <w:r>
        <w:t>through apprenticeships. They will also be eligible to pursue further training in middle level</w:t>
      </w:r>
    </w:p>
    <w:p>
      <w:r>
        <w:t>colleges as a prerequisite to joining a university later. Career opportunities include areas such as</w:t>
      </w:r>
    </w:p>
    <w:p>
      <w:r>
        <w:t>beauticians, plumbers, welders, tailors, chefs, electricians, caterers, mechanics, fire fighters and</w:t>
      </w:r>
    </w:p>
    <w:p>
      <w:r>
        <w:t>tour guides.</w:t>
      </w:r>
    </w:p>
    <w:p/>
    <w:p>
      <w:r>
        <w:t>64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Dual Certification</w:t>
      </w:r>
    </w:p>
    <w:p>
      <w:r>
        <w:t>A dual certification programme for the Career and Technology Studies (CTS) track shall be</w:t>
      </w:r>
    </w:p>
    <w:p>
      <w:r>
        <w:t>developed to enhance career opportunities for students who join it. This will be done through</w:t>
      </w:r>
    </w:p>
    <w:p>
      <w:r>
        <w:t>establishing community partnerships between schools, tertiary institutions and</w:t>
      </w:r>
    </w:p>
    <w:p>
      <w:r>
        <w:t>business/industry/employers. The objectives of this programme are:</w:t>
      </w:r>
    </w:p>
    <w:p/>
    <w:p>
      <w:r>
        <w:t>   To increase learner retention and completion rates of school programs.</w:t>
      </w:r>
    </w:p>
    <w:p>
      <w:r>
        <w:t>   To increase participation of young adults in post-secondary programs.</w:t>
      </w:r>
    </w:p>
    <w:p>
      <w:r>
        <w:t>   To assist young adults in making meaningful connections to current and emerging labour</w:t>
      </w:r>
    </w:p>
    <w:p>
      <w:r>
        <w:t>markets.</w:t>
      </w:r>
    </w:p>
    <w:p>
      <w:r>
        <w:t>   To expand local partnerships to offer dual certification programs and internships.</w:t>
      </w:r>
    </w:p>
    <w:p/>
    <w:p>
      <w:r>
        <w:t>Justification for Career and Technology Studies (CTS)</w:t>
      </w:r>
    </w:p>
    <w:p>
      <w:r>
        <w:t>The career and technology field is a new and underutilized learning pathway in Kenya. It is</w:t>
      </w:r>
    </w:p>
    <w:p>
      <w:r>
        <w:t>intended to help to increase the educational engagement, achievement and attainment of students</w:t>
      </w:r>
    </w:p>
    <w:p>
      <w:r>
        <w:t>who are not excelling in more traditional academic programmes. The practical learning</w:t>
      </w:r>
    </w:p>
    <w:p>
      <w:r>
        <w:t>experiences that are often provided in CTS programmes appeal to many students since they focus</w:t>
      </w:r>
    </w:p>
    <w:p>
      <w:r>
        <w:t>on critical thinking, new technologies, real world settings, hands-on activities, and the</w:t>
      </w:r>
    </w:p>
    <w:p>
      <w:r>
        <w:t>application of learning to practical problems. For example, they are aligned with a growing</w:t>
      </w:r>
    </w:p>
    <w:p>
      <w:r>
        <w:t>emphasis on 21st century skills which are relevant to all academic subject areas and which can</w:t>
      </w:r>
    </w:p>
    <w:p>
      <w:r>
        <w:t>be applied in educational, career, and civic contexts throughout a student‟s life (Alberta</w:t>
      </w:r>
    </w:p>
    <w:p>
      <w:r>
        <w:t>Government, 2013). One advocate of CTS argues that career and technical education programs</w:t>
      </w:r>
    </w:p>
    <w:p>
      <w:r>
        <w:t>are an antidote to some of the weaknesses of traditional academic programs. For example, rather</w:t>
      </w:r>
    </w:p>
    <w:p>
      <w:r>
        <w:t>than learning from books, taking tests, and discussing abstract concepts in classrooms, CTS</w:t>
      </w:r>
    </w:p>
    <w:p>
      <w:r>
        <w:t>students gain practical, relevant, marketable skills that will make them more employable adults</w:t>
      </w:r>
    </w:p>
    <w:p>
      <w:r>
        <w:t>after graduation (Petrilli, 2016).</w:t>
      </w:r>
    </w:p>
    <w:p/>
    <w:p>
      <w:r>
        <w:t>The increasing sophistication of modern careers that are demanding higher levels of education,</w:t>
      </w:r>
    </w:p>
    <w:p>
      <w:r>
        <w:t>training and skill from the workforce has led to increased expectations for CTS. In Kenya, the</w:t>
      </w:r>
    </w:p>
    <w:p>
      <w:r>
        <w:t>government has to invest in CTS through funding of training organizations and subsidizing</w:t>
      </w:r>
    </w:p>
    <w:p>
      <w:r>
        <w:t>apprenticeship or traineeship initiatives in industry. This will strengthen the relationship between</w:t>
      </w:r>
    </w:p>
    <w:p>
      <w:r>
        <w:t>schools and industry and encourage the industry to be actively involved in the building of skills</w:t>
      </w:r>
    </w:p>
    <w:p>
      <w:r>
        <w:t>in CTS and other STEM areas.</w:t>
      </w:r>
    </w:p>
    <w:p/>
    <w:p>
      <w:r>
        <w:t>The CTS curriculum shall prepare learners to graduate with artisan level qualifications at senior</w:t>
      </w:r>
    </w:p>
    <w:p>
      <w:r>
        <w:t>school that will enable them to make any of the following career choices:</w:t>
      </w:r>
    </w:p>
    <w:p/>
    <w:p>
      <w:r>
        <w:t>   Enrol into a Vocational Training Centre (VTC) for a craft subject in their areas of</w:t>
      </w:r>
    </w:p>
    <w:p>
      <w:r>
        <w:t>specialization which will qualify them for a diploma in the same subject and later join a</w:t>
      </w:r>
    </w:p>
    <w:p>
      <w:r>
        <w:t>university for a degree subject.</w:t>
      </w:r>
    </w:p>
    <w:p>
      <w:r>
        <w:t>   Enrol into a middle level training college, e.g. Technical Training Institute for a Diploma</w:t>
      </w:r>
    </w:p>
    <w:p>
      <w:r>
        <w:t>programme in their areas of specialisation which will qualify them to join a university for</w:t>
      </w:r>
    </w:p>
    <w:p>
      <w:r>
        <w:t>a degree in the same subject.</w:t>
      </w:r>
    </w:p>
    <w:p>
      <w:r>
        <w:t>   Join the world of work (industry) where they will practice under the supervision of</w:t>
      </w:r>
    </w:p>
    <w:p>
      <w:r>
        <w:t>skilled and experienced personnel. They could also pursue further training to acquire</w:t>
      </w:r>
    </w:p>
    <w:p>
      <w:r>
        <w:t>craft, diploma and degree certificates respectively as they work.</w:t>
      </w:r>
    </w:p>
    <w:p/>
    <w:p>
      <w:r>
        <w:t>65</w:t>
      </w:r>
    </w:p>
    <w:p>
      <w:r>
        <w:t>Engaged, Empowered &amp; Ethical Citizens</w:t>
      </w:r>
    </w:p>
    <w:p>
      <w:r>
        <w:t>Basic Education Curriculum Framework                                  Nurturing Every Learner’s Potential</w:t>
      </w:r>
    </w:p>
    <w:p/>
    <w:p>
      <w:r>
        <w:t>The development of STEM education shall be accomplished alongside the industries with which</w:t>
      </w:r>
    </w:p>
    <w:p>
      <w:r>
        <w:t>learners will be expected to engage. Furthermore, STEM schools shall establish a close working</w:t>
      </w:r>
    </w:p>
    <w:p>
      <w:r>
        <w:t>relationship with industry so that learners can get opportunities to acquire hands-on experience</w:t>
      </w:r>
    </w:p>
    <w:p>
      <w:r>
        <w:t>through attachments and apprenticeship programmes.</w:t>
      </w:r>
    </w:p>
    <w:p/>
    <w:p>
      <w:r>
        <w:t>Subjects in Senior School</w:t>
      </w:r>
    </w:p>
    <w:p/>
    <w:p>
      <w:r>
        <w:t>Core Subjects</w:t>
      </w:r>
    </w:p>
    <w:p>
      <w:r>
        <w:t>It is expected that the learner takes the two core subjects provided, irrespective of the pathway</w:t>
      </w:r>
    </w:p>
    <w:p>
      <w:r>
        <w:t>identified:</w:t>
      </w:r>
    </w:p>
    <w:p>
      <w:r>
        <w:t>i. Community Service Learning</w:t>
      </w:r>
    </w:p>
    <w:p>
      <w:r>
        <w:t>ii. Physical Education</w:t>
      </w:r>
    </w:p>
    <w:p/>
    <w:p>
      <w:r>
        <w:t>1. Arts and Sports Science Pathway</w:t>
      </w:r>
    </w:p>
    <w:p>
      <w:r>
        <w:t>In both the Arts and Sports tracks, the learner will be expected to learn core subjects as well as</w:t>
      </w:r>
    </w:p>
    <w:p>
      <w:r>
        <w:t>choose options. Life skills in this learning pathway will be adapted to suit the specific issues in</w:t>
      </w:r>
    </w:p>
    <w:p>
      <w:r>
        <w:t>each learning area.</w:t>
      </w:r>
    </w:p>
    <w:p/>
    <w:p>
      <w:r>
        <w:t>a. The Arts</w:t>
      </w:r>
    </w:p>
    <w:p>
      <w:r>
        <w:t>Core subjects</w:t>
      </w:r>
    </w:p>
    <w:p>
      <w:r>
        <w:t>i. Legal and Ethical issues in Arts</w:t>
      </w:r>
    </w:p>
    <w:p>
      <w:r>
        <w:t>ii. Communication Skills</w:t>
      </w:r>
    </w:p>
    <w:p/>
    <w:p>
      <w:r>
        <w:t>Optional Subjects</w:t>
      </w:r>
    </w:p>
    <w:p>
      <w:r>
        <w:t>The learner will be required to take one of the following subjects:</w:t>
      </w:r>
    </w:p>
    <w:p/>
    <w:p>
      <w:r>
        <w:t>i.   Performing Arts</w:t>
      </w:r>
    </w:p>
    <w:p>
      <w:r>
        <w:t>1) Music</w:t>
      </w:r>
    </w:p>
    <w:p>
      <w:r>
        <w:t>2) Dance</w:t>
      </w:r>
    </w:p>
    <w:p>
      <w:r>
        <w:t>3) Theatre and Elocution</w:t>
      </w:r>
    </w:p>
    <w:p/>
    <w:p>
      <w:r>
        <w:t>ii.   Visual and Applied Arts</w:t>
      </w:r>
    </w:p>
    <w:p>
      <w:r>
        <w:t>1) Fine Art</w:t>
      </w:r>
    </w:p>
    <w:p>
      <w:r>
        <w:t>2) Applied Art</w:t>
      </w:r>
    </w:p>
    <w:p>
      <w:r>
        <w:t>3) Time Based Media</w:t>
      </w:r>
    </w:p>
    <w:p>
      <w:r>
        <w:t>4) Crafts</w:t>
      </w:r>
    </w:p>
    <w:p/>
    <w:p>
      <w:r>
        <w:t>b. Sports Science</w:t>
      </w:r>
    </w:p>
    <w:p/>
    <w:p>
      <w:r>
        <w:t>Core subjects</w:t>
      </w:r>
    </w:p>
    <w:p/>
    <w:p>
      <w:r>
        <w:t>66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i.    Human Physiology, Anatomy and Nutrition</w:t>
      </w:r>
    </w:p>
    <w:p>
      <w:r>
        <w:t>ii.    Sports Ethics</w:t>
      </w:r>
    </w:p>
    <w:p/>
    <w:p>
      <w:r>
        <w:t>Optional Subjects</w:t>
      </w:r>
    </w:p>
    <w:p>
      <w:r>
        <w:t>The learner shall choose a minimum of one and a maximum of two of the following subjects</w:t>
      </w:r>
    </w:p>
    <w:p>
      <w:r>
        <w:t>according to the learner‟s personality, interests, ability and career choices:</w:t>
      </w:r>
    </w:p>
    <w:p/>
    <w:p>
      <w:r>
        <w:t>i.   Ball Games</w:t>
      </w:r>
    </w:p>
    <w:p>
      <w:r>
        <w:t>ii.   Athletics</w:t>
      </w:r>
    </w:p>
    <w:p>
      <w:r>
        <w:t>iii.    Indoor Games</w:t>
      </w:r>
    </w:p>
    <w:p>
      <w:r>
        <w:t>iv.    Gymnastics</w:t>
      </w:r>
    </w:p>
    <w:p>
      <w:r>
        <w:t>v.    Water Sports</w:t>
      </w:r>
    </w:p>
    <w:p>
      <w:r>
        <w:t>vi.    Boxing</w:t>
      </w:r>
    </w:p>
    <w:p>
      <w:r>
        <w:t>vii.    Martial Arts</w:t>
      </w:r>
    </w:p>
    <w:p>
      <w:r>
        <w:t>viii.    Outdoor Pursuits</w:t>
      </w:r>
    </w:p>
    <w:p>
      <w:r>
        <w:t>ix.    Advanced Physical Education</w:t>
      </w:r>
    </w:p>
    <w:p/>
    <w:p>
      <w:r>
        <w:t>2. The Social Sciences Pathway</w:t>
      </w:r>
    </w:p>
    <w:p>
      <w:r>
        <w:t>The Social Sciences pathway will provide a variety of disciplines that will enable the learner to</w:t>
      </w:r>
    </w:p>
    <w:p>
      <w:r>
        <w:t>choose a career path in an area of interest and ability. Schools offering this pathway can offer all</w:t>
      </w:r>
    </w:p>
    <w:p>
      <w:r>
        <w:t>or any of the subjects in the three tracks. The learner is expected to choose a combination of</w:t>
      </w:r>
    </w:p>
    <w:p>
      <w:r>
        <w:t>subjects in line with their career choices. The learner will choose a minimum of three and a</w:t>
      </w:r>
    </w:p>
    <w:p>
      <w:r>
        <w:t>maximum of five subjects.</w:t>
      </w:r>
    </w:p>
    <w:p/>
    <w:p>
      <w:r>
        <w:t>a. Humanities</w:t>
      </w:r>
    </w:p>
    <w:p>
      <w:r>
        <w:t>i. History and Citizenship</w:t>
      </w:r>
    </w:p>
    <w:p>
      <w:r>
        <w:t>ii. Geography</w:t>
      </w:r>
    </w:p>
    <w:p>
      <w:r>
        <w:t>iii. Christian Religious Education</w:t>
      </w:r>
    </w:p>
    <w:p>
      <w:r>
        <w:t>iv. Islamic Religious Education</w:t>
      </w:r>
    </w:p>
    <w:p>
      <w:r>
        <w:t>v. Hindu Religious Education</w:t>
      </w:r>
    </w:p>
    <w:p>
      <w:r>
        <w:t>vi. Business Studies</w:t>
      </w:r>
    </w:p>
    <w:p>
      <w:r>
        <w:t>vii. Mathematics</w:t>
      </w:r>
    </w:p>
    <w:p/>
    <w:p>
      <w:r>
        <w:t>b. Languages</w:t>
      </w:r>
    </w:p>
    <w:p>
      <w:r>
        <w:t>i. English Language</w:t>
      </w:r>
    </w:p>
    <w:p>
      <w:r>
        <w:t>ii. Literature in English</w:t>
      </w:r>
    </w:p>
    <w:p>
      <w:r>
        <w:t>iii. Lugha ya Kiswahili</w:t>
      </w:r>
    </w:p>
    <w:p>
      <w:r>
        <w:t>iv. Fasihi ya Kiswahili</w:t>
      </w:r>
    </w:p>
    <w:p>
      <w:r>
        <w:t>v. Kenyan Sign Language</w:t>
      </w:r>
    </w:p>
    <w:p>
      <w:r>
        <w:t>vi. Indigenous Languages</w:t>
      </w:r>
    </w:p>
    <w:p>
      <w:r>
        <w:t>vii. Arabic</w:t>
      </w:r>
    </w:p>
    <w:p>
      <w:r>
        <w:t>viii. French</w:t>
      </w:r>
    </w:p>
    <w:p>
      <w:r>
        <w:t>ix. German</w:t>
      </w:r>
    </w:p>
    <w:p>
      <w:r>
        <w:t>x. Mandarin</w:t>
      </w:r>
    </w:p>
    <w:p/>
    <w:p>
      <w:r>
        <w:t>67</w:t>
      </w:r>
    </w:p>
    <w:p>
      <w:r>
        <w:t>Engaged, Empowered &amp; Ethical Citizens</w:t>
      </w:r>
    </w:p>
    <w:p>
      <w:r>
        <w:t>Basic Education Curriculum Framework                                  Nurturing Every Learner’s Potential</w:t>
      </w:r>
    </w:p>
    <w:p/>
    <w:p>
      <w:r>
        <w:t>c. Business Studies</w:t>
      </w:r>
    </w:p>
    <w:p/>
    <w:p>
      <w:r>
        <w:t>3. The Science, Technology, Engineering and Mathematics Pathway</w:t>
      </w:r>
    </w:p>
    <w:p>
      <w:r>
        <w:t>The Science, Technology, Engineering and Mathematics (STEM) pathway shall be offered in</w:t>
      </w:r>
    </w:p>
    <w:p>
      <w:r>
        <w:t>60% of senior schools. It will therefore take 60% of the students entering senior school from</w:t>
      </w:r>
    </w:p>
    <w:p>
      <w:r>
        <w:t>lower secondary and it shall comprise four career tracks (see Appendix 1).</w:t>
      </w:r>
    </w:p>
    <w:p/>
    <w:p>
      <w:r>
        <w:t>a) Pure Sciences</w:t>
      </w:r>
    </w:p>
    <w:p>
      <w:r>
        <w:t>Core subjects</w:t>
      </w:r>
    </w:p>
    <w:p>
      <w:r>
        <w:t> Community Service Learning</w:t>
      </w:r>
    </w:p>
    <w:p>
      <w:r>
        <w:t> Physical Education</w:t>
      </w:r>
    </w:p>
    <w:p>
      <w:r>
        <w:t> ICT</w:t>
      </w:r>
    </w:p>
    <w:p/>
    <w:p>
      <w:r>
        <w:t>Optional</w:t>
      </w:r>
    </w:p>
    <w:p>
      <w:r>
        <w:t>The learner will select a minimum of three of the following subjects:</w:t>
      </w:r>
    </w:p>
    <w:p>
      <w:r>
        <w:t> Mathematics</w:t>
      </w:r>
    </w:p>
    <w:p>
      <w:r>
        <w:t> Physics</w:t>
      </w:r>
    </w:p>
    <w:p>
      <w:r>
        <w:t> Chemistry</w:t>
      </w:r>
    </w:p>
    <w:p>
      <w:r>
        <w:t> Biology</w:t>
      </w:r>
    </w:p>
    <w:p/>
    <w:p>
      <w:r>
        <w:t>b) Applied Sciences</w:t>
      </w:r>
    </w:p>
    <w:p>
      <w:r>
        <w:t>Core Subjects</w:t>
      </w:r>
    </w:p>
    <w:p>
      <w:r>
        <w:t> Community Service Learning</w:t>
      </w:r>
    </w:p>
    <w:p>
      <w:r>
        <w:t> Physical Education</w:t>
      </w:r>
    </w:p>
    <w:p>
      <w:r>
        <w:t> ICT</w:t>
      </w:r>
    </w:p>
    <w:p/>
    <w:p>
      <w:r>
        <w:t>Optional</w:t>
      </w:r>
    </w:p>
    <w:p>
      <w:r>
        <w:t>The learner shall in addition select one of the following subjects:</w:t>
      </w:r>
    </w:p>
    <w:p>
      <w:r>
        <w:t> Agriculture</w:t>
      </w:r>
    </w:p>
    <w:p>
      <w:r>
        <w:t> Computer Science</w:t>
      </w:r>
    </w:p>
    <w:p>
      <w:r>
        <w:t> Foods and Nutrition</w:t>
      </w:r>
    </w:p>
    <w:p>
      <w:r>
        <w:t> Home Management</w:t>
      </w:r>
    </w:p>
    <w:p/>
    <w:p>
      <w:r>
        <w:t>c) Technical and Engineering</w:t>
      </w:r>
    </w:p>
    <w:p>
      <w:r>
        <w:t>Core Subjects</w:t>
      </w:r>
    </w:p>
    <w:p>
      <w:r>
        <w:t> Community Service Learning</w:t>
      </w:r>
    </w:p>
    <w:p>
      <w:r>
        <w:t> Physical Education</w:t>
      </w:r>
    </w:p>
    <w:p>
      <w:r>
        <w:t> ICT</w:t>
      </w:r>
    </w:p>
    <w:p>
      <w:r>
        <w:t> Mathematics</w:t>
      </w:r>
    </w:p>
    <w:p>
      <w:r>
        <w:t> Physics/Physical Sciences</w:t>
      </w:r>
    </w:p>
    <w:p>
      <w:r>
        <w:t> Chemistry/Biology/Biological Sciences</w:t>
      </w:r>
    </w:p>
    <w:p/>
    <w:p>
      <w:r>
        <w:t>68</w:t>
      </w:r>
    </w:p>
    <w:p>
      <w:r>
        <w:t>Engaged, Empowered &amp; Ethical Citizens</w:t>
      </w:r>
    </w:p>
    <w:p>
      <w:r>
        <w:t>Basic Education Curriculum Framework                                  Nurturing Every Learner’s Potential</w:t>
      </w:r>
    </w:p>
    <w:p/>
    <w:p>
      <w:r>
        <w:t>Optional</w:t>
      </w:r>
    </w:p>
    <w:p>
      <w:r>
        <w:t>The learner shall in addition select one of the following subjects:</w:t>
      </w:r>
    </w:p>
    <w:p>
      <w:r>
        <w:t> Agricultural Technology</w:t>
      </w:r>
    </w:p>
    <w:p>
      <w:r>
        <w:t> Geosciences Technology</w:t>
      </w:r>
    </w:p>
    <w:p>
      <w:r>
        <w:t> Marine and Fisheries Technology</w:t>
      </w:r>
    </w:p>
    <w:p>
      <w:r>
        <w:t> Aviation Technology</w:t>
      </w:r>
    </w:p>
    <w:p>
      <w:r>
        <w:t> Wood Technology</w:t>
      </w:r>
    </w:p>
    <w:p>
      <w:r>
        <w:t> Electrical Technology</w:t>
      </w:r>
    </w:p>
    <w:p>
      <w:r>
        <w:t> Metal Technology</w:t>
      </w:r>
    </w:p>
    <w:p>
      <w:r>
        <w:t> Power Mechanics</w:t>
      </w:r>
    </w:p>
    <w:p>
      <w:r>
        <w:t> Clothing Technology</w:t>
      </w:r>
    </w:p>
    <w:p>
      <w:r>
        <w:t> Construction Technology</w:t>
      </w:r>
    </w:p>
    <w:p>
      <w:r>
        <w:t> Media Technology</w:t>
      </w:r>
    </w:p>
    <w:p>
      <w:r>
        <w:t> Electronics Technology</w:t>
      </w:r>
    </w:p>
    <w:p>
      <w:r>
        <w:t> Manufacturing Technology</w:t>
      </w:r>
    </w:p>
    <w:p>
      <w:r>
        <w:t> Mechatronics</w:t>
      </w:r>
    </w:p>
    <w:p/>
    <w:p>
      <w:r>
        <w:t>d) Career and Technology Studies (CTS)</w:t>
      </w:r>
    </w:p>
    <w:p>
      <w:r>
        <w:t>Core Subjects</w:t>
      </w:r>
    </w:p>
    <w:p>
      <w:r>
        <w:t> Community Service Learning</w:t>
      </w:r>
    </w:p>
    <w:p>
      <w:r>
        <w:t> Physical Education</w:t>
      </w:r>
    </w:p>
    <w:p>
      <w:r>
        <w:t> ICT</w:t>
      </w:r>
    </w:p>
    <w:p/>
    <w:p>
      <w:r>
        <w:t>Optional</w:t>
      </w:r>
    </w:p>
    <w:p>
      <w:r>
        <w:t>The learner shall in addition select one of the following subjects:</w:t>
      </w:r>
    </w:p>
    <w:p>
      <w:r>
        <w:t> Garment Making and Interior Design</w:t>
      </w:r>
    </w:p>
    <w:p>
      <w:r>
        <w:t> Leather Work</w:t>
      </w:r>
    </w:p>
    <w:p>
      <w:r>
        <w:t> Culinary Arts</w:t>
      </w:r>
    </w:p>
    <w:p>
      <w:r>
        <w:t> Hair Dressing and Beauty Therapy</w:t>
      </w:r>
    </w:p>
    <w:p>
      <w:r>
        <w:t> Plumbing and Ceramics</w:t>
      </w:r>
    </w:p>
    <w:p>
      <w:r>
        <w:t> Welding and Fabrication</w:t>
      </w:r>
    </w:p>
    <w:p>
      <w:r>
        <w:t> Tourism and Travel</w:t>
      </w:r>
    </w:p>
    <w:p>
      <w:r>
        <w:t> Air Conditioning and Refrigeration</w:t>
      </w:r>
    </w:p>
    <w:p>
      <w:r>
        <w:t> Animal Keeping</w:t>
      </w:r>
    </w:p>
    <w:p>
      <w:r>
        <w:t> Exterior Design and Landscaping</w:t>
      </w:r>
    </w:p>
    <w:p>
      <w:r>
        <w:t> Building Construction</w:t>
      </w:r>
    </w:p>
    <w:p>
      <w:r>
        <w:t> Photography</w:t>
      </w:r>
    </w:p>
    <w:p>
      <w:r>
        <w:t> Graphic Designing and Animation</w:t>
      </w:r>
    </w:p>
    <w:p>
      <w:r>
        <w:t> Food and Beverage</w:t>
      </w:r>
    </w:p>
    <w:p>
      <w:r>
        <w:t> Motor Vehicle Mechanics</w:t>
      </w:r>
    </w:p>
    <w:p>
      <w:r>
        <w:t> Carpentry and Joinery</w:t>
      </w:r>
    </w:p>
    <w:p>
      <w:r>
        <w:t> Fire Fighting</w:t>
      </w:r>
    </w:p>
    <w:p/>
    <w:p>
      <w:r>
        <w:t>69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   Metalwork</w:t>
      </w:r>
    </w:p>
    <w:p>
      <w:r>
        <w:t>   Electricity</w:t>
      </w:r>
    </w:p>
    <w:p>
      <w:r>
        <w:t>   Land Surveying</w:t>
      </w:r>
    </w:p>
    <w:p>
      <w:r>
        <w:t>   Science Laboratory Technology</w:t>
      </w:r>
    </w:p>
    <w:p>
      <w:r>
        <w:t>   Electronics</w:t>
      </w:r>
    </w:p>
    <w:p>
      <w:r>
        <w:t>   Printing Technology</w:t>
      </w:r>
    </w:p>
    <w:p>
      <w:r>
        <w:t>   Crop Production</w:t>
      </w:r>
    </w:p>
    <w:p/>
    <w:p>
      <w:r>
        <w:t>Essence Statements for Senior School</w:t>
      </w:r>
    </w:p>
    <w:p>
      <w:r>
        <w:t>The following are statements that give the rationale for inclusion of the subjects at senior school.</w:t>
      </w:r>
    </w:p>
    <w:p>
      <w:r>
        <w:t>The statements also provide a brief overview of the subject and the subject expectations.</w:t>
      </w:r>
    </w:p>
    <w:p/>
    <w:p>
      <w:r>
        <w:t>Community Service Learning</w:t>
      </w:r>
    </w:p>
    <w:p>
      <w:r>
        <w:t>Kenya Vision 2030 places great emphasis on the link between education and the labour market,</w:t>
      </w:r>
    </w:p>
    <w:p>
      <w:r>
        <w:t>the need to create entrepreneurial skills and competencies, and the need to strengthen</w:t>
      </w:r>
    </w:p>
    <w:p>
      <w:r>
        <w:t>partnerships with the private sector. The curriculum is expected to empower the citizens with the</w:t>
      </w:r>
    </w:p>
    <w:p>
      <w:r>
        <w:t>necessary knowledge and competencies to realize the national developmental goals (NESP</w:t>
      </w:r>
    </w:p>
    <w:p>
      <w:r>
        <w:t>2015). Further societal aspirations can only be realized through the implementation of a well-</w:t>
      </w:r>
    </w:p>
    <w:p>
      <w:r>
        <w:t>designed dynamic and responsive or relevant curriculum (NESP, 2015).The Task Force Report,</w:t>
      </w:r>
    </w:p>
    <w:p>
      <w:r>
        <w:t>2012 suggests the inclusion of community service programmes in the school curriculum to help</w:t>
      </w:r>
    </w:p>
    <w:p>
      <w:r>
        <w:t>channel knowledge on contemporary issues to the wider Kenyan community. The reformed</w:t>
      </w:r>
    </w:p>
    <w:p>
      <w:r>
        <w:t>curriculum has consequently introduced Community Service Learning as a subject that will be</w:t>
      </w:r>
    </w:p>
    <w:p>
      <w:r>
        <w:t>compulsory to all learners.</w:t>
      </w:r>
    </w:p>
    <w:p/>
    <w:p>
      <w:r>
        <w:t>Community Service Learning (CSL) is an experiential learning strategy that integrates classroom</w:t>
      </w:r>
    </w:p>
    <w:p>
      <w:r>
        <w:t>learning and community service to enable learners to reflect, experience and learn from the</w:t>
      </w:r>
    </w:p>
    <w:p>
      <w:r>
        <w:t>community. It is “a form of experiential education where learning occurs through a cycle of</w:t>
      </w:r>
    </w:p>
    <w:p>
      <w:r>
        <w:t>action and reflection as students... seek to achieve real objectives for the community and deeper</w:t>
      </w:r>
    </w:p>
    <w:p>
      <w:r>
        <w:t>understanding and skills for themselves. In the process, students link personal and social</w:t>
      </w:r>
    </w:p>
    <w:p>
      <w:r>
        <w:t>development with academic and cognitive development... experience enhances understanding;</w:t>
      </w:r>
    </w:p>
    <w:p>
      <w:r>
        <w:t>understanding leads to more effective action.” (Eyler &amp; Giles, 1999)</w:t>
      </w:r>
    </w:p>
    <w:p/>
    <w:p>
      <w:r>
        <w:t>Community Service Learning will create opportunities for learners to apply the knowledge and</w:t>
      </w:r>
    </w:p>
    <w:p>
      <w:r>
        <w:t>skills acquired through the formal dimension of their education in their community while at the</w:t>
      </w:r>
    </w:p>
    <w:p>
      <w:r>
        <w:t>same time providing age-appropriate and relevant services. It will also enable the learner to</w:t>
      </w:r>
    </w:p>
    <w:p>
      <w:r>
        <w:t>interact with their community in order to learn from it. This will not only develop in the learner</w:t>
      </w:r>
    </w:p>
    <w:p>
      <w:r>
        <w:t>employability skills but will also promote personal growth by forging strong and productive</w:t>
      </w:r>
    </w:p>
    <w:p>
      <w:r>
        <w:t>relationships with the community. CSL will also provide learners with opportunities to develop</w:t>
      </w:r>
    </w:p>
    <w:p>
      <w:r>
        <w:t>and apply acquired knowledge, personal management skills, and positive attitudes and</w:t>
      </w:r>
    </w:p>
    <w:p>
      <w:r>
        <w:t>behaviours including responsibility, flexibility and continuous learning through reflection.</w:t>
      </w:r>
    </w:p>
    <w:p/>
    <w:p>
      <w:r>
        <w:t>Community Service Learning covers aspects of citizenship, entrepreneurship, financial literacy,</w:t>
      </w:r>
    </w:p>
    <w:p>
      <w:r>
        <w:t>life skills, communication skills and research. Citizenship will equip learners with information</w:t>
      </w:r>
    </w:p>
    <w:p>
      <w:r>
        <w:t>on the Constitution of Kenya and enable them to participate responsibly in communities and</w:t>
      </w:r>
    </w:p>
    <w:p>
      <w:r>
        <w:t>wider society as informed and responsible citizens who appreciate diversity and relate positively</w:t>
      </w:r>
    </w:p>
    <w:p>
      <w:r>
        <w:t>with others. Entrepreneurship will provide the learner with competencies required for</w:t>
      </w:r>
    </w:p>
    <w:p/>
    <w:p>
      <w:r>
        <w:t>70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developing, organizing and managing a business venture while financial literacy will equip them</w:t>
      </w:r>
    </w:p>
    <w:p>
      <w:r>
        <w:t>with competencies for saving, investing and insuring resources. Life skills education will focus</w:t>
      </w:r>
    </w:p>
    <w:p>
      <w:r>
        <w:t>on developing values such as respect, responsibility, fairness and justice, caring, honesty,</w:t>
      </w:r>
    </w:p>
    <w:p>
      <w:r>
        <w:t>courage, diligence and integrity. Topical issues will be skewed towards the learners‟ areas of</w:t>
      </w:r>
    </w:p>
    <w:p>
      <w:r>
        <w:t>study, for example, learners in the Talent Pathway will concentrate on the life skills required for</w:t>
      </w:r>
    </w:p>
    <w:p>
      <w:r>
        <w:t>related careers. Communication skills is one of the core competencies of the curriculum and will</w:t>
      </w:r>
    </w:p>
    <w:p>
      <w:r>
        <w:t>be contextualised to the Subjects. The learner will be required to carry out a research related</w:t>
      </w:r>
    </w:p>
    <w:p>
      <w:r>
        <w:t>project in an area of specialisation and interest based on all the mentioned aspects. The projects</w:t>
      </w:r>
    </w:p>
    <w:p>
      <w:r>
        <w:t>will form part of formative evaluation and shall be carried out throughout the subject.</w:t>
      </w:r>
    </w:p>
    <w:p/>
    <w:p>
      <w:r>
        <w:t>Learners will also be expected to carry out at least 135 hours of community service throughout</w:t>
      </w:r>
    </w:p>
    <w:p>
      <w:r>
        <w:t>their three years in senior school, outside of classroom time. Learners will be provided with a log</w:t>
      </w:r>
    </w:p>
    <w:p>
      <w:r>
        <w:t>book designed by KICD where members of the community overseeing the community service</w:t>
      </w:r>
    </w:p>
    <w:p>
      <w:r>
        <w:t>will sign against the hours served. This log book will form part of the summative assessment</w:t>
      </w:r>
    </w:p>
    <w:p>
      <w:r>
        <w:t>grade.</w:t>
      </w:r>
    </w:p>
    <w:p/>
    <w:p>
      <w:r>
        <w:t>Physical Education</w:t>
      </w:r>
    </w:p>
    <w:p>
      <w:r>
        <w:t>Physical Education is anchored in the International Charter of Physical Education, Physical</w:t>
      </w:r>
    </w:p>
    <w:p>
      <w:r>
        <w:t>Activity and Sport which is a rights-based document that was adopted by member states of the</w:t>
      </w:r>
    </w:p>
    <w:p>
      <w:r>
        <w:t>United Nations Educational, Scientific and Cultural Organization (UNESCO), on November 18,</w:t>
      </w:r>
    </w:p>
    <w:p>
      <w:r>
        <w:t>2015 during the 38th session of the UNESCO General Conference. It declares that “every human</w:t>
      </w:r>
    </w:p>
    <w:p>
      <w:r>
        <w:t>being has a fundamental right of access to physical education and sport, which are essential for</w:t>
      </w:r>
    </w:p>
    <w:p>
      <w:r>
        <w:t>the full development of his/her personality.” (UNESCO, 2015)</w:t>
      </w:r>
    </w:p>
    <w:p/>
    <w:p>
      <w:r>
        <w:t>Thus, physical education in schools aims to develop a student‟s physical competence, movement</w:t>
      </w:r>
    </w:p>
    <w:p>
      <w:r>
        <w:t>knowledge, safety, and the capacity to use these to perform in a wide range of activities as well</w:t>
      </w:r>
    </w:p>
    <w:p>
      <w:r>
        <w:t>as promote health wellbeing and fitness. It also targets the development of core skills, especially</w:t>
      </w:r>
    </w:p>
    <w:p>
      <w:r>
        <w:t>those of collaboration and communication, creativity and imagination, citizenship, critical</w:t>
      </w:r>
    </w:p>
    <w:p>
      <w:r>
        <w:t>thinking and problem solving, leadership and personal development and aesthetic appreciation.</w:t>
      </w:r>
    </w:p>
    <w:p>
      <w:r>
        <w:t>There is also the nurturing of positive values and attitudes which are expected to provide a good</w:t>
      </w:r>
    </w:p>
    <w:p>
      <w:r>
        <w:t>foundation for the significant role that sports plays in promoting a fair and just society. This is</w:t>
      </w:r>
    </w:p>
    <w:p>
      <w:r>
        <w:t>strongly supported by the social constructivist theory of Vygotsky which highlights the</w:t>
      </w:r>
    </w:p>
    <w:p>
      <w:r>
        <w:t>fundamental role of social interaction in learning (Kim and Baylor, 2006).</w:t>
      </w:r>
    </w:p>
    <w:p/>
    <w:p>
      <w:r>
        <w:t>Music</w:t>
      </w:r>
    </w:p>
    <w:p>
      <w:r>
        <w:t>Music as a subject will build on the knowledge, values, skills and attitudes that learners have</w:t>
      </w:r>
    </w:p>
    <w:p>
      <w:r>
        <w:t>already acquired in the performing arts subject at lower secondary level and also explore new</w:t>
      </w:r>
    </w:p>
    <w:p>
      <w:r>
        <w:t>avenues. This is based on Bruner's constructionist theoretical framework based on the thesis that</w:t>
      </w:r>
    </w:p>
    <w:p>
      <w:r>
        <w:t>learners construct new ideas or concepts based upon existing knowledge. The subject at this level</w:t>
      </w:r>
    </w:p>
    <w:p>
      <w:r>
        <w:t>will provide the learner with opportunities to advance three key competencies in creating,</w:t>
      </w:r>
    </w:p>
    <w:p>
      <w:r>
        <w:t>performing and appreciating musical works in a participatory and experiential environment. This</w:t>
      </w:r>
    </w:p>
    <w:p>
      <w:r>
        <w:t>is based on Dewey‟s social constructivism theory that states that a curriculum should arise from</w:t>
      </w:r>
    </w:p>
    <w:p>
      <w:r>
        <w:t>students‟ interests and should be hands-on and experienced based. Music at this level encourages</w:t>
      </w:r>
    </w:p>
    <w:p>
      <w:r>
        <w:t>students to develop their autonomy, creative potential, artistic sensibility and performing and</w:t>
      </w:r>
    </w:p>
    <w:p>
      <w:r>
        <w:t>listening skills, as well as their ability to express themselves and communicate through music.</w:t>
      </w:r>
    </w:p>
    <w:p>
      <w:r>
        <w:t>This will result in the development of capacities in learners such as critical thinking, problem</w:t>
      </w:r>
    </w:p>
    <w:p/>
    <w:p>
      <w:r>
        <w:t>71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solving, decision making, rational and intuitive thinking and aesthetic sensitivity. It is envisaged</w:t>
      </w:r>
    </w:p>
    <w:p>
      <w:r>
        <w:t>that learners will develop creativity, self-awareness, high self-esteem confidence, self-control,</w:t>
      </w:r>
    </w:p>
    <w:p>
      <w:r>
        <w:t>reliability, hard work, endurance and management skills as they engage in creative and</w:t>
      </w:r>
    </w:p>
    <w:p>
      <w:r>
        <w:t>collaborative activities in music.</w:t>
      </w:r>
    </w:p>
    <w:p/>
    <w:p>
      <w:r>
        <w:t>This subject will enable the learner to pursue further education at tertiary level, prepare them for</w:t>
      </w:r>
    </w:p>
    <w:p>
      <w:r>
        <w:t>self-employment and employment and also for lifelong enjoyment of and participation in music.</w:t>
      </w:r>
    </w:p>
    <w:p>
      <w:r>
        <w:t>Graduates of music can pursue careers such as composer, recording studio technician, singer,</w:t>
      </w:r>
    </w:p>
    <w:p>
      <w:r>
        <w:t>accompanist , cultural activities organizer, adjudicator, arranger, artist manager/director, music</w:t>
      </w:r>
    </w:p>
    <w:p>
      <w:r>
        <w:t>producer and editor, music therapist, band director, clinician, choral director, composer, film</w:t>
      </w:r>
    </w:p>
    <w:p>
      <w:r>
        <w:t>scoring, educator, music web producer, music publisher, columnist, concert promoter,</w:t>
      </w:r>
    </w:p>
    <w:p>
      <w:r>
        <w:t>choreographer, music teacher and rehearsal director.</w:t>
      </w:r>
    </w:p>
    <w:p/>
    <w:p>
      <w:r>
        <w:t>Dance</w:t>
      </w:r>
    </w:p>
    <w:p>
      <w:r>
        <w:t>Dance is an art that uses the body as an instrument for non-verbal communication and</w:t>
      </w:r>
    </w:p>
    <w:p>
      <w:r>
        <w:t>expression. It is also a physical exercise of the body. It fosters students‟ intellectual, social and</w:t>
      </w:r>
    </w:p>
    <w:p>
      <w:r>
        <w:t>moral development and contributes to the learners‟ artistic, aesthetic and cultural education.</w:t>
      </w:r>
    </w:p>
    <w:p/>
    <w:p>
      <w:r>
        <w:t>Gardner„s multiple intelligence theory states that learners possess different kinds of minds and</w:t>
      </w:r>
    </w:p>
    <w:p>
      <w:r>
        <w:t>therefore learn, remember, perform, and understand in different ways. Based on this theory,</w:t>
      </w:r>
    </w:p>
    <w:p>
      <w:r>
        <w:t>dance will be offered as an area of specialization in order to nurture a learner‟s talent in dance</w:t>
      </w:r>
    </w:p>
    <w:p>
      <w:r>
        <w:t>under the talent pathway.</w:t>
      </w:r>
    </w:p>
    <w:p/>
    <w:p>
      <w:r>
        <w:t>According to Bruner‟s cognitive development theory curricula should be organized in a spiral</w:t>
      </w:r>
    </w:p>
    <w:p>
      <w:r>
        <w:t>manner so that the learner continually builds upon what they have already learned. Based on this,</w:t>
      </w:r>
    </w:p>
    <w:p>
      <w:r>
        <w:t>the learner will be provided with opportunities to build on the skills acquired from lower</w:t>
      </w:r>
    </w:p>
    <w:p>
      <w:r>
        <w:t>secondary in performing arts related to dance. The learner will be provided with opportunities to</w:t>
      </w:r>
    </w:p>
    <w:p>
      <w:r>
        <w:t>develop competencies in choreography, performance, appreciation and dance etiquette through</w:t>
      </w:r>
    </w:p>
    <w:p>
      <w:r>
        <w:t>an experiential and collaborative process. This will enable the learner to develop the ability to</w:t>
      </w:r>
    </w:p>
    <w:p>
      <w:r>
        <w:t>communicate and express ideas and feelings effectively through dance.</w:t>
      </w:r>
    </w:p>
    <w:p/>
    <w:p>
      <w:r>
        <w:t>The subject will enable the learner to develop self‐confidence, social skills and creativity,</w:t>
      </w:r>
    </w:p>
    <w:p>
      <w:r>
        <w:t>enhance physical well-being and develop an appreciation of artistic forms of dance as they</w:t>
      </w:r>
    </w:p>
    <w:p>
      <w:r>
        <w:t>engage in creative and collaborative processes.</w:t>
      </w:r>
    </w:p>
    <w:p/>
    <w:p>
      <w:r>
        <w:t>The subject will prepare learners for further learning at tertiary level, enjoyment and will serve as</w:t>
      </w:r>
    </w:p>
    <w:p>
      <w:r>
        <w:t>an opportunity for learners to nurture and develop their talents. It will also prepare them for self-</w:t>
      </w:r>
    </w:p>
    <w:p>
      <w:r>
        <w:t>employment or employment and contribution towards the creative economy. Learners that study</w:t>
      </w:r>
    </w:p>
    <w:p>
      <w:r>
        <w:t>dance can pursue careers such as artistic director, choreographer, dance therapist, physical</w:t>
      </w:r>
    </w:p>
    <w:p>
      <w:r>
        <w:t>therapist, rehearsal director, dancer, composer/musician, and dance teacher.</w:t>
      </w:r>
    </w:p>
    <w:p/>
    <w:p>
      <w:r>
        <w:t>Theatre and Elocution</w:t>
      </w:r>
    </w:p>
    <w:p>
      <w:r>
        <w:t>Theatre and elocution at senior school will focus on building on the competencies already</w:t>
      </w:r>
    </w:p>
    <w:p>
      <w:r>
        <w:t>developed in lower secondary school. The learner will have opportunities to refine their own</w:t>
      </w:r>
    </w:p>
    <w:p>
      <w:r>
        <w:t>creative and aesthetic sensibilities through acting, voice and speech, dramatic literature, play</w:t>
      </w:r>
    </w:p>
    <w:p/>
    <w:p>
      <w:r>
        <w:t>72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production, stage techniques, theatre management, correct articulation, tone, accent, grammar,</w:t>
      </w:r>
    </w:p>
    <w:p>
      <w:r>
        <w:t>diction, the art of public speaking, creative writing and speech writing. The curriculum will focus</w:t>
      </w:r>
    </w:p>
    <w:p>
      <w:r>
        <w:t>on expressing the human experience through role, action and tension, played out in time and</w:t>
      </w:r>
    </w:p>
    <w:p>
      <w:r>
        <w:t>space. Learners will be provided with opportunities to develop competencies in the use of body</w:t>
      </w:r>
    </w:p>
    <w:p>
      <w:r>
        <w:t>language, movement, and space in performance, in response to different forms of drama.</w:t>
      </w:r>
    </w:p>
    <w:p>
      <w:r>
        <w:t>This subject will offer learners a platform to develop self-confidence, creativity and innovation,</w:t>
      </w:r>
    </w:p>
    <w:p>
      <w:r>
        <w:t>and problem solving as well as communication skills. This will be done with the intent of</w:t>
      </w:r>
    </w:p>
    <w:p>
      <w:r>
        <w:t>preparing them to pursue professional subjects at the higher level and/or for self-employment</w:t>
      </w:r>
    </w:p>
    <w:p>
      <w:r>
        <w:t>and enjoyment. These include roles such as actor/actress, stage manager, arts administrator,</w:t>
      </w:r>
    </w:p>
    <w:p>
      <w:r>
        <w:t>drama teacher, drama therapist, television production assistant, radio presenter, thespian, and</w:t>
      </w:r>
    </w:p>
    <w:p>
      <w:r>
        <w:t>theatre director.</w:t>
      </w:r>
    </w:p>
    <w:p>
      <w:r>
        <w:t>Learners can engage in activities either within the school or in the neighbourhood to express</w:t>
      </w:r>
    </w:p>
    <w:p>
      <w:r>
        <w:t>their artistic skills such as school drama festivals, county drug awareness days and religious</w:t>
      </w:r>
    </w:p>
    <w:p>
      <w:r>
        <w:t>meetings where they can present plays/skits/narratives etc.</w:t>
      </w:r>
    </w:p>
    <w:p/>
    <w:p>
      <w:r>
        <w:t>Fine Art</w:t>
      </w:r>
    </w:p>
    <w:p>
      <w:r>
        <w:t>Fine art refers to art created primarily for aesthetic reasons (art for art‟s sake) rather than for</w:t>
      </w:r>
    </w:p>
    <w:p>
      <w:r>
        <w:t>commercial or functional use, and where the artist‟s self-expression is limitless. As such, fine art</w:t>
      </w:r>
    </w:p>
    <w:p>
      <w:r>
        <w:t>provides intellectual stimulation to the viewer through its uplifting, life-enhancing qualities. This</w:t>
      </w:r>
    </w:p>
    <w:p>
      <w:r>
        <w:t>subject renders itself well to Dewey‟s social constructivism theory that advocates experiential</w:t>
      </w:r>
    </w:p>
    <w:p>
      <w:r>
        <w:t>and participatory learning that arises from the learner‟s interests. The learner will be equipped</w:t>
      </w:r>
    </w:p>
    <w:p>
      <w:r>
        <w:t>with knowledge, skills and attitudes that will help them create artworks through creative self-</w:t>
      </w:r>
    </w:p>
    <w:p>
      <w:r>
        <w:t>expression. The learner will acquire competencies that will prepare them for specialization at the</w:t>
      </w:r>
    </w:p>
    <w:p>
      <w:r>
        <w:t>tertiary level. Graduates of fine art can pursue careers related to illustration, fabric decoration,</w:t>
      </w:r>
    </w:p>
    <w:p>
      <w:r>
        <w:t>ceramics, sculpting, print making and so on.</w:t>
      </w:r>
    </w:p>
    <w:p/>
    <w:p>
      <w:r>
        <w:t>Applied Art</w:t>
      </w:r>
    </w:p>
    <w:p>
      <w:r>
        <w:t>This subject encompasses artistic activities that involve the application of aesthetic designs to</w:t>
      </w:r>
    </w:p>
    <w:p>
      <w:r>
        <w:t>everyday utilitarian items using aesthetic principles in their design. This subject will equip the</w:t>
      </w:r>
    </w:p>
    <w:p>
      <w:r>
        <w:t>learner with knowledge, skills and attitudes that will help them design everyday utilitarian items</w:t>
      </w:r>
    </w:p>
    <w:p>
      <w:r>
        <w:t>using aesthetic principles. The experiential and participatory learning approaches that will be</w:t>
      </w:r>
    </w:p>
    <w:p>
      <w:r>
        <w:t>adopted will be in line with Dewey‟s social constructivism theory. The learner will acquire</w:t>
      </w:r>
    </w:p>
    <w:p>
      <w:r>
        <w:t>competencies that will prepare them for specialization at tertiary level. Graduates of applied arts</w:t>
      </w:r>
    </w:p>
    <w:p>
      <w:r>
        <w:t>can pursue careers related to interior design, landscaping, flower arrangement and graphic design</w:t>
      </w:r>
    </w:p>
    <w:p>
      <w:r>
        <w:t>among others.</w:t>
      </w:r>
    </w:p>
    <w:p/>
    <w:p>
      <w:r>
        <w:t>Time-Based Media</w:t>
      </w:r>
    </w:p>
    <w:p>
      <w:r>
        <w:t>Time-based media refers to a variety of multi-media presentations transmitted to an audience</w:t>
      </w:r>
    </w:p>
    <w:p>
      <w:r>
        <w:t>utilizing a particular audio-visual technology over a time period set by the work's creator. Time-</w:t>
      </w:r>
    </w:p>
    <w:p>
      <w:r>
        <w:t>based media relies on technology and is experienced in specific time periods thus making each</w:t>
      </w:r>
    </w:p>
    <w:p>
      <w:r>
        <w:t>presentation of the work uniquely associated with a specific location. Some of the Subjects under</w:t>
      </w:r>
    </w:p>
    <w:p>
      <w:r>
        <w:t>time based media will include film, video and radio production. In essence, time-based media is</w:t>
      </w:r>
    </w:p>
    <w:p>
      <w:r>
        <w:t>reliant on technology, time, and place. This subject will equip the learner with knowledge, skills</w:t>
      </w:r>
    </w:p>
    <w:p>
      <w:r>
        <w:t>and attitudes that will help them create multi-media presentations. A practical oriented approach</w:t>
      </w:r>
    </w:p>
    <w:p>
      <w:r>
        <w:t>in line with Dewey‟s social constructivism theory will be adopted in order for the learner to</w:t>
      </w:r>
    </w:p>
    <w:p/>
    <w:p>
      <w:r>
        <w:t>73</w:t>
      </w:r>
    </w:p>
    <w:p>
      <w:r>
        <w:t>Engaged, Empowered &amp; Ethical Citizens</w:t>
      </w:r>
    </w:p>
    <w:p>
      <w:r>
        <w:t>Basic Education Curriculum Framework                                 Nurturing Every Learner’s Potential</w:t>
      </w:r>
    </w:p>
    <w:p/>
    <w:p>
      <w:r>
        <w:t>acquire competencies that will prepare them for specialization at tertiary level. Graduates of this</w:t>
      </w:r>
    </w:p>
    <w:p>
      <w:r>
        <w:t>track can pursue careers related to media such as film, video or radio production.</w:t>
      </w:r>
    </w:p>
    <w:p/>
    <w:p>
      <w:r>
        <w:t>Crafts</w:t>
      </w:r>
    </w:p>
    <w:p>
      <w:r>
        <w:t>Crafts refer to art skilfully done by hand often in a traditional way. In doing this, the learner will</w:t>
      </w:r>
    </w:p>
    <w:p>
      <w:r>
        <w:t>source ideas from material culture peculiar to Kenya and the East African region. However, in</w:t>
      </w:r>
    </w:p>
    <w:p>
      <w:r>
        <w:t>line with growing trends, the learner will be introduced to digital crafts as a way of enhancing the</w:t>
      </w:r>
    </w:p>
    <w:p>
      <w:r>
        <w:t>quality of the finished products in line with the crafts industry. This subject will equip the learner</w:t>
      </w:r>
    </w:p>
    <w:p>
      <w:r>
        <w:t>with knowledge, skills and attitudes that will help them create artworks inspired by indigenous</w:t>
      </w:r>
    </w:p>
    <w:p>
      <w:r>
        <w:t>artistic techniques. In so doing the learner will employ research skills to investigate the material</w:t>
      </w:r>
    </w:p>
    <w:p>
      <w:r>
        <w:t>culture of Kenyan communities. As such, experiential and participatory learning approaches will</w:t>
      </w:r>
    </w:p>
    <w:p>
      <w:r>
        <w:t>be adopted in line with Dewey‟s social constructivism theory. The learner will acquire</w:t>
      </w:r>
    </w:p>
    <w:p>
      <w:r>
        <w:t>competencies that will prepare them for specialization at the tertiary level. Graduates of crafts</w:t>
      </w:r>
    </w:p>
    <w:p>
      <w:r>
        <w:t>can engage in careers such as those related to pottery making, stained glass, jewellery making</w:t>
      </w:r>
    </w:p>
    <w:p>
      <w:r>
        <w:t>and weaving.</w:t>
      </w:r>
    </w:p>
    <w:p/>
    <w:p>
      <w:r>
        <w:t>Ball Games</w:t>
      </w:r>
    </w:p>
    <w:p>
      <w:r>
        <w:t>The curriculum focuses on various ball games such as handball, football, hockey and netball</w:t>
      </w:r>
    </w:p>
    <w:p>
      <w:r>
        <w:t>among others. The skills to be learned include advanced drills, techniques and strategies of the</w:t>
      </w:r>
    </w:p>
    <w:p>
      <w:r>
        <w:t>game, rules and regulations of the game, facilities and equipment management, coaching,</w:t>
      </w:r>
    </w:p>
    <w:p>
      <w:r>
        <w:t>refereeing, and first aid. Involvement in ball games will develop in the learner social skills such</w:t>
      </w:r>
    </w:p>
    <w:p>
      <w:r>
        <w:t>as reliability, conflict resolution, confidence, positive self-image, hardwork, dedication to task,</w:t>
      </w:r>
    </w:p>
    <w:p>
      <w:r>
        <w:t>self-control, and teamwork. These skills and more will be developed and strengthened as the</w:t>
      </w:r>
    </w:p>
    <w:p>
      <w:r>
        <w:t>learner solves problems, interacts with others and accomplishes set goals.</w:t>
      </w:r>
    </w:p>
    <w:p/>
    <w:p>
      <w:r>
        <w:t>Boxing</w:t>
      </w:r>
    </w:p>
    <w:p>
      <w:r>
        <w:t>The boxing discipline is being introduced at the senior school for the first time. It is an</w:t>
      </w:r>
    </w:p>
    <w:p>
      <w:r>
        <w:t>individual sport that requires perseverance, speed, agility, power, endurance, and decisive mental</w:t>
      </w:r>
    </w:p>
    <w:p>
      <w:r>
        <w:t>toughness. The boxing curriculum will focus on basic, intermediate and advanced skills such as</w:t>
      </w:r>
    </w:p>
    <w:p>
      <w:r>
        <w:t>stance, punch, defence, boxing styles, and head movement. The sport develops social skills such</w:t>
      </w:r>
    </w:p>
    <w:p>
      <w:r>
        <w:t>as reliability, conflict resolution, positive self-image, time management, hard work, discipline,</w:t>
      </w:r>
    </w:p>
    <w:p>
      <w:r>
        <w:t>dedication to task, independence, self-control, confidence, and teamwork. These skills and more</w:t>
      </w:r>
    </w:p>
    <w:p>
      <w:r>
        <w:t>will be developed and strengthened as the learner solves problems, interacts with others and</w:t>
      </w:r>
    </w:p>
    <w:p>
      <w:r>
        <w:t>accomplishes set goals.</w:t>
      </w:r>
    </w:p>
    <w:p/>
    <w:p>
      <w:r>
        <w:t>Gymnastics</w:t>
      </w:r>
    </w:p>
    <w:p>
      <w:r>
        <w:t>Gymnastics is a largely individual sport that requires flexibility, strength, power, mental focus,</w:t>
      </w:r>
    </w:p>
    <w:p>
      <w:r>
        <w:t>discipline, balance, dedication and endurance. The curriculum will involve vaulting,</w:t>
      </w:r>
    </w:p>
    <w:p>
      <w:r>
        <w:t>bars routines, beam routines and floor works among others. Involvement in gymnastics will</w:t>
      </w:r>
    </w:p>
    <w:p>
      <w:r>
        <w:t>develop in the learner social skills such as time management, reliability, conflict resolution,</w:t>
      </w:r>
    </w:p>
    <w:p>
      <w:r>
        <w:t>confidence, positive self-image, hard work, dedication, consistency, self-control and</w:t>
      </w:r>
    </w:p>
    <w:p>
      <w:r>
        <w:t>determination. These skills and more will be developed and strengthened as the learner solves</w:t>
      </w:r>
    </w:p>
    <w:p>
      <w:r>
        <w:t>problems, interacts with others and accomplishes set goals.</w:t>
      </w:r>
    </w:p>
    <w:p/>
    <w:p>
      <w:r>
        <w:t>Water Sports</w:t>
      </w:r>
    </w:p>
    <w:p/>
    <w:p>
      <w:r>
        <w:t>74</w:t>
      </w:r>
    </w:p>
    <w:p>
      <w:r>
        <w:t>Engaged, Empowered &amp; Ethical Citizens</w:t>
      </w:r>
    </w:p>
    <w:p>
      <w:r>
        <w:t>Basic Education Curriculum Framework                                 Nurturing Every Learner’s Potential</w:t>
      </w:r>
    </w:p>
    <w:p/>
    <w:p>
      <w:r>
        <w:t>The curriculum in water sports will focus on areas such as competitive swimming, water entry</w:t>
      </w:r>
    </w:p>
    <w:p>
      <w:r>
        <w:t>and diving, synchronized swimming, survival and water safety, lifesaving, and facilities and</w:t>
      </w:r>
    </w:p>
    <w:p>
      <w:r>
        <w:t>equipment management. Involvement in water sports will develop in the learner social skills</w:t>
      </w:r>
    </w:p>
    <w:p>
      <w:r>
        <w:t>such as positive self-image, self-control, reliability, conflict resolution, confidence, hard work,</w:t>
      </w:r>
    </w:p>
    <w:p>
      <w:r>
        <w:t>dedication, consistency, and determination. These skills and more will be developed and</w:t>
      </w:r>
    </w:p>
    <w:p>
      <w:r>
        <w:t>strengthened as the learner solves problems, interacts with others and accomplishes set goals.</w:t>
      </w:r>
    </w:p>
    <w:p/>
    <w:p>
      <w:r>
        <w:t>Indoor Games</w:t>
      </w:r>
    </w:p>
    <w:p>
      <w:r>
        <w:t>Indoor Games will involve various games such as table tennis, badminton, bowling, chess, and</w:t>
      </w:r>
    </w:p>
    <w:p>
      <w:r>
        <w:t>squash. The skills to be learned include advanced drills, techniques and strategies of the game,</w:t>
      </w:r>
    </w:p>
    <w:p>
      <w:r>
        <w:t>rules and regulations of the game, facilities and equipment management, coaching, refereeing,</w:t>
      </w:r>
    </w:p>
    <w:p>
      <w:r>
        <w:t>and first aid. Involvement in indoor games will build those social skills in the learner associated</w:t>
      </w:r>
    </w:p>
    <w:p>
      <w:r>
        <w:t>with team sports such as reliability, conflict resolution, confidence and positive self-image, hard</w:t>
      </w:r>
    </w:p>
    <w:p>
      <w:r>
        <w:t>work, dedication to task, self-control, and teamwork. These skills and more will be developed</w:t>
      </w:r>
    </w:p>
    <w:p>
      <w:r>
        <w:t>and strengthened as the learner solves problems, interacts with others and accomplishes set</w:t>
      </w:r>
    </w:p>
    <w:p>
      <w:r>
        <w:t>goals.</w:t>
      </w:r>
    </w:p>
    <w:p/>
    <w:p>
      <w:r>
        <w:t>Martial Arts</w:t>
      </w:r>
    </w:p>
    <w:p>
      <w:r>
        <w:t>The curriculum in martial arts will offer different types of martial arts such as karate, judo,</w:t>
      </w:r>
    </w:p>
    <w:p>
      <w:r>
        <w:t>taekwondo, and kickboxing as well as associated competencies such as first aid and knowledge</w:t>
      </w:r>
    </w:p>
    <w:p>
      <w:r>
        <w:t>of the history of martial arts. The curriculum will focus on basic, intermediate and advanced</w:t>
      </w:r>
    </w:p>
    <w:p>
      <w:r>
        <w:t>skills in martial arts. Martial arts will develop in the learner the ability to remain focused and pay</w:t>
      </w:r>
    </w:p>
    <w:p>
      <w:r>
        <w:t>attention to detail, as well as discipline, determination and respect for authority and one's</w:t>
      </w:r>
    </w:p>
    <w:p>
      <w:r>
        <w:t>opponent. Involvement in martial arts will develop in the learner social skills such as self-</w:t>
      </w:r>
    </w:p>
    <w:p>
      <w:r>
        <w:t>control, confidence, reliability, conflict resolution, positive self-image, hard work and dedication</w:t>
      </w:r>
    </w:p>
    <w:p>
      <w:r>
        <w:t>to task. These skills and more will be developed and strengthened as the learner solves problems,</w:t>
      </w:r>
    </w:p>
    <w:p>
      <w:r>
        <w:t>interacts with others and accomplishes set goals.</w:t>
      </w:r>
    </w:p>
    <w:p/>
    <w:p>
      <w:r>
        <w:t>Outdoor Pursuits Education</w:t>
      </w:r>
    </w:p>
    <w:p>
      <w:r>
        <w:t>The curriculum in outdoor pursuits education will focus on areas such as organization of outdoor</w:t>
      </w:r>
    </w:p>
    <w:p>
      <w:r>
        <w:t>expeditions, low and high challenge activities, outdoor safety, environmental awareness,</w:t>
      </w:r>
    </w:p>
    <w:p>
      <w:r>
        <w:t>orienteering, first aid, rope skills, mountain climbing, rock climbing and construction of outdoor</w:t>
      </w:r>
    </w:p>
    <w:p>
      <w:r>
        <w:t>shelters. Involvement in outdoor pursuits education develops in the learner social skills such as</w:t>
      </w:r>
    </w:p>
    <w:p>
      <w:r>
        <w:t>resilience, hard work, self-control, reliability, conflict resolution, confidence, positive self-image,</w:t>
      </w:r>
    </w:p>
    <w:p>
      <w:r>
        <w:t>dedication, consistency, and determination. These skills and more will be developed and</w:t>
      </w:r>
    </w:p>
    <w:p>
      <w:r>
        <w:t>strengthened as the learner solves problems, interacts with others and accomplishes set goals.</w:t>
      </w:r>
    </w:p>
    <w:p/>
    <w:p>
      <w:r>
        <w:t>Advanced Physical Education</w:t>
      </w:r>
    </w:p>
    <w:p>
      <w:r>
        <w:t>The curriculum in advanced physical education will focus on areas such as historical</w:t>
      </w:r>
    </w:p>
    <w:p>
      <w:r>
        <w:t>development of sports, exercise and sports physiology, sports and society, scientific principles of</w:t>
      </w:r>
    </w:p>
    <w:p>
      <w:r>
        <w:t>physical education, sports psychology, skills performance and research. Involvement in</w:t>
      </w:r>
    </w:p>
    <w:p>
      <w:r>
        <w:t>advanced physical education will develop in the learner social skills such as confidence, time</w:t>
      </w:r>
    </w:p>
    <w:p>
      <w:r>
        <w:t>management, positive self-image, dedication, and determination. These skills and more will be</w:t>
      </w:r>
    </w:p>
    <w:p>
      <w:r>
        <w:t>developed and strengthened as the learner solves problems, interacts with others and</w:t>
      </w:r>
    </w:p>
    <w:p>
      <w:r>
        <w:t>accomplishes set goals.</w:t>
      </w:r>
    </w:p>
    <w:p/>
    <w:p>
      <w:r>
        <w:t>75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Athletics</w:t>
      </w:r>
    </w:p>
    <w:p>
      <w:r>
        <w:t>The curriculum in athletics will focus on areas such as track and field events, horizontal and</w:t>
      </w:r>
    </w:p>
    <w:p>
      <w:r>
        <w:t>vertical jumps, and cross-country running. This subjectwill focus on techniques and strategies</w:t>
      </w:r>
    </w:p>
    <w:p>
      <w:r>
        <w:t>used in athletics, advanced drills, coaching, refereeing, facilities and equipment management,</w:t>
      </w:r>
    </w:p>
    <w:p>
      <w:r>
        <w:t>and first aid, among others. Involvement in athletics will develop in the learner a sense of hard</w:t>
      </w:r>
    </w:p>
    <w:p>
      <w:r>
        <w:t>work, discipline, dedication to task, independence, self-control, time management, confidence,</w:t>
      </w:r>
    </w:p>
    <w:p>
      <w:r>
        <w:t>positive self-image, and teamwork. These skills and more will be developed and strengthened as</w:t>
      </w:r>
    </w:p>
    <w:p>
      <w:r>
        <w:t>the learner solves problems, interacts with others and accomplishes set goals.</w:t>
      </w:r>
    </w:p>
    <w:p/>
    <w:p>
      <w:r>
        <w:t>History and Citizenship</w:t>
      </w:r>
    </w:p>
    <w:p>
      <w:r>
        <w:t>History and citizenship is an integrated learning area that combines aspects of history and</w:t>
      </w:r>
    </w:p>
    <w:p>
      <w:r>
        <w:t>citizenship. It will build on the history and citizenship skills acquired at lower secondary. History</w:t>
      </w:r>
    </w:p>
    <w:p>
      <w:r>
        <w:t>as a discipline enables the learner to understand the development of the modern world and how it</w:t>
      </w:r>
    </w:p>
    <w:p>
      <w:r>
        <w:t>came to be through the progression of the past. Citizenship at this level focuses on the world</w:t>
      </w:r>
    </w:p>
    <w:p>
      <w:r>
        <w:t>beyond the learner‟s immediate experience.</w:t>
      </w:r>
    </w:p>
    <w:p/>
    <w:p>
      <w:r>
        <w:t>History and citizenship enables the learner to acquire knowledge, understanding and critical</w:t>
      </w:r>
    </w:p>
    <w:p>
      <w:r>
        <w:t>thinking about global, regional, national and local issues and the interconnectedness and</w:t>
      </w:r>
    </w:p>
    <w:p>
      <w:r>
        <w:t>interdependency of different countries and populations. It contributes to the strengthening of</w:t>
      </w:r>
    </w:p>
    <w:p>
      <w:r>
        <w:t>loyalties and enables the learner to identify with their rich historical background. The skills</w:t>
      </w:r>
    </w:p>
    <w:p>
      <w:r>
        <w:t>cultivated in the study of history and citizenship include the ability to assess evidence and</w:t>
      </w:r>
    </w:p>
    <w:p>
      <w:r>
        <w:t>conflicting interpretations, experience in assessing past examples of change, developing broad</w:t>
      </w:r>
    </w:p>
    <w:p>
      <w:r>
        <w:t>perspectives and flexibility, reflection, critical inquiry, critical thinking, problem solving,</w:t>
      </w:r>
    </w:p>
    <w:p>
      <w:r>
        <w:t>negotiation, peace building, social responsibility, enhancing research skills and basic writing and</w:t>
      </w:r>
    </w:p>
    <w:p>
      <w:r>
        <w:t>speaking skills.</w:t>
      </w:r>
    </w:p>
    <w:p>
      <w:r>
        <w:t>It will provide opportunities for learners to make a positive contribution by developing the</w:t>
      </w:r>
    </w:p>
    <w:p>
      <w:r>
        <w:t>expertise and experience needed to claim their rights and understand their responsibilities as well</w:t>
      </w:r>
    </w:p>
    <w:p>
      <w:r>
        <w:t>as prepare them for the challenges and opportunities of adulthood and working life.</w:t>
      </w:r>
    </w:p>
    <w:p/>
    <w:p>
      <w:r>
        <w:t>Geography</w:t>
      </w:r>
    </w:p>
    <w:p>
      <w:r>
        <w:t>Geography is the study of the Earth, its people and the inter-relationships between them in the</w:t>
      </w:r>
    </w:p>
    <w:p>
      <w:r>
        <w:t>context of place, space, environment and time. It is an essential component in preparing the</w:t>
      </w:r>
    </w:p>
    <w:p>
      <w:r>
        <w:t>learner for life in the twenty-first century. With dynamic changes and challenges in society, the</w:t>
      </w:r>
    </w:p>
    <w:p>
      <w:r>
        <w:t>understanding of Geography is more vital than ever. Geography is an informing and stimulating</w:t>
      </w:r>
    </w:p>
    <w:p>
      <w:r>
        <w:t>subject at all levels of education. Geography is delineated at the Lower and Senior School.</w:t>
      </w:r>
    </w:p>
    <w:p>
      <w:r>
        <w:t>Geography at the Senior School will build on competences acquired at Lower Secondary level.</w:t>
      </w:r>
    </w:p>
    <w:p/>
    <w:p>
      <w:r>
        <w:t>Geography draws upon a wide range of disciplines such as Art, Mathematics, Geology,</w:t>
      </w:r>
    </w:p>
    <w:p>
      <w:r>
        <w:t>Chemistry and Biology and Social Sciences such as History, Civics, Economics and Sociology.</w:t>
      </w:r>
    </w:p>
    <w:p>
      <w:r>
        <w:t>The content is organized around the themes of location, place, movement, environment, regions</w:t>
      </w:r>
    </w:p>
    <w:p>
      <w:r>
        <w:t>and spatial interactions. Pertinent and contemporary issues such as HIV and Aids, gender and</w:t>
      </w:r>
    </w:p>
    <w:p>
      <w:r>
        <w:t>substance abuse and environmental sustainability are infused and integrated to enrich the</w:t>
      </w:r>
    </w:p>
    <w:p>
      <w:r>
        <w:t>content. There are two main branches of Geography namely; Physical and Human Geography.</w:t>
      </w:r>
    </w:p>
    <w:p/>
    <w:p>
      <w:r>
        <w:t>76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The Practical components of Fieldwork, Photograph work and Statistics and cut across both</w:t>
      </w:r>
    </w:p>
    <w:p>
      <w:r>
        <w:t>Physical and Human Geography.</w:t>
      </w:r>
    </w:p>
    <w:p/>
    <w:p>
      <w:r>
        <w:t>Geography incorporates distinctive knowledge that allows the learner to develop requisite</w:t>
      </w:r>
    </w:p>
    <w:p>
      <w:r>
        <w:t>competences of communication, digital literacy, creativity, problem solving, decision making</w:t>
      </w:r>
    </w:p>
    <w:p>
      <w:r>
        <w:t>and efficacy. Geography also covers key values, such as honesty, respect, responsibility,</w:t>
      </w:r>
    </w:p>
    <w:p>
      <w:r>
        <w:t>integrity, tolerance, equity; justice, orderliness and inclusion which are embedded in the subject.</w:t>
      </w:r>
    </w:p>
    <w:p>
      <w:r>
        <w:t>The competences are intended to enable the leaner to address societal issues at community,</w:t>
      </w:r>
    </w:p>
    <w:p>
      <w:r>
        <w:t>regional and global levels.</w:t>
      </w:r>
    </w:p>
    <w:p/>
    <w:p>
      <w:r>
        <w:t>Geography is based on the belief that all learners can learn which ultimately contributes to</w:t>
      </w:r>
    </w:p>
    <w:p>
      <w:r>
        <w:t>lifelong enjoyment and understanding of the world. This belief is guided by David Kolb‟s</w:t>
      </w:r>
    </w:p>
    <w:p>
      <w:r>
        <w:t>learning styles model that describes learning as the process whereby knowledge is created</w:t>
      </w:r>
    </w:p>
    <w:p>
      <w:r>
        <w:t>through the transformation of experience.</w:t>
      </w:r>
    </w:p>
    <w:p>
      <w:r>
        <w:t>For effective learning, instruction in Geography should be practical and culturally responsive to</w:t>
      </w:r>
    </w:p>
    <w:p>
      <w:r>
        <w:t>the natural and human phenomenon; local and extended environments; the development of</w:t>
      </w:r>
    </w:p>
    <w:p>
      <w:r>
        <w:t>geographic concepts and fostering of positive attitudes. This is supported by conclusions made</w:t>
      </w:r>
    </w:p>
    <w:p>
      <w:r>
        <w:t>by Boucher, M. (1998) on John Dewey: Democracy and Education that “Students must be</w:t>
      </w:r>
    </w:p>
    <w:p>
      <w:r>
        <w:t>engaged in meaningful and relevant activities which allow them to apply the concepts they are</w:t>
      </w:r>
    </w:p>
    <w:p>
      <w:r>
        <w:t>endeavouring to learn”. This gives the learner personal autonomy in the learning process.</w:t>
      </w:r>
    </w:p>
    <w:p/>
    <w:p>
      <w:r>
        <w:t>Christian Religious Education (CRE)</w:t>
      </w:r>
    </w:p>
    <w:p>
      <w:r>
        <w:t>CRE serves to impart moral and ethical values that will enhance peaceful and harmonious co-</w:t>
      </w:r>
    </w:p>
    <w:p>
      <w:r>
        <w:t>existence. This will build upon the competencies introduced in lower secondary level. Learners</w:t>
      </w:r>
    </w:p>
    <w:p>
      <w:r>
        <w:t>will be provided with opportunities to think critically and creatively, and make appropriate</w:t>
      </w:r>
    </w:p>
    <w:p>
      <w:r>
        <w:t>decisions that are based on Christian principles. Christian principles are derived from the Bible</w:t>
      </w:r>
    </w:p>
    <w:p>
      <w:r>
        <w:t>which is the main resource in the teaching and learning of CRE. These principles include, but are</w:t>
      </w:r>
    </w:p>
    <w:p>
      <w:r>
        <w:t>not limited to love for God, self and others, respect, integrity, concern for others and sharing</w:t>
      </w:r>
    </w:p>
    <w:p>
      <w:r>
        <w:t>among others.</w:t>
      </w:r>
    </w:p>
    <w:p>
      <w:r>
        <w:t>Non-formal programmes that will support learning in this area include Community Service</w:t>
      </w:r>
    </w:p>
    <w:p>
      <w:r>
        <w:t>Learning, participating in religious festivities, reciting Bible verses, visits to church, reciting</w:t>
      </w:r>
    </w:p>
    <w:p>
      <w:r>
        <w:t>prayers, singing Christian songs and dancing.</w:t>
      </w:r>
    </w:p>
    <w:p/>
    <w:p>
      <w:r>
        <w:t>Islamic Religious Education (IRE)</w:t>
      </w:r>
    </w:p>
    <w:p>
      <w:r>
        <w:t>The teaching of Islamic Religious Education (IRE) is aimed at enabling the learner to acquire</w:t>
      </w:r>
    </w:p>
    <w:p>
      <w:r>
        <w:t>Islamic knowledge and morality and inculcate values that will enable him or her to make</w:t>
      </w:r>
    </w:p>
    <w:p>
      <w:r>
        <w:t>appropriate decisions in life in accordance with Islamic principles and obligation. He or she</w:t>
      </w:r>
    </w:p>
    <w:p>
      <w:r>
        <w:t>should likewise develop him or herself and the community and live a happy and successful life in</w:t>
      </w:r>
    </w:p>
    <w:p>
      <w:r>
        <w:t>this world and the hereafter. The main themes include selected chapters and verses from the</w:t>
      </w:r>
    </w:p>
    <w:p>
      <w:r>
        <w:t>Qur‟an, Hadith, devotional acts, Pillars of Iman (faith), Akhlaq (morals), Muamalat</w:t>
      </w:r>
    </w:p>
    <w:p>
      <w:r>
        <w:t>(relationships) History of Islam and Muslim scholars. It is expected that the learner will be able</w:t>
      </w:r>
    </w:p>
    <w:p>
      <w:r>
        <w:t>to participate with confidence and satisfaction in religious functions and develop his or her</w:t>
      </w:r>
    </w:p>
    <w:p>
      <w:r>
        <w:t>consciousness to Allah and obedience to His commands. A complete person is who is at peace</w:t>
      </w:r>
    </w:p>
    <w:p>
      <w:r>
        <w:t>with his or her Creator Allah, self, and others.</w:t>
      </w:r>
    </w:p>
    <w:p/>
    <w:p>
      <w:r>
        <w:t>77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IRE is concerned with the development of personal beliefs and appreciating the beliefs of others</w:t>
      </w:r>
    </w:p>
    <w:p>
      <w:r>
        <w:t>by developing positive attitudes and skills.</w:t>
      </w:r>
    </w:p>
    <w:p/>
    <w:p>
      <w:r>
        <w:t>Hindu Religious Education (HRE)</w:t>
      </w:r>
    </w:p>
    <w:p>
      <w:r>
        <w:t>At senior school level, HRE serves to impart morals, ethics and values at a deeper level. It will</w:t>
      </w:r>
    </w:p>
    <w:p>
      <w:r>
        <w:t>build upon the competencies introduced in lower secondary level. Learners will be provided with</w:t>
      </w:r>
    </w:p>
    <w:p>
      <w:r>
        <w:t>opportunities to practice the four types of fundamental qualities – spiritual, moral, mental and</w:t>
      </w:r>
    </w:p>
    <w:p>
      <w:r>
        <w:t>social. The knowledge, skills and attitudes will help the learner to cope with the challenges of</w:t>
      </w:r>
    </w:p>
    <w:p>
      <w:r>
        <w:t>life. Emphasis will be on aspects of religion that help learners appreciate self and others,</w:t>
      </w:r>
    </w:p>
    <w:p>
      <w:r>
        <w:t>including other‟s religious beliefs and values. Non-formal programmes that will support learning</w:t>
      </w:r>
    </w:p>
    <w:p>
      <w:r>
        <w:t>in this area include visiting worship places, participating in religious festivities and community</w:t>
      </w:r>
    </w:p>
    <w:p>
      <w:r>
        <w:t>service.</w:t>
      </w:r>
    </w:p>
    <w:p/>
    <w:p>
      <w:r>
        <w:t>Hindu Religious Education prepares learners for further education and careers in areas such as</w:t>
      </w:r>
    </w:p>
    <w:p>
      <w:r>
        <w:t>theology, faith based organizations, humanitarian organizations, and guidance and counselling.</w:t>
      </w:r>
    </w:p>
    <w:p/>
    <w:p>
      <w:r>
        <w:t>English Language</w:t>
      </w:r>
    </w:p>
    <w:p>
      <w:r>
        <w:t>Language is invaluable for our existence as it is an important tool for communication and</w:t>
      </w:r>
    </w:p>
    <w:p>
      <w:r>
        <w:t>socialization. This subject will build on the language skills that learners have already acquired in</w:t>
      </w:r>
    </w:p>
    <w:p>
      <w:r>
        <w:t>the English language subject at lower secondary with the aim of imparting in learners</w:t>
      </w:r>
    </w:p>
    <w:p>
      <w:r>
        <w:t>knowledge, skills and attitudes that will enable them to improve their communicative</w:t>
      </w:r>
    </w:p>
    <w:p>
      <w:r>
        <w:t>competence and give them the confidence to communicate in varied contexts. The subject will</w:t>
      </w:r>
    </w:p>
    <w:p>
      <w:r>
        <w:t>expose learners to various forms of language use in the areas of listening, speaking, reading and</w:t>
      </w:r>
    </w:p>
    <w:p>
      <w:r>
        <w:t>writing, and grammar. Learners will be provided with opportunities to interact with language</w:t>
      </w:r>
    </w:p>
    <w:p>
      <w:r>
        <w:t>using non-formal contexts such as drama and music festivals, debates, public speaking, use of</w:t>
      </w:r>
    </w:p>
    <w:p>
      <w:r>
        <w:t>school clubs and societies and interacting with resources persons.</w:t>
      </w:r>
    </w:p>
    <w:p/>
    <w:p>
      <w:r>
        <w:t>At the end of the subject, learners will be expected to have attained a high proficiency in the use</w:t>
      </w:r>
    </w:p>
    <w:p>
      <w:r>
        <w:t>of the English language. This will prepare them for the world of work and also for further</w:t>
      </w:r>
    </w:p>
    <w:p>
      <w:r>
        <w:t>training in English. Graduates of English can pursue careers in areas such as law, journalism,</w:t>
      </w:r>
    </w:p>
    <w:p>
      <w:r>
        <w:t>marketing, advertising, public relations, editing, research, linguistics, teaching, and lexicography.</w:t>
      </w:r>
    </w:p>
    <w:p/>
    <w:p>
      <w:r>
        <w:t>Literature in English</w:t>
      </w:r>
    </w:p>
    <w:p>
      <w:r>
        <w:t>The study of literature provides learners with opportunities to appreciate and enjoy literary texts</w:t>
      </w:r>
    </w:p>
    <w:p>
      <w:r>
        <w:t>with the aim of enhancing students‟ awareness of the relationship between literature and society.</w:t>
      </w:r>
    </w:p>
    <w:p>
      <w:r>
        <w:t>This subject will introduce learners to in-depth literary appreciation through exposure to varied</w:t>
      </w:r>
    </w:p>
    <w:p>
      <w:r>
        <w:t>literary works from different regions of the world. The subject will build on literary appreciation</w:t>
      </w:r>
    </w:p>
    <w:p>
      <w:r>
        <w:t>competencies acquired at lower secondary.</w:t>
      </w:r>
    </w:p>
    <w:p/>
    <w:p>
      <w:r>
        <w:t>At the end of the subject learners will be expected to appreciate and enjoy selected literary texts,</w:t>
      </w:r>
    </w:p>
    <w:p>
      <w:r>
        <w:t>with the aim of achieving learning outcomes which include development of the capacity for</w:t>
      </w:r>
    </w:p>
    <w:p>
      <w:r>
        <w:t>critical thinking, personal growth and empathy, enhanced appreciation of diversity in human</w:t>
      </w:r>
    </w:p>
    <w:p>
      <w:r>
        <w:t>nature and culture, constructing and conveying meaning clearly and coherently in written and</w:t>
      </w:r>
    </w:p>
    <w:p>
      <w:r>
        <w:t>spoken language, improved general cultural awareness, exploring issues of human concern</w:t>
      </w:r>
    </w:p>
    <w:p/>
    <w:p>
      <w:r>
        <w:t>78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thereby leading to greater understanding of self and society, stimulating students' creative and</w:t>
      </w:r>
    </w:p>
    <w:p>
      <w:r>
        <w:t>literary imagination and development of the appreciation of literature.</w:t>
      </w:r>
    </w:p>
    <w:p/>
    <w:p>
      <w:r>
        <w:t>Learners will engage in non-formal activities to enhance learning which include, but are not</w:t>
      </w:r>
    </w:p>
    <w:p>
      <w:r>
        <w:t>limited to, relating their personal experiences to the text being studied, watching live</w:t>
      </w:r>
    </w:p>
    <w:p>
      <w:r>
        <w:t>performances of plays in the theatre, staging performances of the texts being studied to ensure</w:t>
      </w:r>
    </w:p>
    <w:p>
      <w:r>
        <w:t>that the skills of literary appreciation are nurtured in an exciting and memorable manner, and</w:t>
      </w:r>
    </w:p>
    <w:p>
      <w:r>
        <w:t>participating in drama festivals, debates and writing competitions. Ultimately, this subject will</w:t>
      </w:r>
    </w:p>
    <w:p>
      <w:r>
        <w:t>prepare learners for the world of work and also for a career path in fields such as publishing,</w:t>
      </w:r>
    </w:p>
    <w:p>
      <w:r>
        <w:t>journalism, teaching, marketing, advertising and public speaking.</w:t>
      </w:r>
    </w:p>
    <w:p/>
    <w:p>
      <w:r>
        <w:t>Lugha ya Kiswahili</w:t>
      </w:r>
    </w:p>
    <w:p>
      <w:r>
        <w:t>This subject will build on Kiswahili offered at lower secondary. The subject will be aimed at</w:t>
      </w:r>
    </w:p>
    <w:p>
      <w:r>
        <w:t>producing experts in the Kiswahili language. It will expose the learner to in-depth language</w:t>
      </w:r>
    </w:p>
    <w:p>
      <w:r>
        <w:t>learning for communication in Kiswahili and the world of work. According to Frank Kweronda</w:t>
      </w:r>
    </w:p>
    <w:p>
      <w:r>
        <w:t>(2014), Kiswahili is very important in East Africa with more than 100 million people using it in</w:t>
      </w:r>
    </w:p>
    <w:p>
      <w:r>
        <w:t>the region. This has made it one of the fastest growing languages worldwide as focus shifts to</w:t>
      </w:r>
    </w:p>
    <w:p>
      <w:r>
        <w:t>Africa for business. There will therefore be a continuous demand for teachers, journalists,</w:t>
      </w:r>
    </w:p>
    <w:p>
      <w:r>
        <w:t>translators and researchers in the language.</w:t>
      </w:r>
    </w:p>
    <w:p/>
    <w:p>
      <w:r>
        <w:t>The learner will be exposed to communication in different contexts, different forms of writing,</w:t>
      </w:r>
    </w:p>
    <w:p>
      <w:r>
        <w:t>and reading and analysing comprehensions. They will also learn more on different aspects of</w:t>
      </w:r>
    </w:p>
    <w:p>
      <w:r>
        <w:t>grammar, in addition to basic translation.</w:t>
      </w:r>
    </w:p>
    <w:p/>
    <w:p>
      <w:r>
        <w:t>The learner will be prepared for the use of Kiswahili in communication in the world of work</w:t>
      </w:r>
    </w:p>
    <w:p>
      <w:r>
        <w:t>especially in entertainment, authoring, translation and public speaking. In addition, the subject</w:t>
      </w:r>
    </w:p>
    <w:p>
      <w:r>
        <w:t>will prepare them for further training in fields such as journalism, authoring, teaching, language,</w:t>
      </w:r>
    </w:p>
    <w:p>
      <w:r>
        <w:t>translation and public speaking.</w:t>
      </w:r>
    </w:p>
    <w:p/>
    <w:p>
      <w:r>
        <w:t>Fasihi ya Kiswahili</w:t>
      </w:r>
    </w:p>
    <w:p>
      <w:r>
        <w:t>This subject will build on aspects of Fasihi taught as part of Kiswahili at lower secondary.</w:t>
      </w:r>
    </w:p>
    <w:p>
      <w:r>
        <w:t>According to Sell (2005), literature written in the target language or translated into the target</w:t>
      </w:r>
    </w:p>
    <w:p>
      <w:r>
        <w:t>language may give learners insight into other non-target language cultures, thus preparing them</w:t>
      </w:r>
    </w:p>
    <w:p>
      <w:r>
        <w:t>to act competently and appropriately in future dealings with representatives from those cultures.</w:t>
      </w:r>
    </w:p>
    <w:p/>
    <w:p>
      <w:r>
        <w:t>Fasihi will comprise both oral and written aspects of literature and will promote unity among</w:t>
      </w:r>
    </w:p>
    <w:p>
      <w:r>
        <w:t>people from different cultures thereby contributing to national cohesion and integration. The</w:t>
      </w:r>
    </w:p>
    <w:p>
      <w:r>
        <w:t>subject exposes the learner to various genres in both oral and written literature in Kiswahili.</w:t>
      </w:r>
    </w:p>
    <w:p>
      <w:r>
        <w:t>Through the analysis of various genres based on aspects such as characterization, themes, plot,</w:t>
      </w:r>
    </w:p>
    <w:p>
      <w:r>
        <w:t>setting, and stylistic devices, learners will have an opportunity to see the world differently and</w:t>
      </w:r>
    </w:p>
    <w:p>
      <w:r>
        <w:t>develop an interest in authoring works of literature. The market for such work is very big, with</w:t>
      </w:r>
    </w:p>
    <w:p>
      <w:r>
        <w:t>the East African community recognising Kiswahili as the language of the region.</w:t>
      </w:r>
    </w:p>
    <w:p/>
    <w:p>
      <w:r>
        <w:t>Learners will be given the opportunity to watch dramatized works on the literary texts, watch</w:t>
      </w:r>
    </w:p>
    <w:p>
      <w:r>
        <w:t>discussions on written works, be involved in music and drama festivals, carry out research and</w:t>
      </w:r>
    </w:p>
    <w:p>
      <w:r>
        <w:t>projects on oral literature and participate in interschool debates on selected texts. This subject</w:t>
      </w:r>
    </w:p>
    <w:p/>
    <w:p>
      <w:r>
        <w:t>79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prepares the learner for further training at tertiary level in addition to developing skills</w:t>
      </w:r>
    </w:p>
    <w:p>
      <w:r>
        <w:t>appropriate for journalism, authorship and the entertainment industry.</w:t>
      </w:r>
    </w:p>
    <w:p/>
    <w:p>
      <w:r>
        <w:t>Kenyan Sign Language</w:t>
      </w:r>
    </w:p>
    <w:p>
      <w:r>
        <w:t>Kenyan Sign Language is invaluable for our existence as it is an important tool for</w:t>
      </w:r>
    </w:p>
    <w:p>
      <w:r>
        <w:t>communication and socialization. This subject will build on the Kenyan Sign Language skills</w:t>
      </w:r>
    </w:p>
    <w:p>
      <w:r>
        <w:t>that learners have already acquired in the Kenyan Sign Language subjectat lower secondary with</w:t>
      </w:r>
    </w:p>
    <w:p>
      <w:r>
        <w:t>the aim of imparting in learners the knowledge, skills and attitudes that will enable them to use</w:t>
      </w:r>
    </w:p>
    <w:p>
      <w:r>
        <w:t>language efficiently and effectively, and to communicate confidently both locally and</w:t>
      </w:r>
    </w:p>
    <w:p>
      <w:r>
        <w:t>internationally. The subject is to be introduced to hearing learners who may show interest in the</w:t>
      </w:r>
    </w:p>
    <w:p>
      <w:r>
        <w:t>language. The subject will expose learners to various forms of language use in the areas of</w:t>
      </w:r>
    </w:p>
    <w:p>
      <w:r>
        <w:t>observing, signing, reading, writing, and grammar. Learners will be provided with opportunities</w:t>
      </w:r>
    </w:p>
    <w:p>
      <w:r>
        <w:t>to interact with language using contexts such as drama, computer aided language learning, field</w:t>
      </w:r>
    </w:p>
    <w:p>
      <w:r>
        <w:t>visits and use of school clubs and societies.</w:t>
      </w:r>
    </w:p>
    <w:p/>
    <w:p>
      <w:r>
        <w:t>At the end of the subject learners will be expected to have attained high proficiency in the use of</w:t>
      </w:r>
    </w:p>
    <w:p>
      <w:r>
        <w:t>Kenyan Sign Language. This will not only prepare them for the world of work as sign language</w:t>
      </w:r>
    </w:p>
    <w:p>
      <w:r>
        <w:t>interpreters but also for further training and a career path in the field of Kenyan Sign Language.</w:t>
      </w:r>
    </w:p>
    <w:p/>
    <w:p>
      <w:r>
        <w:t>Foreign Languages</w:t>
      </w:r>
    </w:p>
    <w:p>
      <w:r>
        <w:t>Foreign languages include Arabic, Mandarine, French and German, however, this selection may</w:t>
      </w:r>
    </w:p>
    <w:p>
      <w:r>
        <w:t>increase depending on the needs of the country. In senior school the foreign language subject</w:t>
      </w:r>
    </w:p>
    <w:p>
      <w:r>
        <w:t>will further build on the linguistic competencies developed at lower secondary. Emphasis will be</w:t>
      </w:r>
    </w:p>
    <w:p>
      <w:r>
        <w:t>on general competencies in the target language that the learner will mobilise to accomplish tasks</w:t>
      </w:r>
    </w:p>
    <w:p>
      <w:r>
        <w:t>in defined contexts and for the purposes specified.</w:t>
      </w:r>
    </w:p>
    <w:p/>
    <w:p>
      <w:r>
        <w:t>The learner will be exposed to a wide variety of listening and reading material, both literary and</w:t>
      </w:r>
    </w:p>
    <w:p>
      <w:r>
        <w:t>non-literary to further develop their linguistic abilities. Through research learners will explore</w:t>
      </w:r>
    </w:p>
    <w:p>
      <w:r>
        <w:t>and develop deeper awareness, understanding and appreciation of other cultures. Self-directed</w:t>
      </w:r>
    </w:p>
    <w:p>
      <w:r>
        <w:t>learning will be encouraged with a view to creating peer learning circles. All these activities aim</w:t>
      </w:r>
    </w:p>
    <w:p>
      <w:r>
        <w:t>at making learning visible as proposed in John Hattie‟s visible learning theory.</w:t>
      </w:r>
    </w:p>
    <w:p/>
    <w:p>
      <w:r>
        <w:t>These being foreign languages, it will be important for the learner to access opportunities to use</w:t>
      </w:r>
    </w:p>
    <w:p>
      <w:r>
        <w:t>the acquired linguistic competencies, these might include exchange programmes, participation in</w:t>
      </w:r>
    </w:p>
    <w:p>
      <w:r>
        <w:t>Kenyan music and drama festivals, and participation in specific country of origin cultural events</w:t>
      </w:r>
    </w:p>
    <w:p>
      <w:r>
        <w:t>such as German/French/Mandarin cultural festivals. Learning of foreign languages will develop</w:t>
      </w:r>
    </w:p>
    <w:p>
      <w:r>
        <w:t>communicative competencies, oral and written proficiency, international consciousness, and</w:t>
      </w:r>
    </w:p>
    <w:p>
      <w:r>
        <w:t>creative and critical thinking skills.</w:t>
      </w:r>
    </w:p>
    <w:p/>
    <w:p>
      <w:r>
        <w:t>Knowledge of one or more foreign languages can be useful in a wide range of careers. Language</w:t>
      </w:r>
    </w:p>
    <w:p>
      <w:r>
        <w:t>skills are one of the main requirements for some jobs, such as translating, interpreting and</w:t>
      </w:r>
    </w:p>
    <w:p>
      <w:r>
        <w:t>language teaching. For other jobs a combination of language skills and other qualifications may</w:t>
      </w:r>
    </w:p>
    <w:p>
      <w:r>
        <w:t>be needed. For example, people destined to work in IT, law, finance or sales sectors and who are</w:t>
      </w:r>
    </w:p>
    <w:p>
      <w:r>
        <w:t>multilingual are much sought-after.</w:t>
      </w:r>
    </w:p>
    <w:p/>
    <w:p>
      <w:r>
        <w:t>Indigenous Language</w:t>
      </w:r>
    </w:p>
    <w:p/>
    <w:p>
      <w:r>
        <w:t>80</w:t>
      </w:r>
    </w:p>
    <w:p>
      <w:r>
        <w:t>Engaged, Empowered &amp; Ethical Citizens</w:t>
      </w:r>
    </w:p>
    <w:p>
      <w:r>
        <w:t>Basic Education Curriculum Framework                                 Nurturing Every Learner’s Potential</w:t>
      </w:r>
    </w:p>
    <w:p/>
    <w:p>
      <w:r>
        <w:t>Language and communication play a fundamental role in the construction of knowledge both</w:t>
      </w:r>
    </w:p>
    <w:p>
      <w:r>
        <w:t>socially and culturally. As Vygotsky points out, the most significant moment in the subject of</w:t>
      </w:r>
    </w:p>
    <w:p>
      <w:r>
        <w:t>intellectual development occurs when speech and practical activity converge. This is when</w:t>
      </w:r>
    </w:p>
    <w:p>
      <w:r>
        <w:t>meaningful learning is achieved (Vygotsky and Cole, 1978). Learners will therefore be equipped</w:t>
      </w:r>
    </w:p>
    <w:p>
      <w:r>
        <w:t>with the requisite language skills to participate in various social activities, and interact with each</w:t>
      </w:r>
    </w:p>
    <w:p>
      <w:r>
        <w:t>other and with the environment in which they live. In addition, the subject will strengthen</w:t>
      </w:r>
    </w:p>
    <w:p>
      <w:r>
        <w:t>positive attitudes and behaviour towards extensive and intensive reading in indigenous languages</w:t>
      </w:r>
    </w:p>
    <w:p>
      <w:r>
        <w:t>in anticipation of the successful discovery of information. The learner will also be exposed to</w:t>
      </w:r>
    </w:p>
    <w:p>
      <w:r>
        <w:t>multiple ways to access information in order to improve learning.</w:t>
      </w:r>
    </w:p>
    <w:p/>
    <w:p>
      <w:r>
        <w:t>This will inspire the learner to embrace effective learning strategies such as carrying out oral</w:t>
      </w:r>
    </w:p>
    <w:p>
      <w:r>
        <w:t>literature projects and participating in mother tongue based programmes in and out of school.</w:t>
      </w:r>
    </w:p>
    <w:p>
      <w:r>
        <w:t>The ability to learn and communicate effectively in their mother tongue will therefore be an</w:t>
      </w:r>
    </w:p>
    <w:p>
      <w:r>
        <w:t>added advantage to the learner.</w:t>
      </w:r>
    </w:p>
    <w:p/>
    <w:p>
      <w:r>
        <w:t>At the end of the subject, the learner will be expected to have attained high proficiency in the use</w:t>
      </w:r>
    </w:p>
    <w:p>
      <w:r>
        <w:t>of their mother tongue. This will open career opportunities in vernacular radio, television and</w:t>
      </w:r>
    </w:p>
    <w:p>
      <w:r>
        <w:t>journalism. They will also be able to pursue careers in publishing houses, research organisations,</w:t>
      </w:r>
    </w:p>
    <w:p>
      <w:r>
        <w:t>law, herbal medicine, educational institutions, indigenous science and technologies, and public</w:t>
      </w:r>
    </w:p>
    <w:p>
      <w:r>
        <w:t>relations. Learners will also be expected to advance their learning in their mother tongue in order</w:t>
      </w:r>
    </w:p>
    <w:p>
      <w:r>
        <w:t>to become linguists and specialize in such areas as the development of orthographies.</w:t>
      </w:r>
    </w:p>
    <w:p/>
    <w:p>
      <w:r>
        <w:t>ICT</w:t>
      </w:r>
    </w:p>
    <w:p>
      <w:r>
        <w:t>Information Communication Technology (ICT) deals with the purposeful application of</w:t>
      </w:r>
    </w:p>
    <w:p>
      <w:r>
        <w:t>computer systems to solve real-world problems, including issues such as the identification of</w:t>
      </w:r>
    </w:p>
    <w:p>
      <w:r>
        <w:t>business needs, the specification and installation of hardware and software, and the evaluation of</w:t>
      </w:r>
    </w:p>
    <w:p>
      <w:r>
        <w:t>usability. It is the productive, creative and explorative use of technology. The learner should be</w:t>
      </w:r>
    </w:p>
    <w:p>
      <w:r>
        <w:t>able to understand and play an active role in the digital world that surrounds them, not to be</w:t>
      </w:r>
    </w:p>
    <w:p>
      <w:r>
        <w:t>passive consumers of an opaque and mysterious technology. A sound understanding of</w:t>
      </w:r>
    </w:p>
    <w:p>
      <w:r>
        <w:t>computing concepts will help them see how to get the best from the systems they use, and how to</w:t>
      </w:r>
    </w:p>
    <w:p>
      <w:r>
        <w:t>solve problems when things go wrong. Moreover, learners who are able to think in</w:t>
      </w:r>
    </w:p>
    <w:p>
      <w:r>
        <w:t>computational terms will be able to understand and rationally argue about issues involving</w:t>
      </w:r>
    </w:p>
    <w:p>
      <w:r>
        <w:t>computation, such as software patents, identity theft, genetic engineering, electronic voting</w:t>
      </w:r>
    </w:p>
    <w:p>
      <w:r>
        <w:t>systems for elections, online shopping and so on. In a world suffused by computation, every</w:t>
      </w:r>
    </w:p>
    <w:p>
      <w:r>
        <w:t>school leaver should have an understanding of computing.</w:t>
      </w:r>
    </w:p>
    <w:p/>
    <w:p>
      <w:r>
        <w:t>Mathematics</w:t>
      </w:r>
    </w:p>
    <w:p>
      <w:r>
        <w:t>Mathematics is a subject that supports other subjects and is therefore tailored for students who</w:t>
      </w:r>
    </w:p>
    <w:p>
      <w:r>
        <w:t>intend to specialize in advanced sciences, and technical and engineering subjects in tertiary</w:t>
      </w:r>
    </w:p>
    <w:p>
      <w:r>
        <w:t>institutions and university. Notably modern science, medicine, architecture, social sciences,</w:t>
      </w:r>
    </w:p>
    <w:p>
      <w:r>
        <w:t>engineering and all branches of technology use mathematics to express the physical and social</w:t>
      </w:r>
    </w:p>
    <w:p>
      <w:r>
        <w:t>economic laws (Kingoriah, 2013). This subject will therefore, provide the learner with a firm</w:t>
      </w:r>
    </w:p>
    <w:p>
      <w:r>
        <w:t>foundation to pursue subjects in STEM related areas. Furthermore the subject will enable the</w:t>
      </w:r>
    </w:p>
    <w:p>
      <w:r>
        <w:t>learner to develop problem solving skills in day to day life. The wider use of mathematics has</w:t>
      </w:r>
    </w:p>
    <w:p>
      <w:r>
        <w:t>made it a tool for everyday use by virtually everyone in a variety of fields and endeavours. It is</w:t>
      </w:r>
    </w:p>
    <w:p/>
    <w:p>
      <w:r>
        <w:t>81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therefore advisable for one to understand mathematics so as to analyze everyday problems in an</w:t>
      </w:r>
    </w:p>
    <w:p>
      <w:r>
        <w:t>accurate and rigorous manner (Kingoriah, 2013).</w:t>
      </w:r>
    </w:p>
    <w:p/>
    <w:p>
      <w:r>
        <w:t>Physics</w:t>
      </w:r>
    </w:p>
    <w:p>
      <w:r>
        <w:t>The physics curriculum presents physics as a body of knowledge on the physical environment. It</w:t>
      </w:r>
    </w:p>
    <w:p>
      <w:r>
        <w:t>is also applied in exploring the laws and rules that govern all natural phenomena observed in the</w:t>
      </w:r>
    </w:p>
    <w:p>
      <w:r>
        <w:t>universe.</w:t>
      </w:r>
    </w:p>
    <w:p/>
    <w:p>
      <w:r>
        <w:t>It employs a scientific methodology of study to arouse learners‟ ways of reasoning and create</w:t>
      </w:r>
    </w:p>
    <w:p>
      <w:r>
        <w:t>positive attitudes. It emphasizes not only the understanding of fundamental scientific concepts</w:t>
      </w:r>
    </w:p>
    <w:p>
      <w:r>
        <w:t>and principles, but also the experimental approach to investigation. Physics knowledge and skills</w:t>
      </w:r>
    </w:p>
    <w:p>
      <w:r>
        <w:t>are acquired through the scientific processes where the learner is required to come up with a</w:t>
      </w:r>
    </w:p>
    <w:p>
      <w:r>
        <w:t>hypothesis, test the validity of the hypothesis through experiments or projects, and make</w:t>
      </w:r>
    </w:p>
    <w:p>
      <w:r>
        <w:t>conclusions based on the results obtained. This process requires the student to be precise and</w:t>
      </w:r>
    </w:p>
    <w:p>
      <w:r>
        <w:t>accurate. The insights acquired by the learner during the process of learning physics is the key to</w:t>
      </w:r>
    </w:p>
    <w:p>
      <w:r>
        <w:t>many aspects of life.</w:t>
      </w:r>
    </w:p>
    <w:p/>
    <w:p>
      <w:r>
        <w:t>Learning physics is thus a critical and valuable undertaking which all secondary school level</w:t>
      </w:r>
    </w:p>
    <w:p>
      <w:r>
        <w:t>learners should be encouraged to experience in order for them to appreciate the relevance of</w:t>
      </w:r>
    </w:p>
    <w:p>
      <w:r>
        <w:t>physics in expanding their knowledge and values, and the application of the required scientific</w:t>
      </w:r>
    </w:p>
    <w:p>
      <w:r>
        <w:t>knowledge in solving problems encountered in their day to day experiences. The learner will be</w:t>
      </w:r>
    </w:p>
    <w:p>
      <w:r>
        <w:t>provided with opportunities to develop competencies by empowering them to be creative and</w:t>
      </w:r>
    </w:p>
    <w:p>
      <w:r>
        <w:t>innovative, leading to independent approaches to problem solving and management of their</w:t>
      </w:r>
    </w:p>
    <w:p>
      <w:r>
        <w:t>environment. It also equips learners with knowledge and thinking strategies that could provide</w:t>
      </w:r>
    </w:p>
    <w:p>
      <w:r>
        <w:t>answers to problems faced by society, such as global warming and how to safely use modern</w:t>
      </w:r>
    </w:p>
    <w:p>
      <w:r>
        <w:t>discoveries such as nuclear energy.</w:t>
      </w:r>
    </w:p>
    <w:p/>
    <w:p>
      <w:r>
        <w:t>It also prepares students for further training in the real world of work by providing career</w:t>
      </w:r>
    </w:p>
    <w:p>
      <w:r>
        <w:t>pathways in mechanical engineering, construction engineering, and other related fields.</w:t>
      </w:r>
    </w:p>
    <w:p/>
    <w:p>
      <w:r>
        <w:t>Chemistry</w:t>
      </w:r>
    </w:p>
    <w:p>
      <w:r>
        <w:t>Chemistry is the scientific study of the structure of substances and how they react with each</w:t>
      </w:r>
    </w:p>
    <w:p>
      <w:r>
        <w:t>other. This subject equips the learner with foundational competencies that prepare them for</w:t>
      </w:r>
    </w:p>
    <w:p>
      <w:r>
        <w:t>advanced sciences, and technical and engineering subjects at tertiary level. Inquiry based</w:t>
      </w:r>
    </w:p>
    <w:p>
      <w:r>
        <w:t>learning approaches will be employed throughout the learning experiences in this area as</w:t>
      </w:r>
    </w:p>
    <w:p>
      <w:r>
        <w:t>advocated by John Dewey‟s social constructivist theory which emphasizes that the learner should</w:t>
      </w:r>
    </w:p>
    <w:p>
      <w:r>
        <w:t>be given an opportunity to learn through hands-on activities.</w:t>
      </w:r>
    </w:p>
    <w:p/>
    <w:p>
      <w:r>
        <w:t>Biology</w:t>
      </w:r>
    </w:p>
    <w:p>
      <w:r>
        <w:t>This subject deals with the study of living things and their interrelationships in their</w:t>
      </w:r>
    </w:p>
    <w:p>
      <w:r>
        <w:t>environments. Biology is key to careers in health such as medicine, dentistry, surgery and</w:t>
      </w:r>
    </w:p>
    <w:p>
      <w:r>
        <w:t>pharmacy. It is also a foundational subject for careers in agriculture, livestock and poultry</w:t>
      </w:r>
    </w:p>
    <w:p>
      <w:r>
        <w:t>rearing, marine science, anthropology, environmental studies and related fields.</w:t>
      </w:r>
    </w:p>
    <w:p>
      <w:r>
        <w:t>This subject will provide the learner with knowledge, skills and attitudes in biology necessary for</w:t>
      </w:r>
    </w:p>
    <w:p>
      <w:r>
        <w:t>application in daily life. Learners will therefore study content related to themselves as living</w:t>
      </w:r>
    </w:p>
    <w:p>
      <w:r>
        <w:t>things, plants and animals as well as the environment in which they live.</w:t>
      </w:r>
    </w:p>
    <w:p/>
    <w:p>
      <w:r>
        <w:t>82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They will also build relevant knowledge, skills and attitudes necessary for further education and</w:t>
      </w:r>
    </w:p>
    <w:p>
      <w:r>
        <w:t>training in related careers. The learner will therefore be provided with opportunities to develop</w:t>
      </w:r>
    </w:p>
    <w:p>
      <w:r>
        <w:t>competencies to apply knowledge and skills gained to maintain the health of themselves, their</w:t>
      </w:r>
    </w:p>
    <w:p>
      <w:r>
        <w:t>family, their community and their environment for sustainable development.</w:t>
      </w:r>
    </w:p>
    <w:p/>
    <w:p>
      <w:r>
        <w:t>Computer Science</w:t>
      </w:r>
    </w:p>
    <w:p>
      <w:r>
        <w:t>In school the learner should be in a position to use ICT in his or her daily activities because in</w:t>
      </w:r>
    </w:p>
    <w:p>
      <w:r>
        <w:t>the world today digital literacy is vitally important. Those who opt for the Academic Pathway</w:t>
      </w:r>
    </w:p>
    <w:p>
      <w:r>
        <w:t>will have to take computer science as a subject and will be taken through more detailed</w:t>
      </w:r>
    </w:p>
    <w:p>
      <w:r>
        <w:t>applications and other areas of the subject. ICT skills acquired in lower secondary will enable all</w:t>
      </w:r>
    </w:p>
    <w:p>
      <w:r>
        <w:t>learners to carry out their academic activities. Learners who opt for other Pathways will also</w:t>
      </w:r>
    </w:p>
    <w:p>
      <w:r>
        <w:t>need ICT skills in order to function effectively in the world of work and their daily lives. The</w:t>
      </w:r>
    </w:p>
    <w:p>
      <w:r>
        <w:t>importance of computer science as a subject both in lower and senior school cannot be over</w:t>
      </w:r>
    </w:p>
    <w:p>
      <w:r>
        <w:t>emphasized, as some form of ICT is used in nearly every aspect of our lives.</w:t>
      </w:r>
    </w:p>
    <w:p/>
    <w:p>
      <w:r>
        <w:t>Foods and Nutrition</w:t>
      </w:r>
    </w:p>
    <w:p>
      <w:r>
        <w:t>Foods and nutrition aims at equipping learners with skills to use modern principles of science</w:t>
      </w:r>
    </w:p>
    <w:p>
      <w:r>
        <w:t>and efficiency in food production and safety in order to meet this basic human need. Foods as a</w:t>
      </w:r>
    </w:p>
    <w:p>
      <w:r>
        <w:t>discipline equips learners with the hands-on skills of planning, preparing and presenting</w:t>
      </w:r>
    </w:p>
    <w:p>
      <w:r>
        <w:t>nutritious meals for self, family, various groups of people and for various occasions, while</w:t>
      </w:r>
    </w:p>
    <w:p>
      <w:r>
        <w:t>nutrition as a discipline is the scientific study of food.</w:t>
      </w:r>
    </w:p>
    <w:p/>
    <w:p>
      <w:r>
        <w:t>Learners who pursue this subject will be equipped with competencies in meal planning,</w:t>
      </w:r>
    </w:p>
    <w:p>
      <w:r>
        <w:t>management and service, nutrition and dietetics, nutrition in the life cycle, nutrition care process,</w:t>
      </w:r>
    </w:p>
    <w:p>
      <w:r>
        <w:t>nutrition anthropology, nutrition for vulnerable groups, nutrition in emergency, food groups and</w:t>
      </w:r>
    </w:p>
    <w:p>
      <w:r>
        <w:t>classification, food science, and food hygiene and safety. Aspects of diet therapy, nutrition</w:t>
      </w:r>
    </w:p>
    <w:p>
      <w:r>
        <w:t>surveillance and primary health care will also be covered.</w:t>
      </w:r>
    </w:p>
    <w:p/>
    <w:p>
      <w:r>
        <w:t>The subject lays a foundation for further education and training in fields such as nutrition and</w:t>
      </w:r>
    </w:p>
    <w:p>
      <w:r>
        <w:t>dietetics, food science and technology, and social work.</w:t>
      </w:r>
    </w:p>
    <w:p/>
    <w:p>
      <w:r>
        <w:t>Home Management</w:t>
      </w:r>
    </w:p>
    <w:p>
      <w:r>
        <w:t>Home management is an integrated and applied science that aims at improving the quality of life</w:t>
      </w:r>
    </w:p>
    <w:p>
      <w:r>
        <w:t>in the home. It is concerned with helping homemakers to make the best use of limited financial</w:t>
      </w:r>
    </w:p>
    <w:p>
      <w:r>
        <w:t>resources. The subject will provide information on budgeting and spending to help learners and</w:t>
      </w:r>
    </w:p>
    <w:p>
      <w:r>
        <w:t>their families to make good decisions for comfortable home living and meeting everyday</w:t>
      </w:r>
    </w:p>
    <w:p>
      <w:r>
        <w:t>challenges. Home management is also concerned with the impact of environmental factors on</w:t>
      </w:r>
    </w:p>
    <w:p>
      <w:r>
        <w:t>human well-being, and the physical and emotional development of children with the goal of</w:t>
      </w:r>
    </w:p>
    <w:p>
      <w:r>
        <w:t>promoting optimal adjustment in the face of often harsh economic and social realities. As a</w:t>
      </w:r>
    </w:p>
    <w:p>
      <w:r>
        <w:t>result, those taking the subject will be engaged in various forms of advocacy, education, and</w:t>
      </w:r>
    </w:p>
    <w:p>
      <w:r>
        <w:t>research.</w:t>
      </w:r>
    </w:p>
    <w:p/>
    <w:p>
      <w:r>
        <w:t>Home management integrates areas such as meal planning and management, housing the family,</w:t>
      </w:r>
    </w:p>
    <w:p>
      <w:r>
        <w:t>furnishing the home, maternal and child health care, laundrywork, sanitation and environmental</w:t>
      </w:r>
    </w:p>
    <w:p>
      <w:r>
        <w:t>hygiene, care of various surfaces in the home, flower arrangement, safety in the home, care of</w:t>
      </w:r>
    </w:p>
    <w:p>
      <w:r>
        <w:t>the sick at home and consumer education.</w:t>
      </w:r>
    </w:p>
    <w:p/>
    <w:p>
      <w:r>
        <w:t>83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The subject will enable the learner to pursue further education and training in careers such as</w:t>
      </w:r>
    </w:p>
    <w:p>
      <w:r>
        <w:t>institutional management, home economics, the entertainment and hospitality industry, and</w:t>
      </w:r>
    </w:p>
    <w:p>
      <w:r>
        <w:t>education.</w:t>
      </w:r>
    </w:p>
    <w:p/>
    <w:p>
      <w:r>
        <w:t>Schools offering home management will be expected to form collaborations and partnerships</w:t>
      </w:r>
    </w:p>
    <w:p>
      <w:r>
        <w:t>with homes and institutions such as hotels and hospitals within their community where learners</w:t>
      </w:r>
    </w:p>
    <w:p>
      <w:r>
        <w:t>can visit regularly to learn and offer services that will form part of their community service</w:t>
      </w:r>
    </w:p>
    <w:p>
      <w:r>
        <w:t>learning.</w:t>
      </w:r>
    </w:p>
    <w:p/>
    <w:p>
      <w:r>
        <w:t>Agriculture</w:t>
      </w:r>
    </w:p>
    <w:p>
      <w:r>
        <w:t>Kenya requires a large, competent workforce not only for its agro-based economy, but also to</w:t>
      </w:r>
    </w:p>
    <w:p>
      <w:r>
        <w:t>achieve the goal of moving towards the realization of plans for agro-based industrial</w:t>
      </w:r>
    </w:p>
    <w:p>
      <w:r>
        <w:t>development (Kenya Vision 2030, GoK). This capacity development could effectively be</w:t>
      </w:r>
    </w:p>
    <w:p>
      <w:r>
        <w:t>realized through streamlining agriculture related competencies with the implementation and use</w:t>
      </w:r>
    </w:p>
    <w:p>
      <w:r>
        <w:t>of basic education. Agriculture at senior school will build on the knowledge, skills and attitudes</w:t>
      </w:r>
    </w:p>
    <w:p>
      <w:r>
        <w:t>developed at lower secondary level. The learner will further develop competencies in</w:t>
      </w:r>
    </w:p>
    <w:p>
      <w:r>
        <w:t>communication and collaboration, critical thinking and problem solving, creativity and</w:t>
      </w:r>
    </w:p>
    <w:p>
      <w:r>
        <w:t>imagination, learning to learn and self-efficacy. The subject will focus on crop and livestock</w:t>
      </w:r>
    </w:p>
    <w:p>
      <w:r>
        <w:t>production, fisheries, values addition and entrepreneurship. The curriculum will prepare the</w:t>
      </w:r>
    </w:p>
    <w:p>
      <w:r>
        <w:t>learner for the immediate application of agricultural skills to solve contemporary food security</w:t>
      </w:r>
    </w:p>
    <w:p>
      <w:r>
        <w:t>challenges and will develop appropriate attitudes towards farming applicable in their social</w:t>
      </w:r>
    </w:p>
    <w:p>
      <w:r>
        <w:t>contexts. The subject will instil and enhance foundational competencies applicable in</w:t>
      </w:r>
    </w:p>
    <w:p>
      <w:r>
        <w:t>contemporary life and will form a basis for conceptualizing a career in agriculture.</w:t>
      </w:r>
    </w:p>
    <w:p/>
    <w:p>
      <w:r>
        <w:t>Agricultural Technology</w:t>
      </w:r>
    </w:p>
    <w:p>
      <w:r>
        <w:t>Agriculture Technology is a technical and engineering subject focusing on crop and livestock</w:t>
      </w:r>
    </w:p>
    <w:p>
      <w:r>
        <w:t>production, their entrepreneurial components and related agricultural production technologies.</w:t>
      </w:r>
    </w:p>
    <w:p>
      <w:r>
        <w:t>The subject will provide the learner with the opportunity to develop critical thinking, problem</w:t>
      </w:r>
    </w:p>
    <w:p>
      <w:r>
        <w:t>solving, creativity and imagination, learning to learn and self-efficacy competencies. The subject</w:t>
      </w:r>
    </w:p>
    <w:p>
      <w:r>
        <w:t>shall cover agricultural principles and practices, entrepreneurial farming skills and related</w:t>
      </w:r>
    </w:p>
    <w:p>
      <w:r>
        <w:t>environmental care. It will prepare the learner for immediate and direct application of the</w:t>
      </w:r>
    </w:p>
    <w:p>
      <w:r>
        <w:t>attained skills, knowledge and attitudes in their contemporary contextual living for self and</w:t>
      </w:r>
    </w:p>
    <w:p>
      <w:r>
        <w:t>socio-economic improvement to uplift standards of living. It will further prepare the learners for</w:t>
      </w:r>
    </w:p>
    <w:p>
      <w:r>
        <w:t>further education, training and employment in agriculture related fields.</w:t>
      </w:r>
    </w:p>
    <w:p/>
    <w:p>
      <w:r>
        <w:t>Learners will be provided with opportunities to assess agricultural methods in their community</w:t>
      </w:r>
    </w:p>
    <w:p>
      <w:r>
        <w:t>and identify ways of improving them. They will also be expected to carry out individual projects</w:t>
      </w:r>
    </w:p>
    <w:p>
      <w:r>
        <w:t>in an area of interest that will form part of their formative assessment.</w:t>
      </w:r>
    </w:p>
    <w:p/>
    <w:p>
      <w:r>
        <w:t>Schools offering agricultural technology will be expected to form collaborations and partnerships</w:t>
      </w:r>
    </w:p>
    <w:p>
      <w:r>
        <w:t>will established farms within the community where the learners can visit regularly to learn and</w:t>
      </w:r>
    </w:p>
    <w:p>
      <w:r>
        <w:t>offer services that will form part of their community service learning.</w:t>
      </w:r>
    </w:p>
    <w:p/>
    <w:p>
      <w:r>
        <w:t>Geosciences Technology</w:t>
      </w:r>
    </w:p>
    <w:p>
      <w:r>
        <w:t>Geosciences or Earth science is an all-encompassing term that refers to the fields of science</w:t>
      </w:r>
    </w:p>
    <w:p>
      <w:r>
        <w:t>dealing with planet Earth. It can be considered to be a branch of planetary science, but with a</w:t>
      </w:r>
    </w:p>
    <w:p/>
    <w:p>
      <w:r>
        <w:t>84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much older history. The formal discipline of Earth sciences may include the study of the</w:t>
      </w:r>
    </w:p>
    <w:p>
      <w:r>
        <w:t>atmosphere, hydrosphere, lithosphere, and biosphere. Typically, Earth scientists will use tools</w:t>
      </w:r>
    </w:p>
    <w:p>
      <w:r>
        <w:t>from physics, chemistry, biology, chronology, and mathematics to build a quantitative</w:t>
      </w:r>
    </w:p>
    <w:p>
      <w:r>
        <w:t>understanding of how the Earth's systems work, and how it evolved to its current state.</w:t>
      </w:r>
    </w:p>
    <w:p/>
    <w:p>
      <w:r>
        <w:t>Geosciences technology is a subject concerned with the use of scientific knowledge to explore,</w:t>
      </w:r>
    </w:p>
    <w:p>
      <w:r>
        <w:t>extract and refine raw minerals from the Earth. It includes studying minerals, rocks, fossils, soils,</w:t>
      </w:r>
    </w:p>
    <w:p>
      <w:r>
        <w:t>surface and groundwater, and the atmosphere, through fieldwork, laboratory analysis, computer</w:t>
      </w:r>
    </w:p>
    <w:p>
      <w:r>
        <w:t>modelling and geospatial analysis. Kenya has a huge reservoir of resources below the ground but</w:t>
      </w:r>
    </w:p>
    <w:p>
      <w:r>
        <w:t>this potential is largely unexploited partly because the country doesn‟t have the appropriately</w:t>
      </w:r>
    </w:p>
    <w:p>
      <w:r>
        <w:t>skilled workforce and capacity to explore and tap this resource. This subject will be the starting</w:t>
      </w:r>
    </w:p>
    <w:p>
      <w:r>
        <w:t>point in developing the skilled personnel who will in future explore and tap these resources. It is</w:t>
      </w:r>
    </w:p>
    <w:p>
      <w:r>
        <w:t>a specialization subject in senior school and it builds on the competencies acquired in pre-</w:t>
      </w:r>
    </w:p>
    <w:p>
      <w:r>
        <w:t>technical and pre-career education in lower secondary. It equips learners with knowledge, skills,</w:t>
      </w:r>
    </w:p>
    <w:p>
      <w:r>
        <w:t>attitudes and values which are prerequisites for the learner to either pursue further training in</w:t>
      </w:r>
    </w:p>
    <w:p>
      <w:r>
        <w:t>middle level colleges and universities or to join the world of work.</w:t>
      </w:r>
    </w:p>
    <w:p/>
    <w:p>
      <w:r>
        <w:t>A certificate in geosciences will prepare graduates to work as geosciences specialists, able to</w:t>
      </w:r>
    </w:p>
    <w:p>
      <w:r>
        <w:t>apply their technical knowledge to a variety of geological issues including core description and</w:t>
      </w:r>
    </w:p>
    <w:p>
      <w:r>
        <w:t>analysis, geologic software applications, mineral and rock identification, subsurface mapping,</w:t>
      </w:r>
    </w:p>
    <w:p>
      <w:r>
        <w:t>the use of GIS and map interpretation, and field methodologies.</w:t>
      </w:r>
    </w:p>
    <w:p/>
    <w:p>
      <w:r>
        <w:t>The subject also prepares the learner to pursue careers in advanced geosciences technology, and</w:t>
      </w:r>
    </w:p>
    <w:p>
      <w:r>
        <w:t>civil and environmental engineering. Students who select this subject will develop their careers</w:t>
      </w:r>
    </w:p>
    <w:p>
      <w:r>
        <w:t>to become oil field data technicians, wire line technicians, mud loggers, associate geologists,</w:t>
      </w:r>
    </w:p>
    <w:p>
      <w:r>
        <w:t>geosciences technicians, geology lab technicians, mineral exploration technologists, and geology</w:t>
      </w:r>
    </w:p>
    <w:p>
      <w:r>
        <w:t>assistants.</w:t>
      </w:r>
    </w:p>
    <w:p/>
    <w:p>
      <w:r>
        <w:t>Marine and Fisheries Technology</w:t>
      </w:r>
    </w:p>
    <w:p>
      <w:r>
        <w:t>Fisheries science is the academic discipline of managing and understanding fisheries. It is a</w:t>
      </w:r>
    </w:p>
    <w:p>
      <w:r>
        <w:t>multidisciplinary science, which draws on the disciplines of limnology, oceanography,</w:t>
      </w:r>
    </w:p>
    <w:p>
      <w:r>
        <w:t>freshwater biology, marine biology, conservation, ecology, population dynamics, economics and</w:t>
      </w:r>
    </w:p>
    <w:p>
      <w:r>
        <w:t>management to attempt to provide an integrated picture of fisheries (Hart et al, 2002). Marine</w:t>
      </w:r>
    </w:p>
    <w:p>
      <w:r>
        <w:t>technology is defined as technologies for the safe use, exploitation, protection of, and</w:t>
      </w:r>
    </w:p>
    <w:p>
      <w:r>
        <w:t>intervention in, the marine environment. Marine technology programmes focus on constructing,</w:t>
      </w:r>
    </w:p>
    <w:p>
      <w:r>
        <w:t>maintaining and repairing water vessels. Students learn about marine equipment, systems and</w:t>
      </w:r>
    </w:p>
    <w:p>
      <w:r>
        <w:t>controls through classroom instruction and laboratory work and also by working with</w:t>
      </w:r>
    </w:p>
    <w:p>
      <w:r>
        <w:t>oceanographers during field experiences aboard water vessels.</w:t>
      </w:r>
    </w:p>
    <w:p/>
    <w:p>
      <w:r>
        <w:t>Marine and fisheries technology is a subject that deals with things relating to the sea, rivers,</w:t>
      </w:r>
    </w:p>
    <w:p>
      <w:r>
        <w:t>lakes and ships and this subject equips learners with skills in these areas. It is a specialization</w:t>
      </w:r>
    </w:p>
    <w:p>
      <w:r>
        <w:t>subject in senior school and it builds on the competencies acquired in pre-technical and pre-</w:t>
      </w:r>
    </w:p>
    <w:p>
      <w:r>
        <w:t>career education in lower secondary. It equips learners with knowledge, skills, attitudes and</w:t>
      </w:r>
    </w:p>
    <w:p>
      <w:r>
        <w:t>values which are a prerequisite for the learner to either pursue further training in middle level</w:t>
      </w:r>
    </w:p>
    <w:p>
      <w:r>
        <w:t>colleges and universities or to join the world of work.</w:t>
      </w:r>
    </w:p>
    <w:p/>
    <w:p>
      <w:r>
        <w:t>85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Aviation Technology</w:t>
      </w:r>
    </w:p>
    <w:p>
      <w:r>
        <w:t>Aviation is the practical aspect or art of aeronautics, being the design, development, production,</w:t>
      </w:r>
    </w:p>
    <w:p>
      <w:r>
        <w:t>operation and use of aircraft, especially heavier than air aircraft. Aviation technology is a</w:t>
      </w:r>
    </w:p>
    <w:p>
      <w:r>
        <w:t>specialization subject in senior school and it builds on the competencies acquired in pre-technical</w:t>
      </w:r>
    </w:p>
    <w:p>
      <w:r>
        <w:t>and pre-career education in lower secondary. It equips the learners with knowledge, skills,</w:t>
      </w:r>
    </w:p>
    <w:p>
      <w:r>
        <w:t>attitudes and values which are a prerequisite for the learner to either pursue further training in</w:t>
      </w:r>
    </w:p>
    <w:p>
      <w:r>
        <w:t>middle level colleges and universities or to join the world of work.</w:t>
      </w:r>
    </w:p>
    <w:p/>
    <w:p>
      <w:r>
        <w:t>The air transport industry is very important with regards to globalization, and it is essential for</w:t>
      </w:r>
    </w:p>
    <w:p>
      <w:r>
        <w:t>Kenya to be part of the global village and to participate in all global activities through business,</w:t>
      </w:r>
    </w:p>
    <w:p>
      <w:r>
        <w:t>partnerships, communication and tourism. This subject is a means through which school students</w:t>
      </w:r>
    </w:p>
    <w:p>
      <w:r>
        <w:t>can learn to appreciate and embrace globalization. The subject prepares the learner to acquire</w:t>
      </w:r>
    </w:p>
    <w:p>
      <w:r>
        <w:t>competencies in the operation and production of all types of aircraft and the making of flying</w:t>
      </w:r>
    </w:p>
    <w:p>
      <w:r>
        <w:t>prototypes of aircraft powered by alternative fuels, such as ethanol, electricity, and even solar</w:t>
      </w:r>
    </w:p>
    <w:p>
      <w:r>
        <w:t>energy. It also provides a foundation for the learner to pursue an advanced career in the aviation</w:t>
      </w:r>
    </w:p>
    <w:p>
      <w:r>
        <w:t>industry. Schools offering this subject shall establish a strong relationship with Kenya‟s aviation</w:t>
      </w:r>
    </w:p>
    <w:p>
      <w:r>
        <w:t>industry to enable learners to acquire hands-on experience through programmes such as field</w:t>
      </w:r>
    </w:p>
    <w:p>
      <w:r>
        <w:t>trips and attachments.</w:t>
      </w:r>
    </w:p>
    <w:p/>
    <w:p>
      <w:r>
        <w:t>Wood Technology</w:t>
      </w:r>
    </w:p>
    <w:p>
      <w:r>
        <w:t>Wood technology is a subject that trains learners to process timber to make products that are</w:t>
      </w:r>
    </w:p>
    <w:p>
      <w:r>
        <w:t>useful to society. It is a specialization subject that builds on the competencies acquired in pre-</w:t>
      </w:r>
    </w:p>
    <w:p>
      <w:r>
        <w:t>technical and pre-career studies in lower secondary. It equips learners with knowledge, skills,</w:t>
      </w:r>
    </w:p>
    <w:p>
      <w:r>
        <w:t>attitudes and values which are a prerequisite for the learner to either pursue further training in</w:t>
      </w:r>
    </w:p>
    <w:p>
      <w:r>
        <w:t>middle level colleges and universities or to join the world of work. The curriculum will provide a</w:t>
      </w:r>
    </w:p>
    <w:p>
      <w:r>
        <w:t>critical link between school and employment or post-secondary education by integrate</w:t>
      </w:r>
    </w:p>
    <w:p>
      <w:r>
        <w:t>knowledge and skills in the wood technology that are relevant to wood technology.</w:t>
      </w:r>
    </w:p>
    <w:p/>
    <w:p>
      <w:r>
        <w:t>The wood technology curriculum will provide standards based competencies that the learner will</w:t>
      </w:r>
    </w:p>
    <w:p>
      <w:r>
        <w:t>achieve. It will incorporate industry and common core standards and competencies thus</w:t>
      </w:r>
    </w:p>
    <w:p>
      <w:r>
        <w:t>increasing the student‟s qualifications and opportunities for successful employment. Alignment</w:t>
      </w:r>
    </w:p>
    <w:p>
      <w:r>
        <w:t>of the curriculum with nationally recognized industry standards and the common core standards</w:t>
      </w:r>
    </w:p>
    <w:p>
      <w:r>
        <w:t>provides optimal preparation for students to acquire an industry recognized certification.</w:t>
      </w:r>
    </w:p>
    <w:p/>
    <w:p>
      <w:r>
        <w:t>The learner is prepared to pursue related careers such as wood science technology, carpentry and</w:t>
      </w:r>
    </w:p>
    <w:p>
      <w:r>
        <w:t>joinery, building construction, and manufacturing. The learner shall also be skilled enough to</w:t>
      </w:r>
    </w:p>
    <w:p>
      <w:r>
        <w:t>initiate self-employment projects.</w:t>
      </w:r>
    </w:p>
    <w:p/>
    <w:p>
      <w:r>
        <w:t>Electrical Technology</w:t>
      </w:r>
    </w:p>
    <w:p>
      <w:r>
        <w:t>Electrical technology deals with all machines, tools, devices, and systems in which a current or a</w:t>
      </w:r>
    </w:p>
    <w:p>
      <w:r>
        <w:t>flow of electrons takes place through conductors and metals. It involves the design and</w:t>
      </w:r>
    </w:p>
    <w:p>
      <w:r>
        <w:t>development of high-voltage systems and components such as motors, generators, heaters,</w:t>
      </w:r>
    </w:p>
    <w:p>
      <w:r>
        <w:t>electrical power transmission and distribution systems, radio wave and optical systems,</w:t>
      </w:r>
    </w:p>
    <w:p>
      <w:r>
        <w:t>converters, and control systems for operating light and heavy machinery. Almost all of our low</w:t>
      </w:r>
    </w:p>
    <w:p>
      <w:r>
        <w:t>or high-tech gadgets today involve the use of electrical current to operate, making electrical</w:t>
      </w:r>
    </w:p>
    <w:p>
      <w:r>
        <w:t>energy the main and possibly the only factor in defining what electrical technology is.</w:t>
      </w:r>
    </w:p>
    <w:p/>
    <w:p>
      <w:r>
        <w:t>86</w:t>
      </w:r>
    </w:p>
    <w:p>
      <w:r>
        <w:t>Engaged, Empowered &amp; Ethical Citizens</w:t>
      </w:r>
    </w:p>
    <w:p>
      <w:r>
        <w:t>Basic Education Curriculum Framework                                 Nurturing Every Learner’s Potential</w:t>
      </w:r>
    </w:p>
    <w:p/>
    <w:p>
      <w:r>
        <w:t>Electrical technology involves the design and production of all the electrical systems mentioned,</w:t>
      </w:r>
    </w:p>
    <w:p>
      <w:r>
        <w:t>and also the installation, testing and maintenance of these systems. This subject equips the</w:t>
      </w:r>
    </w:p>
    <w:p>
      <w:r>
        <w:t>learner with competencies of diagnosis, installing and repairing electrical equipment. It is</w:t>
      </w:r>
    </w:p>
    <w:p>
      <w:r>
        <w:t>intended to provide the learner with knowledge, practical skills, attitudes and values to enable the</w:t>
      </w:r>
    </w:p>
    <w:p>
      <w:r>
        <w:t>learner to handle and use electricity and electrical appliances competently. It is a specialization</w:t>
      </w:r>
    </w:p>
    <w:p>
      <w:r>
        <w:t>subject in senior school and it builds on the competencies acquired in pre-technical and pre-</w:t>
      </w:r>
    </w:p>
    <w:p>
      <w:r>
        <w:t>career education in lower secondary. It equips the learners with knowledge, skills, attitudes and</w:t>
      </w:r>
    </w:p>
    <w:p>
      <w:r>
        <w:t>values which are a prerequisite for the learner to either pursue further training in middle level</w:t>
      </w:r>
    </w:p>
    <w:p>
      <w:r>
        <w:t>colleges and universities or to join the world of work.</w:t>
      </w:r>
    </w:p>
    <w:p/>
    <w:p>
      <w:r>
        <w:t>Since every part of Kenya is now getting electricity through the Rural Electrification Authority</w:t>
      </w:r>
    </w:p>
    <w:p>
      <w:r>
        <w:t>(REA) program, opportunities for employment and business are increasing and this justifies the</w:t>
      </w:r>
    </w:p>
    <w:p>
      <w:r>
        <w:t>need to offer this subject in schools to develop a workforce more skilled in electrical technology.</w:t>
      </w:r>
    </w:p>
    <w:p>
      <w:r>
        <w:t>The curriculum is intended to promote career pathways for those just entering the industry, as</w:t>
      </w:r>
    </w:p>
    <w:p>
      <w:r>
        <w:t>well as industry professionals looking to stay on. There are certificates and degree options and</w:t>
      </w:r>
    </w:p>
    <w:p>
      <w:r>
        <w:t>interrelated disciplines at the universities and technical training institutions that have articulation</w:t>
      </w:r>
    </w:p>
    <w:p>
      <w:r>
        <w:t>agreements with various post-secondary institutions. Industries shall offer pre-apprenticeship</w:t>
      </w:r>
    </w:p>
    <w:p>
      <w:r>
        <w:t>career pathway opportunities into registered apprenticeship programs to secondary students. This</w:t>
      </w:r>
    </w:p>
    <w:p>
      <w:r>
        <w:t>is a business and industry driven program to create a pipeline for students to enter post-</w:t>
      </w:r>
    </w:p>
    <w:p>
      <w:r>
        <w:t>secondary apprenticeship training. Students who successfully complete this program may seek</w:t>
      </w:r>
    </w:p>
    <w:p>
      <w:r>
        <w:t>entry level employment as an electrician's assistant, industrial electrician's assistant, and</w:t>
      </w:r>
    </w:p>
    <w:p>
      <w:r>
        <w:t>residential electrician among others.</w:t>
      </w:r>
    </w:p>
    <w:p/>
    <w:p>
      <w:r>
        <w:t>Metal Technology</w:t>
      </w:r>
    </w:p>
    <w:p>
      <w:r>
        <w:t>Metal technology is the scientific subject where learners learn to make objects out of metal in a</w:t>
      </w:r>
    </w:p>
    <w:p>
      <w:r>
        <w:t>skilful way. The subject equips learners with machine operation competencies that enable them</w:t>
      </w:r>
    </w:p>
    <w:p>
      <w:r>
        <w:t>to manipulate metals in order to make useful items. It is a specialization subject in senior school</w:t>
      </w:r>
    </w:p>
    <w:p>
      <w:r>
        <w:t>and it builds on the competencies acquired in pre-technical and pre-career education in lower</w:t>
      </w:r>
    </w:p>
    <w:p>
      <w:r>
        <w:t>secondary. It equips learners with knowledge, skills, attitudes and values which are a prerequisite</w:t>
      </w:r>
    </w:p>
    <w:p>
      <w:r>
        <w:t>for the learner to either pursue further training in middle level colleges and universities or to join</w:t>
      </w:r>
    </w:p>
    <w:p>
      <w:r>
        <w:t>the world of work.</w:t>
      </w:r>
    </w:p>
    <w:p/>
    <w:p>
      <w:r>
        <w:t>Metal technology is one of the subjects that equips learners with skills needed in the</w:t>
      </w:r>
    </w:p>
    <w:p>
      <w:r>
        <w:t>manufacturing sector which currently contributes 10% to Kenya‟s GDP (Vision 2030). In order</w:t>
      </w:r>
    </w:p>
    <w:p>
      <w:r>
        <w:t>to expand the manufacturing sector, there is a need to offer this subject in schools so as to</w:t>
      </w:r>
    </w:p>
    <w:p>
      <w:r>
        <w:t>produce a larger and more skilled workforce for this sector. The metal technology curriculum is</w:t>
      </w:r>
    </w:p>
    <w:p>
      <w:r>
        <w:t>composed of standards based competencies. The program incorporates industry and common</w:t>
      </w:r>
    </w:p>
    <w:p>
      <w:r>
        <w:t>core standards thus increasing the student‟s qualifications and opportunities for successful</w:t>
      </w:r>
    </w:p>
    <w:p>
      <w:r>
        <w:t>employment and/or self-employment. Alignment of the curriculum with nationally recognized</w:t>
      </w:r>
    </w:p>
    <w:p>
      <w:r>
        <w:t>industry standards and the common core standards provides optimal preparation for students to</w:t>
      </w:r>
    </w:p>
    <w:p>
      <w:r>
        <w:t>acquire an industrial certification. This preparation provides better career opportunities for</w:t>
      </w:r>
    </w:p>
    <w:p>
      <w:r>
        <w:t>students and goes some way to meeting the demand for a relevant 21st century workforce. This</w:t>
      </w:r>
    </w:p>
    <w:p>
      <w:r>
        <w:t>subject lays the foundation for careers in mechanical engineering and the manufacturing sector.</w:t>
      </w:r>
    </w:p>
    <w:p/>
    <w:p>
      <w:r>
        <w:t>Power Mechanics</w:t>
      </w:r>
    </w:p>
    <w:p/>
    <w:p>
      <w:r>
        <w:t>87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Power mechanics combines global technologies and regional expertise to fulfil a country‟s</w:t>
      </w:r>
    </w:p>
    <w:p>
      <w:r>
        <w:t>developmental needs and this justifies the subject being offered in the Kenyan school curriculum.</w:t>
      </w:r>
    </w:p>
    <w:p>
      <w:r>
        <w:t>Power mechanics involves the use of energy to move machines and engines so that work can be</w:t>
      </w:r>
    </w:p>
    <w:p>
      <w:r>
        <w:t>done. It is a subject in senior school that builds on the competencies acquired in pre-technical</w:t>
      </w:r>
    </w:p>
    <w:p>
      <w:r>
        <w:t>and pre-career studies in lower secondary. It equips learners with knowledge, skills, attitudes and</w:t>
      </w:r>
    </w:p>
    <w:p>
      <w:r>
        <w:t>values which are a prerequisite for the learner to either pursue further training in middle level</w:t>
      </w:r>
    </w:p>
    <w:p>
      <w:r>
        <w:t>colleges and universities or to join the world of work. The curriculum covers construction details</w:t>
      </w:r>
    </w:p>
    <w:p>
      <w:r>
        <w:t>of machines and their principles of operation, fundamentals of transmission, service and repair</w:t>
      </w:r>
    </w:p>
    <w:p>
      <w:r>
        <w:t>procedures. It also provides instruction in service, maintenance, tune-up, and major overhaul of</w:t>
      </w:r>
    </w:p>
    <w:p>
      <w:r>
        <w:t>automotive engines. It also includes small engine repair on such portable power equipment as</w:t>
      </w:r>
    </w:p>
    <w:p>
      <w:r>
        <w:t>lawn and garden machinery, chainsaws, outboard and inboard engines, and motorcycles. Further</w:t>
      </w:r>
    </w:p>
    <w:p>
      <w:r>
        <w:t>emphasis is placed on automotive brake systems, suspension, and alignment. Students in this</w:t>
      </w:r>
    </w:p>
    <w:p>
      <w:r>
        <w:t>field shall be detail oriented, enjoy working in hands-on environments and will be able to</w:t>
      </w:r>
    </w:p>
    <w:p>
      <w:r>
        <w:t>troubleshoot complex mechanical problems. Some of the areas to be learned include shop</w:t>
      </w:r>
    </w:p>
    <w:p>
      <w:r>
        <w:t>orientation, engine systems, fuel systems, ignition systems, lubrication systems, cooling systems,</w:t>
      </w:r>
    </w:p>
    <w:p>
      <w:r>
        <w:t>engine performance, troubleshooting, service and maintenance, engine service and engine</w:t>
      </w:r>
    </w:p>
    <w:p>
      <w:r>
        <w:t>applications.</w:t>
      </w:r>
    </w:p>
    <w:p/>
    <w:p>
      <w:r>
        <w:t>The three-year curriculum is designed for the student seeking future employment in the repair of</w:t>
      </w:r>
    </w:p>
    <w:p>
      <w:r>
        <w:t>gasoline combustion engines and automotive repair. The subject also prepares the learner to</w:t>
      </w:r>
    </w:p>
    <w:p>
      <w:r>
        <w:t>pursue careers in automotive and mechanical engineering.</w:t>
      </w:r>
    </w:p>
    <w:p/>
    <w:p>
      <w:r>
        <w:t>Clothing Technology</w:t>
      </w:r>
    </w:p>
    <w:p>
      <w:r>
        <w:t>Clothing technology involves the manufacturing processes, materials, and design innovations</w:t>
      </w:r>
    </w:p>
    <w:p>
      <w:r>
        <w:t>that are used in the production of clothing. The timeline of clothing and textiles technology</w:t>
      </w:r>
    </w:p>
    <w:p>
      <w:r>
        <w:t>includes major changes in the manufacture and distribution of clothing. The clothing and fashion</w:t>
      </w:r>
    </w:p>
    <w:p>
      <w:r>
        <w:t>industry itself continues to be an extremely dynamic and important sector of the Kenyan</w:t>
      </w:r>
    </w:p>
    <w:p>
      <w:r>
        <w:t>economy, providing enormous scope for well-qualified graduates to earn their living. Clothing</w:t>
      </w:r>
    </w:p>
    <w:p>
      <w:r>
        <w:t>and many related materials such as textiles and leather meet basic human needs, and are essential</w:t>
      </w:r>
    </w:p>
    <w:p>
      <w:r>
        <w:t>for the adequate performance of everyday roles, and feelings of well-being in both the physical</w:t>
      </w:r>
    </w:p>
    <w:p>
      <w:r>
        <w:t>sense (e.g. for protection and warmth) and the social sense (e.g. belonging to a group). Clothing</w:t>
      </w:r>
    </w:p>
    <w:p>
      <w:r>
        <w:t>also plays an important role in non-verbal communication, indicating many personal and social</w:t>
      </w:r>
    </w:p>
    <w:p>
      <w:r>
        <w:t>characteristics of the wearer.</w:t>
      </w:r>
    </w:p>
    <w:p/>
    <w:p>
      <w:r>
        <w:t>Students taking clothing technology shall acquire comprehensive insights and skills in all fields</w:t>
      </w:r>
    </w:p>
    <w:p>
      <w:r>
        <w:t>of clothing construction, such as prototype pattern design, stenciling, style construction and</w:t>
      </w:r>
    </w:p>
    <w:p>
      <w:r>
        <w:t>correct fit. Content based on ergonomics, with a particular focus on the special features of the</w:t>
      </w:r>
    </w:p>
    <w:p>
      <w:r>
        <w:t>clothing industry, will prepare students ideally for executive management positions in the fields</w:t>
      </w:r>
    </w:p>
    <w:p>
      <w:r>
        <w:t>of pattern construction and product management. The clothing technology curriculum trains</w:t>
      </w:r>
    </w:p>
    <w:p>
      <w:r>
        <w:t>learners in the highly diverse and versatile range of technical and business administration tasks in</w:t>
      </w:r>
    </w:p>
    <w:p>
      <w:r>
        <w:t>the clothing industry. It also focuses on specialized fields of clothing manufacturing production</w:t>
      </w:r>
    </w:p>
    <w:p>
      <w:r>
        <w:t>techniques and processes. This knowledge is complemented by offering extended studies in</w:t>
      </w:r>
    </w:p>
    <w:p>
      <w:r>
        <w:t>fields of business administration and ergonomics. Knowledge of quality management, cost</w:t>
      </w:r>
    </w:p>
    <w:p>
      <w:r>
        <w:t>accounting and ICT also promote the students' skills and competencies.</w:t>
      </w:r>
    </w:p>
    <w:p/>
    <w:p>
      <w:r>
        <w:t>Today's textile and clothing industry offers exciting and rewarding career opportunities with ever</w:t>
      </w:r>
    </w:p>
    <w:p>
      <w:r>
        <w:t>increasing demands for skilled professionals. Some clothing designers have become television</w:t>
      </w:r>
    </w:p>
    <w:p/>
    <w:p>
      <w:r>
        <w:t>88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and media personalities. In recent years fashion and design has also been the subject of television</w:t>
      </w:r>
    </w:p>
    <w:p>
      <w:r>
        <w:t>shows. Students who choose clothing technology as their field of study can specialize either in</w:t>
      </w:r>
    </w:p>
    <w:p>
      <w:r>
        <w:t>the core study area of product development or in clothing management.</w:t>
      </w:r>
    </w:p>
    <w:p/>
    <w:p>
      <w:r>
        <w:t>Construction Technology</w:t>
      </w:r>
    </w:p>
    <w:p>
      <w:r>
        <w:t>Construction technology is the use of scientific knowledge to build things such as buildings,</w:t>
      </w:r>
    </w:p>
    <w:p>
      <w:r>
        <w:t>roads, machines and bridges. The subject is practical and therefore it provides the learner with</w:t>
      </w:r>
    </w:p>
    <w:p>
      <w:r>
        <w:t>opportunities to learn about the tools, equipment and materials used in the construction industry.</w:t>
      </w:r>
    </w:p>
    <w:p>
      <w:r>
        <w:t>Infrastructural development is one of the major target projects that the Kenyan Government is</w:t>
      </w:r>
    </w:p>
    <w:p>
      <w:r>
        <w:t>investing heavily in, so as to achieve Vision 2030 aspirations. This justifies the introduction of</w:t>
      </w:r>
    </w:p>
    <w:p>
      <w:r>
        <w:t>this subject in senior school so as to develop human capacity in construction technology. It is a</w:t>
      </w:r>
    </w:p>
    <w:p>
      <w:r>
        <w:t>specialization subject in senior school and it builds on the competencies acquired in pre-technical</w:t>
      </w:r>
    </w:p>
    <w:p>
      <w:r>
        <w:t>and pre-career studies in lower secondary. It equips learners with knowledge, skills, attitudes and</w:t>
      </w:r>
    </w:p>
    <w:p>
      <w:r>
        <w:t>values which are a prerequisite for the learner to either pursue further training in middle level</w:t>
      </w:r>
    </w:p>
    <w:p>
      <w:r>
        <w:t>colleges and universities or to join the world of work.</w:t>
      </w:r>
    </w:p>
    <w:p/>
    <w:p>
      <w:r>
        <w:t>The curriculum will prepare students for work in the construction industry. Career pathways are</w:t>
      </w:r>
    </w:p>
    <w:p>
      <w:r>
        <w:t>built with comprehensive content, projects and practice ranging from entry level at senior school</w:t>
      </w:r>
    </w:p>
    <w:p>
      <w:r>
        <w:t>through to levels of national certification in future careers in areas such as civil engineering,</w:t>
      </w:r>
    </w:p>
    <w:p>
      <w:r>
        <w:t>architecture and building construction. Students will learn at school environment workshops and</w:t>
      </w:r>
    </w:p>
    <w:p>
      <w:r>
        <w:t>on real jobsites. Current and traditional building practices are included, while updated and</w:t>
      </w:r>
    </w:p>
    <w:p>
      <w:r>
        <w:t>advanced framing techniques, energy efficiency, health and safety, and sustainability methods</w:t>
      </w:r>
    </w:p>
    <w:p>
      <w:r>
        <w:t>are emphasized in the curriculum.</w:t>
      </w:r>
    </w:p>
    <w:p/>
    <w:p>
      <w:r>
        <w:t>Construction pre-apprenticeship subjects are included that focus on new construction, carpentry,</w:t>
      </w:r>
    </w:p>
    <w:p>
      <w:r>
        <w:t>and other building trades. Students learn about the tools and techniques used in the construction</w:t>
      </w:r>
    </w:p>
    <w:p>
      <w:r>
        <w:t>industries. Students shall gain relevant skills in air conditioning technology, building and</w:t>
      </w:r>
    </w:p>
    <w:p>
      <w:r>
        <w:t>apartment maintenance, carpentry, electrical technology, heavy equipment sciences, masonry</w:t>
      </w:r>
    </w:p>
    <w:p>
      <w:r>
        <w:t>and plumbing. Students will be introduced to building methods and materials. The curriculum is</w:t>
      </w:r>
    </w:p>
    <w:p>
      <w:r>
        <w:t>intended to promote career ladders for all post-secondary opportunities. Each student must pass</w:t>
      </w:r>
    </w:p>
    <w:p>
      <w:r>
        <w:t>both a technical knowledge and a technical performance assessment as proof that they have the</w:t>
      </w:r>
    </w:p>
    <w:p>
      <w:r>
        <w:t>skills required by industry.</w:t>
      </w:r>
    </w:p>
    <w:p/>
    <w:p>
      <w:r>
        <w:t>Media Technology</w:t>
      </w:r>
    </w:p>
    <w:p>
      <w:r>
        <w:t>Media technology is a subject that deals with television, radio, newspapers and magazines. This</w:t>
      </w:r>
    </w:p>
    <w:p>
      <w:r>
        <w:t>subject prepares the learner with competencies needed to perform duties in the media industry. It</w:t>
      </w:r>
    </w:p>
    <w:p>
      <w:r>
        <w:t>is a specialization subject in senior school and it builds on the competencies acquired in pre-</w:t>
      </w:r>
    </w:p>
    <w:p>
      <w:r>
        <w:t>technical and pre-career studies in lower secondary. It equips learners with knowledge, skills,</w:t>
      </w:r>
    </w:p>
    <w:p>
      <w:r>
        <w:t>attitudes and values which are a prerequisite for the learner to either pursue further training in</w:t>
      </w:r>
    </w:p>
    <w:p>
      <w:r>
        <w:t>middle level colleges and universities or to join the world of work.</w:t>
      </w:r>
    </w:p>
    <w:p/>
    <w:p>
      <w:r>
        <w:t>Media technology is a new area of study in Kenyan schools and this subject constitutes a major</w:t>
      </w:r>
    </w:p>
    <w:p>
      <w:r>
        <w:t>revision of the existing content to align it with the current industry practice. Media arts began</w:t>
      </w:r>
    </w:p>
    <w:p>
      <w:r>
        <w:t>early in the 1970s, the growing interest and use of technology in classroom instruction has</w:t>
      </w:r>
    </w:p>
    <w:p>
      <w:r>
        <w:t>gained even more momentum as a wide spectrum of creative activity in media arts has taken the</w:t>
      </w:r>
    </w:p>
    <w:p>
      <w:r>
        <w:t>education scene by storm. While general instructional technology continues at all levels of public</w:t>
      </w:r>
    </w:p>
    <w:p>
      <w:r>
        <w:t>education, there are increasingly new and vigorous experiences in media arts that include</w:t>
      </w:r>
    </w:p>
    <w:p/>
    <w:p>
      <w:r>
        <w:t>89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cinema, animation, sound imaging design, virtual design, interactive design, as well as</w:t>
      </w:r>
    </w:p>
    <w:p>
      <w:r>
        <w:t>multimedia and inter-media. This content may be unfamiliar to the general public, but</w:t>
      </w:r>
    </w:p>
    <w:p>
      <w:r>
        <w:t>practitioners are already involved in its instruction and students should now be engaged by it.</w:t>
      </w:r>
    </w:p>
    <w:p/>
    <w:p>
      <w:r>
        <w:t>Learners will develop a comprehensive media technology portfolio to show their progress</w:t>
      </w:r>
    </w:p>
    <w:p>
      <w:r>
        <w:t>through the pathway. This subject prepares the learner to pursue advanced careers in the media</w:t>
      </w:r>
    </w:p>
    <w:p>
      <w:r>
        <w:t>industry.</w:t>
      </w:r>
    </w:p>
    <w:p/>
    <w:p>
      <w:r>
        <w:t>Electronics Technology</w:t>
      </w:r>
    </w:p>
    <w:p>
      <w:r>
        <w:t>Electronics deals with electrical circuits that involve active electrical components such as</w:t>
      </w:r>
    </w:p>
    <w:p>
      <w:r>
        <w:t>vacuum tubes, transistors, diodes and integrated circuits, and associated passive electrical</w:t>
      </w:r>
    </w:p>
    <w:p>
      <w:r>
        <w:t>components and interconnection technologies. Commonly, electronic devices contain circuitry</w:t>
      </w:r>
    </w:p>
    <w:p>
      <w:r>
        <w:t>consisting primarily or exclusively of active semiconductors supplemented with passive</w:t>
      </w:r>
    </w:p>
    <w:p>
      <w:r>
        <w:t>elements; such a circuit is described as an electric circuit. The new demands of the 21st century</w:t>
      </w:r>
    </w:p>
    <w:p>
      <w:r>
        <w:t>are characterized by knowledge and technologically driven skills (OECD, 2010). Electricity and</w:t>
      </w:r>
    </w:p>
    <w:p>
      <w:r>
        <w:t>electronics are crucial skills for the 21st century and therefore Kenya has to introduce these</w:t>
      </w:r>
    </w:p>
    <w:p>
      <w:r>
        <w:t>subjects at the basic education level.</w:t>
      </w:r>
    </w:p>
    <w:p/>
    <w:p>
      <w:r>
        <w:t>Electronics Technology is an engineering field that implements and applies the principles of</w:t>
      </w:r>
    </w:p>
    <w:p>
      <w:r>
        <w:t>electrical engineering. Like electrical engineering, Electronics Technology deals with the design,</w:t>
      </w:r>
    </w:p>
    <w:p>
      <w:r>
        <w:t>application, installation, manufacturing, operation and/or maintenance of electrical/electronic(s)</w:t>
      </w:r>
    </w:p>
    <w:p>
      <w:r>
        <w:t>systems. It is a specialization subject in senior school and it builds on the competencies acquired</w:t>
      </w:r>
    </w:p>
    <w:p>
      <w:r>
        <w:t>in pre-technical and pre-career studies in lower secondary. It equips learners with knowledge,</w:t>
      </w:r>
    </w:p>
    <w:p>
      <w:r>
        <w:t>skills, attitudes and values which are a prerequisite for the learner to either pursue further</w:t>
      </w:r>
    </w:p>
    <w:p>
      <w:r>
        <w:t>training in middle level colleges and universities or to join the world of work.</w:t>
      </w:r>
    </w:p>
    <w:p/>
    <w:p>
      <w:r>
        <w:t>However, ET is a specialized discipline that has more focus on application, theory, applied</w:t>
      </w:r>
    </w:p>
    <w:p>
      <w:r>
        <w:t>design, and implementation, while electrical engineering may put more of a generalized</w:t>
      </w:r>
    </w:p>
    <w:p>
      <w:r>
        <w:t>emphasis on theory and conceptual design. Electronic engineering technology is the largest</w:t>
      </w:r>
    </w:p>
    <w:p>
      <w:r>
        <w:t>branch of engineering technology and includes a diverse range of sub-disciplines, such as applied</w:t>
      </w:r>
    </w:p>
    <w:p>
      <w:r>
        <w:t>design, electronics, embedded systems, control systems, instrumentation, telecommunications,</w:t>
      </w:r>
    </w:p>
    <w:p>
      <w:r>
        <w:t>and power systems. The subject prepares the learner to seek further training in electronics</w:t>
      </w:r>
    </w:p>
    <w:p>
      <w:r>
        <w:t>engineering.</w:t>
      </w:r>
    </w:p>
    <w:p/>
    <w:p>
      <w:r>
        <w:t>Manufacturing Technology</w:t>
      </w:r>
    </w:p>
    <w:p>
      <w:r>
        <w:t>Manufacturing technology is the use of scientific knowledge to make goods in large quantities to</w:t>
      </w:r>
    </w:p>
    <w:p>
      <w:r>
        <w:t>sell. In Kenya, the manufacturing sector generates about 10% to the GDP (Vision 2030). This</w:t>
      </w:r>
    </w:p>
    <w:p>
      <w:r>
        <w:t>means that the existing potential in manufacturing has not been well exploited. Lack of skilled</w:t>
      </w:r>
    </w:p>
    <w:p>
      <w:r>
        <w:t>manpower has partly contributed to this and therefore there is a need to include this subject in the</w:t>
      </w:r>
    </w:p>
    <w:p>
      <w:r>
        <w:t>curriculum.</w:t>
      </w:r>
    </w:p>
    <w:p/>
    <w:p>
      <w:r>
        <w:t>The manufacturing technology curriculum, through the application of new technologies shall</w:t>
      </w:r>
    </w:p>
    <w:p>
      <w:r>
        <w:t>enhance the future of each student by providing them with competencies that are nationally</w:t>
      </w:r>
    </w:p>
    <w:p>
      <w:r>
        <w:t>recognized by industry. It is a specialization subject in senior school and it builds on the</w:t>
      </w:r>
    </w:p>
    <w:p>
      <w:r>
        <w:t>competencies acquired in pre-technical and pre-career studies in lower secondary. It equips</w:t>
      </w:r>
    </w:p>
    <w:p>
      <w:r>
        <w:t>learners with knowledge, skills, attitudes and values which are a prerequisite for the learner to</w:t>
      </w:r>
    </w:p>
    <w:p/>
    <w:p>
      <w:r>
        <w:t>90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either pursue further training in middle level colleges and universities or to join the world of</w:t>
      </w:r>
    </w:p>
    <w:p>
      <w:r>
        <w:t>work.</w:t>
      </w:r>
    </w:p>
    <w:p/>
    <w:p>
      <w:r>
        <w:t>Manufacturing technology teaches students the specialized skills needed in industry to design,</w:t>
      </w:r>
    </w:p>
    <w:p>
      <w:r>
        <w:t>create, and deliver the products we use every day. Classroom instruction, laboratory/workshop</w:t>
      </w:r>
    </w:p>
    <w:p>
      <w:r>
        <w:t>experiences and work based learning programs provide real life experiences for the development</w:t>
      </w:r>
    </w:p>
    <w:p>
      <w:r>
        <w:t>of problem solving and critical thinking skills. The following career pathways are offered</w:t>
      </w:r>
    </w:p>
    <w:p>
      <w:r>
        <w:t>through manufacturing technology: computer aided drafting, computerized manufacturing and</w:t>
      </w:r>
    </w:p>
    <w:p>
      <w:r>
        <w:t>machining, industrial maintenance technology, metal fabrication technology, welding technology</w:t>
      </w:r>
    </w:p>
    <w:p>
      <w:r>
        <w:t>and wood manufacturing technology.</w:t>
      </w:r>
    </w:p>
    <w:p/>
    <w:p>
      <w:r>
        <w:t>Emphasis is placed on employability through practical and occupational skills enabling a smooth</w:t>
      </w:r>
    </w:p>
    <w:p>
      <w:r>
        <w:t>transition to the workplace or post-secondary education. The manufacturing technology</w:t>
      </w:r>
    </w:p>
    <w:p>
      <w:r>
        <w:t>curriculum shall give students the technical aptitude to become highly productive and to grow</w:t>
      </w:r>
    </w:p>
    <w:p>
      <w:r>
        <w:t>both personally and professionally. The manufacturing technology programme shall offer</w:t>
      </w:r>
    </w:p>
    <w:p>
      <w:r>
        <w:t>industry recognized artisan certification. Each student must pass both a technical knowledge and</w:t>
      </w:r>
    </w:p>
    <w:p>
      <w:r>
        <w:t>a technical performance assessment as proof that they have the skills required by industry. It</w:t>
      </w:r>
    </w:p>
    <w:p>
      <w:r>
        <w:t>equips the learner with skills to become manufacturers and/or to be employed in large-scale</w:t>
      </w:r>
    </w:p>
    <w:p>
      <w:r>
        <w:t>manufacturing industries. The learner will also be prepared to pursue advanced careers in the</w:t>
      </w:r>
    </w:p>
    <w:p>
      <w:r>
        <w:t>manufacturing industry.</w:t>
      </w:r>
    </w:p>
    <w:p/>
    <w:p>
      <w:r>
        <w:t>Mechatronics</w:t>
      </w:r>
    </w:p>
    <w:p>
      <w:r>
        <w:t>Mechatronics is a multidisciplinary field of engineering that includes a combination of systems</w:t>
      </w:r>
    </w:p>
    <w:p>
      <w:r>
        <w:t>engineering, mechanical engineering, electrical engineering, telecommunications engineering,</w:t>
      </w:r>
    </w:p>
    <w:p>
      <w:r>
        <w:t>control engineering and computer engineering (Bradley et al,1991). As technology advances, the</w:t>
      </w:r>
    </w:p>
    <w:p>
      <w:r>
        <w:t>subfields of engineering multiply and adapt. Mechatronics' aim is a design process that unifies</w:t>
      </w:r>
    </w:p>
    <w:p>
      <w:r>
        <w:t>these subfields. Originally, mechatronics just included the combination of mechanics and</w:t>
      </w:r>
    </w:p>
    <w:p>
      <w:r>
        <w:t>electronics, hence the word is a combination of mechanics and electronics; however, as</w:t>
      </w:r>
    </w:p>
    <w:p>
      <w:r>
        <w:t>technical systems have become more and more complex the definition has been broadened to</w:t>
      </w:r>
    </w:p>
    <w:p>
      <w:r>
        <w:t>include more technical areas. It is an approach aiming at the synergistic integration of mechanics,</w:t>
      </w:r>
    </w:p>
    <w:p>
      <w:r>
        <w:t>electronics, control theory, and computer science within product design and manufacturing, in</w:t>
      </w:r>
    </w:p>
    <w:p>
      <w:r>
        <w:t>order to improve and/or optimize its functionality. Mechatronics is a new field in Kenyan</w:t>
      </w:r>
    </w:p>
    <w:p>
      <w:r>
        <w:t>secondary level education and it is one of the subjects that will promote industrialization in line</w:t>
      </w:r>
    </w:p>
    <w:p>
      <w:r>
        <w:t>with the aspirations of Vision 2030.</w:t>
      </w:r>
    </w:p>
    <w:p/>
    <w:p>
      <w:r>
        <w:t>Mechatronic students shall take subjects in various fields including mechanical engineering and</w:t>
      </w:r>
    </w:p>
    <w:p>
      <w:r>
        <w:t>materials science, electrical engineering, computer engineering (software and hardware</w:t>
      </w:r>
    </w:p>
    <w:p>
      <w:r>
        <w:t>engineering), computer science, systems and control engineering and optical engineering.</w:t>
      </w:r>
    </w:p>
    <w:p/>
    <w:p>
      <w:r>
        <w:t>Garment Making and Interior Design</w:t>
      </w:r>
    </w:p>
    <w:p>
      <w:r>
        <w:t>Fashion and interior design is an exciting and creative applied art that will enable the learner to</w:t>
      </w:r>
    </w:p>
    <w:p>
      <w:r>
        <w:t>gain hands-on real life experience in fashion and interior designing and construction. Learners</w:t>
      </w:r>
    </w:p>
    <w:p>
      <w:r>
        <w:t>will be able to provide clothing for themselves and their families in efficient and economical</w:t>
      </w:r>
    </w:p>
    <w:p>
      <w:r>
        <w:t>ways and also be equipped to begin entrepreneurial activities in this area.</w:t>
      </w:r>
    </w:p>
    <w:p/>
    <w:p>
      <w:r>
        <w:t>The subject shall cover aspects of design, pattern drafting, fabric composition, clothing selection</w:t>
      </w:r>
    </w:p>
    <w:p>
      <w:r>
        <w:t>for different groups of people, clothing design and production, soft furnishing, interior design</w:t>
      </w:r>
    </w:p>
    <w:p/>
    <w:p>
      <w:r>
        <w:t>91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and colour. It will also look at business aspects of the textiles, clothing and interior design</w:t>
      </w:r>
    </w:p>
    <w:p>
      <w:r>
        <w:t>industries and address varied cultures and changing global trends. The curriculum shall stimulate</w:t>
      </w:r>
    </w:p>
    <w:p>
      <w:r>
        <w:t>creative expression in all aspects of fashion and interior design, including sketching, creative</w:t>
      </w:r>
    </w:p>
    <w:p>
      <w:r>
        <w:t>design, computer applications, draping, and pattern drafting. Included in fashion design will be</w:t>
      </w:r>
    </w:p>
    <w:p>
      <w:r>
        <w:t>the creation of original clothing, accessories, and footwear.</w:t>
      </w:r>
    </w:p>
    <w:p/>
    <w:p>
      <w:r>
        <w:t>The subject will enable the learner to pursue further education and training in careers in fashion</w:t>
      </w:r>
    </w:p>
    <w:p>
      <w:r>
        <w:t>and interior designs and also enable them to be self-employed. Learners will be involved in</w:t>
      </w:r>
    </w:p>
    <w:p>
      <w:r>
        <w:t>designing garments needed in their own school and the surrounding primary and secondary</w:t>
      </w:r>
    </w:p>
    <w:p>
      <w:r>
        <w:t>schools for activities such as drama and music festivals. Learners will also participate in</w:t>
      </w:r>
    </w:p>
    <w:p>
      <w:r>
        <w:t>community activities that involve the promotion of culture.</w:t>
      </w:r>
    </w:p>
    <w:p/>
    <w:p>
      <w:r>
        <w:t>Leather Work</w:t>
      </w:r>
    </w:p>
    <w:p>
      <w:r>
        <w:t>Leather work deals with the synthesis, production and refining of leather to make commercial</w:t>
      </w:r>
    </w:p>
    <w:p>
      <w:r>
        <w:t>goods like footwear, clothing, gloves, belts, wallets, luggage, bags, upholstery (including</w:t>
      </w:r>
    </w:p>
    <w:p>
      <w:r>
        <w:t>automobile upholstery) and sports goods. It is a niche branch of engineering which deals with</w:t>
      </w:r>
    </w:p>
    <w:p>
      <w:r>
        <w:t>leather and its by-products. It is a Career and Technology Studies (CTS) subject in senior school</w:t>
      </w:r>
    </w:p>
    <w:p>
      <w:r>
        <w:t>and it builds on the competencies acquired in pre-technical and pre-career education in lower</w:t>
      </w:r>
    </w:p>
    <w:p>
      <w:r>
        <w:t>secondary. It equips learners with knowledge, skills, attitudes and values that are a prerequisite</w:t>
      </w:r>
    </w:p>
    <w:p>
      <w:r>
        <w:t>for the learner to either join the world of work or pursue further training in middle level colleges</w:t>
      </w:r>
    </w:p>
    <w:p>
      <w:r>
        <w:t>before joining university. Leather is a durable and flexible material created by the tanning of</w:t>
      </w:r>
    </w:p>
    <w:p>
      <w:r>
        <w:t>animal rawhide and skin. The process of manufacturing ranges from cottage industries to heavy</w:t>
      </w:r>
    </w:p>
    <w:p>
      <w:r>
        <w:t>industries. The leatherwork subject gives students an introduction to the three stages of</w:t>
      </w:r>
    </w:p>
    <w:p>
      <w:r>
        <w:t>synthesizing raw leather into finished products. These three stages are preparatory stages,</w:t>
      </w:r>
    </w:p>
    <w:p>
      <w:r>
        <w:t>tanning and crusting.</w:t>
      </w:r>
    </w:p>
    <w:p/>
    <w:p>
      <w:r>
        <w:t>The largest sub-section of this industry is still footwear, despite growing competition from</w:t>
      </w:r>
    </w:p>
    <w:p>
      <w:r>
        <w:t>materials like synthetics and fabric. The increasing use of leather products all over the world</w:t>
      </w:r>
    </w:p>
    <w:p>
      <w:r>
        <w:t>make this sector popular and hence young people with the competencies of innovation and</w:t>
      </w:r>
    </w:p>
    <w:p>
      <w:r>
        <w:t>creativity like to take this as their career option. In Kenya, the leather industry is largely</w:t>
      </w:r>
    </w:p>
    <w:p>
      <w:r>
        <w:t>unexploited despite the large quantities of skins and hides available in the country from both</w:t>
      </w:r>
    </w:p>
    <w:p>
      <w:r>
        <w:t>domestic and wild animals. These are mainly exported raw to other countries. There was no</w:t>
      </w:r>
    </w:p>
    <w:p>
      <w:r>
        <w:t>learning subject on leatherwork at secondary school level and very little is being done at the</w:t>
      </w:r>
    </w:p>
    <w:p>
      <w:r>
        <w:t>tertiary level. Consequently, there is no adequately skilled manpower to work in this industry.</w:t>
      </w:r>
    </w:p>
    <w:p/>
    <w:p>
      <w:r>
        <w:t>The leather industry is set to boom with bright career opportunities in both technical and</w:t>
      </w:r>
    </w:p>
    <w:p>
      <w:r>
        <w:t>designing areas. As a career option, learners can either take up designing or may get into the</w:t>
      </w:r>
    </w:p>
    <w:p>
      <w:r>
        <w:t>technical side of production depending upon interests and aptitude. Regarding product design,</w:t>
      </w:r>
    </w:p>
    <w:p>
      <w:r>
        <w:t>designers and fashion houses across the world use leather in their products. After successful</w:t>
      </w:r>
    </w:p>
    <w:p>
      <w:r>
        <w:t>completion of the subject students can find excellent placements in garment, leather and jewelry</w:t>
      </w:r>
    </w:p>
    <w:p>
      <w:r>
        <w:t>industries as merchandising executives, fashion designers, illustrators and fashion coordinators.</w:t>
      </w:r>
    </w:p>
    <w:p/>
    <w:p>
      <w:r>
        <w:t>Leather work builds competencies such as creativity and imagination, and critical thinking and</w:t>
      </w:r>
    </w:p>
    <w:p>
      <w:r>
        <w:t>problem solving. Coming up with fresh ideas, concepts and designs are some of the key</w:t>
      </w:r>
    </w:p>
    <w:p>
      <w:r>
        <w:t>characteristics required in a leather designer. Leather technologists can get jobs in chemical and</w:t>
      </w:r>
    </w:p>
    <w:p/>
    <w:p>
      <w:r>
        <w:t>92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engineering industries involved in the manufacturing of items such as bags, suitcases, upholstery,</w:t>
      </w:r>
    </w:p>
    <w:p>
      <w:r>
        <w:t>footballs and cricket balls, and car and aircraft seats.</w:t>
      </w:r>
    </w:p>
    <w:p/>
    <w:p>
      <w:r>
        <w:t>Culinary Arts</w:t>
      </w:r>
    </w:p>
    <w:p>
      <w:r>
        <w:t>Culinary arts is focused on the art of preparing, cooking and presenting food items. It equips</w:t>
      </w:r>
    </w:p>
    <w:p>
      <w:r>
        <w:t>learners with creativity and imagination, critical thinking, problem solving and self-efficacy</w:t>
      </w:r>
    </w:p>
    <w:p>
      <w:r>
        <w:t>competencies. The subject shall equip learners with skills relevant to the planning, preparing and</w:t>
      </w:r>
    </w:p>
    <w:p>
      <w:r>
        <w:t>presenting of meals for various occasions and in settings such as hotels, restaurants and</w:t>
      </w:r>
    </w:p>
    <w:p>
      <w:r>
        <w:t>institutions. It is a Career and Technology Studies (CTS) subject in senior school and it builds on</w:t>
      </w:r>
    </w:p>
    <w:p>
      <w:r>
        <w:t>the competencies acquired in pre-technical and pre-career studies in lower secondary. It equips</w:t>
      </w:r>
    </w:p>
    <w:p>
      <w:r>
        <w:t>learners with knowledge, skills, attitudes and values which are a prerequisite for the learner to</w:t>
      </w:r>
    </w:p>
    <w:p>
      <w:r>
        <w:t>either join the world of work or pursue further training in middle level colleges before joining</w:t>
      </w:r>
    </w:p>
    <w:p>
      <w:r>
        <w:t>university.</w:t>
      </w:r>
    </w:p>
    <w:p/>
    <w:p>
      <w:r>
        <w:t>Also included are skills such as cake making and decoration, biscuit and cookie making, and</w:t>
      </w:r>
    </w:p>
    <w:p>
      <w:r>
        <w:t>pastry and bread making. The subject prepares the learner to venture into self-employment and to</w:t>
      </w:r>
    </w:p>
    <w:p>
      <w:r>
        <w:t>further their career in advanced culinary skills, within the hospitality, food and beverage</w:t>
      </w:r>
    </w:p>
    <w:p>
      <w:r>
        <w:t>industries.</w:t>
      </w:r>
    </w:p>
    <w:p/>
    <w:p>
      <w:r>
        <w:t>Schools offering culinary arts will be expected to form collaborations and partnerships with</w:t>
      </w:r>
    </w:p>
    <w:p>
      <w:r>
        <w:t>hotels within their community where the learners can visit regularly to learn and participate in</w:t>
      </w:r>
    </w:p>
    <w:p>
      <w:r>
        <w:t>related activities.</w:t>
      </w:r>
    </w:p>
    <w:p/>
    <w:p>
      <w:r>
        <w:t>Hair Dressing and Beauty Therapy</w:t>
      </w:r>
    </w:p>
    <w:p>
      <w:r>
        <w:t>Hair and beauty therapy is a subject that deals with cosmetic treatments for men and women.</w:t>
      </w:r>
    </w:p>
    <w:p>
      <w:r>
        <w:t>This treatment is done in beauty parlours, salons, beauty shops, hair salons and spas. It also deals</w:t>
      </w:r>
    </w:p>
    <w:p>
      <w:r>
        <w:t>with generalized studies related to skin health, facial aesthetic, foot care, nail manicures,</w:t>
      </w:r>
    </w:p>
    <w:p>
      <w:r>
        <w:t>aromatherapy, meditation, oxygen therapy, mud baths, and many other services.</w:t>
      </w:r>
    </w:p>
    <w:p/>
    <w:p>
      <w:r>
        <w:t>The hair and beauty subject is made up of practical and theoretical components relevant to the</w:t>
      </w:r>
    </w:p>
    <w:p>
      <w:r>
        <w:t>hair and beauty industry, preparing students for employment or further study. The curriculum is</w:t>
      </w:r>
    </w:p>
    <w:p>
      <w:r>
        <w:t>structured to provide a solid grounding of specialist skills based learning alongside practical</w:t>
      </w:r>
    </w:p>
    <w:p>
      <w:r>
        <w:t>experience of working in a salon or similar environment. Students will also have the opportunity</w:t>
      </w:r>
    </w:p>
    <w:p>
      <w:r>
        <w:t>to attend trips to industry exhibitions and enter competitions to develop their creativity. All hair</w:t>
      </w:r>
    </w:p>
    <w:p>
      <w:r>
        <w:t>and beauty subjects will include an element of work experience and project work within relevant</w:t>
      </w:r>
    </w:p>
    <w:p>
      <w:r>
        <w:t>local industries. Hair and beauty therapy is a Career and Technology Studies (CTS) subject in</w:t>
      </w:r>
    </w:p>
    <w:p>
      <w:r>
        <w:t>senior school and it builds on the competencies acquired in pre-technical and pre-career studies</w:t>
      </w:r>
    </w:p>
    <w:p>
      <w:r>
        <w:t>in lower secondary. It equips learners with knowledge, skills, attitudes and values which are a</w:t>
      </w:r>
    </w:p>
    <w:p>
      <w:r>
        <w:t>prerequisite for the learner to either join the world of work or pursue further training in middle</w:t>
      </w:r>
    </w:p>
    <w:p>
      <w:r>
        <w:t>level colleges before joining university.</w:t>
      </w:r>
    </w:p>
    <w:p/>
    <w:p>
      <w:r>
        <w:t>Students will learn in public and private salons during their work experience. They will not only</w:t>
      </w:r>
    </w:p>
    <w:p>
      <w:r>
        <w:t>be practicing their skills on models, they will have the opportunity to refine their techniques on</w:t>
      </w:r>
    </w:p>
    <w:p>
      <w:r>
        <w:t>actual paying customers, thereby building their confidence and gaining experience in a</w:t>
      </w:r>
    </w:p>
    <w:p>
      <w:r>
        <w:t>commercial environment. This is in addition to gaining valuable hands-on skills and work</w:t>
      </w:r>
    </w:p>
    <w:p>
      <w:r>
        <w:t>experience.</w:t>
      </w:r>
    </w:p>
    <w:p/>
    <w:p>
      <w:r>
        <w:t>93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After completing the subject, learners will be in a prime position for a wide range of</w:t>
      </w:r>
    </w:p>
    <w:p>
      <w:r>
        <w:t>opportunities in the booming hairdressing and beauty therapy industry. Typical roles include</w:t>
      </w:r>
    </w:p>
    <w:p>
      <w:r>
        <w:t>stylist, assistant hair stylist, salon receptionist, lower beauty therapist, makeup artist,</w:t>
      </w:r>
    </w:p>
    <w:p>
      <w:r>
        <w:t>masseur/masseuse, salon manager or spa manager, barber, hair colourist and nail technician.</w:t>
      </w:r>
    </w:p>
    <w:p>
      <w:r>
        <w:t>They can work closely with other professionals in salons and photography studios, and with</w:t>
      </w:r>
    </w:p>
    <w:p>
      <w:r>
        <w:t>theatres and television companies. As the industry develops, they can work closely with nutrition</w:t>
      </w:r>
    </w:p>
    <w:p>
      <w:r>
        <w:t>and medical experts to progress in their careers.</w:t>
      </w:r>
    </w:p>
    <w:p/>
    <w:p>
      <w:r>
        <w:t>Plumbing and Ceramics</w:t>
      </w:r>
    </w:p>
    <w:p>
      <w:r>
        <w:t>Infrastructural development is one of the Vision 2030 projects. Any infrastructural project</w:t>
      </w:r>
    </w:p>
    <w:p>
      <w:r>
        <w:t>requires the services of a plumber. Plumbing is a subject which deals with the systems of</w:t>
      </w:r>
    </w:p>
    <w:p>
      <w:r>
        <w:t>conveying water from one point to the next for a wide range of applications. Heating and</w:t>
      </w:r>
    </w:p>
    <w:p>
      <w:r>
        <w:t>cooling, waste removal, and portable water delivery are among the most common uses for</w:t>
      </w:r>
    </w:p>
    <w:p>
      <w:r>
        <w:t>plumbing, but plumbing is not limited to these applications. Plumbing utilizes pipes, valves,</w:t>
      </w:r>
    </w:p>
    <w:p>
      <w:r>
        <w:t>plumbing fixtures, tanks, and other apparatuses to convey fluids. Trades that work with plumbing</w:t>
      </w:r>
    </w:p>
    <w:p>
      <w:r>
        <w:t>such as boilermakers, plumbers, and pipefitters are referred to as the plumbing trade.</w:t>
      </w:r>
    </w:p>
    <w:p/>
    <w:p>
      <w:r>
        <w:t>Ceramics deal with inorganic non-metallic materials that are used to make household items such</w:t>
      </w:r>
    </w:p>
    <w:p>
      <w:r>
        <w:t>as utensils, crockery and toilet appliances. Plumbing and ceramics is a Career and Technology</w:t>
      </w:r>
    </w:p>
    <w:p>
      <w:r>
        <w:t>Studies (CTS) subject in senior school and it builds on the competencies acquired in pre-</w:t>
      </w:r>
    </w:p>
    <w:p>
      <w:r>
        <w:t>technical and pre-career studies in lower secondary. It equips learners with knowledge, skills,</w:t>
      </w:r>
    </w:p>
    <w:p>
      <w:r>
        <w:t>attitudes and values which are a prerequisite for the learner to either join the world of work or</w:t>
      </w:r>
    </w:p>
    <w:p>
      <w:r>
        <w:t>pursue further training in middle level colleges before joining university. Some of the career</w:t>
      </w:r>
    </w:p>
    <w:p>
      <w:r>
        <w:t>opportunities available after this subject include plumbers and ceramic technicians. Further</w:t>
      </w:r>
    </w:p>
    <w:p>
      <w:r>
        <w:t>training opportunities include, ceramics engineering.</w:t>
      </w:r>
    </w:p>
    <w:p/>
    <w:p>
      <w:r>
        <w:t>Welding and Fabrication</w:t>
      </w:r>
    </w:p>
    <w:p>
      <w:r>
        <w:t>Welding and fabrication is a subject within the construction industry. It deals with the building of</w:t>
      </w:r>
    </w:p>
    <w:p>
      <w:r>
        <w:t>metal structures by the use of cutting, bending and assembling processes. It is a value added</w:t>
      </w:r>
    </w:p>
    <w:p>
      <w:r>
        <w:t>process that involves the construction of machines and structures from various raw materials.</w:t>
      </w:r>
    </w:p>
    <w:p>
      <w:r>
        <w:t>Kenya has a very high rate of infrastructural development. Unfortunately Kenya‟s major</w:t>
      </w:r>
    </w:p>
    <w:p>
      <w:r>
        <w:t>infrastructural projects are done by companies from outside Kenya who bring with them their</w:t>
      </w:r>
    </w:p>
    <w:p>
      <w:r>
        <w:t>own imported labour due to the fact that Kenya lacks an adequately skilled workforce in areas</w:t>
      </w:r>
    </w:p>
    <w:p>
      <w:r>
        <w:t>such as welding and fabrication. The introduction of this subject at secondary school level will</w:t>
      </w:r>
    </w:p>
    <w:p>
      <w:r>
        <w:t>address this shortage. This subject is a Career and Technology Studies (CTS) subject in senior</w:t>
      </w:r>
    </w:p>
    <w:p>
      <w:r>
        <w:t>school and it builds on the competencies acquired in Pre-technical and Pre-career Studies in</w:t>
      </w:r>
    </w:p>
    <w:p>
      <w:r>
        <w:t>lower secondary. It equips learners with knowledge, skills, attitudes and values which are a</w:t>
      </w:r>
    </w:p>
    <w:p>
      <w:r>
        <w:t>prerequisite for the learner to either join the world of work or pursue further training in middle</w:t>
      </w:r>
    </w:p>
    <w:p>
      <w:r>
        <w:t>level colleges before joining university. Careers in this area include welders and fabricators.</w:t>
      </w:r>
    </w:p>
    <w:p>
      <w:r>
        <w:t>Future career progression could be in the field of mechanical engineering and other related</w:t>
      </w:r>
    </w:p>
    <w:p>
      <w:r>
        <w:t>subjects.</w:t>
      </w:r>
    </w:p>
    <w:p/>
    <w:p>
      <w:r>
        <w:t>Tourism and Travel</w:t>
      </w:r>
    </w:p>
    <w:p>
      <w:r>
        <w:t>Tourism and travel is a subject which deals with the movement of people from one part of the</w:t>
      </w:r>
    </w:p>
    <w:p>
      <w:r>
        <w:t>world to the other for relaxation or for sightseeing. It also includes visits to new places with the</w:t>
      </w:r>
    </w:p>
    <w:p>
      <w:r>
        <w:t>aim of interacting with unique sites, features, experiences, cultures and animals. Tourism and</w:t>
      </w:r>
    </w:p>
    <w:p/>
    <w:p>
      <w:r>
        <w:t>94</w:t>
      </w:r>
    </w:p>
    <w:p>
      <w:r>
        <w:t>Engaged, Empowered &amp; Ethical Citizens</w:t>
      </w:r>
    </w:p>
    <w:p>
      <w:r>
        <w:t>Basic Education Curriculum Framework                                 Nurturing Every Learner’s Potential</w:t>
      </w:r>
    </w:p>
    <w:p/>
    <w:p>
      <w:r>
        <w:t>travel is very important for globalization, interaction of people, building of world economies and</w:t>
      </w:r>
    </w:p>
    <w:p>
      <w:r>
        <w:t>cultural cohesion. Tourism is a major contributor to Kenya‟s GDP and Kenya has invested</w:t>
      </w:r>
    </w:p>
    <w:p>
      <w:r>
        <w:t>heavily in this sector and updated and improved its tourist destinations to make the country more</w:t>
      </w:r>
    </w:p>
    <w:p>
      <w:r>
        <w:t>attractive to both local and foreign visitors. Tourism and travel in Kenya is growing and it still</w:t>
      </w:r>
    </w:p>
    <w:p>
      <w:r>
        <w:t>has a lot of potential for growth. However, training in tourism subjects currently is done at the</w:t>
      </w:r>
    </w:p>
    <w:p>
      <w:r>
        <w:t>tertiary level, hence the decision to start offering these subjects at senior school level, which will</w:t>
      </w:r>
    </w:p>
    <w:p>
      <w:r>
        <w:t>open up more opportunities for young people and expand the tourism and travel sector, bringing</w:t>
      </w:r>
    </w:p>
    <w:p>
      <w:r>
        <w:t>in more income and creating wealth for the country.</w:t>
      </w:r>
    </w:p>
    <w:p/>
    <w:p>
      <w:r>
        <w:t>Tourism and travel is a Career and Technology Studies (CTS) subject in senior school and it</w:t>
      </w:r>
    </w:p>
    <w:p>
      <w:r>
        <w:t>builds on the competencies acquired in pre-technical and pre-career studies in lower secondary.</w:t>
      </w:r>
    </w:p>
    <w:p>
      <w:r>
        <w:t>It equips learners with knowledge, skills, attitudes and values that are a prerequisite for the</w:t>
      </w:r>
    </w:p>
    <w:p>
      <w:r>
        <w:t>learner to either join the world of work or pursue further training in middle level colleges before</w:t>
      </w:r>
    </w:p>
    <w:p>
      <w:r>
        <w:t>joining university.</w:t>
      </w:r>
    </w:p>
    <w:p/>
    <w:p>
      <w:r>
        <w:t>Learners in the tourism and travel will prepare for an exciting career that provides an opportunity</w:t>
      </w:r>
    </w:p>
    <w:p>
      <w:r>
        <w:t>for employment within various sectors of the tourism industry. Students will network with</w:t>
      </w:r>
    </w:p>
    <w:p>
      <w:r>
        <w:t>industry partners and benefit from guest speakers, trade shows, conferences, and careers fairs.</w:t>
      </w:r>
    </w:p>
    <w:p>
      <w:r>
        <w:t>The tourism and travel curriculum also prepares the learner for a variety of exciting roles in the</w:t>
      </w:r>
    </w:p>
    <w:p>
      <w:r>
        <w:t>fast-growing tourism and travel industry by blending classroom theory with on the job training as</w:t>
      </w:r>
    </w:p>
    <w:p>
      <w:r>
        <w:t>well as an industry field placement.</w:t>
      </w:r>
    </w:p>
    <w:p/>
    <w:p>
      <w:r>
        <w:t>Air Conditioning and Refrigeration</w:t>
      </w:r>
    </w:p>
    <w:p>
      <w:r>
        <w:t>Most factories, plants, buildings and vehicles are fitted with air conditioners or refrigerators.</w:t>
      </w:r>
    </w:p>
    <w:p>
      <w:r>
        <w:t>With the expanding infrastructural sector in Kenya, these items are in high demand. It is</w:t>
      </w:r>
    </w:p>
    <w:p>
      <w:r>
        <w:t>therefore important that Kenya starts developing a workforce skilled in air conditioning and</w:t>
      </w:r>
    </w:p>
    <w:p>
      <w:r>
        <w:t>refrigeration from the senior school level. Air conditioning is the process of altering the</w:t>
      </w:r>
    </w:p>
    <w:p>
      <w:r>
        <w:t>properties of air (primarily, temperature and humidity) to improve environmental conditions,</w:t>
      </w:r>
    </w:p>
    <w:p>
      <w:r>
        <w:t>typically by distributing the conditioned air to an occupied space such as a building or vehicle to</w:t>
      </w:r>
    </w:p>
    <w:p>
      <w:r>
        <w:t>improve thermal comfort and indoor air quality. In common use, an air conditioner is a device</w:t>
      </w:r>
    </w:p>
    <w:p>
      <w:r>
        <w:t>that removes heat from the air inside a building or vehicle, thus lowering the air temperature. The</w:t>
      </w:r>
    </w:p>
    <w:p>
      <w:r>
        <w:t>cooling is typically achieved through a refrigeration cycle but sometimes evaporation or free</w:t>
      </w:r>
    </w:p>
    <w:p>
      <w:r>
        <w:t>cooling is used.</w:t>
      </w:r>
    </w:p>
    <w:p/>
    <w:p>
      <w:r>
        <w:t>It is a Career and Technology Studies (CTS) subject in senior school and it builds on the</w:t>
      </w:r>
    </w:p>
    <w:p>
      <w:r>
        <w:t>competencies acquired in pre-technical and pre-career studies in lower secondary. It equips</w:t>
      </w:r>
    </w:p>
    <w:p>
      <w:r>
        <w:t>learners with knowledge, skills, attitudes and values that are a prerequisite for the learner to</w:t>
      </w:r>
    </w:p>
    <w:p>
      <w:r>
        <w:t>either join the world of work or pursue further training in middle level colleges before joining</w:t>
      </w:r>
    </w:p>
    <w:p>
      <w:r>
        <w:t>university. The curriculum shall include areas such as installation and maintenance, design</w:t>
      </w:r>
    </w:p>
    <w:p>
      <w:r>
        <w:t>principles, refrigeration gas, pipe work and brazing and essential refrigeration electrics. The</w:t>
      </w:r>
    </w:p>
    <w:p>
      <w:r>
        <w:t>learners shall acquire hands on operations, repair and assembly of air conditioning and</w:t>
      </w:r>
    </w:p>
    <w:p>
      <w:r>
        <w:t>refrigeration plants in the industry that will prepare them for employment and /or for further</w:t>
      </w:r>
    </w:p>
    <w:p>
      <w:r>
        <w:t>studies.</w:t>
      </w:r>
    </w:p>
    <w:p/>
    <w:p>
      <w:r>
        <w:t>Animal keeping</w:t>
      </w:r>
    </w:p>
    <w:p>
      <w:r>
        <w:t>Animal keeping is a subject that deals with the raising and keeping of animals and the areas in</w:t>
      </w:r>
    </w:p>
    <w:p>
      <w:r>
        <w:t>which domestic, farm and exotic animals are kept on private property, under specified</w:t>
      </w:r>
    </w:p>
    <w:p/>
    <w:p>
      <w:r>
        <w:t>95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circumstances. Animal keeping has become one of the most profitable agricultural activities in</w:t>
      </w:r>
    </w:p>
    <w:p>
      <w:r>
        <w:t>Kenya. A lot of industries produce animal products such as milk, eggs, meat and skins, and all of</w:t>
      </w:r>
    </w:p>
    <w:p>
      <w:r>
        <w:t>these have monetary value. It is a field that has a lot of potential, hence the need to expose it</w:t>
      </w:r>
    </w:p>
    <w:p>
      <w:r>
        <w:t>more to learners at secondary school level. The students in this area will acquire hands on skills</w:t>
      </w:r>
    </w:p>
    <w:p>
      <w:r>
        <w:t>that will open up employment opportunities for them in the industry and also prepare them for</w:t>
      </w:r>
    </w:p>
    <w:p>
      <w:r>
        <w:t>self-employment activities in animal keeping.</w:t>
      </w:r>
    </w:p>
    <w:p/>
    <w:p>
      <w:r>
        <w:t>It is a Career and Technology Studies (CTS) subject in senior school and it builds on the</w:t>
      </w:r>
    </w:p>
    <w:p>
      <w:r>
        <w:t>competencies acquired in pre-technical and pre-career studies in lower secondary. It equips</w:t>
      </w:r>
    </w:p>
    <w:p>
      <w:r>
        <w:t>learners with knowledge, skills, attitudes and values that are a prerequisite for the learner to</w:t>
      </w:r>
    </w:p>
    <w:p>
      <w:r>
        <w:t>either join the world of work or pursue further training in middle level colleges before joining</w:t>
      </w:r>
    </w:p>
    <w:p>
      <w:r>
        <w:t>university. Some of future career opportunities in this field include animal husbandry, veterinary</w:t>
      </w:r>
    </w:p>
    <w:p>
      <w:r>
        <w:t>medicine, and agricultural engineering.</w:t>
      </w:r>
    </w:p>
    <w:p/>
    <w:p>
      <w:r>
        <w:t>Exterior Design and Landscaping</w:t>
      </w:r>
    </w:p>
    <w:p>
      <w:r>
        <w:t>Landscaping refers to any activity that modifies the visible features of an area of land, including:</w:t>
      </w:r>
    </w:p>
    <w:p>
      <w:r>
        <w:t>living elements, such as flora or fauna; or what is commonly called gardening, the art and craft</w:t>
      </w:r>
    </w:p>
    <w:p>
      <w:r>
        <w:t>of growing plants with a goal of creating a beautiful environment within the landscape; natural</w:t>
      </w:r>
    </w:p>
    <w:p>
      <w:r>
        <w:t>elements such as landforms, terrain shape and elevation, or bodies of water and abstract elements</w:t>
      </w:r>
    </w:p>
    <w:p>
      <w:r>
        <w:t>such as the weather and lighting conditions.</w:t>
      </w:r>
    </w:p>
    <w:p/>
    <w:p>
      <w:r>
        <w:t>Landscaping requires expertise in horticulture and artistic design and varies according to</w:t>
      </w:r>
    </w:p>
    <w:p>
      <w:r>
        <w:t>different regions. Therefore, normally local natural experts are recommended if it is done for the</w:t>
      </w:r>
    </w:p>
    <w:p>
      <w:r>
        <w:t>first time. Understanding of the site is one of the chief essentials for successful landscaping.</w:t>
      </w:r>
    </w:p>
    <w:p>
      <w:r>
        <w:t>Different natural features like terrain, topography, soil qualities, prevailing winds, depth of the</w:t>
      </w:r>
    </w:p>
    <w:p>
      <w:r>
        <w:t>frost line, and the system of native flora and fauna must be taken into account. Sometimes the</w:t>
      </w:r>
    </w:p>
    <w:p>
      <w:r>
        <w:t>land is not fit for landscaping and in order to landscape it, the land must be reshaped. This</w:t>
      </w:r>
    </w:p>
    <w:p>
      <w:r>
        <w:t>reshaping of land is called grading.</w:t>
      </w:r>
    </w:p>
    <w:p/>
    <w:p>
      <w:r>
        <w:t>Exterior design is the process of designing the exterior of a building. This includes the facade,</w:t>
      </w:r>
    </w:p>
    <w:p>
      <w:r>
        <w:t>"skin", roof, and foundational elements. While exterior design can be just as creative and artistic</w:t>
      </w:r>
    </w:p>
    <w:p>
      <w:r>
        <w:t>as interior design, a knowledge of structural engineering is necessary. Exterior design is usually</w:t>
      </w:r>
    </w:p>
    <w:p>
      <w:r>
        <w:t>performed by an architect with the help of civil and structural engineers.</w:t>
      </w:r>
    </w:p>
    <w:p/>
    <w:p>
      <w:r>
        <w:t>Exterior design and landscaping is a Career and Technology Studies (CTS) subject in senior</w:t>
      </w:r>
    </w:p>
    <w:p>
      <w:r>
        <w:t>school and it builds on the competencies acquired in pre-technical and pre-career studies in lower</w:t>
      </w:r>
    </w:p>
    <w:p>
      <w:r>
        <w:t>secondary. It equips learners with knowledge, skills, attitudes and values which are a prerequisite</w:t>
      </w:r>
    </w:p>
    <w:p>
      <w:r>
        <w:t>for the learner to either join the world of work or pursue further training in middle level colleges</w:t>
      </w:r>
    </w:p>
    <w:p>
      <w:r>
        <w:t>before joining university.</w:t>
      </w:r>
    </w:p>
    <w:p/>
    <w:p>
      <w:r>
        <w:t>Building Construction</w:t>
      </w:r>
    </w:p>
    <w:p>
      <w:r>
        <w:t>Construction is the process of constructing a building or infrastructure. Construction differs from</w:t>
      </w:r>
    </w:p>
    <w:p>
      <w:r>
        <w:t>manufacturing in that manufacturing typically involves mass production of similar items without</w:t>
      </w:r>
    </w:p>
    <w:p>
      <w:r>
        <w:t>a designated purchaser, while construction typically takes place on location for a known client.</w:t>
      </w:r>
    </w:p>
    <w:p>
      <w:r>
        <w:t>Construction starts with planning, design, and financing; and continues until the project is built</w:t>
      </w:r>
    </w:p>
    <w:p>
      <w:r>
        <w:t>and ready for use. It is a Career and Technology Studies (CTS) subject in senior school and it</w:t>
      </w:r>
    </w:p>
    <w:p/>
    <w:p>
      <w:r>
        <w:t>96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builds on the competencies acquired in pre-technical and pre-career studies in lower secondary.</w:t>
      </w:r>
    </w:p>
    <w:p>
      <w:r>
        <w:t>It equips learners with knowledge, skills, attitudes and values which are a prerequisite for the</w:t>
      </w:r>
    </w:p>
    <w:p>
      <w:r>
        <w:t>learner to either join the world of work or pursue further training in middle level colleges before</w:t>
      </w:r>
    </w:p>
    <w:p>
      <w:r>
        <w:t>joining university.</w:t>
      </w:r>
    </w:p>
    <w:p/>
    <w:p>
      <w:r>
        <w:t>Large-scale construction requires collaboration across multiple disciplines. An architect normally</w:t>
      </w:r>
    </w:p>
    <w:p>
      <w:r>
        <w:t>manages the job, and a construction manager, design engineer, construction engineer or project</w:t>
      </w:r>
    </w:p>
    <w:p>
      <w:r>
        <w:t>manager supervises it. For the successful execution of a project, effective planning is essential.</w:t>
      </w:r>
    </w:p>
    <w:p/>
    <w:p>
      <w:r>
        <w:t>Photography</w:t>
      </w:r>
    </w:p>
    <w:p>
      <w:r>
        <w:t>Photography is the science, art and practice of creating durable images by recording light or</w:t>
      </w:r>
    </w:p>
    <w:p>
      <w:r>
        <w:t>other electromagnetic radiation, either electronically by means of an image sensor, or chemically</w:t>
      </w:r>
    </w:p>
    <w:p>
      <w:r>
        <w:t>by means of a light-sensitive material such as photographic film. Photography is employed in</w:t>
      </w:r>
    </w:p>
    <w:p>
      <w:r>
        <w:t>many fields of science, manufacturing (e.g., photolithography) and business, as well as its more</w:t>
      </w:r>
    </w:p>
    <w:p>
      <w:r>
        <w:t>direct uses for art, film and video production, recreational purposes, hobby, and mass</w:t>
      </w:r>
    </w:p>
    <w:p>
      <w:r>
        <w:t>communication. It is a Career and Technology Studies (CTS) subject in senior school and it</w:t>
      </w:r>
    </w:p>
    <w:p>
      <w:r>
        <w:t>builds on the competencies acquired in pre-technical and pre-career studies in lower secondary.</w:t>
      </w:r>
    </w:p>
    <w:p>
      <w:r>
        <w:t>It equips learners with knowledge, skills, attitudes and values that are a prerequisite for the</w:t>
      </w:r>
    </w:p>
    <w:p>
      <w:r>
        <w:t>learner to either join the world of work or pursue further training in middle level colleges before</w:t>
      </w:r>
    </w:p>
    <w:p>
      <w:r>
        <w:t>joining university.</w:t>
      </w:r>
    </w:p>
    <w:p/>
    <w:p>
      <w:r>
        <w:t>Graphic Designing and Animation</w:t>
      </w:r>
    </w:p>
    <w:p>
      <w:r>
        <w:t>Graphic design is the process of visual communication and problem-solving through the use of</w:t>
      </w:r>
    </w:p>
    <w:p>
      <w:r>
        <w:t>typography, space, image and colour. The field is considered a subset of visual communication</w:t>
      </w:r>
    </w:p>
    <w:p>
      <w:r>
        <w:t>and communication design, but sometimes the term "graphic design" is used interchangeably</w:t>
      </w:r>
    </w:p>
    <w:p>
      <w:r>
        <w:t>with these due to the overlapping skills involved.</w:t>
      </w:r>
    </w:p>
    <w:p/>
    <w:p>
      <w:r>
        <w:t>Graphic designers use various methods to create and combine words, symbols, and images to</w:t>
      </w:r>
    </w:p>
    <w:p>
      <w:r>
        <w:t>create a visual representation of ideas and messages. A graphic designer may use a combination</w:t>
      </w:r>
    </w:p>
    <w:p>
      <w:r>
        <w:t>of typography, visual arts, and page layout techniques to produce a final result. Graphic design</w:t>
      </w:r>
    </w:p>
    <w:p>
      <w:r>
        <w:t>often refers to both the process (designing) by which the communication is created and the</w:t>
      </w:r>
    </w:p>
    <w:p>
      <w:r>
        <w:t>products (designs) which are generated.</w:t>
      </w:r>
    </w:p>
    <w:p/>
    <w:p>
      <w:r>
        <w:t>Common uses of graphic design include identity (logos and branding), publications (magazines,</w:t>
      </w:r>
    </w:p>
    <w:p>
      <w:r>
        <w:t>newspapers and books), print advertisements, posters, billboards, website graphics and elements,</w:t>
      </w:r>
    </w:p>
    <w:p>
      <w:r>
        <w:t>organized text and pure design elements such as images, shapes and colour which unify the</w:t>
      </w:r>
    </w:p>
    <w:p>
      <w:r>
        <w:t>piece. Composition is one of the most important features of graphic design, especially when</w:t>
      </w:r>
    </w:p>
    <w:p>
      <w:r>
        <w:t>using pre-existing materials or diverse elements.</w:t>
      </w:r>
    </w:p>
    <w:p/>
    <w:p>
      <w:r>
        <w:t>Animation is the process of making the illusion of motion and change by means of the rapid</w:t>
      </w:r>
    </w:p>
    <w:p>
      <w:r>
        <w:t>display of a sequence of static images that minimally differ from each other. The illusion – as in</w:t>
      </w:r>
    </w:p>
    <w:p>
      <w:r>
        <w:t>motion pictures in general – is thought to rely on the phi phenomenon. Animators are artists who</w:t>
      </w:r>
    </w:p>
    <w:p>
      <w:r>
        <w:t>specialize in the creation of animation.</w:t>
      </w:r>
    </w:p>
    <w:p/>
    <w:p>
      <w:r>
        <w:t>Graphic design and animation is a Career and Technology Studies (CTS) subject in senior school</w:t>
      </w:r>
    </w:p>
    <w:p>
      <w:r>
        <w:t>and it builds on the competencies acquired in pre-technical and pre-career studies in lower</w:t>
      </w:r>
    </w:p>
    <w:p/>
    <w:p>
      <w:r>
        <w:t>97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secondary. It equips learners with knowledge, skills, attitudes and values that are a prerequisite</w:t>
      </w:r>
    </w:p>
    <w:p>
      <w:r>
        <w:t>for the learner to either join the world of work or pursue further training in middle level colleges</w:t>
      </w:r>
    </w:p>
    <w:p>
      <w:r>
        <w:t>before joining university.</w:t>
      </w:r>
    </w:p>
    <w:p/>
    <w:p>
      <w:r>
        <w:t>Food and Beverage</w:t>
      </w:r>
    </w:p>
    <w:p>
      <w:r>
        <w:t>Food and beverage is a dynamic industry covering a wide range of job roles. It deals with a wide</w:t>
      </w:r>
    </w:p>
    <w:p>
      <w:r>
        <w:t>range of foods, cuisines, deserts, refreshments and drinks from different cultures all over the</w:t>
      </w:r>
    </w:p>
    <w:p>
      <w:r>
        <w:t>world. It prepares learners to work in hotels and other hospitality establishments including taking</w:t>
      </w:r>
    </w:p>
    <w:p>
      <w:r>
        <w:t>care of people who are in transit from one part of the world to the other. Food and beverage is a</w:t>
      </w:r>
    </w:p>
    <w:p>
      <w:r>
        <w:t>very important subject for promoting globalization and it is a career with many opportunities for</w:t>
      </w:r>
    </w:p>
    <w:p>
      <w:r>
        <w:t>development. It is a Career and Technology Studies (CTS) subject in senior school and it builds</w:t>
      </w:r>
    </w:p>
    <w:p>
      <w:r>
        <w:t>on the competencies acquired in pre-technical and pre-career education in lower secondary. It</w:t>
      </w:r>
    </w:p>
    <w:p>
      <w:r>
        <w:t>equips learners with knowledge, skills, attitudes and values that are a prerequisite for the learner</w:t>
      </w:r>
    </w:p>
    <w:p>
      <w:r>
        <w:t>to either join the world of work or pursue further training in middle level colleges before joining</w:t>
      </w:r>
    </w:p>
    <w:p>
      <w:r>
        <w:t>university.</w:t>
      </w:r>
    </w:p>
    <w:p/>
    <w:p>
      <w:r>
        <w:t>Carpentry and Joinery</w:t>
      </w:r>
    </w:p>
    <w:p>
      <w:r>
        <w:t>Carpentry and joinery as a subject will involve the cutting, shaping, installation and joining of</w:t>
      </w:r>
    </w:p>
    <w:p>
      <w:r>
        <w:t>pieces of wood and other building materials during the construction of, for example buildings,</w:t>
      </w:r>
    </w:p>
    <w:p>
      <w:r>
        <w:t>ships, timber bridges, furniture, concrete formwork, including light and more ornamental work.</w:t>
      </w:r>
    </w:p>
    <w:p/>
    <w:p>
      <w:r>
        <w:t>Joiners work in a workshop, because the formation of various joints is made easier by the use of</w:t>
      </w:r>
    </w:p>
    <w:p>
      <w:r>
        <w:t>non-portable, powered machinery, or sometimes on the job site itself. A joiner usually produces</w:t>
      </w:r>
    </w:p>
    <w:p>
      <w:r>
        <w:t>items such as interior and exterior doors, windows, stairs, tables, bookshelves, cabinets, and</w:t>
      </w:r>
    </w:p>
    <w:p>
      <w:r>
        <w:t>furniture. In shipbuilding a marine joiner may work with materials other than wood such as</w:t>
      </w:r>
    </w:p>
    <w:p>
      <w:r>
        <w:t>linoleum, fiberglass, hardware, and gaskets.</w:t>
      </w:r>
    </w:p>
    <w:p/>
    <w:p>
      <w:r>
        <w:t>Carpentry and joinery is a Career and Technology Studies (CTS) subject in senior school and it</w:t>
      </w:r>
    </w:p>
    <w:p>
      <w:r>
        <w:t>builds on the competencies acquired in pre-technical and pre-career studies in lower secondary.</w:t>
      </w:r>
    </w:p>
    <w:p>
      <w:r>
        <w:t>It equips learners with knowledge, skills, attitudes and values which are a prerequisite for the</w:t>
      </w:r>
    </w:p>
    <w:p>
      <w:r>
        <w:t>learner to either join the world of work or pursue further training in middle level colleges before</w:t>
      </w:r>
    </w:p>
    <w:p>
      <w:r>
        <w:t>joining university.</w:t>
      </w:r>
    </w:p>
    <w:p/>
    <w:p>
      <w:r>
        <w:t>Some of the career opportunities in carpentry and joinery include carpenters, furniture and</w:t>
      </w:r>
    </w:p>
    <w:p>
      <w:r>
        <w:t>cabinet makers, boat builders (woodworking skills), joiners, shop fitters, structural post and</w:t>
      </w:r>
    </w:p>
    <w:p>
      <w:r>
        <w:t>beam carpenters (timber framing), heavy wheelwrights, wood carvers, wood turners, and</w:t>
      </w:r>
    </w:p>
    <w:p>
      <w:r>
        <w:t>jointers.</w:t>
      </w:r>
    </w:p>
    <w:p/>
    <w:p>
      <w:r>
        <w:t>Fire Fighting</w:t>
      </w:r>
    </w:p>
    <w:p>
      <w:r>
        <w:t>A fire fighter suppresses and extinguishes fires to protect lives and to prevent the destruction of</w:t>
      </w:r>
    </w:p>
    <w:p>
      <w:r>
        <w:t>property and of the environment. Fire fighters may provide other valuable services to their</w:t>
      </w:r>
    </w:p>
    <w:p>
      <w:r>
        <w:t>communities, including emergency medical service. A fire fighter (also known as a fireman) is a</w:t>
      </w:r>
    </w:p>
    <w:p>
      <w:r>
        <w:t>rescuer extensively trained in fire fighting, primarily to extinguish hazardous fires that threaten</w:t>
      </w:r>
    </w:p>
    <w:p>
      <w:r>
        <w:t>property and civilian or natural populations, and to rescue people from dangerous situations, like</w:t>
      </w:r>
    </w:p>
    <w:p>
      <w:r>
        <w:t>collapsed or burning buildings or crashed vehicles.</w:t>
      </w:r>
    </w:p>
    <w:p/>
    <w:p>
      <w:r>
        <w:t>98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Fire fighting demands a professional approach. Many fire fighters achieve a high degree of</w:t>
      </w:r>
    </w:p>
    <w:p>
      <w:r>
        <w:t>technical skill as a result of years of training in both general fire fighting techniques and</w:t>
      </w:r>
    </w:p>
    <w:p>
      <w:r>
        <w:t>developing specialist expertise in particular fire and rescue operations such as aircraft/airport</w:t>
      </w:r>
    </w:p>
    <w:p>
      <w:r>
        <w:t>rescue, wilderness fire suppression, and search and rescue. Fire Fighting is a Career and</w:t>
      </w:r>
    </w:p>
    <w:p>
      <w:r>
        <w:t>Technology Studies (CTS) subject in senior school and it builds on the competencies acquired in</w:t>
      </w:r>
    </w:p>
    <w:p>
      <w:r>
        <w:t>pre-technical and pre-career studies in lower secondary. It equips learners with knowledge,</w:t>
      </w:r>
    </w:p>
    <w:p>
      <w:r>
        <w:t>skills, attitudes and values that are a prerequisite for the learner to either join the world of work</w:t>
      </w:r>
    </w:p>
    <w:p>
      <w:r>
        <w:t>or pursue further training in middle level colleges before joining university.</w:t>
      </w:r>
    </w:p>
    <w:p/>
    <w:p>
      <w:r>
        <w:t>Metalwork</w:t>
      </w:r>
    </w:p>
    <w:p>
      <w:r>
        <w:t>Metalwork is a science, art, hobby, industry and trade. It is the process of working with metals to</w:t>
      </w:r>
    </w:p>
    <w:p>
      <w:r>
        <w:t>create individual parts, assemblies, or large-scale structures and includes working with a wide</w:t>
      </w:r>
    </w:p>
    <w:p>
      <w:r>
        <w:t>range of tools that requires skills.</w:t>
      </w:r>
    </w:p>
    <w:p/>
    <w:p>
      <w:r>
        <w:t>It is a Career and Technology Studies (CTS) subject in senior school and it builds on the</w:t>
      </w:r>
    </w:p>
    <w:p>
      <w:r>
        <w:t>competencies acquired in pre-technical and pre-career studies in lower secondary. It equips</w:t>
      </w:r>
    </w:p>
    <w:p>
      <w:r>
        <w:t>learners with knowledge, skills, attitudes and values that are a prerequisite for the learner to</w:t>
      </w:r>
    </w:p>
    <w:p>
      <w:r>
        <w:t>either join the world of work or pursue further training in middle level colleges before joining</w:t>
      </w:r>
    </w:p>
    <w:p>
      <w:r>
        <w:t>university.</w:t>
      </w:r>
    </w:p>
    <w:p/>
    <w:p>
      <w:r>
        <w:t>Land Surveying</w:t>
      </w:r>
    </w:p>
    <w:p>
      <w:r>
        <w:t>Land surveying is a Career and Technology Studies (CTS) subject in senior school and it builds</w:t>
      </w:r>
    </w:p>
    <w:p>
      <w:r>
        <w:t>on the competencies acquired in pre-technical and pre-career studies in lower secondary. It</w:t>
      </w:r>
    </w:p>
    <w:p>
      <w:r>
        <w:t>equips learners with knowledge, skills, attitudes and values that will enable them work with              Comment [PH1]: that</w:t>
      </w:r>
    </w:p>
    <w:p>
      <w:r>
        <w:t>elements of geometry, trigonometry, regression analysis, physics, engineering, metrology,</w:t>
      </w:r>
    </w:p>
    <w:p>
      <w:r>
        <w:t>programming languages and the law. They use equipment like total stations, robotic total</w:t>
      </w:r>
    </w:p>
    <w:p>
      <w:r>
        <w:t>stations, GPS receivers, retro reflectors, 3D scanners, radios, handheld tablets, digital levels,</w:t>
      </w:r>
    </w:p>
    <w:p>
      <w:r>
        <w:t>drones, GIS and surveying software.</w:t>
      </w:r>
    </w:p>
    <w:p/>
    <w:p>
      <w:r>
        <w:t>The planning and execution of most forms of construction require surveying. It is also used in</w:t>
      </w:r>
    </w:p>
    <w:p>
      <w:r>
        <w:t>transport, communications, mapping, and the definition of legal boundaries for land ownership.</w:t>
      </w:r>
    </w:p>
    <w:p>
      <w:r>
        <w:t>It is an important tool for research in many other scientific disciplines.</w:t>
      </w:r>
    </w:p>
    <w:p/>
    <w:p>
      <w:r>
        <w:t>Electricity</w:t>
      </w:r>
    </w:p>
    <w:p>
      <w:r>
        <w:t>Electricity involves the use of scientific knowledge to design, construct and maintain electrical</w:t>
      </w:r>
    </w:p>
    <w:p>
      <w:r>
        <w:t>devices. This subject equips the learner with competencies of diagnosis, installing and repairing</w:t>
      </w:r>
    </w:p>
    <w:p>
      <w:r>
        <w:t>of electrical equipment. It is intended to provide the learner with knowledge, practical skills and</w:t>
      </w:r>
    </w:p>
    <w:p>
      <w:r>
        <w:t>attitudes to enable the learner handle and use electricity and electrical appliances competently. It</w:t>
      </w:r>
    </w:p>
    <w:p>
      <w:r>
        <w:t>is a Career and Technology Studies (CTS) subject in senior school and it builds on the</w:t>
      </w:r>
    </w:p>
    <w:p>
      <w:r>
        <w:t>competencies acquired in pre-technical and pre-career studies in lower secondary. It equips</w:t>
      </w:r>
    </w:p>
    <w:p>
      <w:r>
        <w:t>learners with knowledge, skills, attitudes and values which are a prerequisite for the learner to</w:t>
      </w:r>
    </w:p>
    <w:p>
      <w:r>
        <w:t>either join the world of work or pursue further training in middle level colleges before joining</w:t>
      </w:r>
    </w:p>
    <w:p>
      <w:r>
        <w:t>university. It also prepares the learner to pursue careers in electrical engineering and provides</w:t>
      </w:r>
    </w:p>
    <w:p>
      <w:r>
        <w:t>skills useful in self-employment.</w:t>
      </w:r>
    </w:p>
    <w:p/>
    <w:p>
      <w:r>
        <w:t>Science Laboratory Technology</w:t>
      </w:r>
    </w:p>
    <w:p/>
    <w:p>
      <w:r>
        <w:t>99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The science laboratory technology subject focuses on the fundamental principles of the</w:t>
      </w:r>
    </w:p>
    <w:p>
      <w:r>
        <w:t>biological and physical sciences and emphasizes analytical laboratory techniques and</w:t>
      </w:r>
    </w:p>
    <w:p>
      <w:r>
        <w:t>applications, specifically in the realms of chemistry and biology. It is a Career and Technology</w:t>
      </w:r>
    </w:p>
    <w:p>
      <w:r>
        <w:t>Studies (CTS) subject in senior school and it builds on the competencies acquired in pre-</w:t>
      </w:r>
    </w:p>
    <w:p>
      <w:r>
        <w:t>technical and pre-career studies in lower secondary. It equips learners with knowledge, skills,</w:t>
      </w:r>
    </w:p>
    <w:p>
      <w:r>
        <w:t>attitudes and values that are a prerequisite for the learner to either join the world of work or</w:t>
      </w:r>
    </w:p>
    <w:p>
      <w:r>
        <w:t>pursue further training in middle level colleges before joining university.</w:t>
      </w:r>
    </w:p>
    <w:p/>
    <w:p>
      <w:r>
        <w:t>The curriculum provides learners with the necessary skills and techniques for standard, everyday</w:t>
      </w:r>
    </w:p>
    <w:p>
      <w:r>
        <w:t>science laboratory work. It also enables the student to explore a variety of laboratory testing</w:t>
      </w:r>
    </w:p>
    <w:p>
      <w:r>
        <w:t>techniques and to prepare and operate various types of tools and electronic analysis equipment.</w:t>
      </w:r>
    </w:p>
    <w:p/>
    <w:p>
      <w:r>
        <w:t>Laboratory technicians may carry out sampling, testing, measuring, recording and analysing of</w:t>
      </w:r>
    </w:p>
    <w:p>
      <w:r>
        <w:t>results as part of a scientific team. They provide all the required technical support to enable the</w:t>
      </w:r>
    </w:p>
    <w:p>
      <w:r>
        <w:t>laboratory to function effectively, while adhering to correct procedures and health and safety</w:t>
      </w:r>
    </w:p>
    <w:p>
      <w:r>
        <w:t>guidelines. They also play an important role in the foundation stages of research and</w:t>
      </w:r>
    </w:p>
    <w:p>
      <w:r>
        <w:t>development (R and D) and in scientific analysis and investigation.</w:t>
      </w:r>
    </w:p>
    <w:p/>
    <w:p>
      <w:r>
        <w:t>The science laboratory technology program prepares graduates for employment in chemical,</w:t>
      </w:r>
    </w:p>
    <w:p>
      <w:r>
        <w:t>biological, and associated science laboratories in educational institutions, where they support</w:t>
      </w:r>
    </w:p>
    <w:p>
      <w:r>
        <w:t>science teachers, lecturers and students. They are also employed within industry, in government</w:t>
      </w:r>
    </w:p>
    <w:p>
      <w:r>
        <w:t>departments and research organisations.</w:t>
      </w:r>
    </w:p>
    <w:p/>
    <w:p>
      <w:r>
        <w:t>The science laboratory technology fields of opportunity include chemical, biological, agricultural</w:t>
      </w:r>
    </w:p>
    <w:p>
      <w:r>
        <w:t>and food science, environmental science and prevention, forensic, forest and conservation,</w:t>
      </w:r>
    </w:p>
    <w:p>
      <w:r>
        <w:t>geological, and energy technology.</w:t>
      </w:r>
    </w:p>
    <w:p/>
    <w:p>
      <w:r>
        <w:t>Electronics</w:t>
      </w:r>
    </w:p>
    <w:p>
      <w:r>
        <w:t>Electronics deals with electric circuits that use electrical components such as transistors, diodes</w:t>
      </w:r>
    </w:p>
    <w:p>
      <w:r>
        <w:t>and integrated circuits. These are circuits that are used in electronic gadgets such as electronic</w:t>
      </w:r>
    </w:p>
    <w:p>
      <w:r>
        <w:t>watches, radios, televisions, mobile phones and computers. The subject will equip the learners</w:t>
      </w:r>
    </w:p>
    <w:p>
      <w:r>
        <w:t>with knowledge and entrepreneurial skills for electronic technician work. It is a Career and</w:t>
      </w:r>
    </w:p>
    <w:p>
      <w:r>
        <w:t>Technology Studies (CTS) subject in senior school and it builds on the competencies acquired in</w:t>
      </w:r>
    </w:p>
    <w:p>
      <w:r>
        <w:t>pre-technical and pre-career studies in lower secondary. It equips learners with knowledge,</w:t>
      </w:r>
    </w:p>
    <w:p>
      <w:r>
        <w:t>skills, attitudes and values that are a prerequisite for the learner to either join the world of work</w:t>
      </w:r>
    </w:p>
    <w:p>
      <w:r>
        <w:t>or pursue further training in middle level colleges before joining university.</w:t>
      </w:r>
    </w:p>
    <w:p/>
    <w:p>
      <w:r>
        <w:t>Electronics has various branches and associated employment fields including working with</w:t>
      </w:r>
    </w:p>
    <w:p>
      <w:r>
        <w:t>digital electronics, analogue electronics, micro-electronics, nano-electronics, optoelectronics,</w:t>
      </w:r>
    </w:p>
    <w:p>
      <w:r>
        <w:t>integrated circuits and semiconductor devices.</w:t>
      </w:r>
    </w:p>
    <w:p/>
    <w:p>
      <w:r>
        <w:t>Printing Technology</w:t>
      </w:r>
    </w:p>
    <w:p>
      <w:r>
        <w:t>Printing is a process for reproducing text and images using a master form or template. Modern</w:t>
      </w:r>
    </w:p>
    <w:p>
      <w:r>
        <w:t>large-scale printing is typically done using a printing press, while small-scale printing is done</w:t>
      </w:r>
    </w:p>
    <w:p>
      <w:r>
        <w:t>free-form with a digital printer. Though paper is the most common material, it is also frequently</w:t>
      </w:r>
    </w:p>
    <w:p/>
    <w:p>
      <w:r>
        <w:t>100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done on metals, plastics, cloth and composite materials. On paper it is often carried out as a</w:t>
      </w:r>
    </w:p>
    <w:p>
      <w:r>
        <w:t>large-scale industrial process and is an essential part of publishing and transaction printing.</w:t>
      </w:r>
    </w:p>
    <w:p/>
    <w:p>
      <w:r>
        <w:t>Digital printing refers to methods of printing from a digital-based image directly to a variety of</w:t>
      </w:r>
    </w:p>
    <w:p>
      <w:r>
        <w:t>media. It usually refers to professional printing where small-run jobs from desktop publishing</w:t>
      </w:r>
    </w:p>
    <w:p>
      <w:r>
        <w:t>and other digital sources are printed using large-format and/or high-volume laser or inkjet</w:t>
      </w:r>
    </w:p>
    <w:p>
      <w:r>
        <w:t>printers.</w:t>
      </w:r>
    </w:p>
    <w:p/>
    <w:p>
      <w:r>
        <w:t>Printing technology is a Career and Technology Studies (CTS) subject in senior school and it</w:t>
      </w:r>
    </w:p>
    <w:p>
      <w:r>
        <w:t>builds on the competencies acquired in pre-technical and pre-career studies in lower secondary.</w:t>
      </w:r>
    </w:p>
    <w:p>
      <w:r>
        <w:t>It equips learners with knowledge, skills, attitudes and values that are a prerequisite for the</w:t>
      </w:r>
    </w:p>
    <w:p>
      <w:r>
        <w:t>learner to either join the world of work or pursue further training in middle level colleges before</w:t>
      </w:r>
    </w:p>
    <w:p>
      <w:r>
        <w:t>joining university.</w:t>
      </w:r>
    </w:p>
    <w:p/>
    <w:p>
      <w:r>
        <w:t>The printing technology curriculum requires the school to partner with relevant employers. The</w:t>
      </w:r>
    </w:p>
    <w:p>
      <w:r>
        <w:t>content involves practical hands on activities and classroom work. Learners will learn to operate</w:t>
      </w:r>
    </w:p>
    <w:p>
      <w:r>
        <w:t>digital printing machines and perform printing works. They will also learn to create and print</w:t>
      </w:r>
    </w:p>
    <w:p>
      <w:r>
        <w:t>digital graphics using modern printing technology. The learners will also be exposed to advance</w:t>
      </w:r>
    </w:p>
    <w:p>
      <w:r>
        <w:t>printing techniques such as flexography and screen-printing. Graduates of this subject can</w:t>
      </w:r>
    </w:p>
    <w:p>
      <w:r>
        <w:t>advance their skill in the areas of print technology, press technology or print engineering.</w:t>
      </w:r>
    </w:p>
    <w:p/>
    <w:p>
      <w:r>
        <w:t>Crop Production</w:t>
      </w:r>
    </w:p>
    <w:p>
      <w:r>
        <w:t>Crop production is a branch of agriculture that deals with growing crops for use as food and</w:t>
      </w:r>
    </w:p>
    <w:p>
      <w:r>
        <w:t>fibre. Crop production includes grains, cotton, tobacco, fruits, vegetables, nuts and plants. It is a</w:t>
      </w:r>
    </w:p>
    <w:p>
      <w:r>
        <w:t>Career and Technology Studies (CTS) subject in senior school and it builds on the competencies</w:t>
      </w:r>
    </w:p>
    <w:p>
      <w:r>
        <w:t>acquired in pre-technical and pre-career studies in lower secondary. It equips learners with</w:t>
      </w:r>
    </w:p>
    <w:p>
      <w:r>
        <w:t>knowledge, skills, attitudes and values that are a prerequisite for the learner to either join the</w:t>
      </w:r>
    </w:p>
    <w:p>
      <w:r>
        <w:t>world of work or pursue further training in middle level colleges before joining university.</w:t>
      </w:r>
    </w:p>
    <w:p/>
    <w:p>
      <w:r>
        <w:t>Studying crop production prepares students for careers in farming, farm management and</w:t>
      </w:r>
    </w:p>
    <w:p>
      <w:r>
        <w:t>agriculture.</w:t>
      </w:r>
    </w:p>
    <w:p/>
    <w:p>
      <w:r>
        <w:t>Motor Vehicle Mechanics</w:t>
      </w:r>
    </w:p>
    <w:p>
      <w:r>
        <w:t>Motor vehicle mechanics is the study of the mechanical parts of motor vehicles, including the</w:t>
      </w:r>
    </w:p>
    <w:p>
      <w:r>
        <w:t>engine, transmission and suspension systems. It involves fixing, maintaining, reassembling,</w:t>
      </w:r>
    </w:p>
    <w:p>
      <w:r>
        <w:t>restoring and overhauling these components. The common tasks include the testing and repairing</w:t>
      </w:r>
    </w:p>
    <w:p>
      <w:r>
        <w:t>of electrical lighting systems, the replacement of damaged parts in the engine, or the inspection</w:t>
      </w:r>
    </w:p>
    <w:p>
      <w:r>
        <w:t>of vehicles in order to render them safe for the road. Motor vehicle mechanics is a Career and</w:t>
      </w:r>
    </w:p>
    <w:p>
      <w:r>
        <w:t>Technology Studies (CTS) subject in senior school and it builds on the competencies acquired in</w:t>
      </w:r>
    </w:p>
    <w:p>
      <w:r>
        <w:t>pre-technical and pre-career studies in lower secondary. It equips learners with knowledge,</w:t>
      </w:r>
    </w:p>
    <w:p>
      <w:r>
        <w:t>skills, attitudes and values which are a prerequisite for the learner to either join the world of</w:t>
      </w:r>
    </w:p>
    <w:p>
      <w:r>
        <w:t>work or pursue further training in middle level colleges before joining university.</w:t>
      </w:r>
    </w:p>
    <w:p/>
    <w:p>
      <w:r>
        <w:t>The curriculum shall teach motor vehicle maintenance and repair in large workshops. It will give</w:t>
      </w:r>
    </w:p>
    <w:p>
      <w:r>
        <w:t>the relevant skills to start a motor vehicle apprenticeship or begin work in the industry.</w:t>
      </w:r>
    </w:p>
    <w:p>
      <w:r>
        <w:t>Mechanics work right across the country, in service stations, vehicle dealerships, for public</w:t>
      </w:r>
    </w:p>
    <w:p/>
    <w:p>
      <w:r>
        <w:t>101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authorities such as local governments or defence, transport firms, organisations with fleets of</w:t>
      </w:r>
    </w:p>
    <w:p>
      <w:r>
        <w:t>vehicles that need to be maintained and for themselves in their own businesses. With the rapid</w:t>
      </w:r>
    </w:p>
    <w:p>
      <w:r>
        <w:t>advancement in technology, the mechanic's job has evolved from purely mechanical, to include</w:t>
      </w:r>
    </w:p>
    <w:p>
      <w:r>
        <w:t>electronic technology. Because vehicles today possess complex computer and electronic systems,</w:t>
      </w:r>
    </w:p>
    <w:p>
      <w:r>
        <w:t>mechanics need to have a broader base of knowledge than in the past. Future career opportunities</w:t>
      </w:r>
    </w:p>
    <w:p>
      <w:r>
        <w:t>are in automotive engineering and mechanical engineering among others.</w:t>
      </w:r>
    </w:p>
    <w:p/>
    <w:p>
      <w:r>
        <w:t>Education for Learners with Special Educational Needs</w:t>
      </w:r>
    </w:p>
    <w:p>
      <w:r>
        <w:t>Learners with special educational needs, like any other learner, have potential that needs to be</w:t>
      </w:r>
    </w:p>
    <w:p>
      <w:r>
        <w:t>nurtured. The special needs education curriculum model illustrated below indicates curriculum</w:t>
      </w:r>
    </w:p>
    <w:p>
      <w:r>
        <w:t>provision for learners with special needs.</w:t>
      </w:r>
    </w:p>
    <w:p/>
    <w:p>
      <w:r>
        <w:t>102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Figure 9: Special needs curriculum model</w:t>
      </w:r>
    </w:p>
    <w:p/>
    <w:p>
      <w:r>
        <w:t>The special needs education curriculum framework illustrated above shows that education of</w:t>
      </w:r>
    </w:p>
    <w:p>
      <w:r>
        <w:t>these learners starts with functional assessment. Functional assessment determines the placement</w:t>
      </w:r>
    </w:p>
    <w:p>
      <w:r>
        <w:t>of the child and the kind of intervention measures that would best meet the child‟s needs and</w:t>
      </w:r>
    </w:p>
    <w:p>
      <w:r>
        <w:t>abilities. The child may be placed in a special school, special unit, regular school with support or</w:t>
      </w:r>
    </w:p>
    <w:p>
      <w:r>
        <w:t>home and hospital based programme.</w:t>
      </w:r>
    </w:p>
    <w:p/>
    <w:p>
      <w:r>
        <w:t>The model shows that there are learners with special needs who may follow the regular</w:t>
      </w:r>
    </w:p>
    <w:p>
      <w:r>
        <w:t>curriculum with adaptations and or with enrichment and intervention programmes. There are</w:t>
      </w:r>
    </w:p>
    <w:p>
      <w:r>
        <w:t>other learners with special educational needs who may not follow the regular curriculum and</w:t>
      </w:r>
    </w:p>
    <w:p>
      <w:r>
        <w:t>therefore, will follow the specialist, specialised syllabuses and intervention programmes</w:t>
      </w:r>
    </w:p>
    <w:p>
      <w:r>
        <w:t>including home and hospital based programmes.</w:t>
      </w:r>
    </w:p>
    <w:p/>
    <w:p>
      <w:r>
        <w:t>Curriculum Provisions for Learners with Special Needs</w:t>
      </w:r>
    </w:p>
    <w:p>
      <w:r>
        <w:t>Curriculum provisions for learners with special needs shall be in two (2) modalities as illustrated</w:t>
      </w:r>
    </w:p>
    <w:p>
      <w:r>
        <w:t>below:</w:t>
      </w:r>
    </w:p>
    <w:p/>
    <w:p>
      <w:r>
        <w:t>103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Figure 10: Special needs Education Modalities</w:t>
      </w:r>
    </w:p>
    <w:p/>
    <w:p>
      <w:r>
        <w:t>1. Learners with Special Needs Who Follow the Regular Curriculum</w:t>
      </w:r>
    </w:p>
    <w:p>
      <w:r>
        <w:t>Some learners with special needs may follow the same curriculum as learners without identified</w:t>
      </w:r>
    </w:p>
    <w:p>
      <w:r>
        <w:t>special needs. However, for some of these learners to access the regular curriculum, adaptation</w:t>
      </w:r>
    </w:p>
    <w:p>
      <w:r>
        <w:t>and modification may be necessary. Adaptations may include the substitution of curriculum</w:t>
      </w:r>
    </w:p>
    <w:p>
      <w:r>
        <w:t>content, removal of some content area, and the adaptation of teaching and learning strategies,</w:t>
      </w:r>
    </w:p>
    <w:p>
      <w:r>
        <w:t>resources and assessment. The curriculum may also be enriched in content for learners who are</w:t>
      </w:r>
    </w:p>
    <w:p>
      <w:r>
        <w:t>Gifted and Talented. This may be done by providing additional and advanced content,</w:t>
      </w:r>
    </w:p>
    <w:p>
      <w:r>
        <w:t>methodology, resources, time and assessment.</w:t>
      </w:r>
    </w:p>
    <w:p/>
    <w:p>
      <w:r>
        <w:t>Learners with special educational needs who may follow the regular curriculum may include</w:t>
      </w:r>
    </w:p>
    <w:p>
      <w:r>
        <w:t>those with:</w:t>
      </w:r>
    </w:p>
    <w:p>
      <w:r>
        <w:t>i. Visual Impairment</w:t>
      </w:r>
    </w:p>
    <w:p>
      <w:r>
        <w:t>ii. Hearing Impairment</w:t>
      </w:r>
    </w:p>
    <w:p>
      <w:r>
        <w:t>iii. Physical Handicap</w:t>
      </w:r>
    </w:p>
    <w:p>
      <w:r>
        <w:t>iv. Mild Cerebral Palsy</w:t>
      </w:r>
    </w:p>
    <w:p>
      <w:r>
        <w:t>v. Learning Disabilities</w:t>
      </w:r>
    </w:p>
    <w:p>
      <w:r>
        <w:t>vi. Autism</w:t>
      </w:r>
    </w:p>
    <w:p>
      <w:r>
        <w:t>vii. Emotional and Behavioural Difficulties</w:t>
      </w:r>
    </w:p>
    <w:p>
      <w:r>
        <w:t>viii. Communication Disorders and the</w:t>
      </w:r>
    </w:p>
    <w:p>
      <w:r>
        <w:t>ix. Gifted and Talented</w:t>
      </w:r>
    </w:p>
    <w:p/>
    <w:p>
      <w:r>
        <w:t>104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2. Learners with Special Needs Who May Not have their needs met from just following</w:t>
      </w:r>
    </w:p>
    <w:p>
      <w:r>
        <w:t>the Regular Curriculum</w:t>
      </w:r>
    </w:p>
    <w:p>
      <w:r>
        <w:t>Learners with special needs who may not have their needs met from just following the regular</w:t>
      </w:r>
    </w:p>
    <w:p>
      <w:r>
        <w:t>curriculum may include those with:</w:t>
      </w:r>
    </w:p>
    <w:p>
      <w:r>
        <w:t>i. Mental Handicap</w:t>
      </w:r>
    </w:p>
    <w:p>
      <w:r>
        <w:t>ii. Deaf blindness</w:t>
      </w:r>
    </w:p>
    <w:p>
      <w:r>
        <w:t>iii. Severe Autism</w:t>
      </w:r>
    </w:p>
    <w:p>
      <w:r>
        <w:t>iv. Severe Cerebral Palsy</w:t>
      </w:r>
    </w:p>
    <w:p>
      <w:r>
        <w:t>v. Multiple Handicaps</w:t>
      </w:r>
    </w:p>
    <w:p>
      <w:r>
        <w:t>vi. Profound Disabilities</w:t>
      </w:r>
    </w:p>
    <w:p/>
    <w:p>
      <w:r>
        <w:t>The purpose of education for these learners is mainly to enable them acquire skills that may not</w:t>
      </w:r>
    </w:p>
    <w:p>
      <w:r>
        <w:t>be taught in the regular education curriculum to enable the learners become independent</w:t>
      </w:r>
    </w:p>
    <w:p>
      <w:r>
        <w:t>individuals. In order to facilitate this independence, the learners shall follow different levels of</w:t>
      </w:r>
    </w:p>
    <w:p>
      <w:r>
        <w:t>education. Their curriculum for these levels shall be stage based rather than age based. These</w:t>
      </w:r>
    </w:p>
    <w:p>
      <w:r>
        <w:t>categories of learners require individualized learning. Teachers are expected to develop</w:t>
      </w:r>
    </w:p>
    <w:p>
      <w:r>
        <w:t>Individualized Educational Programme (IEP) for each learner. Transition from one level to</w:t>
      </w:r>
    </w:p>
    <w:p>
      <w:r>
        <w:t>another should depend on demonstration of outcomes at a given level.</w:t>
      </w:r>
    </w:p>
    <w:p/>
    <w:p>
      <w:r>
        <w:t>The levels of education for these learners are as follows:</w:t>
      </w:r>
    </w:p>
    <w:p/>
    <w:p>
      <w:r>
        <w:t>A. Foundation Level</w:t>
      </w:r>
    </w:p>
    <w:p>
      <w:r>
        <w:t>After a child is assessed and found to have a special educational need and he or she is of school</w:t>
      </w:r>
    </w:p>
    <w:p>
      <w:r>
        <w:t>age (or at times over age), education intervention measures start at the foundation level. The</w:t>
      </w:r>
    </w:p>
    <w:p>
      <w:r>
        <w:t>following are the learning outcomes for this level:</w:t>
      </w:r>
    </w:p>
    <w:p/>
    <w:p>
      <w:r>
        <w:t>By the end of the foundation level, the learner should be able to:</w:t>
      </w:r>
    </w:p>
    <w:p/>
    <w:p>
      <w:r>
        <w:t>1. Communicate appropriately using verbal and/or non-verbal modes in a variety of</w:t>
      </w:r>
    </w:p>
    <w:p>
      <w:r>
        <w:t>contexts.</w:t>
      </w:r>
    </w:p>
    <w:p>
      <w:r>
        <w:t>2. Demonstrate basic literacy and numeracy skills for learning.</w:t>
      </w:r>
    </w:p>
    <w:p>
      <w:r>
        <w:t>3. Demonstrate appropriate etiquette in social relationships.</w:t>
      </w:r>
    </w:p>
    <w:p>
      <w:r>
        <w:t>4. Explore the immediate environment for learning and enjoyment.</w:t>
      </w:r>
    </w:p>
    <w:p>
      <w:r>
        <w:t>5. Practice hygiene, nutrition, sanitation, safety skills to promote health and wellbeing.</w:t>
      </w:r>
    </w:p>
    <w:p>
      <w:r>
        <w:t>6. Demonstrate the acquisition of emotional, physical, spiritual, aesthetic and moral</w:t>
      </w:r>
    </w:p>
    <w:p>
      <w:r>
        <w:t>development for balanced living.</w:t>
      </w:r>
    </w:p>
    <w:p>
      <w:r>
        <w:t>7. Apply digital literacy skills for learning and enjoyment.</w:t>
      </w:r>
    </w:p>
    <w:p/>
    <w:p>
      <w:r>
        <w:t>To demonstrate the stated outcomes, the following subjects shall be introduced to these learners:</w:t>
      </w:r>
    </w:p>
    <w:p/>
    <w:p>
      <w:r>
        <w:t>i.   Communication and Social Skills</w:t>
      </w:r>
    </w:p>
    <w:p>
      <w:r>
        <w:t>Learners with special needs may not always communicate using speech. These learners may</w:t>
      </w:r>
    </w:p>
    <w:p>
      <w:r>
        <w:t>require skills in use of non-verbal communication such as computerized systems, symbols, sign</w:t>
      </w:r>
    </w:p>
    <w:p>
      <w:r>
        <w:t>language, gestures and eye movements.</w:t>
      </w:r>
    </w:p>
    <w:p/>
    <w:p>
      <w:r>
        <w:t>ii.   Activities of Daily Living Skills</w:t>
      </w:r>
    </w:p>
    <w:p/>
    <w:p>
      <w:r>
        <w:t>105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This subject provides learners with skills in feeding, dressing, personal hygiene, mobility,</w:t>
      </w:r>
    </w:p>
    <w:p>
      <w:r>
        <w:t>toileting, exploring of the environment, religious values and behaviour management.</w:t>
      </w:r>
    </w:p>
    <w:p/>
    <w:p>
      <w:r>
        <w:t>iii. Sensory Integration</w:t>
      </w:r>
    </w:p>
    <w:p>
      <w:r>
        <w:t>This learning area involves skills of organization, identification, and interpretation of sensory</w:t>
      </w:r>
    </w:p>
    <w:p>
      <w:r>
        <w:t>information in order to represent and understand the environment.</w:t>
      </w:r>
    </w:p>
    <w:p/>
    <w:p>
      <w:r>
        <w:t>iv. Pre-Numeracy and Pre-Literacy</w:t>
      </w:r>
    </w:p>
    <w:p>
      <w:r>
        <w:t>Pre-numeracy and pre-literacy skills shall involve skills in sorting, matching, grouping, rote</w:t>
      </w:r>
    </w:p>
    <w:p>
      <w:r>
        <w:t>counting, scribing, and colouring.</w:t>
      </w:r>
    </w:p>
    <w:p/>
    <w:p>
      <w:r>
        <w:t>v. Psychomotor and Creative Arts</w:t>
      </w:r>
    </w:p>
    <w:p>
      <w:r>
        <w:t>Psychomotor learning is demonstrated by physical skills such as movement, dance, music and</w:t>
      </w:r>
    </w:p>
    <w:p>
      <w:r>
        <w:t>movement, co-ordination, manipulation, dexterity, grace, strength and speed; actions which</w:t>
      </w:r>
    </w:p>
    <w:p>
      <w:r>
        <w:t>demonstrate the fine and gross motor skills. Creative Arts shall involve painting, printing</w:t>
      </w:r>
    </w:p>
    <w:p>
      <w:r>
        <w:t>modelling, and colouring.</w:t>
      </w:r>
    </w:p>
    <w:p/>
    <w:p>
      <w:r>
        <w:t>vi. Orientation and Mobility</w:t>
      </w:r>
    </w:p>
    <w:p>
      <w:r>
        <w:t>This involves the development of the skills and concepts needed to move safely and</w:t>
      </w:r>
    </w:p>
    <w:p>
      <w:r>
        <w:t>independently.</w:t>
      </w:r>
    </w:p>
    <w:p/>
    <w:p>
      <w:r>
        <w:t>vii.  Digital Literacy</w:t>
      </w:r>
    </w:p>
    <w:p>
      <w:r>
        <w:t>Computer technology skills shall enable the learner to communicate and enjoy learning.</w:t>
      </w:r>
    </w:p>
    <w:p/>
    <w:p>
      <w:r>
        <w:t>B. Intermediate Level</w:t>
      </w:r>
    </w:p>
    <w:p>
      <w:r>
        <w:t>After a learner demonstrates outcomes at the foundation level they transit to the intermediate</w:t>
      </w:r>
    </w:p>
    <w:p>
      <w:r>
        <w:t>level. The following are the learning outcomes for this level.</w:t>
      </w:r>
    </w:p>
    <w:p/>
    <w:p>
      <w:r>
        <w:t>By the end of intermediate level, the learner should be able to:</w:t>
      </w:r>
    </w:p>
    <w:p>
      <w:r>
        <w:t>1. Communicate appropriately using verbal and/or non-verbal modes in a variety of contexts.</w:t>
      </w:r>
    </w:p>
    <w:p>
      <w:r>
        <w:t>2. Demonstrate literacy and numeracy skills for learning.</w:t>
      </w:r>
    </w:p>
    <w:p>
      <w:r>
        <w:t>3. Demonstrate appropriate etiquette in social relationships.</w:t>
      </w:r>
    </w:p>
    <w:p>
      <w:r>
        <w:t>4. Apply creativity and critical thinking skills in problem solving.</w:t>
      </w:r>
    </w:p>
    <w:p>
      <w:r>
        <w:t>5. Explore the immediate environment for learning and enjoyment.</w:t>
      </w:r>
    </w:p>
    <w:p>
      <w:r>
        <w:t>6. Practice hygiene, nutrition, sanitation, safety skills to promote health and wellbeing.</w:t>
      </w:r>
    </w:p>
    <w:p>
      <w:r>
        <w:t>7. Demonstrate the acquisition of emotional, physical, spiritual, aesthetic and moral</w:t>
      </w:r>
    </w:p>
    <w:p>
      <w:r>
        <w:t>development for balanced living.</w:t>
      </w:r>
    </w:p>
    <w:p>
      <w:r>
        <w:t>8. Demonstrate appreciation of the country's rich and diverse cultural heritage for harmonious</w:t>
      </w:r>
    </w:p>
    <w:p>
      <w:r>
        <w:t>co-existence.</w:t>
      </w:r>
    </w:p>
    <w:p>
      <w:r>
        <w:t>9. Apply digital literacy skills for learning and enjoyment.</w:t>
      </w:r>
    </w:p>
    <w:p/>
    <w:p>
      <w:r>
        <w:t>Subjects at the intermediate level include:</w:t>
      </w:r>
    </w:p>
    <w:p>
      <w:r>
        <w:t>i.   Communication and Social Skills</w:t>
      </w:r>
    </w:p>
    <w:p>
      <w:r>
        <w:t>Learners with special needs may not always communicate using speech. These learners may</w:t>
      </w:r>
    </w:p>
    <w:p>
      <w:r>
        <w:t>require skills in the use of non-verbal communication such as computerized systems, symbols,</w:t>
      </w:r>
    </w:p>
    <w:p>
      <w:r>
        <w:t>sign language, gestures and eye movements.</w:t>
      </w:r>
    </w:p>
    <w:p/>
    <w:p>
      <w:r>
        <w:t>106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ii.   Numeracy and Literacy skills</w:t>
      </w:r>
    </w:p>
    <w:p>
      <w:r>
        <w:t>Numeracy and literacy skills shall involve skills in sorting, matching, grouping, colouring,</w:t>
      </w:r>
    </w:p>
    <w:p>
      <w:r>
        <w:t>recognition of shapes, recognition and writing of numbers, counting objects, basic arithmetic,</w:t>
      </w:r>
    </w:p>
    <w:p>
      <w:r>
        <w:t>recognition and writing letters of the alphabet, and reading simple words.</w:t>
      </w:r>
    </w:p>
    <w:p/>
    <w:p>
      <w:r>
        <w:t>iii.     Activities of Daily Living Skills</w:t>
      </w:r>
    </w:p>
    <w:p>
      <w:r>
        <w:t>This learning area provides learners with skills in feeding, dressing, personal hygiene, mobility,</w:t>
      </w:r>
    </w:p>
    <w:p>
      <w:r>
        <w:t>toileting, exploring of the environment for learning, religious values and behaviour management.</w:t>
      </w:r>
    </w:p>
    <w:p/>
    <w:p>
      <w:r>
        <w:t>iv. Sensory Integration</w:t>
      </w:r>
    </w:p>
    <w:p>
      <w:r>
        <w:t>This learning area involves skills of organization, identification, and interpretation of sensory</w:t>
      </w:r>
    </w:p>
    <w:p>
      <w:r>
        <w:t>information in order to represent and understand the environment. It will include visual, auditory,</w:t>
      </w:r>
    </w:p>
    <w:p>
      <w:r>
        <w:t>tactile, olfactory and gustatory perceptions as well as eye hand co-ordination, spatial</w:t>
      </w:r>
    </w:p>
    <w:p>
      <w:r>
        <w:t>relationships, perceptual integration, balance and posture.</w:t>
      </w:r>
    </w:p>
    <w:p/>
    <w:p>
      <w:r>
        <w:t>v.    Psychomotor and Creative Arts</w:t>
      </w:r>
    </w:p>
    <w:p>
      <w:r>
        <w:t>Psychomotor learning is demonstrated by physical skills such as movement, dance, music and</w:t>
      </w:r>
    </w:p>
    <w:p>
      <w:r>
        <w:t>movement, co-ordination, manipulation, dexterity, grace, strength and speed; actions which</w:t>
      </w:r>
    </w:p>
    <w:p>
      <w:r>
        <w:t>demonstrate fine and gross motor skills. Creative arts shall involve drawing, painting, printing,</w:t>
      </w:r>
    </w:p>
    <w:p>
      <w:r>
        <w:t>modelling, colouring, weaving, bead work, paper craft, and picture making.</w:t>
      </w:r>
    </w:p>
    <w:p/>
    <w:p>
      <w:r>
        <w:t>vi. Orientation and Mobility</w:t>
      </w:r>
    </w:p>
    <w:p>
      <w:r>
        <w:t>This involves the development of the skills and concepts needed to move safely and</w:t>
      </w:r>
    </w:p>
    <w:p>
      <w:r>
        <w:t>independently.</w:t>
      </w:r>
    </w:p>
    <w:p/>
    <w:p>
      <w:r>
        <w:t>vii. Digital literacy</w:t>
      </w:r>
    </w:p>
    <w:p>
      <w:r>
        <w:t>Computer technology skills shall be integrated in all the learning areas.</w:t>
      </w:r>
    </w:p>
    <w:p/>
    <w:p>
      <w:r>
        <w:t>NB: Learners with special needs who are exceptionally talented in specific areas may require a</w:t>
      </w:r>
    </w:p>
    <w:p>
      <w:r>
        <w:t>syllabus that is geared towards nurturing and developing such talents.</w:t>
      </w:r>
    </w:p>
    <w:p/>
    <w:p>
      <w:r>
        <w:t>C. Pre-Vocational Level</w:t>
      </w:r>
    </w:p>
    <w:p>
      <w:r>
        <w:t>Work gives us a sense of self-worth and everyone wants to be valued, regardless of age or</w:t>
      </w:r>
    </w:p>
    <w:p>
      <w:r>
        <w:t>developmental level. Preparing learners with disabilities for basic work-oriented skills is an</w:t>
      </w:r>
    </w:p>
    <w:p>
      <w:r>
        <w:t>important role for schools. At the pre-vocational level, learners are introduced to the</w:t>
      </w:r>
    </w:p>
    <w:p>
      <w:r>
        <w:t>preliminaries of many skills based fields. The learning areas enable learners identify their</w:t>
      </w:r>
    </w:p>
    <w:p>
      <w:r>
        <w:t>abilities and interests in a given field.</w:t>
      </w:r>
    </w:p>
    <w:p/>
    <w:p>
      <w:r>
        <w:t>Learning outcomes for pre vocational skills.</w:t>
      </w:r>
    </w:p>
    <w:p/>
    <w:p>
      <w:r>
        <w:t>By the end of pre vocational level, the learner should be able to:</w:t>
      </w:r>
    </w:p>
    <w:p>
      <w:r>
        <w:t>1) Communicate appropriately using verbal and/or non-verbal modes in a variety of contexts.</w:t>
      </w:r>
    </w:p>
    <w:p>
      <w:r>
        <w:t>2) Demonstrate basic literacy and numeracy skills for learning.</w:t>
      </w:r>
    </w:p>
    <w:p>
      <w:r>
        <w:t>3) Demonstrate appropriate etiquette in social relationships.</w:t>
      </w:r>
    </w:p>
    <w:p>
      <w:r>
        <w:t>4) Apply creativity and critical thinking skills in problem solving.</w:t>
      </w:r>
    </w:p>
    <w:p/>
    <w:p>
      <w:r>
        <w:t>107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5)  Explore the immediate environment for learning and enjoyment.</w:t>
      </w:r>
    </w:p>
    <w:p>
      <w:r>
        <w:t>6)  Practice hygiene, nutrition, sanitation, safety skills to promote health and wellbeing.</w:t>
      </w:r>
    </w:p>
    <w:p>
      <w:r>
        <w:t>7)  Demonstrate the acquisition of emotional, physical, spiritual, aesthetic and moral</w:t>
      </w:r>
    </w:p>
    <w:p>
      <w:r>
        <w:t>development for balanced living.</w:t>
      </w:r>
    </w:p>
    <w:p>
      <w:r>
        <w:t>8) Demonstrate appreciation of the country's rich and diverse cultural heritage for harmonious</w:t>
      </w:r>
    </w:p>
    <w:p>
      <w:r>
        <w:t>co-existence.</w:t>
      </w:r>
    </w:p>
    <w:p>
      <w:r>
        <w:t>9) Apply digital literacy skills for learning and enjoyment.</w:t>
      </w:r>
    </w:p>
    <w:p>
      <w:r>
        <w:t>10) Practice different work related skills in readiness for vocational skills.</w:t>
      </w:r>
    </w:p>
    <w:p/>
    <w:p>
      <w:r>
        <w:t>Learning areas for this level are as follows:</w:t>
      </w:r>
    </w:p>
    <w:p>
      <w:r>
        <w:t>i.    Basics skills in weaving, animal husbandry, cookery, hair dressing and beauty therapy,</w:t>
      </w:r>
    </w:p>
    <w:p>
      <w:r>
        <w:t>ornamental and beadwork, modelling, dress making, tailoring and knitting, carpentry and</w:t>
      </w:r>
    </w:p>
    <w:p>
      <w:r>
        <w:t>carving, metalwork, leatherwork, building construction, horticultural farming, paper</w:t>
      </w:r>
    </w:p>
    <w:p>
      <w:r>
        <w:t>technology, and printing.</w:t>
      </w:r>
    </w:p>
    <w:p>
      <w:r>
        <w:t>ii.    Home making skills.</w:t>
      </w:r>
    </w:p>
    <w:p>
      <w:r>
        <w:t>iii.    Digital literacy shall be integrated in all learning areas.</w:t>
      </w:r>
    </w:p>
    <w:p/>
    <w:p>
      <w:r>
        <w:t>Support areas:</w:t>
      </w:r>
    </w:p>
    <w:p>
      <w:r>
        <w:t> Communication and social skills</w:t>
      </w:r>
    </w:p>
    <w:p>
      <w:r>
        <w:t> Activities of daily living skills</w:t>
      </w:r>
    </w:p>
    <w:p>
      <w:r>
        <w:t> Mathematics</w:t>
      </w:r>
    </w:p>
    <w:p>
      <w:r>
        <w:t> Music and movement</w:t>
      </w:r>
    </w:p>
    <w:p>
      <w:r>
        <w:t> Religious education</w:t>
      </w:r>
    </w:p>
    <w:p>
      <w:r>
        <w:t> Physical education</w:t>
      </w:r>
    </w:p>
    <w:p>
      <w:r>
        <w:t> Health and safety</w:t>
      </w:r>
    </w:p>
    <w:p>
      <w:r>
        <w:t> Entrepreneurship</w:t>
      </w:r>
    </w:p>
    <w:p/>
    <w:p>
      <w:r>
        <w:t>D. Vocational Level</w:t>
      </w:r>
    </w:p>
    <w:p>
      <w:r>
        <w:t>After the learner's abilities and interests are identified at the pre-vocational level, the learner is</w:t>
      </w:r>
    </w:p>
    <w:p>
      <w:r>
        <w:t>placed in given field.</w:t>
      </w:r>
    </w:p>
    <w:p/>
    <w:p>
      <w:r>
        <w:t>The outcomes for this level are:</w:t>
      </w:r>
    </w:p>
    <w:p>
      <w:r>
        <w:t>1) Demonstrate skills related to a specific vocational area in readiness to the field of work.</w:t>
      </w:r>
    </w:p>
    <w:p>
      <w:r>
        <w:t>2) Demonstrate hygiene and safety skills to promote health and wellbeing.</w:t>
      </w:r>
    </w:p>
    <w:p>
      <w:r>
        <w:t>3) Apply digital literacy skills for communication, learning and enjoyment.</w:t>
      </w:r>
    </w:p>
    <w:p/>
    <w:p>
      <w:r>
        <w:t>The subjects for this level include any one of the following:</w:t>
      </w:r>
    </w:p>
    <w:p/>
    <w:p>
      <w:r>
        <w:t>i.   Weaving and animal husbandry</w:t>
      </w:r>
    </w:p>
    <w:p>
      <w:r>
        <w:t>ii.   Cookery</w:t>
      </w:r>
    </w:p>
    <w:p>
      <w:r>
        <w:t>iii.    Hair dressing and beauty therapy</w:t>
      </w:r>
    </w:p>
    <w:p>
      <w:r>
        <w:t>iv.    Ornament making and beadwork</w:t>
      </w:r>
    </w:p>
    <w:p>
      <w:r>
        <w:t>v.    Garment making (dress making, tailoring, knitting, crocheting and embroidery)</w:t>
      </w:r>
    </w:p>
    <w:p>
      <w:r>
        <w:t>vi.    Carpentry and carving</w:t>
      </w:r>
    </w:p>
    <w:p>
      <w:r>
        <w:t>vii.    Metalwork</w:t>
      </w:r>
    </w:p>
    <w:p>
      <w:r>
        <w:t>viii.    Leatherwork and shoe polishing</w:t>
      </w:r>
    </w:p>
    <w:p/>
    <w:p>
      <w:r>
        <w:t>108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ix.   Building construction</w:t>
      </w:r>
    </w:p>
    <w:p>
      <w:r>
        <w:t>x.   Horticultural farming</w:t>
      </w:r>
    </w:p>
    <w:p>
      <w:r>
        <w:t>xi.   Home making skills (laundry, detergent making, candle making)</w:t>
      </w:r>
    </w:p>
    <w:p>
      <w:r>
        <w:t>xii.   Paper technology</w:t>
      </w:r>
    </w:p>
    <w:p/>
    <w:p>
      <w:r>
        <w:t>Support areas:</w:t>
      </w:r>
    </w:p>
    <w:p>
      <w:r>
        <w:t> Communication and social skills</w:t>
      </w:r>
    </w:p>
    <w:p>
      <w:r>
        <w:t> Entrepreneurial skills</w:t>
      </w:r>
    </w:p>
    <w:p>
      <w:r>
        <w:t> Mathematics</w:t>
      </w:r>
    </w:p>
    <w:p>
      <w:r>
        <w:t> Religious education</w:t>
      </w:r>
    </w:p>
    <w:p>
      <w:r>
        <w:t> Physical education</w:t>
      </w:r>
    </w:p>
    <w:p>
      <w:r>
        <w:t> Health and safety</w:t>
      </w:r>
    </w:p>
    <w:p>
      <w:r>
        <w:t> Entrepreneurship</w:t>
      </w:r>
    </w:p>
    <w:p>
      <w:r>
        <w:t>Digital literacy should be integrated in all subjects</w:t>
      </w:r>
    </w:p>
    <w:p/>
    <w:p>
      <w:r>
        <w:t>Talent areas for learners with special needs may include:</w:t>
      </w:r>
    </w:p>
    <w:p>
      <w:r>
        <w:t> Playing musical instruments</w:t>
      </w:r>
    </w:p>
    <w:p>
      <w:r>
        <w:t> Printing</w:t>
      </w:r>
    </w:p>
    <w:p>
      <w:r>
        <w:t> Drawing and painting</w:t>
      </w:r>
    </w:p>
    <w:p/>
    <w:p>
      <w:r>
        <w:t>Home and Hospital Based Programme</w:t>
      </w:r>
    </w:p>
    <w:p>
      <w:r>
        <w:t>This programme targets learners with profound disabilities or severe health conditions and are</w:t>
      </w:r>
    </w:p>
    <w:p>
      <w:r>
        <w:t>presently likely to be at home or in hospital and may benefit from services of Educational</w:t>
      </w:r>
    </w:p>
    <w:p>
      <w:r>
        <w:t>Assessment and Resource Centres officers and other auxiliary services.</w:t>
      </w:r>
    </w:p>
    <w:p/>
    <w:p>
      <w:r>
        <w:t>The programme shall include:</w:t>
      </w:r>
    </w:p>
    <w:p>
      <w:r>
        <w:t> Basic skills in self care</w:t>
      </w:r>
    </w:p>
    <w:p>
      <w:r>
        <w:t> Hygiene</w:t>
      </w:r>
    </w:p>
    <w:p>
      <w:r>
        <w:t> Communication</w:t>
      </w:r>
    </w:p>
    <w:p>
      <w:r>
        <w:t> Social skills</w:t>
      </w:r>
    </w:p>
    <w:p>
      <w:r>
        <w:t> Sensory integration skills</w:t>
      </w:r>
    </w:p>
    <w:p>
      <w:r>
        <w:t> Therapy</w:t>
      </w:r>
    </w:p>
    <w:p>
      <w:r>
        <w:t> Mobility and motor skill</w:t>
      </w:r>
    </w:p>
    <w:p>
      <w:r>
        <w:t> Sensitization of parents and guardians</w:t>
      </w:r>
    </w:p>
    <w:p>
      <w:r>
        <w:t> Advocacy</w:t>
      </w:r>
    </w:p>
    <w:p/>
    <w:p>
      <w:r>
        <w:t>Time Allocation</w:t>
      </w:r>
    </w:p>
    <w:p>
      <w:r>
        <w:t>For learners with special educational needs learning is individualised and therefore time</w:t>
      </w:r>
    </w:p>
    <w:p>
      <w:r>
        <w:t>allocation is dependent on completion and mastery of specific tasks. Therefore, it is difficult to</w:t>
      </w:r>
    </w:p>
    <w:p>
      <w:r>
        <w:t>allocate a fixed time. However, the suggested time per lesson should be a guide.</w:t>
      </w:r>
    </w:p>
    <w:p/>
    <w:p>
      <w:r>
        <w:t>109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Pertinent and Contemporary Issues in the Curriculum</w:t>
      </w:r>
    </w:p>
    <w:p>
      <w:r>
        <w:t>The Kenya Competence Based Curriculum (KCBC) will ensure that Pertinent and Contemporary</w:t>
      </w:r>
    </w:p>
    <w:p>
      <w:r>
        <w:t>Issues (PCIs) facing society are included in the curriculum and the curriculum support materials.</w:t>
      </w:r>
    </w:p>
    <w:p>
      <w:r>
        <w:t>Identification and consideration of PCIs for incorporation into the curriculum will be based on</w:t>
      </w:r>
    </w:p>
    <w:p>
      <w:r>
        <w:t>the Monitoring Report on the Implementation of Life Skills Education in Learning Institutions</w:t>
      </w:r>
    </w:p>
    <w:p>
      <w:r>
        <w:t>(2012), recommendations from the Report on the National Conference on Emerging Issues</w:t>
      </w:r>
    </w:p>
    <w:p>
      <w:r>
        <w:t>(2013), The Assessment Report on the Role of Curriculum in Enhancing National Social</w:t>
      </w:r>
    </w:p>
    <w:p>
      <w:r>
        <w:t>Cohesion (2013), Situational Analysis on the Implementation of Emerging Issues in Learning</w:t>
      </w:r>
    </w:p>
    <w:p>
      <w:r>
        <w:t>Institutions (2014), Content Analysis Report on the Current Curriculum on Emerging Issues,</w:t>
      </w:r>
    </w:p>
    <w:p>
      <w:r>
        <w:t>recommendations from the Curriculum Reform Needs Assessment Survey (2016), Report of the</w:t>
      </w:r>
    </w:p>
    <w:p>
      <w:r>
        <w:t>Assessment on the Status of the HIV and AIDS Education in Learning Institutions (2016), and</w:t>
      </w:r>
    </w:p>
    <w:p>
      <w:r>
        <w:t>desk review reports on other relevant national and international documents and practices on</w:t>
      </w:r>
    </w:p>
    <w:p>
      <w:r>
        <w:t>PCIs.</w:t>
      </w:r>
    </w:p>
    <w:p>
      <w:r>
        <w:t>Currently there are six broad areas of pertinent and contemporary issues as follows:</w:t>
      </w:r>
    </w:p>
    <w:p/>
    <w:p>
      <w:r>
        <w:t>Broad Area                                 Pertinent and Contemporary Issue</w:t>
      </w:r>
    </w:p>
    <w:p/>
    <w:p>
      <w:r>
        <w:t>1. Global Citizenship                      Peace education, integrity, ethnic and racial</w:t>
      </w:r>
    </w:p>
    <w:p>
      <w:r>
        <w:t>relations, social cohesion, patriotism and good</w:t>
      </w:r>
    </w:p>
    <w:p>
      <w:r>
        <w:t>governance, human rights and responsibilities,</w:t>
      </w:r>
    </w:p>
    <w:p>
      <w:r>
        <w:t>child‟s rights, child care and protection, gender</w:t>
      </w:r>
    </w:p>
    <w:p>
      <w:r>
        <w:t>issues in education.</w:t>
      </w:r>
    </w:p>
    <w:p/>
    <w:p>
      <w:r>
        <w:t>2. Health Education                        HIV and AIDS Education, alcohol and drug</w:t>
      </w:r>
    </w:p>
    <w:p>
      <w:r>
        <w:t>abuse prevention, life style diseases, and</w:t>
      </w:r>
    </w:p>
    <w:p>
      <w:r>
        <w:t>personal hygiene, and preventive health,</w:t>
      </w:r>
    </w:p>
    <w:p>
      <w:r>
        <w:t>common communicable and chronic diseases.</w:t>
      </w:r>
    </w:p>
    <w:p/>
    <w:p>
      <w:r>
        <w:t>3. Life Skills and Values Education        Life skills, values, moral education and human</w:t>
      </w:r>
    </w:p>
    <w:p>
      <w:r>
        <w:t>sexuality, etiquette.</w:t>
      </w:r>
    </w:p>
    <w:p/>
    <w:p>
      <w:r>
        <w:t>4. Education for Sustainable               Environmental education, disaster risk reduction,</w:t>
      </w:r>
    </w:p>
    <w:p>
      <w:r>
        <w:t>Development (ECD)                          safety and security education (small arms,</w:t>
      </w:r>
    </w:p>
    <w:p>
      <w:r>
        <w:t>human trafficking), financial literacy, poverty</w:t>
      </w:r>
    </w:p>
    <w:p>
      <w:r>
        <w:t>eradication, countering terrorism, extreme</w:t>
      </w:r>
    </w:p>
    <w:p>
      <w:r>
        <w:t>violence and radicalization, gender issues and</w:t>
      </w:r>
    </w:p>
    <w:p>
      <w:r>
        <w:t>animal welfare.</w:t>
      </w:r>
    </w:p>
    <w:p/>
    <w:p>
      <w:r>
        <w:t>5. Learner support programmes              Guidance services, career guidance, counselling</w:t>
      </w:r>
    </w:p>
    <w:p>
      <w:r>
        <w:t>services, peer education, mentorship, learning to</w:t>
      </w:r>
    </w:p>
    <w:p>
      <w:r>
        <w:t>live together, clubs and societies, sports and</w:t>
      </w:r>
    </w:p>
    <w:p>
      <w:r>
        <w:t>games.</w:t>
      </w:r>
    </w:p>
    <w:p/>
    <w:p>
      <w:r>
        <w:t>6. Community Service Learning and          Service learning and community involvement,</w:t>
      </w:r>
    </w:p>
    <w:p>
      <w:r>
        <w:t>Parental Engagement                        parental empowerment and engagement.</w:t>
      </w:r>
    </w:p>
    <w:p/>
    <w:p>
      <w:r>
        <w:t>110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Six panels will be constituted and charged with the responsibility of developing matrixes on</w:t>
      </w:r>
    </w:p>
    <w:p>
      <w:r>
        <w:t>PCIs. A matrix is a framework that provides guidance on the logical sequencing and the scope of</w:t>
      </w:r>
    </w:p>
    <w:p>
      <w:r>
        <w:t>concepts to be mainstreamed in subjects and subjects. Each matrix will outline/give a synopsis of</w:t>
      </w:r>
    </w:p>
    <w:p>
      <w:r>
        <w:t>the PCI. The matrix will have the following elements:</w:t>
      </w:r>
    </w:p>
    <w:p/>
    <w:p>
      <w:r>
        <w:t>   Strand</w:t>
      </w:r>
    </w:p>
    <w:p>
      <w:r>
        <w:t>   Class</w:t>
      </w:r>
    </w:p>
    <w:p>
      <w:r>
        <w:t>   Concept/competence</w:t>
      </w:r>
    </w:p>
    <w:p>
      <w:r>
        <w:t>   Formal dimension (subject/subject)</w:t>
      </w:r>
    </w:p>
    <w:p>
      <w:r>
        <w:t>   Non-formal programmes/activities</w:t>
      </w:r>
    </w:p>
    <w:p>
      <w:r>
        <w:t>   Informal programmes/activities</w:t>
      </w:r>
    </w:p>
    <w:p>
      <w:r>
        <w:t>   Expected learning outcomes</w:t>
      </w:r>
    </w:p>
    <w:p>
      <w:r>
        <w:t>   Assessment</w:t>
      </w:r>
    </w:p>
    <w:p/>
    <w:p>
      <w:r>
        <w:t>Matrixes will be submitted to subject panels during design and development, the panels will</w:t>
      </w:r>
    </w:p>
    <w:p>
      <w:r>
        <w:t>provide guidance on the concepts and competencies to be included in the subjects.</w:t>
      </w:r>
    </w:p>
    <w:p>
      <w:r>
        <w:t>According to the KICD Act of 2013, the Institute is expected to develop, review and evaluate</w:t>
      </w:r>
    </w:p>
    <w:p>
      <w:r>
        <w:t>non-formal programmes in learning institutions. The Institute will carry out a situational analysis</w:t>
      </w:r>
    </w:p>
    <w:p>
      <w:r>
        <w:t>of the existing non-formal and informal programmes in learning institutions. Findings will</w:t>
      </w:r>
    </w:p>
    <w:p>
      <w:r>
        <w:t>inform development of appropriate interventions by the Learner Support programmes panel.</w:t>
      </w:r>
    </w:p>
    <w:p>
      <w:r>
        <w:t>Approval or disapproval of the existing programmes will be informed by the study findings and</w:t>
      </w:r>
    </w:p>
    <w:p>
      <w:r>
        <w:t>the recommendations.</w:t>
      </w:r>
    </w:p>
    <w:p>
      <w:r>
        <w:t>Mainstreaming PCI in formal, non-formal and informal programmes will provide an opportunity</w:t>
      </w:r>
    </w:p>
    <w:p>
      <w:r>
        <w:t>for learners to acquire knowledge, skills and values that which will enable them address salient</w:t>
      </w:r>
    </w:p>
    <w:p>
      <w:r>
        <w:t>issues in their lives and in the community.</w:t>
      </w:r>
    </w:p>
    <w:p>
      <w:r>
        <w:t>Learning will be experiential, with an inquiry based approach and anchored on values to enhance</w:t>
      </w:r>
    </w:p>
    <w:p>
      <w:r>
        <w:t>character formation. Acquisition of values and psychosocial competencies it is intended to avert</w:t>
      </w:r>
    </w:p>
    <w:p>
      <w:r>
        <w:t>the behavioural and values crisis in the country.</w:t>
      </w:r>
    </w:p>
    <w:p>
      <w:r>
        <w:t>To enhance acquisition of core competencies such as communication and collaboration, critical</w:t>
      </w:r>
    </w:p>
    <w:p>
      <w:r>
        <w:t>thinking and problem solving, creativity and imagination, citizenship, learning to learn and self-</w:t>
      </w:r>
    </w:p>
    <w:p>
      <w:r>
        <w:t>efficacy, learners will also engage in non-formal and informal activities in school and in the</w:t>
      </w:r>
    </w:p>
    <w:p>
      <w:r>
        <w:t>community. The non-formal and the informal programme activities will complement and</w:t>
      </w:r>
    </w:p>
    <w:p>
      <w:r>
        <w:t>enhance the knowledge, attitudes, values and skills acquired through the formal curriculum.</w:t>
      </w:r>
    </w:p>
    <w:p>
      <w:r>
        <w:t>To translate learning experiences into real life situations, learners will undertake guided age</w:t>
      </w:r>
    </w:p>
    <w:p>
      <w:r>
        <w:t>appropriate projects and action research. They will identify real challenges in the community and</w:t>
      </w:r>
    </w:p>
    <w:p>
      <w:r>
        <w:t>apply what they have learned to address them. The PCI panels will provide guidance on how</w:t>
      </w:r>
    </w:p>
    <w:p>
      <w:r>
        <w:t>schools, parents and the community will be involved in providing opportunities for learners to</w:t>
      </w:r>
    </w:p>
    <w:p>
      <w:r>
        <w:t>engage in various activities in the community. This is the essence and rationale for introducing</w:t>
      </w:r>
    </w:p>
    <w:p>
      <w:r>
        <w:t>service learning and parental empowerment and engagement as salient issues to be addressed in</w:t>
      </w:r>
    </w:p>
    <w:p>
      <w:r>
        <w:t>the reformed curriculum.</w:t>
      </w:r>
    </w:p>
    <w:p/>
    <w:p>
      <w:r>
        <w:t>Before Early Childhood Education</w:t>
      </w:r>
    </w:p>
    <w:p/>
    <w:p>
      <w:r>
        <w:t>111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Parents will be sensitized on the following points:</w:t>
      </w:r>
    </w:p>
    <w:p>
      <w:r>
        <w:t> Parental roles and responsibilities according to the constitution and other national and</w:t>
      </w:r>
    </w:p>
    <w:p>
      <w:r>
        <w:t>international legal instruments. It is important that the child is given proper care and</w:t>
      </w:r>
    </w:p>
    <w:p>
      <w:r>
        <w:t>protection to experience normal patterns of growth and development. Basic provisions</w:t>
      </w:r>
    </w:p>
    <w:p>
      <w:r>
        <w:t>include tender loving care, nutrition, clothing, shelter and access to good health.</w:t>
      </w:r>
    </w:p>
    <w:p>
      <w:r>
        <w:t> The role of other state and non-state agencies involved in the welfare of children such as the</w:t>
      </w:r>
    </w:p>
    <w:p>
      <w:r>
        <w:t>police, probation officers, social workers and religious institutions</w:t>
      </w:r>
    </w:p>
    <w:p>
      <w:r>
        <w:t> Early identification of special educational needs and prompt referral for prompt intervention</w:t>
      </w:r>
    </w:p>
    <w:p>
      <w:r>
        <w:t>to mitigate the disability to avoid further delay or distorted development.</w:t>
      </w:r>
    </w:p>
    <w:p>
      <w:r>
        <w:t> Providing a safe, healthy environment to enable a child to be creative and innovative thus</w:t>
      </w:r>
    </w:p>
    <w:p>
      <w:r>
        <w:t>enhancing the child's stimulation and ability to manipulate the environment.</w:t>
      </w:r>
    </w:p>
    <w:p>
      <w:r>
        <w:t> The importance of creating a positive family culture that supports the national values where</w:t>
      </w:r>
    </w:p>
    <w:p>
      <w:r>
        <w:t>values systems and social skills are upheld (communication, care, kindness and empathy).</w:t>
      </w:r>
    </w:p>
    <w:p>
      <w:r>
        <w:t> The need to equip children with basic self-help skills such as toilet training, eating and table</w:t>
      </w:r>
    </w:p>
    <w:p>
      <w:r>
        <w:t>manners/etiquette, washing and dressing.</w:t>
      </w:r>
    </w:p>
    <w:p>
      <w:r>
        <w:t> The fact that children need to develop fine motor skills so they can do activities such as</w:t>
      </w:r>
    </w:p>
    <w:p>
      <w:r>
        <w:t>writing, doing up buttons and cutting with scissors.</w:t>
      </w:r>
    </w:p>
    <w:p>
      <w:r>
        <w:t> Preparing children for pre-school psychologically, provision of resources such as school</w:t>
      </w:r>
    </w:p>
    <w:p>
      <w:r>
        <w:t>uniforms, bags and toys.</w:t>
      </w:r>
    </w:p>
    <w:p>
      <w:r>
        <w:t> Reading to children starts them on the road to developing literacy skills, comprehension and</w:t>
      </w:r>
    </w:p>
    <w:p>
      <w:r>
        <w:t>early reading techniques. It can also be an enjoyable bonding experience.</w:t>
      </w:r>
    </w:p>
    <w:p>
      <w:r>
        <w:t> The importance of seeking information from the nearest education office and schools</w:t>
      </w:r>
    </w:p>
    <w:p>
      <w:r>
        <w:t>themselves about the formal, informal and non-formal aspects of the child‟s potential school.</w:t>
      </w:r>
    </w:p>
    <w:p/>
    <w:p>
      <w:r>
        <w:t>Middle Level</w:t>
      </w:r>
    </w:p>
    <w:p>
      <w:r>
        <w:t>For effective parental engagement in learning, parents should be engaged with MoE, KICD and</w:t>
      </w:r>
    </w:p>
    <w:p>
      <w:r>
        <w:t>the school. Parents should be aware of the following points:</w:t>
      </w:r>
    </w:p>
    <w:p>
      <w:r>
        <w:t> Parents should be encouraged to continue engaging in their children‟s general wellbeing and</w:t>
      </w:r>
    </w:p>
    <w:p>
      <w:r>
        <w:t>education as stipulated in the earlier level of education.</w:t>
      </w:r>
    </w:p>
    <w:p>
      <w:r>
        <w:t> Appreciate that children are natural explorers, and hence help them to develop a life-long</w:t>
      </w:r>
    </w:p>
    <w:p>
      <w:r>
        <w:t>love of STEM (Science, Technology, Engineering, and Mathematics) simply by encouraging</w:t>
      </w:r>
    </w:p>
    <w:p>
      <w:r>
        <w:t>their curiosity and having fun together investigating the world around them.</w:t>
      </w:r>
    </w:p>
    <w:p>
      <w:r>
        <w:t> A child might be interested in some out of school activities, such as sport, music and various</w:t>
      </w:r>
    </w:p>
    <w:p>
      <w:r>
        <w:t>clubs – these extracurricular activities can enrich their learning within school hours.</w:t>
      </w:r>
    </w:p>
    <w:p>
      <w:r>
        <w:t> Encourage children to engage in organized school activities such as camping. This will</w:t>
      </w:r>
    </w:p>
    <w:p>
      <w:r>
        <w:t>enhance a child‟s social skills, such as teamwork, sharing and peer interaction. This being an</w:t>
      </w:r>
    </w:p>
    <w:p>
      <w:r>
        <w:t>exploration stage the parents will be encouraged to identify their children's talents. Art for</w:t>
      </w:r>
    </w:p>
    <w:p>
      <w:r>
        <w:t>example teaches children how to view their world from different perspectives. Exploration of</w:t>
      </w:r>
    </w:p>
    <w:p>
      <w:r>
        <w:t>what they can do and what they like will enhance self-expression and creativity and</w:t>
      </w:r>
    </w:p>
    <w:p>
      <w:r>
        <w:t>imagination. This will reinforce the acquisition of the expected competencies for the level.</w:t>
      </w:r>
    </w:p>
    <w:p>
      <w:r>
        <w:t> Encourage children to keep a diary or journal to capture their feelings, thoughts and</w:t>
      </w:r>
    </w:p>
    <w:p>
      <w:r>
        <w:t>experiences in and out of school.</w:t>
      </w:r>
    </w:p>
    <w:p>
      <w:r>
        <w:t> Develop and constantly communicate their high but realistic expectations of their children.</w:t>
      </w:r>
    </w:p>
    <w:p>
      <w:r>
        <w:t>This can enhance a child‟s self-esteem and achievement as children will tend to strive to</w:t>
      </w:r>
    </w:p>
    <w:p>
      <w:r>
        <w:t>reach these expectations.</w:t>
      </w:r>
    </w:p>
    <w:p/>
    <w:p>
      <w:r>
        <w:t>112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Parental Engagement in Senior School</w:t>
      </w:r>
    </w:p>
    <w:p>
      <w:r>
        <w:t>Parents will need to be engaged in the following strategies and activities:</w:t>
      </w:r>
    </w:p>
    <w:p>
      <w:r>
        <w:t> Helping young people to think about their future educational and career pathways, do they</w:t>
      </w:r>
    </w:p>
    <w:p>
      <w:r>
        <w:t>want to initially pursue a vocational pathway or head to university?</w:t>
      </w:r>
    </w:p>
    <w:p>
      <w:r>
        <w:t> Establishing which particular careers or pursuits they are passionate about and whether their</w:t>
      </w:r>
    </w:p>
    <w:p>
      <w:r>
        <w:t>choice is in tandem with their personality, abilities, traits and if not seek and receive support</w:t>
      </w:r>
    </w:p>
    <w:p>
      <w:r>
        <w:t>to better develop these skills and refocus on allied more appropriate career choices.</w:t>
      </w:r>
    </w:p>
    <w:p>
      <w:r>
        <w:t> Nurturing their children's informed self-esteem. This will help teenagers develop the</w:t>
      </w:r>
    </w:p>
    <w:p>
      <w:r>
        <w:t>confidence and resilience they need to succeed at school.</w:t>
      </w:r>
    </w:p>
    <w:p>
      <w:r>
        <w:t> Encouraging young people to attend school, since participating in school every day gives</w:t>
      </w:r>
    </w:p>
    <w:p>
      <w:r>
        <w:t>teenagers the best chance of achieving their goals. A student‟s level of school attendance is a</w:t>
      </w:r>
    </w:p>
    <w:p>
      <w:r>
        <w:t>major influence on their achievement.</w:t>
      </w:r>
    </w:p>
    <w:p>
      <w:r>
        <w:t> Connecting with teachers to have a better understanding of the work the teenager does at</w:t>
      </w:r>
    </w:p>
    <w:p>
      <w:r>
        <w:t>school and what is expected of them. It will also help teachers to get to know the teenager</w:t>
      </w:r>
    </w:p>
    <w:p>
      <w:r>
        <w:t>better and to see things from the parent‟s perspective.</w:t>
      </w:r>
    </w:p>
    <w:p>
      <w:r>
        <w:t> Encouraging their children to develop realistic, but high expectations of all their areas of</w:t>
      </w:r>
    </w:p>
    <w:p>
      <w:r>
        <w:t>possible achievement. Talking positively about it with them and helping them know their</w:t>
      </w:r>
    </w:p>
    <w:p>
      <w:r>
        <w:t>parents believe in their capability. Parental expectation of teens is linked to academic</w:t>
      </w:r>
    </w:p>
    <w:p>
      <w:r>
        <w:t>achievement.</w:t>
      </w:r>
    </w:p>
    <w:p>
      <w:r>
        <w:t> Helping young people to appreciate the need to have a mentor. A mentor is a positive role</w:t>
      </w:r>
    </w:p>
    <w:p>
      <w:r>
        <w:t>model who can help guide a student through school and provide great support for their</w:t>
      </w:r>
    </w:p>
    <w:p>
      <w:r>
        <w:t>learning.</w:t>
      </w:r>
    </w:p>
    <w:p>
      <w:r>
        <w:t> The Institute will ensure that parental empowerment and engagement in learning is given the</w:t>
      </w:r>
    </w:p>
    <w:p>
      <w:r>
        <w:t>emphasis it deserves. A national panel will be established to provide guidance and develop</w:t>
      </w:r>
    </w:p>
    <w:p>
      <w:r>
        <w:t>strategies on how parents and guardians can be actively involved in the learning of their</w:t>
      </w:r>
    </w:p>
    <w:p>
      <w:r>
        <w:t>children.</w:t>
      </w:r>
    </w:p>
    <w:p>
      <w:r>
        <w:t>Careers advisers and class teachers will use this information to develop a portfolio, which the</w:t>
      </w:r>
    </w:p>
    <w:p>
      <w:r>
        <w:t>learner will take with them as they leave one learning level and move to the next.</w:t>
      </w:r>
    </w:p>
    <w:p/>
    <w:p>
      <w:r>
        <w:t>Assessment</w:t>
      </w:r>
    </w:p>
    <w:p>
      <w:r>
        <w:t>The Basic Education Curriculum Framework recognises the importance of assessment, both as a</w:t>
      </w:r>
    </w:p>
    <w:p>
      <w:r>
        <w:t>tool of learning and as a means of establishing the extent to which the desired learning outcomes</w:t>
      </w:r>
    </w:p>
    <w:p>
      <w:r>
        <w:t>have been developed. The Framework provides an opportunity to redesign assessment to ensure</w:t>
      </w:r>
    </w:p>
    <w:p>
      <w:r>
        <w:t>that it plays its rightful role in education.</w:t>
      </w:r>
    </w:p>
    <w:p/>
    <w:p>
      <w:r>
        <w:t>“An assessment is a machine for reasoning about what students know, can do or have</w:t>
      </w:r>
    </w:p>
    <w:p>
      <w:r>
        <w:t>accomplished based on a handful of things they say, do or make in particular settings.” (Mislevy</w:t>
      </w:r>
    </w:p>
    <w:p>
      <w:r>
        <w:t>et al, 2003)</w:t>
      </w:r>
    </w:p>
    <w:p>
      <w:r>
        <w:t>In assessing achievement, the “machine for reasoning” includes assessment tasks, responses,</w:t>
      </w:r>
    </w:p>
    <w:p>
      <w:r>
        <w:t>rubrics, scores and statistics; “about what students know, can do or have accomplished” refers to</w:t>
      </w:r>
    </w:p>
    <w:p>
      <w:r>
        <w:t>the expected learning outcomes and objectives that are assessed; the “handful of things they say,</w:t>
      </w:r>
    </w:p>
    <w:p>
      <w:r>
        <w:t>do or make” concern the evidence of achievement; and the “particular settings” include</w:t>
      </w:r>
    </w:p>
    <w:p>
      <w:r>
        <w:t>classroom interactions, quizzes, tests and examinations.</w:t>
      </w:r>
    </w:p>
    <w:p/>
    <w:p>
      <w:r>
        <w:t>113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Education assessment is the process of determining the extent to which learners have acquired</w:t>
      </w:r>
    </w:p>
    <w:p>
      <w:r>
        <w:t>specified knowledge, skills, values, attitudes, abilities and competencies. The term "specified"</w:t>
      </w:r>
    </w:p>
    <w:p>
      <w:r>
        <w:t>means that they has been pre-determined before the subject begins. Assessment includes</w:t>
      </w:r>
    </w:p>
    <w:p>
      <w:r>
        <w:t>methods that teachers use to determine what learners know and what they can do. Assessment is</w:t>
      </w:r>
    </w:p>
    <w:p>
      <w:r>
        <w:t>not just designing an assessment task and producing an assessment score. A good assessment</w:t>
      </w:r>
    </w:p>
    <w:p>
      <w:r>
        <w:t>also defines the size and nature of the learning gap. At best, this suggests and directs the teacher</w:t>
      </w:r>
    </w:p>
    <w:p>
      <w:r>
        <w:t>and learners‟ attention to necessary next steps for progress.</w:t>
      </w:r>
    </w:p>
    <w:p/>
    <w:p>
      <w:r>
        <w:t>Purposes of Assessment</w:t>
      </w:r>
    </w:p>
    <w:p>
      <w:r>
        <w:t>The aim of assessment is to establish the extent to which the learner has acquired the expected</w:t>
      </w:r>
    </w:p>
    <w:p>
      <w:r>
        <w:t>competencies with a view to informing interventions for further acquisition and mastery of</w:t>
      </w:r>
    </w:p>
    <w:p>
      <w:r>
        <w:t>expected competencies. Assessment helps to diagnose and monitor the progress of a learner, and</w:t>
      </w:r>
    </w:p>
    <w:p>
      <w:r>
        <w:t>provides feedback to learners, parents, teachers and curriculum designers and implementers. This</w:t>
      </w:r>
    </w:p>
    <w:p>
      <w:r>
        <w:t>helps them plan learning in terms of what the learner needs in order to continue advancing and</w:t>
      </w:r>
    </w:p>
    <w:p>
      <w:r>
        <w:t>fill gaps in understanding or performance. It also provides guidance on the selection of future</w:t>
      </w:r>
    </w:p>
    <w:p>
      <w:r>
        <w:t>subjects, certification and promotion to the next progression level.</w:t>
      </w:r>
    </w:p>
    <w:p/>
    <w:p>
      <w:r>
        <w:t>In every curriculum implementation, assessment is expected to assess the extent to which</w:t>
      </w:r>
    </w:p>
    <w:p>
      <w:r>
        <w:t>learning objectives have been achieved. The assessment provides the basis for advising teachers</w:t>
      </w:r>
    </w:p>
    <w:p>
      <w:r>
        <w:t>on pedagogical methods and deliberate intervention.</w:t>
      </w:r>
    </w:p>
    <w:p/>
    <w:p>
      <w:r>
        <w:t>Assessment focuses on the extent to which competency (the ability to carry out a certain task)</w:t>
      </w:r>
    </w:p>
    <w:p>
      <w:r>
        <w:t>has been acquired as opposed to laying emphasis on the acquisition of knowledge of the</w:t>
      </w:r>
    </w:p>
    <w:p>
      <w:r>
        <w:t>concepts. In most cases assessment is organised in a national or classroom level. The assessment</w:t>
      </w:r>
    </w:p>
    <w:p>
      <w:r>
        <w:t>needs to use a variety of ways to collect information about a learner‟s learning and progress in all</w:t>
      </w:r>
    </w:p>
    <w:p>
      <w:r>
        <w:t>subjects. The collection of a learner‟s information should be a continuous process and should be</w:t>
      </w:r>
    </w:p>
    <w:p>
      <w:r>
        <w:t>recorded efficiently and effectively. The teacher should give importance to each learner's way of</w:t>
      </w:r>
    </w:p>
    <w:p>
      <w:r>
        <w:t>responding and learning and the span of time he or she takes to do so. The teacher should</w:t>
      </w:r>
    </w:p>
    <w:p>
      <w:r>
        <w:t>provide timely and effective feedback that will lead to positive action and help the learner. When</w:t>
      </w:r>
    </w:p>
    <w:p>
      <w:r>
        <w:t>a teacher is providing reports on a continuous basis he or she should be sensitive to every</w:t>
      </w:r>
    </w:p>
    <w:p>
      <w:r>
        <w:t>learner's response.</w:t>
      </w:r>
    </w:p>
    <w:p/>
    <w:p>
      <w:r>
        <w:t>All over the world, educators have taken notice of the fact that assessment is often overlooked</w:t>
      </w:r>
    </w:p>
    <w:p>
      <w:r>
        <w:t>when planning and implementing curriculum change.</w:t>
      </w:r>
    </w:p>
    <w:p/>
    <w:p>
      <w:r>
        <w:t>Competency Based Assessment</w:t>
      </w:r>
    </w:p>
    <w:p>
      <w:r>
        <w:t>Competency based assessment can be described as determining the capability to apply a set of</w:t>
      </w:r>
    </w:p>
    <w:p>
      <w:r>
        <w:t>related knowledge, skills and abilities required to successfully perform critical work functions or</w:t>
      </w:r>
    </w:p>
    <w:p>
      <w:r>
        <w:t>tasks in a defined setting.</w:t>
      </w:r>
    </w:p>
    <w:p/>
    <w:p>
      <w:r>
        <w:t>Competency based assessment is a process whereby the learner is given an opportunity to put</w:t>
      </w:r>
    </w:p>
    <w:p>
      <w:r>
        <w:t>into practice what they have learned. It is a collection of evidence demonstrating how a learner</w:t>
      </w:r>
    </w:p>
    <w:p>
      <w:r>
        <w:t>can perform or behave according to a specific standard. The learner can be provided with a</w:t>
      </w:r>
    </w:p>
    <w:p>
      <w:r>
        <w:t>challenge and then be allowed to show how to resolve the problem.</w:t>
      </w:r>
    </w:p>
    <w:p/>
    <w:p>
      <w:r>
        <w:t>114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Competency based assessment is based on the principle of assessing people as they use their</w:t>
      </w:r>
    </w:p>
    <w:p>
      <w:r>
        <w:t>knowledge and skills in a given situation. The strategy aims at providing a way of building the</w:t>
      </w:r>
    </w:p>
    <w:p>
      <w:r>
        <w:t>skills and knowledge that learners require to perform identified tasks after going through a</w:t>
      </w:r>
    </w:p>
    <w:p>
      <w:r>
        <w:t>learning experience. It is a key element of the on-going process of continually building</w:t>
      </w:r>
    </w:p>
    <w:p>
      <w:r>
        <w:t>knowledge and skills that provides a roadmap for developing learners of their future roles based</w:t>
      </w:r>
    </w:p>
    <w:p>
      <w:r>
        <w:t>on their acquired and developed knowledge and skills.</w:t>
      </w:r>
    </w:p>
    <w:p/>
    <w:p>
      <w:r>
        <w:t>The centre of focus in competency based assessment is that it is based on actual skills and</w:t>
      </w:r>
    </w:p>
    <w:p>
      <w:r>
        <w:t>knowledge that a person can practically demonstrate. The process starts with a personal</w:t>
      </w:r>
    </w:p>
    <w:p>
      <w:r>
        <w:t>assessment against a set of competencies. It is the responsibility of the assessor to determine</w:t>
      </w:r>
    </w:p>
    <w:p>
      <w:r>
        <w:t>what and how much evidence is required to judge the assessment. Evidence is used by assessors</w:t>
      </w:r>
    </w:p>
    <w:p>
      <w:r>
        <w:t>to make a judgment about whether an individual is competent. Evidence collected may be</w:t>
      </w:r>
    </w:p>
    <w:p>
      <w:r>
        <w:t>immediate and direct such as observation of performance and also indirect in terms of formal</w:t>
      </w:r>
    </w:p>
    <w:p>
      <w:r>
        <w:t>testing and supplementary including testimonies from others. The assessor reviews this evidence</w:t>
      </w:r>
    </w:p>
    <w:p>
      <w:r>
        <w:t>and verifies it with the person performing the skill. The assessment must be valid, reliable,</w:t>
      </w:r>
    </w:p>
    <w:p>
      <w:r>
        <w:t>flexible and fair.</w:t>
      </w:r>
    </w:p>
    <w:p/>
    <w:p>
      <w:r>
        <w:t>Assessment of competencies is criterion referenced, as compared to assessment of an objective</w:t>
      </w:r>
    </w:p>
    <w:p>
      <w:r>
        <w:t>based curriculum Bill Huitt differentiates between criterion and norm referenced assessment</w:t>
      </w:r>
    </w:p>
    <w:p>
      <w:r>
        <w:t>based on purpose, content, item characteristics and score interpretations (Huitt, 1996). Whereas</w:t>
      </w:r>
    </w:p>
    <w:p>
      <w:r>
        <w:t>criterion referenced assessment focuses on determining whether each learner has achieved</w:t>
      </w:r>
    </w:p>
    <w:p>
      <w:r>
        <w:t>specific skills or concepts, norm referenced assessment focuses on ranking learners with respect</w:t>
      </w:r>
    </w:p>
    <w:p>
      <w:r>
        <w:t>to the achievement of others in broad areas of knowledge. Comparative judgement theory</w:t>
      </w:r>
    </w:p>
    <w:p>
      <w:r>
        <w:t>espouses the need to create a forum for teachers to develop specimens that represent the</w:t>
      </w:r>
    </w:p>
    <w:p>
      <w:r>
        <w:t>assessment standards for competencies.</w:t>
      </w:r>
    </w:p>
    <w:p/>
    <w:p>
      <w:r>
        <w:t>Assessing competency in a learning situation is necessary to ensure that learners are both</w:t>
      </w:r>
    </w:p>
    <w:p>
      <w:r>
        <w:t>confident and competent in their learning process. Individuals are considered competent when</w:t>
      </w:r>
    </w:p>
    <w:p>
      <w:r>
        <w:t>they are able to consistently apply their knowledge and skills to the standard of performance</w:t>
      </w:r>
    </w:p>
    <w:p>
      <w:r>
        <w:t>required in the school. In mathematical literacy for instance, the focus is generally on the</w:t>
      </w:r>
    </w:p>
    <w:p>
      <w:r>
        <w:t>learner‟s capacity to identify and understand the role that mathematics plays in the world, to</w:t>
      </w:r>
    </w:p>
    <w:p>
      <w:r>
        <w:t>make well-founded mathematical judgements and to engage in mathematics in ways that meet</w:t>
      </w:r>
    </w:p>
    <w:p>
      <w:r>
        <w:t>the needs of that individual‟s current and future life as a constructive, concerned and reflective</w:t>
      </w:r>
    </w:p>
    <w:p>
      <w:r>
        <w:t>citizen. The learner‟s capacity to analyse, reason, and communicate ideas effectively by posing,</w:t>
      </w:r>
    </w:p>
    <w:p>
      <w:r>
        <w:t>formulating and solving mathematical problems in a variety of domains and situations is</w:t>
      </w:r>
    </w:p>
    <w:p>
      <w:r>
        <w:t>paramount.</w:t>
      </w:r>
    </w:p>
    <w:p/>
    <w:p>
      <w:r>
        <w:t>Under the current curriculum reforms, competency based assessment is a key reformation which</w:t>
      </w:r>
    </w:p>
    <w:p>
      <w:r>
        <w:t>will facilitate the adoption of formative assessment practices that promote diagnostic approaches</w:t>
      </w:r>
    </w:p>
    <w:p>
      <w:r>
        <w:t>which will in turn enhance learning and improve learning outcomes. This is a departure from</w:t>
      </w:r>
    </w:p>
    <w:p>
      <w:r>
        <w:t>current assessment practices that seek to compare learners with each other (assessment with</w:t>
      </w:r>
    </w:p>
    <w:p>
      <w:r>
        <w:t>reference to a normal distribution, or norm referenced) and is a shift towards assessment</w:t>
      </w:r>
    </w:p>
    <w:p>
      <w:r>
        <w:t>practices that seek to collect evidence and make judgments on the extent and nature of progress</w:t>
      </w:r>
    </w:p>
    <w:p>
      <w:r>
        <w:t>towards a learner‟s achievement.</w:t>
      </w:r>
    </w:p>
    <w:p/>
    <w:p>
      <w:r>
        <w:t>115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Competency based assessment provides a framework of knowledge and capabilities seen as</w:t>
      </w:r>
    </w:p>
    <w:p>
      <w:r>
        <w:t>appropriate to a particular level.</w:t>
      </w:r>
    </w:p>
    <w:p/>
    <w:p>
      <w:r>
        <w:t>Guiding Principles of Competency Based Assessment</w:t>
      </w:r>
    </w:p>
    <w:p>
      <w:r>
        <w:t>The principles guiding for competency-based assessment are explained below:</w:t>
      </w:r>
    </w:p>
    <w:p/>
    <w:p>
      <w:r>
        <w:t>a) Validity</w:t>
      </w:r>
    </w:p>
    <w:p>
      <w:r>
        <w:t>This is the degree to which evidence and theory support the interpretation of assessment</w:t>
      </w:r>
    </w:p>
    <w:p>
      <w:r>
        <w:t>scores entailed by the proposed uses of assessment. It is important to ensure that the scores</w:t>
      </w:r>
    </w:p>
    <w:p>
      <w:r>
        <w:t>obtained from assessments are used according to the intended purpose of the assessment.</w:t>
      </w:r>
    </w:p>
    <w:p>
      <w:r>
        <w:t>Evidence should be collected in a variety of contexts and on a number of occasions and the</w:t>
      </w:r>
    </w:p>
    <w:p>
      <w:r>
        <w:t>assessment process and materials should assess everything they claim to. The assessment</w:t>
      </w:r>
    </w:p>
    <w:p>
      <w:r>
        <w:t>score must reflect the learner‟s actual ability in the assessed criteria.</w:t>
      </w:r>
    </w:p>
    <w:p/>
    <w:p>
      <w:r>
        <w:t>b) Reliability</w:t>
      </w:r>
    </w:p>
    <w:p>
      <w:r>
        <w:t>This refers to the consistency of the interpretation of evidence and results of the assessment.</w:t>
      </w:r>
    </w:p>
    <w:p>
      <w:r>
        <w:t>The assessment tasks used should be of similar demands and provide similar opportunities to</w:t>
      </w:r>
    </w:p>
    <w:p>
      <w:r>
        <w:t>exhibit all the intended competencies being assessed. The instrument used for administering</w:t>
      </w:r>
    </w:p>
    <w:p>
      <w:r>
        <w:t>and scoring should be interpreted in the same way by the assessors. The Institute will explore</w:t>
      </w:r>
    </w:p>
    <w:p>
      <w:r>
        <w:t>the possibility of using the pilot schools working in clusters to moderate assessments and for</w:t>
      </w:r>
    </w:p>
    <w:p>
      <w:r>
        <w:t>these to be used during national roll out.</w:t>
      </w:r>
    </w:p>
    <w:p/>
    <w:p>
      <w:r>
        <w:t>c) Fairness</w:t>
      </w:r>
    </w:p>
    <w:p>
      <w:r>
        <w:t>This refers to how the assessment conditions are applied to all those being assessed. It aims</w:t>
      </w:r>
    </w:p>
    <w:p>
      <w:r>
        <w:t>at ensuring that the assessment process does not disadvantage any learner and learning</w:t>
      </w:r>
    </w:p>
    <w:p>
      <w:r>
        <w:t>outcomes can be achieved through a range of strategies. Assessment should reflect an</w:t>
      </w:r>
    </w:p>
    <w:p>
      <w:r>
        <w:t>inclusive view of society and respect for diversity. Assessment tasks should have a balance in</w:t>
      </w:r>
    </w:p>
    <w:p>
      <w:r>
        <w:t>relation to gender, faith, cultural and socio-economic factors.</w:t>
      </w:r>
    </w:p>
    <w:p/>
    <w:p>
      <w:r>
        <w:t>d) Flexibility</w:t>
      </w:r>
    </w:p>
    <w:p>
      <w:r>
        <w:t>This is the process of ensuring the skills, knowledge, abilities and values can be</w:t>
      </w:r>
    </w:p>
    <w:p>
      <w:r>
        <w:t>demonstrated in a variety of ways that are suitable to the school.</w:t>
      </w:r>
    </w:p>
    <w:p/>
    <w:p>
      <w:r>
        <w:t>e) Access</w:t>
      </w:r>
    </w:p>
    <w:p>
      <w:r>
        <w:t>This refers to the provision of assessment for learners with disabilities by making</w:t>
      </w:r>
    </w:p>
    <w:p>
      <w:r>
        <w:t>arrangements for them to demonstrate their competency levels.</w:t>
      </w:r>
    </w:p>
    <w:p/>
    <w:p>
      <w:r>
        <w:t>Formative Assessment (Assessment for Learning)</w:t>
      </w:r>
    </w:p>
    <w:p>
      <w:r>
        <w:t>This provides information that will help to guide a student‟s development towards a certain</w:t>
      </w:r>
    </w:p>
    <w:p>
      <w:r>
        <w:t>desired outcome stated in the formal or non-formal curriculum. It is carried out during the</w:t>
      </w:r>
    </w:p>
    <w:p>
      <w:r>
        <w:t>learning process to provide immediate feedback to both the learner and the teacher. In the</w:t>
      </w:r>
    </w:p>
    <w:p>
      <w:r>
        <w:t>classroom, the assessment should help the students to learn and should result in actions that are</w:t>
      </w:r>
    </w:p>
    <w:p>
      <w:r>
        <w:t>successful in closing the gap between the current and desired achievement levels. All students</w:t>
      </w:r>
    </w:p>
    <w:p>
      <w:r>
        <w:t>come to class with some learning gap – some have few while others have many – and the teacher</w:t>
      </w:r>
    </w:p>
    <w:p>
      <w:r>
        <w:t>adds value to the students when they leave the class with fewer gaps than when they entered.</w:t>
      </w:r>
    </w:p>
    <w:p/>
    <w:p>
      <w:r>
        <w:t>116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Formative assessment uses both formal and informal methods to check whether learning is</w:t>
      </w:r>
    </w:p>
    <w:p>
      <w:r>
        <w:t>taking place. This is carried out on a continuous basis to monitor the learner‟s progress and to</w:t>
      </w:r>
    </w:p>
    <w:p>
      <w:r>
        <w:t>collect information on learners‟ ability to demonstrate the required competencies in carrying out</w:t>
      </w:r>
    </w:p>
    <w:p>
      <w:r>
        <w:t>tasks.</w:t>
      </w:r>
    </w:p>
    <w:p/>
    <w:p>
      <w:r>
        <w:t>Formative assessment is used for the diagnosis of learning gaps, for corrective measures,</w:t>
      </w:r>
    </w:p>
    <w:p>
      <w:r>
        <w:t>retesting, feedback of evidence to teachers, and learners' self-evaluation. The assessment should</w:t>
      </w:r>
    </w:p>
    <w:p>
      <w:r>
        <w:t>focus also on abilities, attitudes and aptitudes that do not manifest themselves in the form of the</w:t>
      </w:r>
    </w:p>
    <w:p>
      <w:r>
        <w:t>written word. This aims at assessing a learner's development in all areas of learning.</w:t>
      </w:r>
    </w:p>
    <w:p/>
    <w:p>
      <w:r>
        <w:t>In this scenario, the goal of formative assessment is to monitor student learning to provide</w:t>
      </w:r>
    </w:p>
    <w:p>
      <w:r>
        <w:t>ongoing feedback that can be used by teachers to improve pedagogical strategies and by students</w:t>
      </w:r>
    </w:p>
    <w:p>
      <w:r>
        <w:t>for improvement in their learning.</w:t>
      </w:r>
    </w:p>
    <w:p/>
    <w:p>
      <w:r>
        <w:t>The assessments should be made on recorded evidence based on anecdotal records to be</w:t>
      </w:r>
    </w:p>
    <w:p>
      <w:r>
        <w:t>maintained by the class teacher or subject teacher.</w:t>
      </w:r>
    </w:p>
    <w:p/>
    <w:p>
      <w:r>
        <w:t>The overall assessment should be followed by descriptive remarks by the class teacher or the</w:t>
      </w:r>
    </w:p>
    <w:p>
      <w:r>
        <w:t>teacher responsible for the subject about positive and significant achievements, avoiding</w:t>
      </w:r>
    </w:p>
    <w:p>
      <w:r>
        <w:t>negative assessment even by implication. Formative assessment can be carried out using multiple</w:t>
      </w:r>
    </w:p>
    <w:p>
      <w:r>
        <w:t>modes of assessment.</w:t>
      </w:r>
    </w:p>
    <w:p/>
    <w:p>
      <w:r>
        <w:t>Summative Assessment (Assessment of Learning)</w:t>
      </w:r>
    </w:p>
    <w:p>
      <w:r>
        <w:t>Summative assessment takes place after the learning has been completed and provides</w:t>
      </w:r>
    </w:p>
    <w:p>
      <w:r>
        <w:t>information and feedback that sums up the teaching and learning process. Summative</w:t>
      </w:r>
    </w:p>
    <w:p>
      <w:r>
        <w:t>assessments should be the synoptic assessment of learning outcomes.</w:t>
      </w:r>
    </w:p>
    <w:p/>
    <w:p>
      <w:r>
        <w:t>Synoptic assessment encourages students to show their ability to integrate and apply their skills,</w:t>
      </w:r>
    </w:p>
    <w:p>
      <w:r>
        <w:t>knowledge and understanding across the breadth and depth of the subject. It assesses the</w:t>
      </w:r>
    </w:p>
    <w:p>
      <w:r>
        <w:t>student‟s capability of applying the knowledge and skills gained in one part of the subject to</w:t>
      </w:r>
    </w:p>
    <w:p>
      <w:r>
        <w:t>other parts of the subject, or across the subject as a whole. Synoptic assessment therefore</w:t>
      </w:r>
    </w:p>
    <w:p>
      <w:r>
        <w:t>enhances the links between different parts of a syllabus and reduces compartmentalized learning.</w:t>
      </w:r>
    </w:p>
    <w:p>
      <w:r>
        <w:t>It seeks to develop critical and inventive thinking in students. This competency constitutes the</w:t>
      </w:r>
    </w:p>
    <w:p>
      <w:r>
        <w:t>abilities of sound reasoning, decision making, reflective thinking, curiosity and creativity, and</w:t>
      </w:r>
    </w:p>
    <w:p>
      <w:r>
        <w:t>managing complexities and ambiguities. This holistic learning experience is more meaningful to</w:t>
      </w:r>
    </w:p>
    <w:p>
      <w:r>
        <w:t>a learner as they appreciate that knowledge and skills in various parts of a subject or across</w:t>
      </w:r>
    </w:p>
    <w:p>
      <w:r>
        <w:t>subjects are not entirely independent of each other. This enhances the utilization of competencies</w:t>
      </w:r>
    </w:p>
    <w:p>
      <w:r>
        <w:t>acquired through the formal and non-formal curriculum.</w:t>
      </w:r>
    </w:p>
    <w:p/>
    <w:p>
      <w:r>
        <w:t>Purpose of Summative Assessment</w:t>
      </w:r>
    </w:p>
    <w:p>
      <w:r>
        <w:t>Summative assessments are used to evaluate student learning, skill acquisition, and academic</w:t>
      </w:r>
    </w:p>
    <w:p>
      <w:r>
        <w:t>achievement at the conclusion of a defined instructional period – typically at the end of a</w:t>
      </w:r>
    </w:p>
    <w:p>
      <w:r>
        <w:t>learning cycle – by comparing it against some standard or benchmark. In Kenya, summative</w:t>
      </w:r>
    </w:p>
    <w:p>
      <w:r>
        <w:t>assessment will be at the end of upper primary education, lower secondary education and senior</w:t>
      </w:r>
    </w:p>
    <w:p>
      <w:r>
        <w:t>school.</w:t>
      </w:r>
    </w:p>
    <w:p/>
    <w:p>
      <w:r>
        <w:t>117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Summative assessment is used for placement and certification. It is used to record a judgment of</w:t>
      </w:r>
    </w:p>
    <w:p>
      <w:r>
        <w:t>the competency or performance of a learner. The results are also used for the ranking or grading</w:t>
      </w:r>
    </w:p>
    <w:p>
      <w:r>
        <w:t>of learners and for deciding on progression into the next level of education. It should have an</w:t>
      </w:r>
    </w:p>
    <w:p>
      <w:r>
        <w:t>integrative aspect whereby a learner must be able to show mastery of all competencies.</w:t>
      </w:r>
    </w:p>
    <w:p/>
    <w:p>
      <w:r>
        <w:t>Assessment as or for Learning</w:t>
      </w:r>
    </w:p>
    <w:p>
      <w:r>
        <w:t>This uses assessment as a process of developing and supporting metacognition for students. It</w:t>
      </w:r>
    </w:p>
    <w:p>
      <w:r>
        <w:t>focuses on the role of the students as the critical connector between assessment and learning. The</w:t>
      </w:r>
    </w:p>
    <w:p>
      <w:r>
        <w:t>emphasis and focus is to foster skills and habits such as self-assessment, self-monitoring, and</w:t>
      </w:r>
    </w:p>
    <w:p>
      <w:r>
        <w:t>self-correction among students. Teachers may refer students to their personal goals or external</w:t>
      </w:r>
    </w:p>
    <w:p>
      <w:r>
        <w:t>standards as references for self-assessment. They may also facilitate self-assessment among</w:t>
      </w:r>
    </w:p>
    <w:p>
      <w:r>
        <w:t>students by introducing the use of self-reflection questions and exemplary work for students‟</w:t>
      </w:r>
    </w:p>
    <w:p>
      <w:r>
        <w:t>consideration. It fosters self-assessment among students and promotes self-awareness of</w:t>
      </w:r>
    </w:p>
    <w:p>
      <w:r>
        <w:t>strengths and weaknesses in their learning.</w:t>
      </w:r>
    </w:p>
    <w:p/>
    <w:p>
      <w:r>
        <w:t>Assessment Instruments for Formative Assessment</w:t>
      </w:r>
    </w:p>
    <w:p>
      <w:r>
        <w:t>Observation</w:t>
      </w:r>
    </w:p>
    <w:p>
      <w:r>
        <w:t>The teacher and other persons involved in learning are required to observe behaviour and listen</w:t>
      </w:r>
    </w:p>
    <w:p>
      <w:r>
        <w:t>carefully to learners as they go about their daily activities in a real life environment. As this</w:t>
      </w:r>
    </w:p>
    <w:p>
      <w:r>
        <w:t>happens teachers should note whatever is useful, important or unusual and draw conclusions</w:t>
      </w:r>
    </w:p>
    <w:p>
      <w:r>
        <w:t>from it. Peer observation could be encouraged. The teacher should then identify the competency</w:t>
      </w:r>
    </w:p>
    <w:p>
      <w:r>
        <w:t>the learner might have acquired and those that are yet to be acquired. A checklist or an</w:t>
      </w:r>
    </w:p>
    <w:p>
      <w:r>
        <w:t>observation schedule could be used as demonstrated below.</w:t>
      </w:r>
    </w:p>
    <w:p/>
    <w:p>
      <w:r>
        <w:t>Communication         Problem Solving   Self-Efficacy     Citizenship         Remark</w:t>
      </w:r>
    </w:p>
    <w:p>
      <w:r>
        <w:t>Mastere Not     Maste          Not      Maste     Not     Maste     Not</w:t>
      </w:r>
    </w:p>
    <w:p>
      <w:r>
        <w:t>d       Mastere red            Maste    red       Maste   red       Maste</w:t>
      </w:r>
    </w:p>
    <w:p>
      <w:r>
        <w:t>d Yet                  red                red               red</w:t>
      </w:r>
    </w:p>
    <w:p>
      <w:r>
        <w:t>Yet                Yet               Yet</w:t>
      </w:r>
    </w:p>
    <w:p>
      <w:r>
        <w:t>Patel                                                           </w:t>
      </w:r>
    </w:p>
    <w:p>
      <w:r>
        <w:t>Jane                                                            </w:t>
      </w:r>
    </w:p>
    <w:p>
      <w:r>
        <w:t>Ali                                                             </w:t>
      </w:r>
    </w:p>
    <w:p/>
    <w:p>
      <w:r>
        <w:t>The teacher, parents, peers and other persons who interact with the learner will tick the</w:t>
      </w:r>
    </w:p>
    <w:p>
      <w:r>
        <w:t>competency observed for the individuals in the grid. This will give the level of competency</w:t>
      </w:r>
    </w:p>
    <w:p>
      <w:r>
        <w:t>development for each individual between one and five. The total of the marks will be recorded</w:t>
      </w:r>
    </w:p>
    <w:p>
      <w:r>
        <w:t>and comments made on the remarks column. The remarks should be based on the exhibited and</w:t>
      </w:r>
    </w:p>
    <w:p>
      <w:r>
        <w:t>observed behaviour relating to a certain competency.</w:t>
      </w:r>
    </w:p>
    <w:p/>
    <w:p>
      <w:r>
        <w:t>The observer should watch and listen carefully to learners during lessons or as they go about</w:t>
      </w:r>
    </w:p>
    <w:p>
      <w:r>
        <w:t>their day to day activities. Peer observation should also be supported</w:t>
      </w:r>
    </w:p>
    <w:p/>
    <w:p>
      <w:r>
        <w:t>Observation schedule</w:t>
      </w:r>
    </w:p>
    <w:p/>
    <w:p>
      <w:r>
        <w:t>118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This is a guide outlining characteristics and behaviour that learners manifest at various points in</w:t>
      </w:r>
    </w:p>
    <w:p>
      <w:r>
        <w:t>time or during the performance of specific activities individually or as a group. The teacher</w:t>
      </w:r>
    </w:p>
    <w:p>
      <w:r>
        <w:t>records observations made on the behaviour of the learner.</w:t>
      </w:r>
    </w:p>
    <w:p/>
    <w:p>
      <w:r>
        <w:t>Observation record sheet</w:t>
      </w:r>
    </w:p>
    <w:p>
      <w:r>
        <w:t>Name of     Activities   Behaviour to be               Observations made</w:t>
      </w:r>
    </w:p>
    <w:p>
      <w:r>
        <w:t>learner                  observed</w:t>
      </w:r>
    </w:p>
    <w:p>
      <w:r>
        <w:t>Anna        Group         Preparation                  Displayed in adequate preparations in</w:t>
      </w:r>
    </w:p>
    <w:p>
      <w:r>
        <w:t>discussion  Willingness to                  terms of the content</w:t>
      </w:r>
    </w:p>
    <w:p>
      <w:r>
        <w:t>contribute                  Contributed willingly</w:t>
      </w:r>
    </w:p>
    <w:p>
      <w:r>
        <w:t> Attitude                     Positive attitude</w:t>
      </w:r>
    </w:p>
    <w:p>
      <w:r>
        <w:t> Expression                   Audible but disorderly</w:t>
      </w:r>
    </w:p>
    <w:p/>
    <w:p>
      <w:r>
        <w:t>Information obtained from such observations could be used as a basis for personal educational</w:t>
      </w:r>
    </w:p>
    <w:p>
      <w:r>
        <w:t>guidance.</w:t>
      </w:r>
    </w:p>
    <w:p/>
    <w:p>
      <w:r>
        <w:t>Checklists, Rating Scales and Rubrics</w:t>
      </w:r>
    </w:p>
    <w:p>
      <w:r>
        <w:t>These are tools that state specific criteria and allow teachers and students to gather information</w:t>
      </w:r>
    </w:p>
    <w:p>
      <w:r>
        <w:t>and to make judgments about what students know and can do in relation to the required</w:t>
      </w:r>
    </w:p>
    <w:p>
      <w:r>
        <w:t>outcomes. They offer a simple and systematic way of determining specific behaviours,</w:t>
      </w:r>
    </w:p>
    <w:p>
      <w:r>
        <w:t>knowledge and skills during the lesson.</w:t>
      </w:r>
    </w:p>
    <w:p/>
    <w:p>
      <w:r>
        <w:t>Checklists</w:t>
      </w:r>
    </w:p>
    <w:p>
      <w:r>
        <w:t>Checklists contain a list of attributes of an individual‟s behaviour and require the teacher to</w:t>
      </w:r>
    </w:p>
    <w:p>
      <w:r>
        <w:t>carefully observe and tick whatever behaviour is portrayed, at the end of the lesson the teacher</w:t>
      </w:r>
    </w:p>
    <w:p>
      <w:r>
        <w:t>makes a summary and draws a conclusion.</w:t>
      </w:r>
    </w:p>
    <w:p/>
    <w:p>
      <w:r>
        <w:t>The learners too can be helped to develop and use their own tools to monitor their progress</w:t>
      </w:r>
    </w:p>
    <w:p>
      <w:r>
        <w:t>especially on self-efficacy (such as personal, social and decision making) skills. For example, the</w:t>
      </w:r>
    </w:p>
    <w:p>
      <w:r>
        <w:t>following characteristics can form items in a check list in the case of effective communication</w:t>
      </w:r>
    </w:p>
    <w:p>
      <w:r>
        <w:t>skills.</w:t>
      </w:r>
    </w:p>
    <w:p/>
    <w:p>
      <w:r>
        <w:t>Observable behaviour                          Score</w:t>
      </w:r>
    </w:p>
    <w:p>
      <w:r>
        <w:t>Is confident                                  √</w:t>
      </w:r>
    </w:p>
    <w:p>
      <w:r>
        <w:t>High self esteem                              Ҳ</w:t>
      </w:r>
    </w:p>
    <w:p>
      <w:r>
        <w:t>Is enterprising                               √</w:t>
      </w:r>
    </w:p>
    <w:p>
      <w:r>
        <w:t>Problem solving                               √</w:t>
      </w:r>
    </w:p>
    <w:p>
      <w:r>
        <w:t>Critical thinking                             Ҳ</w:t>
      </w:r>
    </w:p>
    <w:p>
      <w:r>
        <w:t>Creative and imaginative thinking             √</w:t>
      </w:r>
    </w:p>
    <w:p>
      <w:r>
        <w:t>Cares for him/herself                         √</w:t>
      </w:r>
    </w:p>
    <w:p/>
    <w:p>
      <w:r>
        <w:t>Teachers and other observers‟ remarks could be "The learner above has acquired some</w:t>
      </w:r>
    </w:p>
    <w:p>
      <w:r>
        <w:t>competencies in creativity and problem solving. However, they need to work on their attitudes</w:t>
      </w:r>
    </w:p>
    <w:p>
      <w:r>
        <w:t>towards others, take more responsibility, and be interested in their work."</w:t>
      </w:r>
    </w:p>
    <w:p/>
    <w:p>
      <w:r>
        <w:t>119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Checklists assist the teacher to determine areas to focus on in order to enable the learner to</w:t>
      </w:r>
    </w:p>
    <w:p>
      <w:r>
        <w:t>develop relevant knowledge and skills.</w:t>
      </w:r>
    </w:p>
    <w:p/>
    <w:p>
      <w:r>
        <w:t>Rating Scales</w:t>
      </w:r>
    </w:p>
    <w:p>
      <w:r>
        <w:t>These allow teachers to indicate the degree or frequency of the behaviours, skills and strategies</w:t>
      </w:r>
    </w:p>
    <w:p>
      <w:r>
        <w:t>displayed by the learner. Rating scales state the criteria and provide three or four response</w:t>
      </w:r>
    </w:p>
    <w:p>
      <w:r>
        <w:t>selections to describe the quality or frequency of student work.</w:t>
      </w:r>
    </w:p>
    <w:p/>
    <w:p>
      <w:r>
        <w:t>Use of descriptive words, such as always, usually, sometimes and never helps to pinpoint</w:t>
      </w:r>
    </w:p>
    <w:p>
      <w:r>
        <w:t>specific strengths and needs. In a rating scale, the descriptive word is more important than the</w:t>
      </w:r>
    </w:p>
    <w:p>
      <w:r>
        <w:t>related number. The more precise and descriptive the words for each scale point, the more</w:t>
      </w:r>
    </w:p>
    <w:p>
      <w:r>
        <w:t>reliable the tool.</w:t>
      </w:r>
    </w:p>
    <w:p/>
    <w:p>
      <w:r>
        <w:t>Rubrics</w:t>
      </w:r>
    </w:p>
    <w:p>
      <w:r>
        <w:t>Rubrics use a set of criteria to evaluate a student's performance. They consist of a fixed</w:t>
      </w:r>
    </w:p>
    <w:p>
      <w:r>
        <w:t>measurement scale and detailed description of the characteristics for each level of performance.</w:t>
      </w:r>
    </w:p>
    <w:p>
      <w:r>
        <w:t>These descriptions focus on the quality of the performance and not the quantity; for example</w:t>
      </w:r>
    </w:p>
    <w:p>
      <w:r>
        <w:t>they do not focus on the number of paragraphs, examples to support an idea, or spelling errors.</w:t>
      </w:r>
    </w:p>
    <w:p>
      <w:r>
        <w:t>Rubrics are commonly used to evaluate student performance with the intention of including the</w:t>
      </w:r>
    </w:p>
    <w:p>
      <w:r>
        <w:t>result in a grade for reporting purposes and teacher accountability measures. Rubrics use a set of</w:t>
      </w:r>
    </w:p>
    <w:p>
      <w:r>
        <w:t>specific criteria to evaluate student performance. They may be used to assess individuals or</w:t>
      </w:r>
    </w:p>
    <w:p>
      <w:r>
        <w:t>groups and, as with rating scales, may be compared over time.</w:t>
      </w:r>
    </w:p>
    <w:p/>
    <w:p>
      <w:r>
        <w:t>Questionnaires</w:t>
      </w:r>
    </w:p>
    <w:p>
      <w:r>
        <w:t>A questionnaire is a list of questions on various aspects of a person‟s situation or issue. It</w:t>
      </w:r>
    </w:p>
    <w:p>
      <w:r>
        <w:t>requires the respondent to give honest opinions or views. This helps the teacher to have an</w:t>
      </w:r>
    </w:p>
    <w:p>
      <w:r>
        <w:t>insight into the situation at a hand and prepare appropriate programmes and materials.</w:t>
      </w:r>
    </w:p>
    <w:p/>
    <w:p>
      <w:r>
        <w:t>Questionnaires can be used before teaching to find out the needs, characteristics, experiences and</w:t>
      </w:r>
    </w:p>
    <w:p>
      <w:r>
        <w:t>knowledge levels of learners. During teaching, questionnaires enable the teacher to find out how</w:t>
      </w:r>
    </w:p>
    <w:p>
      <w:r>
        <w:t>various learners are progressing and responding to the learning activities.</w:t>
      </w:r>
    </w:p>
    <w:p/>
    <w:p>
      <w:r>
        <w:t>Questionnaires can be given to learners to gather feedback on how they are applying their</w:t>
      </w:r>
    </w:p>
    <w:p>
      <w:r>
        <w:t>learned competencies to challenging or difficult situations they are encountering in and out of</w:t>
      </w:r>
    </w:p>
    <w:p>
      <w:r>
        <w:t>school. This helps the teacher take appropriate action.</w:t>
      </w:r>
    </w:p>
    <w:p>
      <w:r>
        <w:t>Project Method</w:t>
      </w:r>
    </w:p>
    <w:p>
      <w:r>
        <w:t>A project is a set of activities implemented within a set timeframe with a clear start and end time.</w:t>
      </w:r>
    </w:p>
    <w:p>
      <w:r>
        <w:t>It should have a clearly stated purpose and set of objectives. Learners will be encouraged to</w:t>
      </w:r>
    </w:p>
    <w:p>
      <w:r>
        <w:t>initiate either alone or with others a project that may earn them income.</w:t>
      </w:r>
    </w:p>
    <w:p/>
    <w:p>
      <w:r>
        <w:t>The project will give an opportunity to learners to apply their acquired knowledge and</w:t>
      </w:r>
    </w:p>
    <w:p>
      <w:r>
        <w:t>transferable skills to a real life situation, especially with regard to pertinent and contemporary</w:t>
      </w:r>
    </w:p>
    <w:p>
      <w:r>
        <w:t>issues in society. Learners could be challenged to identify a need in their community where they</w:t>
      </w:r>
    </w:p>
    <w:p>
      <w:r>
        <w:t>can provide services based on what they have learned. The project will encourage learners to</w:t>
      </w:r>
    </w:p>
    <w:p>
      <w:r>
        <w:t>learn through their own investigations rather than through passive absorption of the teacher‟s</w:t>
      </w:r>
    </w:p>
    <w:p>
      <w:r>
        <w:t>words.</w:t>
      </w:r>
    </w:p>
    <w:p/>
    <w:p>
      <w:r>
        <w:t>120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The success of a project depends on the learner‟s effort but they also require a lot of supervision</w:t>
      </w:r>
    </w:p>
    <w:p>
      <w:r>
        <w:t>from the teacher. Learners should be assigned work as individuals or as groups. They should be</w:t>
      </w:r>
    </w:p>
    <w:p>
      <w:r>
        <w:t>given adequate information with regard to the scope of the project and the mode of reporting the</w:t>
      </w:r>
    </w:p>
    <w:p>
      <w:r>
        <w:t>findings, which are generally presented as a report, a portfolio or a presentation.</w:t>
      </w:r>
    </w:p>
    <w:p/>
    <w:p>
      <w:r>
        <w:t>Assessment of a project should be done at inception and midway through the project life. A final</w:t>
      </w:r>
    </w:p>
    <w:p>
      <w:r>
        <w:t>assessment should be made when the project is fully established and running. It is at this point</w:t>
      </w:r>
    </w:p>
    <w:p>
      <w:r>
        <w:t>that the final marking or score should be obtained and communicated to the learner or group.</w:t>
      </w:r>
    </w:p>
    <w:p>
      <w:r>
        <w:t>It is advisable that individual learners or groups do not engage in more than one project at a time.</w:t>
      </w:r>
    </w:p>
    <w:p/>
    <w:p>
      <w:r>
        <w:t>Journaling</w:t>
      </w:r>
    </w:p>
    <w:p>
      <w:r>
        <w:t>This entails the learner keeping a record of their personal feelings, thoughts and experiences on a</w:t>
      </w:r>
    </w:p>
    <w:p>
      <w:r>
        <w:t>daily basis. A journal shows the activities carried out in a day by a learner.</w:t>
      </w:r>
    </w:p>
    <w:p/>
    <w:p>
      <w:r>
        <w:t>Assessing the learner through journals and diaries should be a joint venture between the learner</w:t>
      </w:r>
    </w:p>
    <w:p>
      <w:r>
        <w:t>and the teacher. Based on the learner‟s performance, the teacher can provide either support or</w:t>
      </w:r>
    </w:p>
    <w:p>
      <w:r>
        <w:t>challenge or both.</w:t>
      </w:r>
    </w:p>
    <w:p/>
    <w:p>
      <w:r>
        <w:t>Portfolio</w:t>
      </w:r>
    </w:p>
    <w:p>
      <w:r>
        <w:t>A portfolio is a purposeful collection of student work samples, student self-assessments and goal</w:t>
      </w:r>
    </w:p>
    <w:p>
      <w:r>
        <w:t>statements that reflect a student's progress. It is a collection of evidence assembled by learners to</w:t>
      </w:r>
    </w:p>
    <w:p>
      <w:r>
        <w:t>demonstrate competency. The portfolio file contains all the major learning activities, assessment</w:t>
      </w:r>
    </w:p>
    <w:p>
      <w:r>
        <w:t>projects and documents. Students generally choose the work samples to place in the portfolio,</w:t>
      </w:r>
    </w:p>
    <w:p>
      <w:r>
        <w:t>but the teacher may also recommend that specific work samples be included. The teacher and</w:t>
      </w:r>
    </w:p>
    <w:p>
      <w:r>
        <w:t>learner from time to time reviews how learners are organizing and maintaining their portfolios.</w:t>
      </w:r>
    </w:p>
    <w:p/>
    <w:p>
      <w:r>
        <w:t>Portfolios are powerful tools that allow students to see their academic progress. For example if</w:t>
      </w:r>
    </w:p>
    <w:p>
      <w:r>
        <w:t>there are ten competencies to be taught in a term/month in any level, the learner with the support</w:t>
      </w:r>
    </w:p>
    <w:p>
      <w:r>
        <w:t>of the teacher should be able to develop a personal portfolio showing their performance.</w:t>
      </w:r>
    </w:p>
    <w:p/>
    <w:p>
      <w:r>
        <w:t>Question and Answer</w:t>
      </w:r>
    </w:p>
    <w:p>
      <w:r>
        <w:t>Questioning serves as assessment when it is related to outcomes. Teachers use questioning</w:t>
      </w:r>
    </w:p>
    <w:p>
      <w:r>
        <w:t>(usually oral) to discover what students know and can do. Strategies for effective question and</w:t>
      </w:r>
    </w:p>
    <w:p>
      <w:r>
        <w:t>answer assessment include:</w:t>
      </w:r>
    </w:p>
    <w:p/>
    <w:p>
      <w:r>
        <w:t>a) Apply a wait time or 'no hands-up rule' to provide students with time to think after a</w:t>
      </w:r>
    </w:p>
    <w:p>
      <w:r>
        <w:t>question before they are called upon randomly to respond.</w:t>
      </w:r>
    </w:p>
    <w:p>
      <w:r>
        <w:t>b) Ask a variety of questions, including open-ended questions and those that require more</w:t>
      </w:r>
    </w:p>
    <w:p>
      <w:r>
        <w:t>than a right or wrong answer.</w:t>
      </w:r>
    </w:p>
    <w:p>
      <w:r>
        <w:t>c) Use Bloom's Taxonomy when developing questions to promote higher-order thinking.</w:t>
      </w:r>
    </w:p>
    <w:p/>
    <w:p>
      <w:r>
        <w:t>Teachers can record the results of question and answer sessions in anecdotal notes or include</w:t>
      </w:r>
    </w:p>
    <w:p>
      <w:r>
        <w:t>them as part of their planning to improve student learning. Through debating and reflecting, the</w:t>
      </w:r>
    </w:p>
    <w:p>
      <w:r>
        <w:t>teachers and learners build consensus on the appropriate responses.</w:t>
      </w:r>
    </w:p>
    <w:p/>
    <w:p>
      <w:r>
        <w:t>121</w:t>
      </w:r>
    </w:p>
    <w:p>
      <w:r>
        <w:t>Engaged, Empowered &amp; Ethical Citizens</w:t>
      </w:r>
    </w:p>
    <w:p>
      <w:r>
        <w:t>Basic Education Curriculum Framework                                      Nurturing Every Learner’s Potential</w:t>
      </w:r>
    </w:p>
    <w:p/>
    <w:p>
      <w:r>
        <w:t>Profiling</w:t>
      </w:r>
    </w:p>
    <w:p>
      <w:r>
        <w:t>In this method, the teacher constructs a record of each learner using information obtained from</w:t>
      </w:r>
    </w:p>
    <w:p>
      <w:r>
        <w:t>the teacher's observation checklist, learner‟s journal, checklist, portfolio and involvement in</w:t>
      </w:r>
    </w:p>
    <w:p>
      <w:r>
        <w:t>projects. A learner‟s profile in this case will be a summary of the teacher‟s opinion on mastery of</w:t>
      </w:r>
    </w:p>
    <w:p>
      <w:r>
        <w:t>competencies acquired in a level.</w:t>
      </w:r>
    </w:p>
    <w:p/>
    <w:p>
      <w:r>
        <w:t>A profiling assessment tool would have the following features:</w:t>
      </w:r>
    </w:p>
    <w:p/>
    <w:p>
      <w:r>
        <w:t>Name of school...........................................</w:t>
      </w:r>
    </w:p>
    <w:p>
      <w:r>
        <w:t>Name of the pupil........................................</w:t>
      </w:r>
    </w:p>
    <w:p>
      <w:r>
        <w:t>Class...........................................................</w:t>
      </w:r>
    </w:p>
    <w:p>
      <w:r>
        <w:t>Date of assessment......................................</w:t>
      </w:r>
    </w:p>
    <w:p>
      <w:r>
        <w:t>Name of assessor.........................................</w:t>
      </w:r>
    </w:p>
    <w:p>
      <w:r>
        <w:t>Competency                                Comment/ evidence        Maximum          Actual</w:t>
      </w:r>
    </w:p>
    <w:p>
      <w:r>
        <w:t>score            score</w:t>
      </w:r>
    </w:p>
    <w:p/>
    <w:p>
      <w:r>
        <w:t>Assessment should be based on the mastery of competencies of an individual learner against the</w:t>
      </w:r>
    </w:p>
    <w:p>
      <w:r>
        <w:t>expected competencies and not other learners. This method of assessment enables the teacher to</w:t>
      </w:r>
    </w:p>
    <w:p>
      <w:r>
        <w:t>gain a better understanding of which aspects of the topics are well understood and which ones</w:t>
      </w:r>
    </w:p>
    <w:p>
      <w:r>
        <w:t>require attention. The knowledge, attitude, and skill levels can be assessed by peers, other</w:t>
      </w:r>
    </w:p>
    <w:p>
      <w:r>
        <w:t>learners, teachers, parents, and other community members. Assessment of competencies can be</w:t>
      </w:r>
    </w:p>
    <w:p>
      <w:r>
        <w:t>through formative evaluation. This type of assessment is known as a continuous assessment test.</w:t>
      </w:r>
    </w:p>
    <w:p>
      <w:r>
        <w:t>It is used to gauge the progress of the learner periodically. The teacher should therefore use their</w:t>
      </w:r>
    </w:p>
    <w:p>
      <w:r>
        <w:t>own judgment and other ways of assessing and monitoring the learner‟s behaviour over a period</w:t>
      </w:r>
    </w:p>
    <w:p>
      <w:r>
        <w:t>of time.</w:t>
      </w:r>
    </w:p>
    <w:p/>
    <w:p>
      <w:r>
        <w:t>Anecdotal Records</w:t>
      </w:r>
    </w:p>
    <w:p>
      <w:r>
        <w:t>An anecdote is an account of an event in a child's day. The record of this event can be detailed or</w:t>
      </w:r>
    </w:p>
    <w:p>
      <w:r>
        <w:t>brief. These short reports, photos and drawings describe, in a factual way, the incident, its</w:t>
      </w:r>
    </w:p>
    <w:p>
      <w:r>
        <w:t>context, and what was said or done by the participant(s). In most cases, anecdotes focus on very</w:t>
      </w:r>
    </w:p>
    <w:p>
      <w:r>
        <w:t>simple, everyday interactions among children, children and adults as well as children and</w:t>
      </w:r>
    </w:p>
    <w:p>
      <w:r>
        <w:t>materials in the environment.</w:t>
      </w:r>
    </w:p>
    <w:p>
      <w:r>
        <w:t>Anecdotal notes are used to record specific observations of individual student's behaviours, skills</w:t>
      </w:r>
    </w:p>
    <w:p>
      <w:r>
        <w:t>and attitudes as they relate to their learning. Such notes provide cumulative information on</w:t>
      </w:r>
    </w:p>
    <w:p>
      <w:r>
        <w:t>student learning and direction for further instruction. Anecdotal notes are often written as the</w:t>
      </w:r>
    </w:p>
    <w:p>
      <w:r>
        <w:t>result of on-going observations during lessons but may also be written in response to a product or</w:t>
      </w:r>
    </w:p>
    <w:p>
      <w:r>
        <w:t>performance the student has completed. They are brief, objective and focused on specific</w:t>
      </w:r>
    </w:p>
    <w:p>
      <w:r>
        <w:t>outcomes. Behaviour change can be tracked and documented, and placed in the child's portfolio</w:t>
      </w:r>
    </w:p>
    <w:p>
      <w:r>
        <w:t>resulting in suggestions for future observations, curriculum planning and student or parent</w:t>
      </w:r>
    </w:p>
    <w:p>
      <w:r>
        <w:t>conferences.</w:t>
      </w:r>
    </w:p>
    <w:p>
      <w:r>
        <w:t>Ideally, the anecdotal record should be recorded as it unfolds or immediately after. However,</w:t>
      </w:r>
    </w:p>
    <w:p>
      <w:r>
        <w:t>anecdotal records usually have to be written later or at the end of the day. Notes taken during or</w:t>
      </w:r>
    </w:p>
    <w:p>
      <w:r>
        <w:t>immediately following an activity are generally the most accurate. Anecdotal notes for a</w:t>
      </w:r>
    </w:p>
    <w:p>
      <w:r>
        <w:t>particular learner can be periodically shared with them or with learners and parents at student or</w:t>
      </w:r>
    </w:p>
    <w:p>
      <w:r>
        <w:t>parent meetings.</w:t>
      </w:r>
    </w:p>
    <w:p/>
    <w:p>
      <w:r>
        <w:t>122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Written Continuous Assessment Tests</w:t>
      </w:r>
    </w:p>
    <w:p>
      <w:r>
        <w:t>These are tests that are designed according to pre-determined criteria that measure competencies</w:t>
      </w:r>
    </w:p>
    <w:p>
      <w:r>
        <w:t>in specific subjects. The tasks should be so designed to elicit evidence from the learner on their</w:t>
      </w:r>
    </w:p>
    <w:p>
      <w:r>
        <w:t>acquisition of competencies such as creative thinking, problem solving, and communication.</w:t>
      </w:r>
    </w:p>
    <w:p>
      <w:r>
        <w:t>They should take the form of synoptic assessments.</w:t>
      </w:r>
    </w:p>
    <w:p/>
    <w:p>
      <w:r>
        <w:t>Homework</w:t>
      </w:r>
    </w:p>
    <w:p>
      <w:r>
        <w:t>Assigning homework enables a teacher to gather evidence of a learner‟s progress towards a</w:t>
      </w:r>
    </w:p>
    <w:p>
      <w:r>
        <w:t>target. It provides opportunities for the extension and application of skills taught in class to new</w:t>
      </w:r>
    </w:p>
    <w:p>
      <w:r>
        <w:t>situations. This enhances parental engagement as they guide and supervise the homework.</w:t>
      </w:r>
    </w:p>
    <w:p/>
    <w:p>
      <w:r>
        <w:t>Progress Report Card</w:t>
      </w:r>
    </w:p>
    <w:p>
      <w:r>
        <w:t>Doug Reeves opined that "by comparing one child's performance to a clear standard, parents,</w:t>
      </w:r>
    </w:p>
    <w:p>
      <w:r>
        <w:t>teachers and children all know precisely what is expected, the performance is compared to the</w:t>
      </w:r>
    </w:p>
    <w:p>
      <w:r>
        <w:t>standard not to other learners performances." (Reeves, 2004)</w:t>
      </w:r>
    </w:p>
    <w:p/>
    <w:p>
      <w:r>
        <w:t>Test scores are the not the only outcome of a test. More information can be provided to turn a</w:t>
      </w:r>
    </w:p>
    <w:p>
      <w:r>
        <w:t>teacher's evaluation of a learner‟s test performances into information that can help learners</w:t>
      </w:r>
    </w:p>
    <w:p>
      <w:r>
        <w:t>achieve more by reporting the learner‟s progress towards meeting a standard based learning</w:t>
      </w:r>
    </w:p>
    <w:p>
      <w:r>
        <w:t>target. These details allow parents to support their children in the specific areas of need.</w:t>
      </w:r>
    </w:p>
    <w:p>
      <w:r>
        <w:t>According to Hattie (2008), reports should include effective feedback that addresses issues such</w:t>
      </w:r>
    </w:p>
    <w:p>
      <w:r>
        <w:t>as feed up (where the learner is going), feedback (how the learner is going) and feed forward</w:t>
      </w:r>
    </w:p>
    <w:p>
      <w:r>
        <w:t>(where to next). Qualitative statements are crucial in reports as they give descriptions of the</w:t>
      </w:r>
    </w:p>
    <w:p>
      <w:r>
        <w:t>abilities of the learner.</w:t>
      </w:r>
    </w:p>
    <w:p/>
    <w:p>
      <w:r>
        <w:t>Competencies to be Assessed</w:t>
      </w:r>
    </w:p>
    <w:p>
      <w:r>
        <w:t>a) Knowledge and understanding: Does the child demonstrate an understanding of the subject?</w:t>
      </w:r>
    </w:p>
    <w:p>
      <w:r>
        <w:t>Has the child mastered the key subject concepts?</w:t>
      </w:r>
    </w:p>
    <w:p>
      <w:r>
        <w:t>b) Practical skills: How does the child perform on aptitude and practical situations?</w:t>
      </w:r>
    </w:p>
    <w:p>
      <w:r>
        <w:t>c) Attitude and values: How does the child respond to a task or a situation? What is the child‟s</w:t>
      </w:r>
    </w:p>
    <w:p>
      <w:r>
        <w:t>behaviour like in a range of situations and contexts?</w:t>
      </w:r>
    </w:p>
    <w:p>
      <w:r>
        <w:t>d) Generic competencies: What are the steps taken to perform a given task? What is the</w:t>
      </w:r>
    </w:p>
    <w:p>
      <w:r>
        <w:t>reasoning behind them? How does the child overcome each challenge?</w:t>
      </w:r>
    </w:p>
    <w:p/>
    <w:p>
      <w:r>
        <w:t>Performance Indicators</w:t>
      </w:r>
    </w:p>
    <w:p>
      <w:r>
        <w:t>A performance indicator or key performance indicator is a type of performance measurement.</w:t>
      </w:r>
    </w:p>
    <w:p>
      <w:r>
        <w:t>The focus of assessment should be on knowledge and understanding, aptitude and practical tests,</w:t>
      </w:r>
    </w:p>
    <w:p>
      <w:r>
        <w:t>attitudes and values (behaviour) and generic competencies guided by specific indicators. The</w:t>
      </w:r>
    </w:p>
    <w:p>
      <w:r>
        <w:t>following indicators will be used in assessment:</w:t>
      </w:r>
    </w:p>
    <w:p>
      <w:r>
        <w:t>a) Knowledge and understanding will have indicators such as correctness of answers, coherence</w:t>
      </w:r>
    </w:p>
    <w:p>
      <w:r>
        <w:t>of ideas, and logical reasoning.</w:t>
      </w:r>
    </w:p>
    <w:p>
      <w:r>
        <w:t>b) Practical skills will have indicators such as accuracy, using appropriate methods, quality</w:t>
      </w:r>
    </w:p>
    <w:p>
      <w:r>
        <w:t>product, speed and efficiency, and coherence.</w:t>
      </w:r>
    </w:p>
    <w:p/>
    <w:p>
      <w:r>
        <w:t>123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c) Attitude and values will have indicators such as approach to a situation, appreciation of the</w:t>
      </w:r>
    </w:p>
    <w:p>
      <w:r>
        <w:t>task given, impression of a situation, manipulation, reasoning, persistence, and tolerance.</w:t>
      </w:r>
    </w:p>
    <w:p>
      <w:r>
        <w:t>d) Generic competencies will have indicators such as reasoning, manipulating, presenting, value</w:t>
      </w:r>
    </w:p>
    <w:p>
      <w:r>
        <w:t>judgment, and applying knowledge.</w:t>
      </w:r>
    </w:p>
    <w:p/>
    <w:p>
      <w:r>
        <w:t>Teacher Capacity for Formative Assessment</w:t>
      </w:r>
    </w:p>
    <w:p>
      <w:r>
        <w:t>In order to develop ever more effective and efficient ways of assessing and diagnosing the</w:t>
      </w:r>
    </w:p>
    <w:p>
      <w:r>
        <w:t>learning needs of individual learners it is important to develop the skills of teachers in formative</w:t>
      </w:r>
    </w:p>
    <w:p>
      <w:r>
        <w:t>and continuous assessment.</w:t>
      </w:r>
    </w:p>
    <w:p/>
    <w:p>
      <w:r>
        <w:t>The competency based curriculum will focus on the development of the learner as a customer –</w:t>
      </w:r>
    </w:p>
    <w:p>
      <w:r>
        <w:t>not on the teacher or the syllabus or the text book. As such there is a need to re-orientate and</w:t>
      </w:r>
    </w:p>
    <w:p>
      <w:r>
        <w:t>develop teachers to focus on the learner and what has been learned as opposed to the teacher and</w:t>
      </w:r>
    </w:p>
    <w:p>
      <w:r>
        <w:t>what has been taught. Teaching only occurs when the learner has learned. Without professionally</w:t>
      </w:r>
    </w:p>
    <w:p>
      <w:r>
        <w:t>informed, intuitive and empirical evidence of learner-need the teacher is at risk of talking not</w:t>
      </w:r>
    </w:p>
    <w:p>
      <w:r>
        <w:t>teaching.</w:t>
      </w:r>
    </w:p>
    <w:p/>
    <w:p>
      <w:r>
        <w:t>The curriculum will afford teachers with the freedom and the responsibility to use such</w:t>
      </w:r>
    </w:p>
    <w:p>
      <w:r>
        <w:t>diagnostic assessments to design and adapt bespoke lessons and learning in order to ensure that</w:t>
      </w:r>
    </w:p>
    <w:p>
      <w:r>
        <w:t>every learner‟s learning needs and talents are met, matched and appropriately challenged in order</w:t>
      </w:r>
    </w:p>
    <w:p>
      <w:r>
        <w:t>to further ensure that all learners achieve their potential.</w:t>
      </w:r>
    </w:p>
    <w:p/>
    <w:p>
      <w:r>
        <w:t>KICD and other stakeholders shall lead the development of robust, statistically sound, and secure</w:t>
      </w:r>
    </w:p>
    <w:p>
      <w:r>
        <w:t>competency judgments, and through professional development ensure that learners‟</w:t>
      </w:r>
    </w:p>
    <w:p>
      <w:r>
        <w:t>competencies are assessed and developed and that these assessed levels of competency have a</w:t>
      </w:r>
    </w:p>
    <w:p>
      <w:r>
        <w:t>local, national and international outlook.</w:t>
      </w:r>
    </w:p>
    <w:p/>
    <w:p>
      <w:r>
        <w:t>Empowering Teachers on Assessment for CBE</w:t>
      </w:r>
    </w:p>
    <w:p>
      <w:r>
        <w:t>All teachers should be trained in the approved methods of collecting, recording, compiling and</w:t>
      </w:r>
    </w:p>
    <w:p>
      <w:r>
        <w:t>interpreting evidence of learners‟ growth and progress. There is a need to understand and own</w:t>
      </w:r>
    </w:p>
    <w:p>
      <w:r>
        <w:t>the paradigm shift in authentic assessment where the teacher's involvement is crucial. They must</w:t>
      </w:r>
    </w:p>
    <w:p>
      <w:r>
        <w:t>embrace assessment of cognitive, psychomotor and affective domains and be well grounded in</w:t>
      </w:r>
    </w:p>
    <w:p>
      <w:r>
        <w:t>the principles of assessment such as validity, reliability, fairness, accessibility and flexibility.</w:t>
      </w:r>
    </w:p>
    <w:p/>
    <w:p>
      <w:r>
        <w:t>Grading of Competency Based Assessment</w:t>
      </w:r>
    </w:p>
    <w:p>
      <w:r>
        <w:t>The transition from through basic education levels should be seamless. The first summative</w:t>
      </w:r>
    </w:p>
    <w:p>
      <w:r>
        <w:t>assessment will be done at the end of upper primary, the second at end of lower secondary and</w:t>
      </w:r>
    </w:p>
    <w:p>
      <w:r>
        <w:t>the third at the end of secondary education. The final grade will be achieved by adding the</w:t>
      </w:r>
    </w:p>
    <w:p>
      <w:r>
        <w:t>cumulative scores from formative assessments at each stage and the score from the national</w:t>
      </w:r>
    </w:p>
    <w:p>
      <w:r>
        <w:t>assessment body.</w:t>
      </w:r>
    </w:p>
    <w:p/>
    <w:p>
      <w:r>
        <w:t>Proposed Grading System</w:t>
      </w:r>
    </w:p>
    <w:p>
      <w:r>
        <w:t>Mark Range          Grade              Quality of Grade         Competency</w:t>
      </w:r>
    </w:p>
    <w:p>
      <w:r>
        <w:t>80% and above          A                  Excellent                Competent</w:t>
      </w:r>
    </w:p>
    <w:p>
      <w:r>
        <w:t>60-79%                 B                  Very Good</w:t>
      </w:r>
    </w:p>
    <w:p>
      <w:r>
        <w:t>50-59%                 C                  Good                        Fairly</w:t>
      </w:r>
    </w:p>
    <w:p/>
    <w:p>
      <w:r>
        <w:t>124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40-49%                      D            Sufficient/Pass                Competent</w:t>
      </w:r>
    </w:p>
    <w:p>
      <w:r>
        <w:t>Below 40%                   E            Not Sufficient/Fail            Not Yet</w:t>
      </w:r>
    </w:p>
    <w:p>
      <w:r>
        <w:t>Competent</w:t>
      </w:r>
    </w:p>
    <w:p/>
    <w:p>
      <w:r>
        <w:t>Excellent</w:t>
      </w:r>
    </w:p>
    <w:p>
      <w:r>
        <w:t>This is a standard of excellence level. Descriptions should indicate that all aspects of</w:t>
      </w:r>
    </w:p>
    <w:p>
      <w:r>
        <w:t>competencies exceed grade level expectations and show exemplary performance or in-depth</w:t>
      </w:r>
    </w:p>
    <w:p>
      <w:r>
        <w:t>understanding. Learning goals are met in a comprehensive way.</w:t>
      </w:r>
    </w:p>
    <w:p/>
    <w:p>
      <w:r>
        <w:t>Very Good</w:t>
      </w:r>
    </w:p>
    <w:p>
      <w:r>
        <w:t>This is approaching the standard of excellence level. Descriptions should indicate some aspects</w:t>
      </w:r>
    </w:p>
    <w:p>
      <w:r>
        <w:t>of work that exceed grade level expectations and demonstrate solid performance or</w:t>
      </w:r>
    </w:p>
    <w:p>
      <w:r>
        <w:t>understanding. Learning goals are met in a practical and thorough way.</w:t>
      </w:r>
    </w:p>
    <w:p/>
    <w:p>
      <w:r>
        <w:t>Good</w:t>
      </w:r>
    </w:p>
    <w:p>
      <w:r>
        <w:t>This meets acceptable standards. This level should indicate minimal competencies acceptable to</w:t>
      </w:r>
    </w:p>
    <w:p>
      <w:r>
        <w:t>meet grade level expectations. Learning goals are met in an appropriate and reasonable way.</w:t>
      </w:r>
    </w:p>
    <w:p/>
    <w:p>
      <w:r>
        <w:t>Sufficient</w:t>
      </w:r>
    </w:p>
    <w:p>
      <w:r>
        <w:t>Performance and understanding are emerging or developing but there are some errors and</w:t>
      </w:r>
    </w:p>
    <w:p>
      <w:r>
        <w:t>mastery is not thorough.</w:t>
      </w:r>
    </w:p>
    <w:p/>
    <w:p>
      <w:r>
        <w:t>Not sufficient</w:t>
      </w:r>
    </w:p>
    <w:p>
      <w:r>
        <w:t>This does not yet meet acceptable standards. This level indicates what is not adequate for grade</w:t>
      </w:r>
    </w:p>
    <w:p>
      <w:r>
        <w:t>level expectations and indicates that the student has serious errors, omissions or misconceptions.</w:t>
      </w:r>
    </w:p>
    <w:p>
      <w:r>
        <w:t>The teacher needs to make decisions about appropriate interventions to help the student improve.</w:t>
      </w:r>
    </w:p>
    <w:p/>
    <w:p>
      <w:r>
        <w:t>Assessment at Different Education Levels</w:t>
      </w:r>
    </w:p>
    <w:p>
      <w:r>
        <w:t>Early Years Education</w:t>
      </w:r>
    </w:p>
    <w:p>
      <w:r>
        <w:t>The Early Years Education curriculum is intended to enhance learners‟ holistic development</w:t>
      </w:r>
    </w:p>
    <w:p>
      <w:r>
        <w:t>which entails physical, cognitive, language, socio-emotional, creative, aesthetic, life skills,</w:t>
      </w:r>
    </w:p>
    <w:p>
      <w:r>
        <w:t>spiritual and moral aspects. Achievement of optimum child development in these aspects</w:t>
      </w:r>
    </w:p>
    <w:p>
      <w:r>
        <w:t>requires regular assessment of each individual learner‟s progress through a reliable and valid</w:t>
      </w:r>
    </w:p>
    <w:p>
      <w:r>
        <w:t>procedure. A standardized assessment tool is therefore crucial for evaluating the learner‟s</w:t>
      </w:r>
    </w:p>
    <w:p>
      <w:r>
        <w:t>progress. The tool should be suitable for assessment of competencies achieved by learners at the</w:t>
      </w:r>
    </w:p>
    <w:p>
      <w:r>
        <w:t>EYE level. The tool should also help to identify children with specific developmental challenges</w:t>
      </w:r>
    </w:p>
    <w:p>
      <w:r>
        <w:t>that will assist the teacher to put in place the necessary intervention measures. Its intended</w:t>
      </w:r>
    </w:p>
    <w:p>
      <w:r>
        <w:t>purpose would be to provide feedback to teachers and parents/guardians and to ensure that by the</w:t>
      </w:r>
    </w:p>
    <w:p>
      <w:r>
        <w:t>end of the EYE period, the learner will be ready for formal primary school instruction.</w:t>
      </w:r>
    </w:p>
    <w:p/>
    <w:p>
      <w:r>
        <w:t>It is important for the teacher in this case to understand that assessment is a continuous process</w:t>
      </w:r>
    </w:p>
    <w:p>
      <w:r>
        <w:t>and not a one-off procedure. The teacher should continuously gather information about the</w:t>
      </w:r>
    </w:p>
    <w:p>
      <w:r>
        <w:t>learner using various methods including the learner‟s portfolio progress records, observations of</w:t>
      </w:r>
    </w:p>
    <w:p>
      <w:r>
        <w:t>the learner‟s abilities (in both planned and unplanned indoor and outdoor activities) and</w:t>
      </w:r>
    </w:p>
    <w:p/>
    <w:p>
      <w:r>
        <w:t>125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competencies in various activities. At the pre-primary level the teacher should desist from</w:t>
      </w:r>
    </w:p>
    <w:p>
      <w:r>
        <w:t>exposing learners to written formal tests. They should also realize that the learner‟s performance</w:t>
      </w:r>
    </w:p>
    <w:p>
      <w:r>
        <w:t>in the progress record is not supposed to and should not be scored for purposes of comparing him</w:t>
      </w:r>
    </w:p>
    <w:p>
      <w:r>
        <w:t>or her with others. Information thus obtained is expected to be used to plan experiences to</w:t>
      </w:r>
    </w:p>
    <w:p>
      <w:r>
        <w:t>enhance the development of skills and the acquisition of concepts by the individual child.</w:t>
      </w:r>
    </w:p>
    <w:p/>
    <w:p>
      <w:r>
        <w:t>The progressive assessment should be developed using well guided criteria according to the</w:t>
      </w:r>
    </w:p>
    <w:p>
      <w:r>
        <w:t>child‟s aspects of growth and development and should be based on the national objectives of the</w:t>
      </w:r>
    </w:p>
    <w:p>
      <w:r>
        <w:t>early years education program and research based child development milestones. At the pre-</w:t>
      </w:r>
    </w:p>
    <w:p>
      <w:r>
        <w:t>primary level of early learning, assessment will focus on the acquisition of competencies in</w:t>
      </w:r>
    </w:p>
    <w:p>
      <w:r>
        <w:t>relation to cognitive, psychomotor and affective domains. The purpose of which will be to</w:t>
      </w:r>
    </w:p>
    <w:p>
      <w:r>
        <w:t>ascertain attainment of learning outcomes at the end of each level as defined by the curriculum.</w:t>
      </w:r>
    </w:p>
    <w:p>
      <w:r>
        <w:t>The competencies to be addressed at this level will be in the areas of basic numeracy, basic</w:t>
      </w:r>
    </w:p>
    <w:p>
      <w:r>
        <w:t>literacy, creativity, psychomotor skills and environmental skills (social, nature, life skills and</w:t>
      </w:r>
    </w:p>
    <w:p>
      <w:r>
        <w:t>science).</w:t>
      </w:r>
    </w:p>
    <w:p/>
    <w:p>
      <w:r>
        <w:t>Middle School</w:t>
      </w:r>
    </w:p>
    <w:p>
      <w:r>
        <w:t>Assessment in middle school plays a critical role in the learning process. Since middle school</w:t>
      </w:r>
    </w:p>
    <w:p>
      <w:r>
        <w:t>offers a broad-based curriculum whose purpose is to provide opportunities for learners to explore</w:t>
      </w:r>
    </w:p>
    <w:p>
      <w:r>
        <w:t>own abilities, assessment should be designed to provide feedback to the learners on areas of</w:t>
      </w:r>
    </w:p>
    <w:p>
      <w:r>
        <w:t>interests and progress made. Assessment will also be used as a tool that leads learners to develop</w:t>
      </w:r>
    </w:p>
    <w:p>
      <w:r>
        <w:t>autonomous learning. Support from teachers will be necessary to enable learners learn</w:t>
      </w:r>
    </w:p>
    <w:p>
      <w:r>
        <w:t>independently, determine how best they learn and at what pace. Of greatest importance, will also</w:t>
      </w:r>
    </w:p>
    <w:p>
      <w:r>
        <w:t>be the assessment tools teachers will use to improve learner achievements. Therefore, teachers</w:t>
      </w:r>
    </w:p>
    <w:p>
      <w:r>
        <w:t>are encouraged to use a variety of assessment tools that will provide critical information with</w:t>
      </w:r>
    </w:p>
    <w:p>
      <w:r>
        <w:t>regards to the acquisition of knowledge, skills, attitudes acquired by learners as well as the where</w:t>
      </w:r>
    </w:p>
    <w:p>
      <w:r>
        <w:t>the individual learners need support to improve learning achievements. The learners should also</w:t>
      </w:r>
    </w:p>
    <w:p>
      <w:r>
        <w:t>be gradually empowered to develop own assessment tools depending on own needs. These tools</w:t>
      </w:r>
    </w:p>
    <w:p>
      <w:r>
        <w:t>may include portfolios, observation schedules, checklists, journaling and projects.</w:t>
      </w:r>
    </w:p>
    <w:p/>
    <w:p>
      <w:r>
        <w:t>Senior School</w:t>
      </w:r>
    </w:p>
    <w:p>
      <w:r>
        <w:t>At senior school, formative, synoptic and summative assessment will be at three levels; skills,</w:t>
      </w:r>
    </w:p>
    <w:p>
      <w:r>
        <w:t>knowledge and competency.</w:t>
      </w:r>
    </w:p>
    <w:p/>
    <w:p>
      <w:r>
        <w:t>Synoptic Assessment of Skills</w:t>
      </w:r>
    </w:p>
    <w:p>
      <w:r>
        <w:t>Learners will be given opportunities through practical experiences to show their ability to</w:t>
      </w:r>
    </w:p>
    <w:p>
      <w:r>
        <w:t>perform and apply what they have learned in a real life situation. Through observation and use of</w:t>
      </w:r>
    </w:p>
    <w:p>
      <w:r>
        <w:t>a checklist the teacher shall assess the learner‟s progress towards the achievement of the desired</w:t>
      </w:r>
    </w:p>
    <w:p>
      <w:r>
        <w:t>skill.</w:t>
      </w:r>
    </w:p>
    <w:p/>
    <w:p>
      <w:r>
        <w:t>Formative and Summative Assessment of Knowledge</w:t>
      </w:r>
    </w:p>
    <w:p>
      <w:r>
        <w:t>Bloom's Taxonomy on educational objectives hall provide a way to express learning outcomes in</w:t>
      </w:r>
    </w:p>
    <w:p>
      <w:r>
        <w:t>a way that reflects the cognitive skills that can be assessed. The six levels for assessment are:</w:t>
      </w:r>
    </w:p>
    <w:p/>
    <w:p>
      <w:r>
        <w:t>a) Knowledge – what the learner can remember</w:t>
      </w:r>
    </w:p>
    <w:p>
      <w:r>
        <w:t>b) Comprehension – what the learner understands</w:t>
      </w:r>
    </w:p>
    <w:p/>
    <w:p>
      <w:r>
        <w:t>126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c) Application – how the learner applies information</w:t>
      </w:r>
    </w:p>
    <w:p>
      <w:r>
        <w:t>d) Analysis – the learner's ability to analyse information</w:t>
      </w:r>
    </w:p>
    <w:p>
      <w:r>
        <w:t>e) Evaluation – the learner's ability to evaluate information and situations</w:t>
      </w:r>
    </w:p>
    <w:p>
      <w:r>
        <w:t>f) Synthesis – the learner's ability to put information together to create something new</w:t>
      </w:r>
    </w:p>
    <w:p/>
    <w:p>
      <w:r>
        <w:t>Formative and Synoptic Assessment of Competencies</w:t>
      </w:r>
    </w:p>
    <w:p>
      <w:r>
        <w:t>Competencies shall be assessed over a period of time using projects, journaling, profiles and</w:t>
      </w:r>
    </w:p>
    <w:p>
      <w:r>
        <w:t>portfolios. The teacher shall document the learner‟s achievement that shall show the progress</w:t>
      </w:r>
    </w:p>
    <w:p>
      <w:r>
        <w:t>towards the achievement of the learning outcomes identified in the subjects using a rating scale.</w:t>
      </w:r>
    </w:p>
    <w:p>
      <w:r>
        <w:t>The teacher and other observers shall be trained on how to create criteria for the assessment of</w:t>
      </w:r>
    </w:p>
    <w:p>
      <w:r>
        <w:t>competencies. The assessment shall involve teachers, parents and other stakeholders who shall</w:t>
      </w:r>
    </w:p>
    <w:p>
      <w:r>
        <w:t>look for opportunities where the learners can apply the competency in all areas of their life.</w:t>
      </w:r>
    </w:p>
    <w:p/>
    <w:p>
      <w:r>
        <w:t>Transition from lower Secondary to Senior School</w:t>
      </w:r>
    </w:p>
    <w:p>
      <w:r>
        <w:t>The learners shall be assessed on their ability to apply the skills developed and knowledge</w:t>
      </w:r>
    </w:p>
    <w:p>
      <w:r>
        <w:t>acquired to address or manage in a contemporary society. Development of portfolios and</w:t>
      </w:r>
    </w:p>
    <w:p>
      <w:r>
        <w:t>continuous assessment grades at lower secondary will contribute in determining their choice of</w:t>
      </w:r>
    </w:p>
    <w:p>
      <w:r>
        <w:t>pathway at senior school.</w:t>
      </w:r>
    </w:p>
    <w:p/>
    <w:p>
      <w:r>
        <w:t>Competency Assessment for Learners with Special Educational Needs</w:t>
      </w:r>
    </w:p>
    <w:p>
      <w:r>
        <w:t>The overall goal of inclusive assessment is that all assessment policies and procedures should</w:t>
      </w:r>
    </w:p>
    <w:p>
      <w:r>
        <w:t>support and enhance the successful inclusion and participation of all learners vulnerable to</w:t>
      </w:r>
    </w:p>
    <w:p>
      <w:r>
        <w:t>exclusion, including those with special educational needs. Inclusive assessment is based on the</w:t>
      </w:r>
    </w:p>
    <w:p>
      <w:r>
        <w:t>general principle of celebrating diversity by identifying and valuing all pupils‟ progress and</w:t>
      </w:r>
    </w:p>
    <w:p>
      <w:r>
        <w:t>achievements in inclusive settings. It involves legislative measures that take into account the</w:t>
      </w:r>
    </w:p>
    <w:p>
      <w:r>
        <w:t>needs of learners with special educational needs, ensuring that all learners are entitled to take</w:t>
      </w:r>
    </w:p>
    <w:p>
      <w:r>
        <w:t>part in the assessment procedures.</w:t>
      </w:r>
    </w:p>
    <w:p/>
    <w:p>
      <w:r>
        <w:t>One important feature of inclusive assessment is the assessment accommodation. Assessment</w:t>
      </w:r>
    </w:p>
    <w:p>
      <w:r>
        <w:t>accommodation involves the modification of existing standardized or summative assessment</w:t>
      </w:r>
    </w:p>
    <w:p>
      <w:r>
        <w:t>procedures, tools and methods in order that they are able to meet the needs of learners with</w:t>
      </w:r>
    </w:p>
    <w:p>
      <w:r>
        <w:t>special educational needs. An assessment accommodation is an alteration in the way a test is</w:t>
      </w:r>
    </w:p>
    <w:p>
      <w:r>
        <w:t>administered. Accommodations can be in terms of setting, presentation, timing, response,</w:t>
      </w:r>
    </w:p>
    <w:p>
      <w:r>
        <w:t>scheduling and other methods.</w:t>
      </w:r>
    </w:p>
    <w:p/>
    <w:p>
      <w:r>
        <w:t>Setting</w:t>
      </w:r>
    </w:p>
    <w:p>
      <w:r>
        <w:t>a) Administer the test to a small group in a separate location</w:t>
      </w:r>
    </w:p>
    <w:p>
      <w:r>
        <w:t>b) Administer the test individually in a separate location</w:t>
      </w:r>
    </w:p>
    <w:p>
      <w:r>
        <w:t>c) Provide special lighting</w:t>
      </w:r>
    </w:p>
    <w:p>
      <w:r>
        <w:t>d) Provide adaptive or special furniture</w:t>
      </w:r>
    </w:p>
    <w:p>
      <w:r>
        <w:t>e) Provide special acoustics</w:t>
      </w:r>
    </w:p>
    <w:p>
      <w:r>
        <w:t>f) Administer the test in a location with minimal distractions</w:t>
      </w:r>
    </w:p>
    <w:p/>
    <w:p>
      <w:r>
        <w:t>Presentation</w:t>
      </w:r>
    </w:p>
    <w:p>
      <w:r>
        <w:t>a) Provide the test on audio tape</w:t>
      </w:r>
    </w:p>
    <w:p/>
    <w:p>
      <w:r>
        <w:t>127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b)   Increase spacing between items or reduce items per page or line</w:t>
      </w:r>
    </w:p>
    <w:p>
      <w:r>
        <w:t>c)   Increase the size of the answer space</w:t>
      </w:r>
    </w:p>
    <w:p>
      <w:r>
        <w:t>d)   Provide reading passages with one complete sentence per line</w:t>
      </w:r>
    </w:p>
    <w:p>
      <w:r>
        <w:t>e)   Highlight key words or phrases in directions</w:t>
      </w:r>
    </w:p>
    <w:p>
      <w:r>
        <w:t>f)   Provide cues such as arrows and stop signs on the answer form</w:t>
      </w:r>
    </w:p>
    <w:p/>
    <w:p>
      <w:r>
        <w:t>Timing</w:t>
      </w:r>
    </w:p>
    <w:p>
      <w:r>
        <w:t>a) Allow a flexible schedule</w:t>
      </w:r>
    </w:p>
    <w:p>
      <w:r>
        <w:t>b) Extend the time allotted to complete the test</w:t>
      </w:r>
    </w:p>
    <w:p>
      <w:r>
        <w:t>c) Allow frequent breaks during testing</w:t>
      </w:r>
    </w:p>
    <w:p>
      <w:r>
        <w:t>d) Provide frequent breaks on one subtest but not another</w:t>
      </w:r>
    </w:p>
    <w:p/>
    <w:p>
      <w:r>
        <w:t>Response</w:t>
      </w:r>
    </w:p>
    <w:p>
      <w:r>
        <w:t>a) Allow the marking of answers in a booklet</w:t>
      </w:r>
    </w:p>
    <w:p>
      <w:r>
        <w:t>b) Tape record responses for later verbatim translation</w:t>
      </w:r>
    </w:p>
    <w:p>
      <w:r>
        <w:t>c) Allow the use of a scribe</w:t>
      </w:r>
    </w:p>
    <w:p>
      <w:r>
        <w:t>d) Provide copying assistance between drafts</w:t>
      </w:r>
    </w:p>
    <w:p/>
    <w:p>
      <w:r>
        <w:t>Scheduling</w:t>
      </w:r>
    </w:p>
    <w:p>
      <w:r>
        <w:t>a) Administer the test in several sessions, specifying the duration of each session</w:t>
      </w:r>
    </w:p>
    <w:p>
      <w:r>
        <w:t>b) Administer the test over several days, specifying the duration for each day's session</w:t>
      </w:r>
    </w:p>
    <w:p>
      <w:r>
        <w:t>c) Allow subtests to be taken in a different order</w:t>
      </w:r>
    </w:p>
    <w:p>
      <w:r>
        <w:t>d) Administer the test in the afternoon rather than in the morning, or vice versa</w:t>
      </w:r>
    </w:p>
    <w:p/>
    <w:p>
      <w:r>
        <w:t>Others</w:t>
      </w:r>
    </w:p>
    <w:p>
      <w:r>
        <w:t>a) Special test preparation</w:t>
      </w:r>
    </w:p>
    <w:p>
      <w:r>
        <w:t>b) On-task or focusing prompts</w:t>
      </w:r>
    </w:p>
    <w:p>
      <w:r>
        <w:t>c) Any accommodation that a student needs that does not fit under the existing categories</w:t>
      </w:r>
    </w:p>
    <w:p/>
    <w:p>
      <w:r>
        <w:t>Decisions about assessment accommodations should be based on what the learner needs in order</w:t>
      </w:r>
    </w:p>
    <w:p>
      <w:r>
        <w:t>to be provided with an equal opportunity to show what they know whilst making</w:t>
      </w:r>
    </w:p>
    <w:p>
      <w:r>
        <w:t>accommodations which are appropriate to take account of their disability and mitigate the impact</w:t>
      </w:r>
    </w:p>
    <w:p>
      <w:r>
        <w:t>of that disability on their ability to perform at their best in the test, but not in such a way as to</w:t>
      </w:r>
    </w:p>
    <w:p>
      <w:r>
        <w:t>give him or her an advantage. It is important that accommodations do not compromise what the</w:t>
      </w:r>
    </w:p>
    <w:p>
      <w:r>
        <w:t>assessment is measuring. However, accommodations should be provided for the assessment</w:t>
      </w:r>
    </w:p>
    <w:p>
      <w:r>
        <w:t>when they are routinely provided during classroom instruction.</w:t>
      </w:r>
    </w:p>
    <w:p/>
    <w:p>
      <w:r>
        <w:t>Capacity Building Framework for a Competency Based Curriculum</w:t>
      </w:r>
    </w:p>
    <w:p/>
    <w:p>
      <w:r>
        <w:t>Provision of quality education is to a large extent determined by the capacity of teachers to</w:t>
      </w:r>
    </w:p>
    <w:p>
      <w:r>
        <w:t>interpret and implement the curriculum. This entails structuring the learning environment in</w:t>
      </w:r>
    </w:p>
    <w:p>
      <w:r>
        <w:t>accordance to the prevailing trends in education and learners‟ needs. The curriculum reforms will</w:t>
      </w:r>
    </w:p>
    <w:p>
      <w:r>
        <w:t>adopt a competency based curriculum approach and call for a comprehensive capacity building</w:t>
      </w:r>
    </w:p>
    <w:p>
      <w:r>
        <w:t>for curriculum implementers. The training will empower them with the necessary skills and</w:t>
      </w:r>
    </w:p>
    <w:p>
      <w:r>
        <w:t>capacities to embrace and implement change.</w:t>
      </w:r>
    </w:p>
    <w:p/>
    <w:p>
      <w:r>
        <w:t>128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Enhancing Skills for Implementing a Competency Based Curriculum</w:t>
      </w:r>
    </w:p>
    <w:p>
      <w:r>
        <w:t>In line with the basic education curriculum reforms' mission of „nurturing every learner‟s</w:t>
      </w:r>
    </w:p>
    <w:p>
      <w:r>
        <w:t>potential‟, there is a need to provide every learner with world class standards in the skills and</w:t>
      </w:r>
    </w:p>
    <w:p>
      <w:r>
        <w:t>knowledge that they deserve and need in order to thrive in the 21st century and beyond. For this</w:t>
      </w:r>
    </w:p>
    <w:p>
      <w:r>
        <w:t>to happen, we shall support and develop highly knowledgeable, reflective and professional</w:t>
      </w:r>
    </w:p>
    <w:p>
      <w:r>
        <w:t>teachers who have additional enhanced skills and confidence in a range of modern pedagogical</w:t>
      </w:r>
    </w:p>
    <w:p>
      <w:r>
        <w:t>tools such as coaching, facilitating and mentoring. These tools will allow teachers to act as role</w:t>
      </w:r>
    </w:p>
    <w:p>
      <w:r>
        <w:t>models for learners, caring for and inspiring every child to achieve their potential. Flexibility in</w:t>
      </w:r>
    </w:p>
    <w:p>
      <w:r>
        <w:t>adapting to the reformed curriculum will require diagnosing the learner‟s needs and collaborating</w:t>
      </w:r>
    </w:p>
    <w:p>
      <w:r>
        <w:t>with all other stakeholders.</w:t>
      </w:r>
    </w:p>
    <w:p/>
    <w:p>
      <w:r>
        <w:t>Mandate of the KICD in Capacity Building</w:t>
      </w:r>
    </w:p>
    <w:p>
      <w:r>
        <w:t>The Kenya Institute of Curriculum Development is charged with the preparation of teachers for</w:t>
      </w:r>
    </w:p>
    <w:p>
      <w:r>
        <w:t>the implementation of the curriculum. One of the functions of the Institute as stipulated under the</w:t>
      </w:r>
    </w:p>
    <w:p>
      <w:r>
        <w:t>Kenya Institute of Curriculum Development (KICD) Act No. 4 of 2013 is to collaborate with</w:t>
      </w:r>
    </w:p>
    <w:p>
      <w:r>
        <w:t>other individuals and institutions in organizing and conducting professional development</w:t>
      </w:r>
    </w:p>
    <w:p>
      <w:r>
        <w:t>programmes for teachers, teacher trainers, quality assurance and standards officers, and other</w:t>
      </w:r>
    </w:p>
    <w:p>
      <w:r>
        <w:t>officers involved in education and training on curriculum, programmes and materials.</w:t>
      </w:r>
    </w:p>
    <w:p>
      <w:r>
        <w:t>Preparation of teachers for curriculum implementation is a stage to aid effective implementation.</w:t>
      </w:r>
    </w:p>
    <w:p/>
    <w:p>
      <w:r>
        <w:t>Teacher Capacities Required for a Competence Based Curriculum</w:t>
      </w:r>
    </w:p>
    <w:p>
      <w:r>
        <w:t>For the effective delivery of a competency based curriculum teachers should have the following</w:t>
      </w:r>
    </w:p>
    <w:p>
      <w:r>
        <w:t>skills, attitudes and capacities:</w:t>
      </w:r>
    </w:p>
    <w:p/>
    <w:p>
      <w:r>
        <w:t>   Know how learners develop and learn, and address each learner's background and unique</w:t>
      </w:r>
    </w:p>
    <w:p>
      <w:r>
        <w:t>learning needs to reflect diversity and equity.</w:t>
      </w:r>
    </w:p>
    <w:p>
      <w:r>
        <w:t>   Respond appropriately to diversity within groups of learners such as socio-economic, racial,</w:t>
      </w:r>
    </w:p>
    <w:p>
      <w:r>
        <w:t>cultural, linguistic, physical, mental, intellectual, and gender and orientation differences.</w:t>
      </w:r>
    </w:p>
    <w:p>
      <w:r>
        <w:t>   Seek information from unique multiple sources, about learners‟ backgrounds, cultures, skills,</w:t>
      </w:r>
    </w:p>
    <w:p>
      <w:r>
        <w:t>language proficiency, interests, attitudes, and individual needs.</w:t>
      </w:r>
    </w:p>
    <w:p>
      <w:r>
        <w:t>   Utilize knowledge about understanding of the students to plan instruction, set goals, select</w:t>
      </w:r>
    </w:p>
    <w:p>
      <w:r>
        <w:t>resources and design learning and assessment tasks.</w:t>
      </w:r>
    </w:p>
    <w:p>
      <w:r>
        <w:t>   Be committed to establishing and sustaining positive and supportive learning environments.</w:t>
      </w:r>
    </w:p>
    <w:p>
      <w:r>
        <w:t>   Be committed to establishing and maintaining authentic, effective, respectful and caring</w:t>
      </w:r>
    </w:p>
    <w:p>
      <w:r>
        <w:t>relationships with their learners.</w:t>
      </w:r>
    </w:p>
    <w:p>
      <w:r>
        <w:t>   Value the experiences the student brings to class and allow these experiences to be</w:t>
      </w:r>
    </w:p>
    <w:p>
      <w:r>
        <w:t>recognized in the classroom and further each student's development.</w:t>
      </w:r>
    </w:p>
    <w:p>
      <w:r>
        <w:t>   Value the input and contributions of families, colleagues and other professionals in</w:t>
      </w:r>
    </w:p>
    <w:p>
      <w:r>
        <w:t>understanding and supporting each learner's development.</w:t>
      </w:r>
    </w:p>
    <w:p>
      <w:r>
        <w:t>   Have in-depth content and pedagogical knowledge and use this knowledge effectively to</w:t>
      </w:r>
    </w:p>
    <w:p>
      <w:r>
        <w:t>provide learning experiences to improve learner's achievement.</w:t>
      </w:r>
    </w:p>
    <w:p>
      <w:r>
        <w:t>   Stimulate learner reflection on prior content knowledge, link new concepts to familiar</w:t>
      </w:r>
    </w:p>
    <w:p>
      <w:r>
        <w:t>concepts and make connections to student's experiences.</w:t>
      </w:r>
    </w:p>
    <w:p>
      <w:r>
        <w:t>   Use a broad range of strategies to assist students to be successful.</w:t>
      </w:r>
    </w:p>
    <w:p/>
    <w:p>
      <w:r>
        <w:t>129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    Evaluate and modify instructional resources and curriculum materials for their</w:t>
      </w:r>
    </w:p>
    <w:p>
      <w:r>
        <w:t>comprehensiveness, accuracy for representing particular concepts and subjects, and</w:t>
      </w:r>
    </w:p>
    <w:p>
      <w:r>
        <w:t>appropriateness for success.</w:t>
      </w:r>
    </w:p>
    <w:p>
      <w:r>
        <w:t>    Use additional resources and or technologies effectively to ensure accessibility and relevance</w:t>
      </w:r>
    </w:p>
    <w:p>
      <w:r>
        <w:t>for all learners.</w:t>
      </w:r>
    </w:p>
    <w:p>
      <w:r>
        <w:t>    Have a deep knowledge of competence based learning outcomes and supporting resources as</w:t>
      </w:r>
    </w:p>
    <w:p>
      <w:r>
        <w:t>well as an understanding of the progression of learning outcomes in relevant disciplines.</w:t>
      </w:r>
    </w:p>
    <w:p>
      <w:r>
        <w:t>    Realize that content knowledge is not a fixed body of facts but is complex, culturally situated</w:t>
      </w:r>
    </w:p>
    <w:p>
      <w:r>
        <w:t>and ever evolving and therefore keep abreast of new ideas and understandings in relevant</w:t>
      </w:r>
    </w:p>
    <w:p>
      <w:r>
        <w:t>context areas.</w:t>
      </w:r>
    </w:p>
    <w:p>
      <w:r>
        <w:t>    Value learner diversity.</w:t>
      </w:r>
    </w:p>
    <w:p/>
    <w:p>
      <w:r>
        <w:t>Learning Outcomes for Capacity Building of Curriculum Implementers</w:t>
      </w:r>
    </w:p>
    <w:p>
      <w:r>
        <w:t>Training and capacity building sessions will be delivered for teachers to enable them to</w:t>
      </w:r>
    </w:p>
    <w:p>
      <w:r>
        <w:t>effectively implement the new curriculum. By the end of the capacity building session,</w:t>
      </w:r>
    </w:p>
    <w:p>
      <w:r>
        <w:t>participants should be able to:</w:t>
      </w:r>
    </w:p>
    <w:p/>
    <w:p>
      <w:r>
        <w:t>i.   Acquire the knowledge, skills and attitudes necessary for curriculum reform.</w:t>
      </w:r>
    </w:p>
    <w:p>
      <w:r>
        <w:t>ii.   Portray competence and positive attitudes.</w:t>
      </w:r>
    </w:p>
    <w:p>
      <w:r>
        <w:t>iii.    Apply innovative pedagogical approaches and models.</w:t>
      </w:r>
    </w:p>
    <w:p>
      <w:r>
        <w:t>iv.    Participate in service learning.</w:t>
      </w:r>
    </w:p>
    <w:p>
      <w:r>
        <w:t>v.    Demonstrate competencies in assessment.</w:t>
      </w:r>
    </w:p>
    <w:p>
      <w:r>
        <w:t>vi.    Conceptualise parental empowerment and engagement.</w:t>
      </w:r>
    </w:p>
    <w:p>
      <w:r>
        <w:t>vii.    Establish communities for learning best practice.</w:t>
      </w:r>
    </w:p>
    <w:p>
      <w:r>
        <w:t>viii.    Be self- reflective, self-improving and supportive learners themselves.</w:t>
      </w:r>
    </w:p>
    <w:p/>
    <w:p>
      <w:r>
        <w:t>Training manuals will be developed to cover the following areas:</w:t>
      </w:r>
    </w:p>
    <w:p/>
    <w:p>
      <w:r>
        <w:t>Appropriate Pedagogy and Approaches</w:t>
      </w:r>
    </w:p>
    <w:p>
      <w:r>
        <w:t>Learner centred teachers teach learners how to think, solve problems, evaluate evidence, analyse</w:t>
      </w:r>
    </w:p>
    <w:p>
      <w:r>
        <w:t>arguments, and generate hypotheses – all those learning skills essential to mastering material in a</w:t>
      </w:r>
    </w:p>
    <w:p>
      <w:r>
        <w:t>discipline. They do not assume that students pick up these skills on their own, automatically.</w:t>
      </w:r>
    </w:p>
    <w:p>
      <w:r>
        <w:t>Research consistently confirms that learning skills develop faster if they are taught explicitly</w:t>
      </w:r>
    </w:p>
    <w:p>
      <w:r>
        <w:t>along with the content.</w:t>
      </w:r>
    </w:p>
    <w:p/>
    <w:p>
      <w:r>
        <w:t>Assessment Methods</w:t>
      </w:r>
    </w:p>
    <w:p>
      <w:r>
        <w:t>This training manual will cover the following areas:</w:t>
      </w:r>
    </w:p>
    <w:p>
      <w:r>
        <w:t> Teacher‟s preparedness in assessment development.</w:t>
      </w:r>
    </w:p>
    <w:p>
      <w:r>
        <w:t> The need to understand and own the paradigm shift in authentic assessment of formative</w:t>
      </w:r>
    </w:p>
    <w:p>
      <w:r>
        <w:t>assessments where teacher involvement is crucial.</w:t>
      </w:r>
    </w:p>
    <w:p>
      <w:r>
        <w:t> The need to embrace assessment of cognitive, psychomotor and affective domains.</w:t>
      </w:r>
    </w:p>
    <w:p>
      <w:r>
        <w:t> Validity and reliability of formative assessments.</w:t>
      </w:r>
    </w:p>
    <w:p>
      <w:r>
        <w:t> Fairness in assessment.</w:t>
      </w:r>
    </w:p>
    <w:p>
      <w:r>
        <w:t> Accountability of the learner‟s progress report.</w:t>
      </w:r>
    </w:p>
    <w:p/>
    <w:p>
      <w:r>
        <w:t>130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Pertinent and Contemporary Issues</w:t>
      </w:r>
    </w:p>
    <w:p>
      <w:r>
        <w:t>Mainstreaming pertinent and contemporary issues requires experiential learning founded on an</w:t>
      </w:r>
    </w:p>
    <w:p>
      <w:r>
        <w:t>inquiry based approach and anchored on values to enhance character formation. The acquisition</w:t>
      </w:r>
    </w:p>
    <w:p>
      <w:r>
        <w:t>of values and psychosocial competencies will avert the behavioural and values crisis in the</w:t>
      </w:r>
    </w:p>
    <w:p>
      <w:r>
        <w:t>country.</w:t>
      </w:r>
    </w:p>
    <w:p/>
    <w:p>
      <w:r>
        <w:t>To enhance the acquisition of core competencies, learners will engage in non-formal and</w:t>
      </w:r>
    </w:p>
    <w:p>
      <w:r>
        <w:t>informal activities in school and in the community. The guidance of teachers will be needed to</w:t>
      </w:r>
    </w:p>
    <w:p>
      <w:r>
        <w:t>do this. Teachers will also help learners turn learning experiences into real life situations, and</w:t>
      </w:r>
    </w:p>
    <w:p>
      <w:r>
        <w:t>undertake guided age appropriate projects and action research.</w:t>
      </w:r>
    </w:p>
    <w:p/>
    <w:p>
      <w:r>
        <w:t>Inclusiveness</w:t>
      </w:r>
    </w:p>
    <w:p>
      <w:r>
        <w:t>There is a move towards inclusive education practice and wide agreement on the key principles</w:t>
      </w:r>
    </w:p>
    <w:p>
      <w:r>
        <w:t>first encompassed in the 1994 UNESCO Salamanca Statement. These principles have been</w:t>
      </w:r>
    </w:p>
    <w:p>
      <w:r>
        <w:t>reinforced by many conventions, declarations and recommendations at global, regional and local</w:t>
      </w:r>
    </w:p>
    <w:p>
      <w:r>
        <w:t>levels, including the UN Convention on the Rights of Persons with Disabilities (2006) that</w:t>
      </w:r>
    </w:p>
    <w:p>
      <w:r>
        <w:t>makes explicit reference to the importance of ensuring inclusive systems of education. The</w:t>
      </w:r>
    </w:p>
    <w:p>
      <w:r>
        <w:t>UNESCO Policy Guidelines on Inclusion in Education (2009) set out justifications for working</w:t>
      </w:r>
    </w:p>
    <w:p>
      <w:r>
        <w:t>towards inclusive practices and educating all children together.</w:t>
      </w:r>
    </w:p>
    <w:p/>
    <w:p>
      <w:r>
        <w:t>Inclusiveness will be achieved by training teachers to acknowledge each learner‟s abilities and</w:t>
      </w:r>
    </w:p>
    <w:p>
      <w:r>
        <w:t>needs, and meet them. Teachers will use teaching methods that encourage all children to</w:t>
      </w:r>
    </w:p>
    <w:p>
      <w:r>
        <w:t>participate actively in the learning process, irrespective of their gender, disability, physical</w:t>
      </w:r>
    </w:p>
    <w:p>
      <w:r>
        <w:t>appearance, levels of performance, or social or economic background. Learning will be</w:t>
      </w:r>
    </w:p>
    <w:p>
      <w:r>
        <w:t>contextualized to give it meaning, and to instil in students an interest in learning that will</w:t>
      </w:r>
    </w:p>
    <w:p>
      <w:r>
        <w:t>contribute to them being lifelong learners.</w:t>
      </w:r>
    </w:p>
    <w:p/>
    <w:p>
      <w:r>
        <w:t>Inclusive education also helps to ensure the optimal development of children with special</w:t>
      </w:r>
    </w:p>
    <w:p>
      <w:r>
        <w:t>educational needs by giving them a vital space which provides opportunities for child focused</w:t>
      </w:r>
    </w:p>
    <w:p>
      <w:r>
        <w:t>learning, play, participation, peer interaction and the development of friendships. Creating the</w:t>
      </w:r>
    </w:p>
    <w:p>
      <w:r>
        <w:t>conditions required for the successful inclusion of learners with special needs in inclusive</w:t>
      </w:r>
    </w:p>
    <w:p>
      <w:r>
        <w:t>settings benefits all learners.</w:t>
      </w:r>
    </w:p>
    <w:p/>
    <w:p>
      <w:r>
        <w:t>The need for high-quality teachers who are equipped to meet the needs of all learners is essential</w:t>
      </w:r>
    </w:p>
    <w:p>
      <w:r>
        <w:t>in order to provide not only equal opportunities for all, but also education for an inclusive</w:t>
      </w:r>
    </w:p>
    <w:p>
      <w:r>
        <w:t>society. Reynolds (2009) says that it is the knowledge, beliefs and values of the teacher that are</w:t>
      </w:r>
    </w:p>
    <w:p>
      <w:r>
        <w:t>brought to bear in creating an effective learning environment for learners, making the teacher a</w:t>
      </w:r>
    </w:p>
    <w:p>
      <w:r>
        <w:t>critical influence in education for inclusion and the development of the inclusive school.</w:t>
      </w:r>
    </w:p>
    <w:p/>
    <w:p>
      <w:r>
        <w:t>The reformed teacher education curriculum will provide the best means of creating a new</w:t>
      </w:r>
    </w:p>
    <w:p>
      <w:r>
        <w:t>generation of world class teachers who will ensure the successful implementation of inclusive</w:t>
      </w:r>
    </w:p>
    <w:p>
      <w:r>
        <w:t>policies and practices. This reform should prepare teachers to engage with learner diversity</w:t>
      </w:r>
    </w:p>
    <w:p>
      <w:r>
        <w:t>arising from age, gender, ethnic, cultural or religious background, socio-economic status,</w:t>
      </w:r>
    </w:p>
    <w:p>
      <w:r>
        <w:t>disability or special educational need. It will also impart knowledge about alternative learning</w:t>
      </w:r>
    </w:p>
    <w:p>
      <w:r>
        <w:t>styles and instructional strategies that are inclusive of all learners.</w:t>
      </w:r>
    </w:p>
    <w:p/>
    <w:p>
      <w:r>
        <w:t>131</w:t>
      </w:r>
    </w:p>
    <w:p>
      <w:r>
        <w:t>Engaged, Empowered &amp; Ethical Citizens</w:t>
      </w:r>
    </w:p>
    <w:p>
      <w:r>
        <w:t>Basic Education Curriculum Framework                               Nurturing Every Learner’s Potential</w:t>
      </w:r>
    </w:p>
    <w:p/>
    <w:p>
      <w:r>
        <w:t>Curriculum reform will lead to a teacher education curriculum which produces teachers who</w:t>
      </w:r>
    </w:p>
    <w:p>
      <w:r>
        <w:t>understand and promote inclusivity, and who are endowed with the following capacities:</w:t>
      </w:r>
    </w:p>
    <w:p/>
    <w:p>
      <w:r>
        <w:t>a. Identify learners who may be having learning challenges and address their challenge in a</w:t>
      </w:r>
    </w:p>
    <w:p>
      <w:r>
        <w:t>timely fashion or make a request for further assessment and support.</w:t>
      </w:r>
    </w:p>
    <w:p>
      <w:r>
        <w:t>b. Develop ways of teaching that respond to individual differences and benefit all children.</w:t>
      </w:r>
    </w:p>
    <w:p>
      <w:r>
        <w:t>c. Teach competencies and effectively teach classes with heterogeneous learners.</w:t>
      </w:r>
    </w:p>
    <w:p>
      <w:r>
        <w:t>d. Become agents of change towards diversity and form the basis for a just, non-discriminatory</w:t>
      </w:r>
    </w:p>
    <w:p>
      <w:r>
        <w:t>society.</w:t>
      </w:r>
    </w:p>
    <w:p>
      <w:r>
        <w:t>e. To establish and maintain schools that educate all children together rather than set up a</w:t>
      </w:r>
    </w:p>
    <w:p>
      <w:r>
        <w:t>complex system of different schools „specializing‟ in different groups of children.</w:t>
      </w:r>
    </w:p>
    <w:p/>
    <w:p>
      <w:r>
        <w:t>Community Service Learning</w:t>
      </w:r>
    </w:p>
    <w:p>
      <w:r>
        <w:t>Community service learning is a teaching and learning strategy that integrates meaningful</w:t>
      </w:r>
    </w:p>
    <w:p>
      <w:r>
        <w:t>community service with instruction and reflection to enrich the learning experience, teach civic</w:t>
      </w:r>
    </w:p>
    <w:p>
      <w:r>
        <w:t>responsibility and strengthen community participation. It is a process of involving students in</w:t>
      </w:r>
    </w:p>
    <w:p>
      <w:r>
        <w:t>community service activities combined with facilitated means for applying the experience to</w:t>
      </w:r>
    </w:p>
    <w:p>
      <w:r>
        <w:t>their academic and personal development. Teachers should understand the concept and be</w:t>
      </w:r>
    </w:p>
    <w:p>
      <w:r>
        <w:t>equipped with innovative approaches towards implementing it.</w:t>
      </w:r>
    </w:p>
    <w:p/>
    <w:p>
      <w:r>
        <w:t>Parental Empowerment and Engagement</w:t>
      </w:r>
    </w:p>
    <w:p>
      <w:r>
        <w:t>Children start learning even before they start school. Parents, family and care-givers are a child‟s</w:t>
      </w:r>
    </w:p>
    <w:p>
      <w:r>
        <w:t>first and most important educator and can be a positive influence and help their child do well at</w:t>
      </w:r>
    </w:p>
    <w:p>
      <w:r>
        <w:t>school. Before children start formal learning, parents require education and useful information to</w:t>
      </w:r>
    </w:p>
    <w:p>
      <w:r>
        <w:t>assist them to better engage with their child‟s learning. Parents also require empowerment and</w:t>
      </w:r>
    </w:p>
    <w:p>
      <w:r>
        <w:t>opportunities to get involved in their child‟s learning throughout schooling, especially at the</w:t>
      </w:r>
    </w:p>
    <w:p>
      <w:r>
        <w:t>basic level of education. When parents are involved in their children‟s learning, it can have very</w:t>
      </w:r>
    </w:p>
    <w:p>
      <w:r>
        <w:t>positive impact on education outcomes. Teachers should have the skills required for creating</w:t>
      </w:r>
    </w:p>
    <w:p>
      <w:r>
        <w:t>strong partnerships with parents.</w:t>
      </w:r>
    </w:p>
    <w:p/>
    <w:p>
      <w:r>
        <w:t>Differentiated Learning</w:t>
      </w:r>
    </w:p>
    <w:p>
      <w:r>
        <w:t>Differentiating learning means that the teacher observes and understands the differences and</w:t>
      </w:r>
    </w:p>
    <w:p>
      <w:r>
        <w:t>similarities among students and uses this information to plan learning. Listed below are of some</w:t>
      </w:r>
    </w:p>
    <w:p>
      <w:r>
        <w:t>key principles that form the foundation of differentiating instruction (Robb, 2013).</w:t>
      </w:r>
    </w:p>
    <w:p>
      <w:r>
        <w:t>Ongoing, formative assessment: Teachers continually assess to identify students‟ strengths and</w:t>
      </w:r>
    </w:p>
    <w:p>
      <w:r>
        <w:t>areas of need so they can meet students where they are and help them move forward.</w:t>
      </w:r>
    </w:p>
    <w:p/>
    <w:p>
      <w:r>
        <w:t>Recognition of diverse learners: Students have diverse levels of expertise and experience with</w:t>
      </w:r>
    </w:p>
    <w:p>
      <w:r>
        <w:t>reading, writing, thinking, problem solving, and speaking. Ongoing assessments enable teachers</w:t>
      </w:r>
    </w:p>
    <w:p>
      <w:r>
        <w:t>to develop differentiated lessons that meet every student's needs.</w:t>
      </w:r>
    </w:p>
    <w:p>
      <w:r>
        <w:t>Group Work: Students collaborate in pairs and small groups whose membership changes as</w:t>
      </w:r>
    </w:p>
    <w:p>
      <w:r>
        <w:t>needed. Learning in groups enables students to engage in meaningful discussions and to observe</w:t>
      </w:r>
    </w:p>
    <w:p>
      <w:r>
        <w:t>and learn from one another.</w:t>
      </w:r>
    </w:p>
    <w:p/>
    <w:p>
      <w:r>
        <w:t>132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Problem Solving: The focus in classrooms that differentiate learning is on issues and concepts</w:t>
      </w:r>
    </w:p>
    <w:p>
      <w:r>
        <w:t>rather than “the book” or the chapter. This encourages all students to explore local national and</w:t>
      </w:r>
    </w:p>
    <w:p>
      <w:r>
        <w:t>global issues and expand their understanding of key concepts.</w:t>
      </w:r>
    </w:p>
    <w:p>
      <w:r>
        <w:t>Choice: Teachers offer students choice in their reading and writing experiences and in the tasks</w:t>
      </w:r>
    </w:p>
    <w:p>
      <w:r>
        <w:t>and projects they complete. By negotiating with students, teachers can create motivating</w:t>
      </w:r>
    </w:p>
    <w:p>
      <w:r>
        <w:t>assignments that meet students‟ diverse needs and varied interests.</w:t>
      </w:r>
    </w:p>
    <w:p/>
    <w:p>
      <w:r>
        <w:t>Communities of Practice</w:t>
      </w:r>
    </w:p>
    <w:p>
      <w:r>
        <w:t>Teachers as members of a community of practice will be guided to interact regularly and build</w:t>
      </w:r>
    </w:p>
    <w:p>
      <w:r>
        <w:t>relationships that enable them to learn from each other. They should exhibit the following</w:t>
      </w:r>
    </w:p>
    <w:p>
      <w:r>
        <w:t>behaviours:</w:t>
      </w:r>
    </w:p>
    <w:p/>
    <w:p>
      <w:r>
        <w:t>   Engage in joint activities and discussions and help each other, sharing not only information</w:t>
      </w:r>
    </w:p>
    <w:p>
      <w:r>
        <w:t>but also transparent and consistent values and aims in a supportive school culture.</w:t>
      </w:r>
    </w:p>
    <w:p>
      <w:r>
        <w:t>   Develop a shared repertoire of resources including experiences, stories, tools, and ways of</w:t>
      </w:r>
    </w:p>
    <w:p>
      <w:r>
        <w:t>addressing recurring problems.</w:t>
      </w:r>
    </w:p>
    <w:p>
      <w:r>
        <w:t>   Aim at generating and sustaining professional development and interaction, so that teaching</w:t>
      </w:r>
    </w:p>
    <w:p>
      <w:r>
        <w:t>becomes less of an isolated and isolating experience, this can be aided by getting students to</w:t>
      </w:r>
    </w:p>
    <w:p>
      <w:r>
        <w:t>talk openly about their own learning.</w:t>
      </w:r>
    </w:p>
    <w:p/>
    <w:p>
      <w:r>
        <w:t>Use of ICT in Learning                                                                                  Comment [PH2]: Do we need to ref the Kenyan</w:t>
      </w:r>
    </w:p>
    <w:p>
      <w:r>
        <w:t>education cloud here</w:t>
      </w:r>
    </w:p>
    <w:p>
      <w:r>
        <w:t>Due to the added value of ICT in learning, all teachers and students should use ICT to</w:t>
      </w:r>
    </w:p>
    <w:p>
      <w:r>
        <w:t>support and enrich their teaching and learning activities. ICT is a way of life in the</w:t>
      </w:r>
    </w:p>
    <w:p>
      <w:r>
        <w:t>knowledge society and digital era. Education content design, development and delivery</w:t>
      </w:r>
    </w:p>
    <w:p>
      <w:r>
        <w:t>should utilize ICT to ensure relevance and synchronized to people‟s life style. Using ICT as a</w:t>
      </w:r>
    </w:p>
    <w:p>
      <w:r>
        <w:t>tool in teaching and learning enhances the empowerment of teachers and students to fit in the</w:t>
      </w:r>
    </w:p>
    <w:p>
      <w:r>
        <w:t>current world of work. ICT can be used as a research tool, problem-solving, creative and</w:t>
      </w:r>
    </w:p>
    <w:p>
      <w:r>
        <w:t>teaching and learning tool. ICTs have the potential to enhance teaching and learning through:</w:t>
      </w:r>
    </w:p>
    <w:p>
      <w:r>
        <w:t> Enriching the subject matter,</w:t>
      </w:r>
    </w:p>
    <w:p>
      <w:r>
        <w:t> Improving delivery, extending methods of presenting information as a teaching aid,</w:t>
      </w:r>
    </w:p>
    <w:p>
      <w:r>
        <w:t> Overcome teacher isolation, by connecting them to colleagues, mentors, curriculum</w:t>
      </w:r>
    </w:p>
    <w:p>
      <w:r>
        <w:t>experts, and the global teacher‟s community.</w:t>
      </w:r>
    </w:p>
    <w:p>
      <w:r>
        <w:t> Providing teachers the opportunity to disseminate and share good practice via</w:t>
      </w:r>
    </w:p>
    <w:p>
      <w:r>
        <w:t>communities of practice, the internet, access reliable facilities, resources and support</w:t>
      </w:r>
    </w:p>
    <w:p>
      <w:r>
        <w:t>on pedagogical issues and the latest curriculum developments.</w:t>
      </w:r>
    </w:p>
    <w:p>
      <w:r>
        <w:t> Offering opportunities for quick, easy and near real time reports and communication</w:t>
      </w:r>
    </w:p>
    <w:p>
      <w:r>
        <w:t>to and from the different sectors is possible through various ICTs.</w:t>
      </w:r>
    </w:p>
    <w:p>
      <w:r>
        <w:t>For the integration of ICTs in teaching and learning to be successful the tools and resources</w:t>
      </w:r>
    </w:p>
    <w:p>
      <w:r>
        <w:t>of the internet, internet of things, multimedia, and related technologies, there is need to</w:t>
      </w:r>
    </w:p>
    <w:p>
      <w:r>
        <w:t>utilize ICT as integrally connected with literacy learning in the wider sense of learning as a</w:t>
      </w:r>
    </w:p>
    <w:p>
      <w:r>
        <w:t>matter of accessing information, communicating, and applying knowledge.</w:t>
      </w:r>
    </w:p>
    <w:p/>
    <w:p>
      <w:r>
        <w:t>133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In this regard, the digital literacy basics are critical for every citizen. These competences and</w:t>
      </w:r>
    </w:p>
    <w:p>
      <w:r>
        <w:t>skills are necessary in life and in every industry. The teaching and learning ICTs is</w:t>
      </w:r>
    </w:p>
    <w:p>
      <w:r>
        <w:t>mandatory for national growth, regional integration and global citizenship.</w:t>
      </w:r>
    </w:p>
    <w:p/>
    <w:p>
      <w:r>
        <w:t>Sustainability of Continuous Professional Development</w:t>
      </w:r>
    </w:p>
    <w:p>
      <w:r>
        <w:t>The proposed modes of professional development to ensure sustainability include the following:</w:t>
      </w:r>
    </w:p>
    <w:p>
      <w:r>
        <w:t> School based capacity building will adopt mixed method approaches such as peer training,</w:t>
      </w:r>
    </w:p>
    <w:p>
      <w:r>
        <w:t>mentorship and coaching. These could be organized centrally, through county, regional and</w:t>
      </w:r>
    </w:p>
    <w:p>
      <w:r>
        <w:t>school initiatives.</w:t>
      </w:r>
    </w:p>
    <w:p>
      <w:r>
        <w:t> Use of social media in collaborative learning could be used to exchange and share</w:t>
      </w:r>
    </w:p>
    <w:p>
      <w:r>
        <w:t>information and experiences on the reformed curriculum.</w:t>
      </w:r>
    </w:p>
    <w:p>
      <w:r>
        <w:t> Online training will adopt some of the existing online platforms including elimika among</w:t>
      </w:r>
    </w:p>
    <w:p>
      <w:r>
        <w:t>others.</w:t>
      </w:r>
    </w:p>
    <w:p>
      <w:r>
        <w:t> Use of mass media including TV, online and radio programmes.</w:t>
      </w:r>
    </w:p>
    <w:p>
      <w:r>
        <w:t> A digital literacy platform will support teachers in uploading their material.</w:t>
      </w:r>
    </w:p>
    <w:p>
      <w:r>
        <w:t> Offline resources will be uploaded and used by teachers.</w:t>
      </w:r>
    </w:p>
    <w:p>
      <w:r>
        <w:t> A teachers’ support network will be established in every school to provide collegial</w:t>
      </w:r>
    </w:p>
    <w:p>
      <w:r>
        <w:t>assistance on a continuing basis.</w:t>
      </w:r>
    </w:p>
    <w:p>
      <w:r>
        <w:t> Building a community of practice will help sustain the change process by helping reduce</w:t>
      </w:r>
    </w:p>
    <w:p>
      <w:r>
        <w:t>teacher isolation and facilitating the process of adoption of or adaptation to curriculum</w:t>
      </w:r>
    </w:p>
    <w:p>
      <w:r>
        <w:t>change.</w:t>
      </w:r>
    </w:p>
    <w:p/>
    <w:p>
      <w:r>
        <w:t>134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References</w:t>
      </w:r>
    </w:p>
    <w:p>
      <w:r>
        <w:t>Alberta Government (2013). Provincial Dual Credit Strategy, Call for Action Alberta</w:t>
      </w:r>
    </w:p>
    <w:p/>
    <w:p>
      <w:r>
        <w:t>Asia Pacific Center of Education for International Understanding (2016). 1st Global Capacity-</w:t>
      </w:r>
    </w:p>
    <w:p>
      <w:r>
        <w:t>Building workshop on global citizenship Education</w:t>
      </w:r>
    </w:p>
    <w:p>
      <w:r>
        <w:t>Bodner, G., Klobuchar, M. and Geelan, D. (2001). The Many Forms of Constructivism. J. Chem.</w:t>
      </w:r>
    </w:p>
    <w:p>
      <w:r>
        <w:t>Educ., 78(8), p.1107.</w:t>
      </w:r>
    </w:p>
    <w:p/>
    <w:p>
      <w:r>
        <w:t>Bradley, D. (1991). Mechatronics, Electronics in Products and Processes, London: Chapman</w:t>
      </w:r>
    </w:p>
    <w:p>
      <w:r>
        <w:t>and Hall Verlag</w:t>
      </w:r>
    </w:p>
    <w:p/>
    <w:p>
      <w:r>
        <w:t>Boon 2015, Secretariat of the Standing Conference of Ministers of Education and Cultural</w:t>
      </w:r>
    </w:p>
    <w:p>
      <w:r>
        <w:t>Affairs of the Lander</w:t>
      </w:r>
    </w:p>
    <w:p/>
    <w:p>
      <w:r>
        <w:t>Brooks, J. and Brooks, M. (1999). In search of understanding. 1st ed. Alexandria, Va.:</w:t>
      </w:r>
    </w:p>
    <w:p>
      <w:r>
        <w:t>Association for Supervision and Curriculum Development.</w:t>
      </w:r>
    </w:p>
    <w:p/>
    <w:p>
      <w:r>
        <w:t>Bruner, J. (1977). The process of education. Cambridge, MA: Harvard University Press.</w:t>
      </w:r>
    </w:p>
    <w:p>
      <w:r>
        <w:t>(Original work published in 1960),</w:t>
      </w:r>
    </w:p>
    <w:p/>
    <w:p>
      <w:r>
        <w:t>Craft, A. (2006). Fostering creativity with wisdom. Cambridge Journal of Education, 36(3),</w:t>
      </w:r>
    </w:p>
    <w:p>
      <w:r>
        <w:t>pp.337-350. Devries, B. and Zan, B. (2003). When children make rules. Educational Leadership</w:t>
      </w:r>
    </w:p>
    <w:p>
      <w:r>
        <w:t>61 (1).</w:t>
      </w:r>
    </w:p>
    <w:p/>
    <w:p>
      <w:r>
        <w:t>Dewey, John, 1966: The Child and the Curriculum (28th impression; Chicago et al.: University</w:t>
      </w:r>
    </w:p>
    <w:p>
      <w:r>
        <w:t>of Chicago Press.</w:t>
      </w:r>
    </w:p>
    <w:p/>
    <w:p>
      <w:r>
        <w:t>Edgazette.govt.nz. (2016). Building strong foundations, clear pathways, successful transitions.</w:t>
      </w:r>
    </w:p>
    <w:p>
      <w:r>
        <w:t>[online] Available at: http://www.edgazette.govt.nz/Articles/Article.aspx?ArticleId=8790</w:t>
      </w:r>
    </w:p>
    <w:p>
      <w:r>
        <w:t>[Accessed 24 Nov. 2016].</w:t>
      </w:r>
    </w:p>
    <w:p/>
    <w:p>
      <w:r>
        <w:t>Eland, A. (2004). Art Education as Imaginative Cogntion pp 691-700 in Eisner, E. and Day, M.</w:t>
      </w:r>
    </w:p>
    <w:p>
      <w:r>
        <w:t>(2004). Handbook of research and policy in art education. 1st ed. Mahwah, N.J.: National Art</w:t>
      </w:r>
    </w:p>
    <w:p>
      <w:r>
        <w:t>Education Association.</w:t>
      </w:r>
    </w:p>
    <w:p/>
    <w:p>
      <w:r>
        <w:t>Eyler, J., &amp; D.E. Giles, J. (1999). Where's the Learning in Service-Learning?                   San</w:t>
      </w:r>
    </w:p>
    <w:p>
      <w:r>
        <w:t>Francisco: Jossey-Bass.</w:t>
      </w:r>
    </w:p>
    <w:p/>
    <w:p>
      <w:r>
        <w:t>Hart, P. and Reynolds, J. (2002). Handbook of fish biology and fisheries. 1st ed. Malden, MA:</w:t>
      </w:r>
    </w:p>
    <w:p>
      <w:r>
        <w:t>Blackwell Pub.</w:t>
      </w:r>
    </w:p>
    <w:p/>
    <w:p>
      <w:r>
        <w:t>Hattie, J. A ( 2012). Visible Learning for Teachers. Maximizing Impact on Learning. London.</w:t>
      </w:r>
    </w:p>
    <w:p>
      <w:r>
        <w:t>UK. Routledge.</w:t>
      </w:r>
    </w:p>
    <w:p/>
    <w:p>
      <w:r>
        <w:t>135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Illeris, K. (2004). The Three Dimensions Of Learning. Malabar, Fla: Krieger Pub. Co.</w:t>
      </w:r>
    </w:p>
    <w:p/>
    <w:p>
      <w:r>
        <w:t>Kamau et al (2008). Unlocking the future potential of Kenya, Vision 2030 Government Press:</w:t>
      </w:r>
    </w:p>
    <w:p>
      <w:r>
        <w:t>Nairobi</w:t>
      </w:r>
    </w:p>
    <w:p/>
    <w:p>
      <w:r>
        <w:t>Kenya National Bureau of Statistics (KNBS) (2014). Demographic and Health Survey, Key</w:t>
      </w:r>
    </w:p>
    <w:p>
      <w:r>
        <w:t>Indicators, Nairobi: Government Press</w:t>
      </w:r>
    </w:p>
    <w:p/>
    <w:p>
      <w:r>
        <w:t>Kenya Bureau of Standards (2016) National Economic Survey Nairobi: Government Press</w:t>
      </w:r>
    </w:p>
    <w:p>
      <w:r>
        <w:t>Kim, Y. and Baylor, A.L. (2006). Pedagogical Agents as Learning Companions; the role of agent</w:t>
      </w:r>
    </w:p>
    <w:p>
      <w:r>
        <w:t>competency and type of Interaction. Educational Technology Research and Development. 54</w:t>
      </w:r>
    </w:p>
    <w:p>
      <w:r>
        <w:t>(03).</w:t>
      </w:r>
    </w:p>
    <w:p/>
    <w:p>
      <w:r>
        <w:t>Kingoriah, G. K. (2013). Principles of Calculus. Jomo Kenyatta Foundation: Nairobi.</w:t>
      </w:r>
    </w:p>
    <w:p>
      <w:r>
        <w:t>Kolb, D. A. (1984). Experiential learning: Experience as the source of learning and</w:t>
      </w:r>
    </w:p>
    <w:p>
      <w:r>
        <w:t>development (Vol. 1). Englewood Cliffs, NJ: Prentice-Hall.</w:t>
      </w:r>
    </w:p>
    <w:p/>
    <w:p>
      <w:r>
        <w:t>Kweronda, F. (2014).Kiswahili is Important for Integration in Daily Monitor, April 10 2014</w:t>
      </w:r>
    </w:p>
    <w:p>
      <w:r>
        <w:t>Available online at http://www.monitor.co.ug/OpEd/Commentary/Kiswahili-is-important-for-</w:t>
      </w:r>
    </w:p>
    <w:p>
      <w:r>
        <w:t>integration/689364-2272920-aj00ka/index.html</w:t>
      </w:r>
    </w:p>
    <w:p/>
    <w:p>
      <w:r>
        <w:t>Lee,C. and Zemke, R.(1995). No Time to train. Training 1995. ERIC</w:t>
      </w:r>
    </w:p>
    <w:p>
      <w:r>
        <w:t>Perkins, D.N. (1992). Smart Schools: From Education Memories to educating Minds. NY. Free</w:t>
      </w:r>
    </w:p>
    <w:p>
      <w:r>
        <w:t>Press</w:t>
      </w:r>
    </w:p>
    <w:p/>
    <w:p>
      <w:r>
        <w:t>Marlow, E. (1996). Trends and Issues in Teaching Elementary Social Studies, College Student</w:t>
      </w:r>
    </w:p>
    <w:p>
      <w:r>
        <w:t>Journal, Vol.32.issue 3. USA.</w:t>
      </w:r>
    </w:p>
    <w:p>
      <w:r>
        <w:t>Mezirow, J. (1997). Transformative Learning: Theory to Practice. New Directions for Adult and</w:t>
      </w:r>
    </w:p>
    <w:p>
      <w:r>
        <w:t>Continuing Education. Jossey-bass. pp. 5–12.</w:t>
      </w:r>
    </w:p>
    <w:p/>
    <w:p>
      <w:r>
        <w:t>Mislevy Robert, Russel Almond, Janice Lukas (2003). A brief Introduction to Evidence Centred</w:t>
      </w:r>
    </w:p>
    <w:p>
      <w:r>
        <w:t>Design. Educational Testing Services, Research and Development Division. Princeton.</w:t>
      </w:r>
    </w:p>
    <w:p/>
    <w:p>
      <w:r>
        <w:t>McLeod, (2016). Erik Erikson Psychosocial Stages Simply Psychology. [online]</w:t>
      </w:r>
    </w:p>
    <w:p>
      <w:r>
        <w:t>Simplypsychology.org. Available at: http://www.simplypsychology.org/Erik-Erikson.html</w:t>
      </w:r>
    </w:p>
    <w:p>
      <w:r>
        <w:t>[Accessed 17 Nov. 2016].</w:t>
      </w:r>
    </w:p>
    <w:p/>
    <w:p>
      <w:r>
        <w:t>MoEST (2012). Sessional Paper No 2 of 2015: Reforming the Education and Training Sector in</w:t>
      </w:r>
    </w:p>
    <w:p>
      <w:r>
        <w:t>Kenya Government Press: Nairobi</w:t>
      </w:r>
    </w:p>
    <w:p/>
    <w:p>
      <w:r>
        <w:t>Musgrave, P.W. (1964). The definition of technical education: 1860–1910, The Vocational</w:t>
      </w:r>
    </w:p>
    <w:p>
      <w:r>
        <w:t>Aspect of Education, 16:34, 105-111.</w:t>
      </w:r>
    </w:p>
    <w:p/>
    <w:p>
      <w:r>
        <w:t>136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O'Brien, J. (1997). Curriculum Standards for Social Studies: Expectations of Excellence</w:t>
      </w:r>
    </w:p>
    <w:p>
      <w:r>
        <w:t>(Washington, D.C.: National Council for the Social Studies, 1994). OAH Magazine of History,</w:t>
      </w:r>
    </w:p>
    <w:p>
      <w:r>
        <w:t>11(3), pp.53-54. OECD (2010). Nature of Learning, Department of Education and Training,</w:t>
      </w:r>
    </w:p>
    <w:p>
      <w:r>
        <w:t>Paris</w:t>
      </w:r>
    </w:p>
    <w:p/>
    <w:p>
      <w:r>
        <w:t>Pathways     to   Education.     (2016). Program     Results.   [online]    Available              at:</w:t>
      </w:r>
    </w:p>
    <w:p>
      <w:r>
        <w:t>https://www.pathwaystoeducation.ca/program-results [Accessed 24 Nov. 2016].</w:t>
      </w:r>
    </w:p>
    <w:p/>
    <w:p>
      <w:r>
        <w:t>Pernell H. C. (1990). Chapter 5, pp. 98-107 in Understanding Society: An Introduction to</w:t>
      </w:r>
    </w:p>
    <w:p>
      <w:r>
        <w:t>Sociology. Becoming a Member of Society through Socialization 3rd ed. New York, NY: Harper</w:t>
      </w:r>
    </w:p>
    <w:p>
      <w:r>
        <w:t>&amp; Row, Publishers, Inc.</w:t>
      </w:r>
    </w:p>
    <w:p/>
    <w:p>
      <w:r>
        <w:t>Petrilli, M.J, (2016). Education for Upward Mobility, California: Thomas B. Fordham Institute</w:t>
      </w:r>
    </w:p>
    <w:p/>
    <w:p>
      <w:r>
        <w:t>Piaget, J. (1926). The language and thought of the child. New York: Harcourt, Brace and World</w:t>
      </w:r>
    </w:p>
    <w:p/>
    <w:p>
      <w:r>
        <w:t>Piaget, J. (1958). The growth of logical thinking from childhood to adolescence. AMC, 10, 12.</w:t>
      </w:r>
    </w:p>
    <w:p/>
    <w:p>
      <w:r>
        <w:t>Piaget, J. (1973). The child and reality.</w:t>
      </w:r>
    </w:p>
    <w:p/>
    <w:p>
      <w:r>
        <w:t>President‟s Committee on the Arts and Humanities, Reinvesting in Education: Winning</w:t>
      </w:r>
    </w:p>
    <w:p>
      <w:r>
        <w:t>Americas Future through Creative Schools, Washington, DC, May 2011.</w:t>
      </w:r>
    </w:p>
    <w:p/>
    <w:p>
      <w:r>
        <w:t>Reynolds, R. (2009). Teaching Studies of Society and Environment in the Primary School.</w:t>
      </w:r>
    </w:p>
    <w:p>
      <w:r>
        <w:t>Melbourne, Australia: Oxford University Press.</w:t>
      </w:r>
    </w:p>
    <w:p/>
    <w:p>
      <w:r>
        <w:t>Republic of Kenya (2007). Kenya Vision 2010. Ministry of Planning and National Development</w:t>
      </w:r>
    </w:p>
    <w:p>
      <w:r>
        <w:t>and the National Economic and Social Council (NESC). Office of the President: Nairobi</w:t>
      </w:r>
    </w:p>
    <w:p/>
    <w:p>
      <w:r>
        <w:t>Republic of Kenya (2009). National Youth Situation Analysis Report. Nairobi: Government Press</w:t>
      </w:r>
    </w:p>
    <w:p/>
    <w:p>
      <w:r>
        <w:t>Republic of Kenya (2010). The Constitution of Kenya. Nairobi: Government Press</w:t>
      </w:r>
    </w:p>
    <w:p/>
    <w:p>
      <w:r>
        <w:t>Republic of Kenya (2010). Session Paper No. 10 (2010). Kenya Vision 2030 Nairobi:</w:t>
      </w:r>
    </w:p>
    <w:p>
      <w:r>
        <w:t>Government Press</w:t>
      </w:r>
    </w:p>
    <w:p/>
    <w:p>
      <w:r>
        <w:t>Republic of Kenya (2012). Session Paper No. 14 (2012). Reforming Education and Training in</w:t>
      </w:r>
    </w:p>
    <w:p>
      <w:r>
        <w:t>Kenya Nairobi: Government Press</w:t>
      </w:r>
    </w:p>
    <w:p/>
    <w:p>
      <w:r>
        <w:t>Republic of Kenya (2010). Task force report on the re-alignment of the education sector to the</w:t>
      </w:r>
    </w:p>
    <w:p>
      <w:r>
        <w:t>constitution of Kenya 2010: towards a globally competitive quality education for sustainable</w:t>
      </w:r>
    </w:p>
    <w:p>
      <w:r>
        <w:t>development Nairobi: Government Press</w:t>
      </w:r>
    </w:p>
    <w:p/>
    <w:p>
      <w:r>
        <w:t>Republic of Kenya (2010). Summative Evaluation of the Secondary School Education</w:t>
      </w:r>
    </w:p>
    <w:p>
      <w:r>
        <w:t>Curriculum. Government Press: Nairobi.</w:t>
      </w:r>
    </w:p>
    <w:p/>
    <w:p>
      <w:r>
        <w:t>137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Republic of Kenya (2015). Ministry of Education, NESP 2, 2015. Nairobi: Government Press</w:t>
      </w:r>
    </w:p>
    <w:p/>
    <w:p>
      <w:r>
        <w:t>Republic of Kenya (2012). Ministry of Public Health and Sanitation, National Nutrition Action</w:t>
      </w:r>
    </w:p>
    <w:p>
      <w:r>
        <w:t>Plan 2012-2017, Republic of Kenya</w:t>
      </w:r>
    </w:p>
    <w:p/>
    <w:p>
      <w:r>
        <w:t>Republic of Kenya (2007). Government of Kenya, Vision 2030. Nairobi: Government Press</w:t>
      </w:r>
    </w:p>
    <w:p/>
    <w:p>
      <w:r>
        <w:t>Republic of Kenya (2009). National Youth Situation Analysis Report. Nairobi: Government Press</w:t>
      </w:r>
    </w:p>
    <w:p/>
    <w:p>
      <w:r>
        <w:t>Republic of Kenya (2010). The Constitution of Kenya. Nairobi: Government Press</w:t>
      </w:r>
    </w:p>
    <w:p>
      <w:r>
        <w:t>Republic of Kenya (2010). Session Paper No. 10 (2010). Kenya Vision 2030 Nairobi:</w:t>
      </w:r>
    </w:p>
    <w:p>
      <w:r>
        <w:t>Government Press</w:t>
      </w:r>
    </w:p>
    <w:p/>
    <w:p>
      <w:r>
        <w:t>Republic of Kenya (2012). Session Paper No. 14 (2012). Reforming Education and Training in</w:t>
      </w:r>
    </w:p>
    <w:p>
      <w:r>
        <w:t>Kenya Nairobi: Government Press</w:t>
      </w:r>
    </w:p>
    <w:p/>
    <w:p>
      <w:r>
        <w:t>Republic of Kenya (2010). Task force report on the re-alignment of the education sector to the</w:t>
      </w:r>
    </w:p>
    <w:p>
      <w:r>
        <w:t>constitution of Kenya 2010: towards a globally competitive quality education for sustainable</w:t>
      </w:r>
    </w:p>
    <w:p>
      <w:r>
        <w:t>development Nairobi: Government Press</w:t>
      </w:r>
    </w:p>
    <w:p/>
    <w:p>
      <w:r>
        <w:t>Robb, Laura (2013) New Angles on Differentiating Reading Instruction: Five Best Practices</w:t>
      </w:r>
    </w:p>
    <w:p>
      <w:r>
        <w:t>That Deserve a New Chapter in the Common Core Era New England Reading Association</w:t>
      </w:r>
    </w:p>
    <w:p>
      <w:r>
        <w:t>Journal</w:t>
      </w:r>
    </w:p>
    <w:p/>
    <w:p>
      <w:r>
        <w:t>Salvia, J. &amp; Ysseldyke, J. (1995). Assessment (6th Ed.). Boston, MA: Houghton Mifflin.</w:t>
      </w:r>
    </w:p>
    <w:p/>
    <w:p>
      <w:r>
        <w:t>Sell, J. P. (2005).Why teach literature in the foreign language classroom? in Encuentro (15),</w:t>
      </w:r>
    </w:p>
    <w:p>
      <w:r>
        <w:t>2005 Available at http://encuentrojournal.org/textos/11_Sell.pdf</w:t>
      </w:r>
    </w:p>
    <w:p>
      <w:r>
        <w:t>Singapore Examinations and Assessment Board, (2014).Assessment in Singapore - Perspectives</w:t>
      </w:r>
    </w:p>
    <w:p>
      <w:r>
        <w:t>for classroom practice SEAB: Singapore</w:t>
      </w:r>
    </w:p>
    <w:p/>
    <w:p>
      <w:r>
        <w:t>Smith, M. K. (2002). Jerome S. Bruner and the process of education. In The Encyclopaedia Of</w:t>
      </w:r>
    </w:p>
    <w:p>
      <w:r>
        <w:t>Informal Education. [online] Available at: http://infed.org/mobi/jerome-bruner-and-the-process-</w:t>
      </w:r>
    </w:p>
    <w:p>
      <w:r>
        <w:t>of-education/ [Accessed 24 Nov. 2016]. The World Bank (2005). Expanding opportunities and</w:t>
      </w:r>
    </w:p>
    <w:p>
      <w:r>
        <w:t>Building competencies for young people. A new agenda for secondary education. Washington</w:t>
      </w:r>
    </w:p>
    <w:p>
      <w:r>
        <w:t>DC: World Bank</w:t>
      </w:r>
    </w:p>
    <w:p>
      <w:r>
        <w:t>StudyMalaysia.com (2016). A Glance At The Malaysian Education System - StudyMalaysia.com.</w:t>
      </w:r>
    </w:p>
    <w:p>
      <w:r>
        <w:t>[online] StudyMalaysia.com. Available at: https://studymalaysia.com/international/the-national-</w:t>
      </w:r>
    </w:p>
    <w:p>
      <w:r>
        <w:t>education-system/a-glance-at-the-malaysian-education-system [Accessed 24 Nov. 2016].</w:t>
      </w:r>
    </w:p>
    <w:p/>
    <w:p>
      <w:r>
        <w:t>The World Bank (2005). Expanding opportunities and Building competencies for young people.</w:t>
      </w:r>
    </w:p>
    <w:p>
      <w:r>
        <w:t>A new agenda for secondary education. Washington DC: World Bank</w:t>
      </w:r>
    </w:p>
    <w:p/>
    <w:p>
      <w:r>
        <w:t>138</w:t>
      </w:r>
    </w:p>
    <w:p>
      <w:r>
        <w:t>Engaged, Empowered &amp; Ethical Citizens</w:t>
      </w:r>
    </w:p>
    <w:p>
      <w:r>
        <w:t>Basic Education Curriculum Framework                                   Nurturing Every Learner’s Potential</w:t>
      </w:r>
    </w:p>
    <w:p/>
    <w:p>
      <w:r>
        <w:t>UNESCO IBE (2014) Competency-based curriculum and curriculum autonomy in the Republic</w:t>
      </w:r>
    </w:p>
    <w:p>
      <w:r>
        <w:t>of Korea by Keunho Lee, Working Papers on Curriculum Issues Nº 12 Geneva: UNESCO</w:t>
      </w:r>
    </w:p>
    <w:p/>
    <w:p>
      <w:r>
        <w:t>UNESCO (2015). The curriculum in debates and in educational reforms to 2030: for a</w:t>
      </w:r>
    </w:p>
    <w:p>
      <w:r>
        <w:t>curriculum agenda of 21st century. IBE No. 15. Geneva. UNESCO</w:t>
      </w:r>
    </w:p>
    <w:p>
      <w:r>
        <w:t>UNESCO (2015). Repositioning and reconceptualising the curriculum for the effective</w:t>
      </w:r>
    </w:p>
    <w:p>
      <w:r>
        <w:t>realization of sustainable development goal four, for holistic development and sustainable ways</w:t>
      </w:r>
    </w:p>
    <w:p>
      <w:r>
        <w:t>of living. IBE: repositioning curriculum in education quality and development, relevance.</w:t>
      </w:r>
    </w:p>
    <w:p>
      <w:r>
        <w:t>Geneva: UNESCO</w:t>
      </w:r>
    </w:p>
    <w:p>
      <w:r>
        <w:t>UNESCO (2015). World Education Forum 2015: Incheon declaration, Education 2030:</w:t>
      </w:r>
    </w:p>
    <w:p>
      <w:r>
        <w:t>Towards inclusive and equitable quality Education and lifelong learning for all. Geneva:</w:t>
      </w:r>
    </w:p>
    <w:p>
      <w:r>
        <w:t>UNESCO</w:t>
      </w:r>
    </w:p>
    <w:p>
      <w:r>
        <w:t>UNESCO (2014). Global Education For All Meeting: UNESCO, Muscat Oman 12-14 may</w:t>
      </w:r>
    </w:p>
    <w:p>
      <w:r>
        <w:t>2014. 2014 GEM final statement: The Muscat Agreement. Geneva: UNESCO</w:t>
      </w:r>
    </w:p>
    <w:p>
      <w:r>
        <w:t>Von Glasersfeld, E. (1989). Facts and the self from a constructivist point of view. Poetics, 18(4–</w:t>
      </w:r>
    </w:p>
    <w:p>
      <w:r>
        <w:t>5),</w:t>
      </w:r>
    </w:p>
    <w:p/>
    <w:p>
      <w:r>
        <w:t>Vygotsky, L. and Cole, M. (1978). Mind in society. 1st ed. Cambridge: Harvard University Press.</w:t>
      </w:r>
    </w:p>
    <w:p/>
    <w:p>
      <w:r>
        <w:t>Vygotsky, L. (1978). Mind in society: The development of higher psychological processes.</w:t>
      </w:r>
    </w:p>
    <w:p>
      <w:r>
        <w:t>Cambridge, MA: Harvard University Press.</w:t>
      </w:r>
    </w:p>
    <w:p/>
    <w:p>
      <w:r>
        <w:t>Wadsworth, B. J. (1996). Piaget's theory of cognitive and affective development: Foundations of</w:t>
      </w:r>
    </w:p>
    <w:p>
      <w:r>
        <w:t>constructivism (5th ed). London: Longman</w:t>
      </w:r>
    </w:p>
    <w:p/>
    <w:p>
      <w:r>
        <w:t>Wilson, B. G., and Myers, K. M. (2000). Situated cognition in theoretical and practical context.</w:t>
      </w:r>
    </w:p>
    <w:p>
      <w:r>
        <w:t>In D. H. Jonassen &amp; S. M. Land (Eds.), Theoretical foundations of learning environments (pp.</w:t>
      </w:r>
    </w:p>
    <w:p>
      <w:r>
        <w:t>57-88). Mahwah NJ: Erlbaum.</w:t>
      </w:r>
    </w:p>
    <w:p/>
    <w:p>
      <w:r>
        <w:t>Woolfolk , A. E., &amp; Hoy, W.K. (1990). Prospective teachers‟ sense of efficacy and beliefs about</w:t>
      </w:r>
    </w:p>
    <w:p>
      <w:r>
        <w:t>control. Journal of Educational Psychology, 82–91.</w:t>
      </w:r>
    </w:p>
    <w:p/>
    <w:p>
      <w:r>
        <w:t>Woolfolk , A. E., &amp; Hoy, W.K. (1998)Teacher Efficacy: Its Meaning and Measure Review of</w:t>
      </w:r>
    </w:p>
    <w:p>
      <w:r>
        <w:t>Educational Research Summer 1998 68: 202-248,</w:t>
      </w:r>
    </w:p>
    <w:p/>
    <w:p>
      <w:r>
        <w:t>World Bank Report 2016, International Labour Organization, Key Indicators of the Labour</w:t>
      </w:r>
    </w:p>
    <w:p>
      <w:r>
        <w:t>Market database World Bank Group .</w:t>
      </w:r>
    </w:p>
    <w:p/>
    <w:p>
      <w:r>
        <w:t>Youniss J., McLellan J. A., and Yates M. Religion, community service, and identity in American</w:t>
      </w:r>
    </w:p>
    <w:p>
      <w:r>
        <w:t>youth (1999) Journal of Adolescence, 22, 243–253</w:t>
      </w:r>
    </w:p>
    <w:p/>
    <w:p>
      <w:r>
        <w:t>Yount, W. R. (1996). Created to Learn. Nashville: Broadman and Holman.</w:t>
      </w:r>
    </w:p>
    <w:p/>
    <w:p>
      <w:r>
        <w:t>https://www.learningpotential.gov.au Judging a book by its cover what to look for in children‟s books</w:t>
      </w:r>
    </w:p>
    <w:p/>
    <w:p>
      <w:r>
        <w:t>139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140</w:t>
      </w:r>
    </w:p>
    <w:p>
      <w:r>
        <w:t>Engaged, Empowered &amp; Ethical Citizens</w:t>
      </w:r>
    </w:p>
    <w:p>
      <w:r>
        <w:t>Basic Education Curriculum Framework                                Nurturing Every Learner’s Potential</w:t>
      </w:r>
    </w:p>
    <w:p/>
    <w:p>
      <w:r>
        <w:t>APPENDIX 1: Rational for Distribution of learner’s in the Pathways at Senior School</w:t>
      </w:r>
    </w:p>
    <w:p>
      <w:r>
        <w:t>The Senior Secondary Education has proposed that 60% of the secondary schools should offer</w:t>
      </w:r>
    </w:p>
    <w:p>
      <w:r>
        <w:t>the STEM subjects. This will enable Kenya meet the human capital required to meet the needs of</w:t>
      </w:r>
    </w:p>
    <w:p>
      <w:r>
        <w:t>Vision 2030 Kenya‟s blue print for national development. The Talents Pathway is proposed to</w:t>
      </w:r>
    </w:p>
    <w:p>
      <w:r>
        <w:t>take 15% of the schools while the Social Science will be offered in 25% of the schools. In order</w:t>
      </w:r>
    </w:p>
    <w:p>
      <w:r>
        <w:t>to reach to these ratios a policy needs to be developed to inform how soon these ratios can be</w:t>
      </w:r>
    </w:p>
    <w:p>
      <w:r>
        <w:t>realized.</w:t>
      </w:r>
    </w:p>
    <w:p/>
    <w:p>
      <w:r>
        <w:t>The table below shows the current Gross Domestic Product (GDP) for Kenya that demonstrates</w:t>
      </w:r>
    </w:p>
    <w:p>
      <w:r>
        <w:t>Kenya‟s income from various activities. The table also shows the national development agenda</w:t>
      </w:r>
    </w:p>
    <w:p>
      <w:r>
        <w:t>for the next 14 years as indicated in Vision 2030.</w:t>
      </w:r>
    </w:p>
    <w:p/>
    <w:p>
      <w:r>
        <w:t>Economic Survey 2016</w:t>
      </w:r>
    </w:p>
    <w:p>
      <w:r>
        <w:t>(2015)</w:t>
      </w:r>
    </w:p>
    <w:p>
      <w:r>
        <w:t>Vision 2030, 2007</w:t>
      </w:r>
    </w:p>
    <w:p>
      <w:r>
        <w:t>Table 2.2: Gross Domestic</w:t>
      </w:r>
    </w:p>
    <w:p>
      <w:r>
        <w:t>Product by Activity</w:t>
      </w:r>
    </w:p>
    <w:p>
      <w:r>
        <w:t>Activity                % Percentage Contribution</w:t>
      </w:r>
    </w:p>
    <w:p>
      <w:r>
        <w:t>to GDP</w:t>
      </w:r>
    </w:p>
    <w:p/>
    <w:p>
      <w:r>
        <w:t>1.   Agriculture, forestry and             30%                       Raising incomes in agriculture,</w:t>
      </w:r>
    </w:p>
    <w:p>
      <w:r>
        <w:t>fishing                                                         livestock and fisheries</w:t>
      </w:r>
    </w:p>
    <w:p/>
    <w:p>
      <w:r>
        <w:t>2.   Manufacturing                      10.3%                        Projected growth 15%</w:t>
      </w:r>
    </w:p>
    <w:p/>
    <w:p>
      <w:r>
        <w:t>3.   Telecommunications                   8.5%                       Expanding infrastructure including</w:t>
      </w:r>
    </w:p>
    <w:p>
      <w:r>
        <w:t>telecommunication</w:t>
      </w:r>
    </w:p>
    <w:p/>
    <w:p>
      <w:r>
        <w:t>4.   Transport and storage                8.4%                       Developing and maintaining an</w:t>
      </w:r>
    </w:p>
    <w:p>
      <w:r>
        <w:t>integrated, safe and efficient</w:t>
      </w:r>
    </w:p>
    <w:p>
      <w:r>
        <w:t>transport network;</w:t>
      </w:r>
    </w:p>
    <w:p/>
    <w:p>
      <w:r>
        <w:t>5.   Real estate                          7.6%                       See construction</w:t>
      </w:r>
    </w:p>
    <w:p/>
    <w:p>
      <w:r>
        <w:t>6.   Wholesale and retail                 7.5%                         Projected growth 30% by 2012</w:t>
      </w:r>
    </w:p>
    <w:p>
      <w:r>
        <w:t>trade; repairs                                                    Modernization of new retail</w:t>
      </w:r>
    </w:p>
    <w:p>
      <w:r>
        <w:t>markets</w:t>
      </w:r>
    </w:p>
    <w:p>
      <w:r>
        <w:t> Poverty reduction and reduced</w:t>
      </w:r>
    </w:p>
    <w:p>
      <w:r>
        <w:t>income disparities:</w:t>
      </w:r>
    </w:p>
    <w:p>
      <w:r>
        <w:t>7.   Information and                      7.3%                       Integrating information and</w:t>
      </w:r>
    </w:p>
    <w:p>
      <w:r>
        <w:t>communication                                                   communication technologies</w:t>
      </w:r>
    </w:p>
    <w:p/>
    <w:p>
      <w:r>
        <w:t>8.   Financial activities                 6.9%                        Projected growth 30%</w:t>
      </w:r>
    </w:p>
    <w:p>
      <w:r>
        <w:t> a more efficient and competitive</w:t>
      </w:r>
    </w:p>
    <w:p/>
    <w:p>
      <w:r>
        <w:t>141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financial system to drive</w:t>
      </w:r>
    </w:p>
    <w:p>
      <w:r>
        <w:t>savings and investments for</w:t>
      </w:r>
    </w:p>
    <w:p>
      <w:r>
        <w:t>sustainable broad-based</w:t>
      </w:r>
    </w:p>
    <w:p>
      <w:r>
        <w:t>economic growth.</w:t>
      </w:r>
    </w:p>
    <w:p>
      <w:r>
        <w:t> increased access to financial</w:t>
      </w:r>
    </w:p>
    <w:p>
      <w:r>
        <w:t>services and products</w:t>
      </w:r>
    </w:p>
    <w:p>
      <w:r>
        <w:t> strengthen the stability of the</w:t>
      </w:r>
    </w:p>
    <w:p>
      <w:r>
        <w:t>financial system;</w:t>
      </w:r>
    </w:p>
    <w:p>
      <w:r>
        <w:t>9.   Construction                       4.8%                        adequate and decent housing</w:t>
      </w:r>
    </w:p>
    <w:p>
      <w:r>
        <w:t>10. Human health and social             1.7%                            Promote health education</w:t>
      </w:r>
    </w:p>
    <w:p>
      <w:r>
        <w:t>work activities                                                     Improving the urban</w:t>
      </w:r>
    </w:p>
    <w:p>
      <w:r>
        <w:t>environment and reduction in</w:t>
      </w:r>
    </w:p>
    <w:p>
      <w:r>
        <w:t>health problems</w:t>
      </w:r>
    </w:p>
    <w:p>
      <w:r>
        <w:t> improved health services</w:t>
      </w:r>
    </w:p>
    <w:p>
      <w:r>
        <w:t> to improve access to vital</w:t>
      </w:r>
    </w:p>
    <w:p>
      <w:r>
        <w:t>services (e.g. education, health,</w:t>
      </w:r>
    </w:p>
    <w:p>
      <w:r>
        <w:t>water and sanitation)</w:t>
      </w:r>
    </w:p>
    <w:p>
      <w:r>
        <w:t>11. Electricity supply                  1.0%</w:t>
      </w:r>
    </w:p>
    <w:p/>
    <w:p>
      <w:r>
        <w:t>12. Mining and quarrying                0.9%</w:t>
      </w:r>
    </w:p>
    <w:p/>
    <w:p>
      <w:r>
        <w:t>13. Publishing, broadcasting,           0.9%                       Included under manufacture</w:t>
      </w:r>
    </w:p>
    <w:p>
      <w:r>
        <w:t>other IT and information</w:t>
      </w:r>
    </w:p>
    <w:p>
      <w:r>
        <w:t>activities</w:t>
      </w:r>
    </w:p>
    <w:p/>
    <w:p>
      <w:r>
        <w:t>14. Professional, scientific            0.9%                         Raise levels of entrepreneurial,</w:t>
      </w:r>
    </w:p>
    <w:p>
      <w:r>
        <w:t>and technical activities                                          technical, managerial,</w:t>
      </w:r>
    </w:p>
    <w:p>
      <w:r>
        <w:t>creativity, leadership and life</w:t>
      </w:r>
    </w:p>
    <w:p>
      <w:r>
        <w:t>skills by 70%</w:t>
      </w:r>
    </w:p>
    <w:p>
      <w:r>
        <w:t> increase numbers of youth in</w:t>
      </w:r>
    </w:p>
    <w:p>
      <w:r>
        <w:t>positions of responsibility by</w:t>
      </w:r>
    </w:p>
    <w:p>
      <w:r>
        <w:t>50%;</w:t>
      </w:r>
    </w:p>
    <w:p>
      <w:r>
        <w:t> Reduce youth unemployment</w:t>
      </w:r>
    </w:p>
    <w:p>
      <w:r>
        <w:t>from 75% to 35%</w:t>
      </w:r>
    </w:p>
    <w:p>
      <w:r>
        <w:t>15. Water supply; sewerage,            0.8 %                       • Applying modern technologies to</w:t>
      </w:r>
    </w:p>
    <w:p>
      <w:r>
        <w:t>waste management                                                 water extraction and delivery</w:t>
      </w:r>
    </w:p>
    <w:p/>
    <w:p>
      <w:r>
        <w:t> Inculcating a national culture of</w:t>
      </w:r>
    </w:p>
    <w:p>
      <w:r>
        <w:t>basic hygiene and responsible</w:t>
      </w:r>
    </w:p>
    <w:p>
      <w:r>
        <w:t>water usage;</w:t>
      </w:r>
    </w:p>
    <w:p>
      <w:r>
        <w:t>16. Accommodation and food              0.8%                            Increasing hotel/bed capacity:</w:t>
      </w:r>
    </w:p>
    <w:p>
      <w:r>
        <w:t>services                                                            Increased investment and quality</w:t>
      </w:r>
    </w:p>
    <w:p>
      <w:r>
        <w:t>in accommodation.</w:t>
      </w:r>
    </w:p>
    <w:p/>
    <w:p>
      <w:r>
        <w:t>142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Situational Analysis</w:t>
      </w:r>
    </w:p>
    <w:p/>
    <w:p>
      <w:r>
        <w:t>Using the KCSE 2015 candidature at the various subjects the following table attempts to identify</w:t>
      </w:r>
    </w:p>
    <w:p>
      <w:r>
        <w:t>gaps and portray the need to change the percentage of schools offering the various subjects.</w:t>
      </w:r>
    </w:p>
    <w:p/>
    <w:p>
      <w:r>
        <w:t>Pathway                Track              Suggested       2015 KCSE candidature for the</w:t>
      </w:r>
    </w:p>
    <w:p>
      <w:r>
        <w:t>Percentage      sampled subjects in the pathway</w:t>
      </w:r>
    </w:p>
    <w:p>
      <w:r>
        <w:t>of Schools</w:t>
      </w:r>
    </w:p>
    <w:p>
      <w:r>
        <w:t>offering</w:t>
      </w:r>
    </w:p>
    <w:p/>
    <w:p>
      <w:r>
        <w:t>1. Talent                 Visual Arts             5%         Art and Design              0.22%</w:t>
      </w:r>
    </w:p>
    <w:p/>
    <w:p>
      <w:r>
        <w:t>Performing Arts         5%         Music                       0.24%</w:t>
      </w:r>
    </w:p>
    <w:p/>
    <w:p>
      <w:r>
        <w:t>2. Social Sciences        Languages               8%         English                      100%</w:t>
      </w:r>
    </w:p>
    <w:p/>
    <w:p>
      <w:r>
        <w:t>Kiswahili                   99.9%</w:t>
      </w:r>
    </w:p>
    <w:p/>
    <w:p>
      <w:r>
        <w:t>French                      0.57%</w:t>
      </w:r>
    </w:p>
    <w:p/>
    <w:p>
      <w:r>
        <w:t>Humanities              8%         History and                  69%</w:t>
      </w:r>
    </w:p>
    <w:p>
      <w:r>
        <w:t>Government</w:t>
      </w:r>
    </w:p>
    <w:p/>
    <w:p>
      <w:r>
        <w:t>Geography                   25.6%</w:t>
      </w:r>
    </w:p>
    <w:p/>
    <w:p>
      <w:r>
        <w:t>CRE                         77.1%</w:t>
      </w:r>
    </w:p>
    <w:p/>
    <w:p>
      <w:r>
        <w:t>Business Studies        9%         Business studies            44.9%</w:t>
      </w:r>
    </w:p>
    <w:p/>
    <w:p>
      <w:r>
        <w:t>3. STEM                   Pure Sciences           8%         Physics                     26.2%</w:t>
      </w:r>
    </w:p>
    <w:p/>
    <w:p>
      <w:r>
        <w:t>Chemistry                    99%</w:t>
      </w:r>
    </w:p>
    <w:p/>
    <w:p>
      <w:r>
        <w:t>Biology                     89.2%</w:t>
      </w:r>
    </w:p>
    <w:p/>
    <w:p>
      <w:r>
        <w:t>Applied                 12%        Agriculture                 39.8%</w:t>
      </w:r>
    </w:p>
    <w:p>
      <w:r>
        <w:t>Sciences</w:t>
      </w:r>
    </w:p>
    <w:p>
      <w:r>
        <w:t>Home Science                2.57%</w:t>
      </w:r>
    </w:p>
    <w:p/>
    <w:p>
      <w:r>
        <w:t>Computer Studies            2.26%</w:t>
      </w:r>
    </w:p>
    <w:p/>
    <w:p>
      <w:r>
        <w:t>Technical and           15%        Electricity                0.037%</w:t>
      </w:r>
    </w:p>
    <w:p>
      <w:r>
        <w:t>Engineering</w:t>
      </w:r>
    </w:p>
    <w:p>
      <w:r>
        <w:t>Metalwork                  0.023%</w:t>
      </w:r>
    </w:p>
    <w:p/>
    <w:p>
      <w:r>
        <w:t>143</w:t>
      </w:r>
    </w:p>
    <w:p>
      <w:r>
        <w:t>Engaged, Empowered &amp; Ethical Citizens</w:t>
      </w:r>
    </w:p>
    <w:p>
      <w:r>
        <w:t>Basic Education Curriculum Framework                              Nurturing Every Learner’s Potential</w:t>
      </w:r>
    </w:p>
    <w:p/>
    <w:p>
      <w:r>
        <w:t>Drawing and                  0.11%</w:t>
      </w:r>
    </w:p>
    <w:p>
      <w:r>
        <w:t>Design</w:t>
      </w:r>
    </w:p>
    <w:p/>
    <w:p>
      <w:r>
        <w:t>Career and              25%        Building                     0.04%</w:t>
      </w:r>
    </w:p>
    <w:p>
      <w:r>
        <w:t>Technology                         Construction</w:t>
      </w:r>
    </w:p>
    <w:p>
      <w:r>
        <w:t>Studies (CTS)</w:t>
      </w:r>
    </w:p>
    <w:p>
      <w:r>
        <w:t>Woodwork                     0.05%</w:t>
      </w:r>
    </w:p>
    <w:p/>
    <w:p>
      <w:r>
        <w:t>Power Mechanics              0.03%</w:t>
      </w:r>
    </w:p>
    <w:p/>
    <w:p>
      <w:r>
        <w:t>Observations from the Tables</w:t>
      </w:r>
    </w:p>
    <w:p/>
    <w:p>
      <w:r>
        <w:t>1.     Currently most of the learners are pursuing the social science subjects. The majority are</w:t>
      </w:r>
    </w:p>
    <w:p>
      <w:r>
        <w:t>taking English and Kiswahili in the languages and CRE in the humanities.</w:t>
      </w:r>
    </w:p>
    <w:p>
      <w:r>
        <w:t>2.     Currently very few learners are pursuing the STEM subjects, those pursing the subjects</w:t>
      </w:r>
    </w:p>
    <w:p>
      <w:r>
        <w:t>the majority are taking Chemistry and Biology.</w:t>
      </w:r>
    </w:p>
    <w:p>
      <w:r>
        <w:t>3.     In order to reach the Vision 2030 of increasing manufacturing from 10.3% to 15% there</w:t>
      </w:r>
    </w:p>
    <w:p>
      <w:r>
        <w:t>is need to increase the Technical and Engineering pathway from an average of 0.05% to</w:t>
      </w:r>
    </w:p>
    <w:p>
      <w:r>
        <w:t>15%</w:t>
      </w:r>
    </w:p>
    <w:p>
      <w:r>
        <w:t>4.     According the Economic Survey Report 2016, wholesale and retail trade is currently at</w:t>
      </w:r>
    </w:p>
    <w:p>
      <w:r>
        <w:t>7.5% against Vision 2030 projected growth for 2012 that is 30% in order to meet the</w:t>
      </w:r>
    </w:p>
    <w:p>
      <w:r>
        <w:t>manpower needs for this sector STEM pathway needs to be given a higher percentage as</w:t>
      </w:r>
    </w:p>
    <w:p>
      <w:r>
        <w:t>well as Business Studies in the Social Science pathway.</w:t>
      </w:r>
    </w:p>
    <w:p>
      <w:r>
        <w:t>5.     Less than 1% of the leaners were pursuing technical and engineering and CTS pathway</w:t>
      </w:r>
    </w:p>
    <w:p>
      <w:r>
        <w:t>subjects.</w:t>
      </w:r>
    </w:p>
    <w:p/>
    <w:p>
      <w:r>
        <w:t>In order for Kenya to meet the manpower needs of the Vision 2030 senior secondary needs to</w:t>
      </w:r>
    </w:p>
    <w:p>
      <w:r>
        <w:t>purposely distribute the learners in the relevant pathways. The following table shows the</w:t>
      </w:r>
    </w:p>
    <w:p>
      <w:r>
        <w:t>proposed distribution of learners and schools to enable Kenya achieve the Vision.</w:t>
      </w:r>
    </w:p>
    <w:p/>
    <w:p>
      <w:r>
        <w:t>Distribution of the Pathways</w:t>
      </w:r>
    </w:p>
    <w:p/>
    <w:p>
      <w:r>
        <w:t>144</w:t>
      </w:r>
    </w:p>
    <w:p>
      <w:r>
        <w:t>Engaged, Empowered &amp; Ethical Citizens</w:t>
      </w:r>
    </w:p>
    <w:p>
      <w:r>
        <w:t>Basic Education Curriculum Framework                             Nurturing Every Learner’s Potential</w:t>
      </w:r>
    </w:p>
    <w:p/>
    <w:p>
      <w:r>
        <w:t>Pathway             Track                          % of Learner in        Track</w:t>
      </w:r>
    </w:p>
    <w:p>
      <w:r>
        <w:t>the pathway            percentage</w:t>
      </w:r>
    </w:p>
    <w:p/>
    <w:p>
      <w:r>
        <w:t>1.   Arts and Sports     Sports Science                                                 5%</w:t>
      </w:r>
    </w:p>
    <w:p>
      <w:r>
        <w:t>Science Pathway</w:t>
      </w:r>
    </w:p>
    <w:p>
      <w:r>
        <w:t>Visual Arts                           15%                      5%</w:t>
      </w:r>
    </w:p>
    <w:p/>
    <w:p>
      <w:r>
        <w:t>Performing Arts                                                5%</w:t>
      </w:r>
    </w:p>
    <w:p/>
    <w:p>
      <w:r>
        <w:t>2.   Social Sciences     Languages                                                      8%</w:t>
      </w:r>
    </w:p>
    <w:p/>
    <w:p>
      <w:r>
        <w:t>Humanities                            25%                      8%</w:t>
      </w:r>
    </w:p>
    <w:p/>
    <w:p>
      <w:r>
        <w:t>Business Studies                                               9%</w:t>
      </w:r>
    </w:p>
    <w:p/>
    <w:p>
      <w:r>
        <w:t>3.   STEM Pathway        Pure Sciences                                                  8%</w:t>
      </w:r>
    </w:p>
    <w:p/>
    <w:p>
      <w:r>
        <w:t>Applied Sciences                      60%                     12%</w:t>
      </w:r>
    </w:p>
    <w:p/>
    <w:p>
      <w:r>
        <w:t>Engineering                                                   15%</w:t>
      </w:r>
    </w:p>
    <w:p/>
    <w:p>
      <w:r>
        <w:t>Career and Technology                                         25%</w:t>
      </w:r>
    </w:p>
    <w:p>
      <w:r>
        <w:t>Studies</w:t>
      </w:r>
    </w:p>
    <w:p/>
    <w:p>
      <w:r>
        <w:t>145</w:t>
      </w:r>
    </w:p>
    <w:p>
      <w:r>
        <w:t>Engaged, Empowered &amp; Ethical Citizens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