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1nAU1iOGLV GRADE 9 Download ENGLISH GRADE 9 a href https driv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ENGLISH</w:t>
      </w:r>
    </w:p>
    <w:p/>
    <w:p>
      <w:r>
        <w:t>GRADE 9</w:t>
      </w:r>
    </w:p>
    <w:p>
      <w:r>
        <w:t>First published in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iii)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iv)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vi)  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vii) 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LESSON ALLOCATION AT JUNIOR SCHOOL</w:t>
      </w:r>
    </w:p>
    <w:p>
      <w:r>
        <w:t>S/No  Learning Area                       Number of Lessons</w:t>
      </w:r>
    </w:p>
    <w:p>
      <w:r>
        <w:t>1.      English                           5</w:t>
      </w:r>
    </w:p>
    <w:p>
      <w:r>
        <w:t>2.      Kiswahili / Kenya Sign Language   4</w:t>
      </w:r>
    </w:p>
    <w:p>
      <w:r>
        <w:t>3.      Mathematics                       5</w:t>
      </w:r>
    </w:p>
    <w:p>
      <w:r>
        <w:t>4.      Religious Education               4</w:t>
      </w:r>
    </w:p>
    <w:p>
      <w:r>
        <w:t>5.      Social Studies                    4</w:t>
      </w:r>
    </w:p>
    <w:p>
      <w:r>
        <w:t>6.      Integrated Science                5</w:t>
      </w:r>
    </w:p>
    <w:p>
      <w:r>
        <w:t>7.      Pre-Technical Studies             4</w:t>
      </w:r>
    </w:p>
    <w:p>
      <w:r>
        <w:t>8.      Agriculture and Nutrition         4</w:t>
      </w:r>
    </w:p>
    <w:p>
      <w:r>
        <w:t>9.      Creative Arts and Sports          5</w:t>
      </w:r>
    </w:p>
    <w:p>
      <w:r>
        <w:t>Patoral/Religious Programme       1</w:t>
      </w:r>
    </w:p>
    <w:p>
      <w:r>
        <w:t>Total                                     40 +1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Constitution of Kenya, 2010 accords English the status of one of the official languages. According to the Language in</w:t>
      </w:r>
    </w:p>
    <w:p>
      <w:r>
        <w:t>Education Policy of 1976, English is the language of instruction from Grade Four onwards, including colleges and universities.</w:t>
      </w:r>
    </w:p>
    <w:p>
      <w:r>
        <w:t>In addition, English is a language of communication at both local and international levels. Mastery of English enhances access to</w:t>
      </w:r>
    </w:p>
    <w:p>
      <w:r>
        <w:t>academic, social, and professional opportunities. The English subject at the Junior Secondary School level will expose learners</w:t>
      </w:r>
    </w:p>
    <w:p>
      <w:r>
        <w:t>to both knowledge and use of the English language, and literary appreciation. It will build on the competencies acquired at the</w:t>
      </w:r>
    </w:p>
    <w:p>
      <w:r>
        <w:t>Upper Primary School level in Listening, Speaking, Reading, Writing, and Grammar in Use.</w:t>
      </w:r>
    </w:p>
    <w:p/>
    <w:p>
      <w:r>
        <w:t>By the end of Junior Secondary School level, learners will be expected to gain proficiency in the English language for further</w:t>
      </w:r>
    </w:p>
    <w:p>
      <w:r>
        <w:t>learning and training, and their day-to-day interactions. They will be provided with varied and appropriate experiences in</w:t>
      </w:r>
    </w:p>
    <w:p>
      <w:r>
        <w:t>Listening, Speaking, Reading, Writing, and Grammar in Use to develop linguistic and communicative competence. They will</w:t>
      </w:r>
    </w:p>
    <w:p>
      <w:r>
        <w:t>also be expected to interact with print and non-print language and literary material both in and outside the classroom.</w:t>
      </w:r>
    </w:p>
    <w:p/>
    <w:p>
      <w:r>
        <w:t>The English subject will lay a firm foundation for the learners' efficient and effective use of the English language, as a</w:t>
      </w:r>
    </w:p>
    <w:p>
      <w:r>
        <w:t>communication tool and the medium of instruction at Senior Secondary School level. In addition, it will be a stepping stone for</w:t>
      </w:r>
    </w:p>
    <w:p>
      <w:r>
        <w:t>further study of English language, Literature in English and other pathways.</w:t>
      </w:r>
    </w:p>
    <w:p/>
    <w:p>
      <w:r>
        <w:t>GENERAL LEARNING OUTCOMES FOR ENGLISH</w:t>
      </w:r>
    </w:p>
    <w:p>
      <w:r>
        <w:t>By the end of Junior Secondary level, the learner should be able to:</w:t>
      </w:r>
    </w:p>
    <w:p>
      <w:r>
        <w:t>1. Listen and respond appropriately to relevant information in a variety of contexts.</w:t>
      </w:r>
    </w:p>
    <w:p>
      <w:r>
        <w:t>2. Read a wide variety of texts fluently, accurately, and interpretively for lifelong learning.</w:t>
      </w:r>
    </w:p>
    <w:p>
      <w:r>
        <w:t>3. Develop critical thinking skills for life.</w:t>
      </w:r>
    </w:p>
    <w:p>
      <w:r>
        <w:t>4. Read and analyse literary works and relate them to real life experiences.</w:t>
      </w:r>
    </w:p>
    <w:p>
      <w:r>
        <w:t>5. Develop a lifelong interest in reading on a wide range of subjects.</w:t>
      </w:r>
    </w:p>
    <w:p>
      <w:r>
        <w:t>6. Use grammatical forms to communicate appropriately in different settings.</w:t>
      </w:r>
    </w:p>
    <w:p>
      <w:r>
        <w:t>7. Write texts legibly, creatively, and cohesively for life-long learning.</w:t>
      </w:r>
    </w:p>
    <w:p>
      <w:r>
        <w:t>8. Apply digital literacy skills to enhance proficiency in English.</w:t>
      </w:r>
    </w:p>
    <w:p>
      <w:r>
        <w:t>9. Appreciate the role of English as a medium for creativity and talent development.</w:t>
      </w:r>
    </w:p>
    <w:p/>
    <w:p>
      <w:r>
        <w:t>SUMMARY OF STRANDS AND SUBSTRANDS</w:t>
      </w:r>
    </w:p>
    <w:p>
      <w:r>
        <w:t>STRAND            SUB STRAND</w:t>
      </w:r>
    </w:p>
    <w:p/>
    <w:p>
      <w:r>
        <w:t>Listening         Selective listening (listening for main idea, details, information)</w:t>
      </w:r>
    </w:p>
    <w:p>
      <w:r>
        <w:t>Extensive listening (listening for pleasure, for general idea)</w:t>
      </w:r>
    </w:p>
    <w:p>
      <w:r>
        <w:t>Speaking          Pronunciation</w:t>
      </w:r>
    </w:p>
    <w:p>
      <w:r>
        <w:t>(stress, intonation, articulation of vowel and consonant sounds)</w:t>
      </w:r>
    </w:p>
    <w:p>
      <w:r>
        <w:t>Use of polite language</w:t>
      </w:r>
    </w:p>
    <w:p>
      <w:r>
        <w:t>(polite expressions, etiquette, turn-taking, courteous interruption)</w:t>
      </w:r>
    </w:p>
    <w:p>
      <w:r>
        <w:t>Oral presentation</w:t>
      </w:r>
    </w:p>
    <w:p>
      <w:r>
        <w:t>(performance of narratives, interviews, conversation skills)</w:t>
      </w:r>
    </w:p>
    <w:p>
      <w:r>
        <w:t>Reading           Fluency</w:t>
      </w:r>
    </w:p>
    <w:p>
      <w:r>
        <w:t>(speed, accuracy and expression)</w:t>
      </w:r>
    </w:p>
    <w:p>
      <w:r>
        <w:t>Reading comprehension</w:t>
      </w:r>
    </w:p>
    <w:p>
      <w:r>
        <w:t>(for meaning, for inference, for details, comprehension strategies)</w:t>
      </w:r>
    </w:p>
    <w:p>
      <w:r>
        <w:t>Interpretive reading</w:t>
      </w:r>
    </w:p>
    <w:p>
      <w:r>
        <w:t>(Analysing poems and class reader character traits)</w:t>
      </w:r>
    </w:p>
    <w:p>
      <w:r>
        <w:t>Grammar           Word classes</w:t>
      </w:r>
    </w:p>
    <w:p>
      <w:r>
        <w:t>(Nouns, Pronouns, Verbs, Adjectives, Conjunctions)</w:t>
      </w:r>
    </w:p>
    <w:p>
      <w:r>
        <w:t>Tenses</w:t>
      </w:r>
    </w:p>
    <w:p>
      <w:r>
        <w:t>(Present, Past)</w:t>
      </w:r>
    </w:p>
    <w:p>
      <w:r>
        <w:t>Sentences</w:t>
      </w:r>
    </w:p>
    <w:p>
      <w:r>
        <w:t>(Simple, Affirmative, Negatives)</w:t>
      </w:r>
    </w:p>
    <w:p>
      <w:r>
        <w:t>Writing           Handwriting</w:t>
      </w:r>
    </w:p>
    <w:p>
      <w:r>
        <w:t>Mechanics of writing</w:t>
      </w:r>
    </w:p>
    <w:p>
      <w:r>
        <w:t>(capitalization, commas, full stop, paragraphing)</w:t>
      </w:r>
    </w:p>
    <w:p>
      <w:r>
        <w:t>Types of writing</w:t>
      </w:r>
    </w:p>
    <w:p>
      <w:r>
        <w:t>(narrative, descriptive, friendly letters, posters and notices)</w:t>
      </w:r>
    </w:p>
    <w:p>
      <w:r>
        <w:t>Organisation</w:t>
      </w:r>
    </w:p>
    <w:p/>
    <w:p>
      <w:r>
        <w:t>THEME 1.0: CITIZENSHIP</w:t>
      </w:r>
    </w:p>
    <w:p/>
    <w:p>
      <w:r>
        <w:t>Strand        Sub Strand Specific Learning Outcomes            Suggested Learning Experiences                   Key Inquiry</w:t>
      </w:r>
    </w:p>
    <w:p>
      <w:r>
        <w:t>Question (s)</w:t>
      </w:r>
    </w:p>
    <w:p>
      <w:r>
        <w:t>1.1           1.1.1 Polite   By the end of the sub strand,     The learner is guided to:                        1. Why</w:t>
      </w:r>
    </w:p>
    <w:p>
      <w:r>
        <w:t>Listening     Language       the learner should be able to:     define the term euphemism,                        should we</w:t>
      </w:r>
    </w:p>
    <w:p>
      <w:r>
        <w:t>and                          a) outline words and phrases       identify examples of polite words and             use polite</w:t>
      </w:r>
    </w:p>
    <w:p>
      <w:r>
        <w:t>Speaking                         used to express                  expressions used in a poem or story,             language?</w:t>
      </w:r>
    </w:p>
    <w:p>
      <w:r>
        <w:t>euphemism,                     listen to an audio interview and identify      2. Why is it</w:t>
      </w:r>
    </w:p>
    <w:p>
      <w:r>
        <w:t>(2 Lessons)    b) use euphemism to show             euphemism,                                       embarrassi</w:t>
      </w:r>
    </w:p>
    <w:p>
      <w:r>
        <w:t>politeness in                  simulate an interview from a text and             ng to say</w:t>
      </w:r>
    </w:p>
    <w:p>
      <w:r>
        <w:t>communication,                   identify euphemism,                              some</w:t>
      </w:r>
    </w:p>
    <w:p>
      <w:r>
        <w:t>c) conduct a debate while          use euphemism in a conversation,                  words in</w:t>
      </w:r>
    </w:p>
    <w:p>
      <w:r>
        <w:t>adhering to conventions of     make rules for a debating session in groups,      public?</w:t>
      </w:r>
    </w:p>
    <w:p>
      <w:r>
        <w:t>polite language,</w:t>
      </w:r>
    </w:p>
    <w:p>
      <w:r>
        <w:t> conduct a debate related to the theme, in</w:t>
      </w:r>
    </w:p>
    <w:p>
      <w:r>
        <w:t>d) acknowledge the                   small groups,</w:t>
      </w:r>
    </w:p>
    <w:p>
      <w:r>
        <w:t>importance of politeness in</w:t>
      </w:r>
    </w:p>
    <w:p>
      <w:r>
        <w:t> watch or listen to a recorded clip of a</w:t>
      </w:r>
    </w:p>
    <w:p>
      <w:r>
        <w:t>communication.</w:t>
      </w:r>
    </w:p>
    <w:p>
      <w:r>
        <w:t>debating session in parliament,</w:t>
      </w:r>
    </w:p>
    <w:p>
      <w:r>
        <w:t> create posters with euphemistic words and</w:t>
      </w:r>
    </w:p>
    <w:p>
      <w:r>
        <w:t>phrases,</w:t>
      </w:r>
    </w:p>
    <w:p>
      <w:r>
        <w:t> share the posters through social media or</w:t>
      </w:r>
    </w:p>
    <w:p>
      <w:r>
        <w:t>the school notice board.</w:t>
      </w:r>
    </w:p>
    <w:p>
      <w:r>
        <w:t>Core competencies to be developed</w:t>
      </w:r>
    </w:p>
    <w:p>
      <w:r>
        <w:t> Communication and collaboration is enhanced as the learner speaks enhangingly and listens critically to compare</w:t>
      </w:r>
    </w:p>
    <w:p>
      <w:r>
        <w:t>perspectives when participating in debates</w:t>
      </w:r>
    </w:p>
    <w:p>
      <w:r>
        <w:t> Citizenship is nurtured as the learner engages in constructive dialogue when practising the use of polite language</w:t>
      </w:r>
    </w:p>
    <w:p/>
    <w:p>
      <w:r>
        <w:t>Pertinent and Contemporary Issues (PCIs)</w:t>
      </w:r>
    </w:p>
    <w:p>
      <w:r>
        <w:t> Social cohesion is enhanced as the learner practises the use of euphemism in various contexts</w:t>
      </w:r>
    </w:p>
    <w:p>
      <w:r>
        <w:t>Values</w:t>
      </w:r>
    </w:p>
    <w:p>
      <w:r>
        <w:t> Respect is inculcated as the learner displays patience with others when adhering to debating conventions and using polite</w:t>
      </w:r>
    </w:p>
    <w:p>
      <w:r>
        <w:t>language</w:t>
      </w:r>
    </w:p>
    <w:p>
      <w:r>
        <w:t>Link to other subjects</w:t>
      </w:r>
    </w:p>
    <w:p>
      <w:r>
        <w:t> The learner is able to relate the concept of polite words and expressions to their learning of living with others in Religious</w:t>
      </w:r>
    </w:p>
    <w:p>
      <w:r>
        <w:t>Studies.</w:t>
      </w:r>
    </w:p>
    <w:p/>
    <w:p>
      <w:r>
        <w:t>Strand         Sub strand        Specific Learning Outcomes            Suggested Learning Experiences              Key Inquiry</w:t>
      </w:r>
    </w:p>
    <w:p>
      <w:r>
        <w:t>Question(s)</w:t>
      </w:r>
    </w:p>
    <w:p>
      <w:r>
        <w:t>1.2 Reading    1.2.1             By the end of the sub strand,         The learner is guided to:                   Why is it</w:t>
      </w:r>
    </w:p>
    <w:p>
      <w:r>
        <w:t>Independent       the learner should be able to:         identify reading materials in a variety   important to read</w:t>
      </w:r>
    </w:p>
    <w:p>
      <w:r>
        <w:t>Reading -         a) select reading materials              of subjects                              different types of</w:t>
      </w:r>
    </w:p>
    <w:p>
      <w:r>
        <w:t>Grade                 from digital or non-digital        search for online fiction and non-        materials?</w:t>
      </w:r>
    </w:p>
    <w:p>
      <w:r>
        <w:t>Appropriate           sources,                             fiction texts</w:t>
      </w:r>
    </w:p>
    <w:p>
      <w:r>
        <w:t>Text              b) read grade appropriate              skim through a text to obtain the gist</w:t>
      </w:r>
    </w:p>
    <w:p>
      <w:r>
        <w:t>materials for lifelong               (main idea)</w:t>
      </w:r>
    </w:p>
    <w:p>
      <w:r>
        <w:t>(2 Lessons)           learning,                          scan a text to obtain specific details</w:t>
      </w:r>
    </w:p>
    <w:p>
      <w:r>
        <w:t>c) create a reading log for            read the text</w:t>
      </w:r>
    </w:p>
    <w:p>
      <w:r>
        <w:t>monitoring reading                 maintain a reading log showing their</w:t>
      </w:r>
    </w:p>
    <w:p>
      <w:r>
        <w:t>activities,                          reading activities and thoughts about</w:t>
      </w:r>
    </w:p>
    <w:p/>
    <w:p>
      <w:r>
        <w:t>d) recommend to peers                    what they read. The items to include</w:t>
      </w:r>
    </w:p>
    <w:p>
      <w:r>
        <w:t>suitable fiction and non-             in the log are:</w:t>
      </w:r>
    </w:p>
    <w:p>
      <w:r>
        <w:t>fiction materials to read.            - the title and author of the text</w:t>
      </w:r>
    </w:p>
    <w:p>
      <w:r>
        <w:t>- the dates you read</w:t>
      </w:r>
    </w:p>
    <w:p>
      <w:r>
        <w:t>- the amount of time you spend</w:t>
      </w:r>
    </w:p>
    <w:p>
      <w:r>
        <w:t>reading each day</w:t>
      </w:r>
    </w:p>
    <w:p>
      <w:r>
        <w:t>- the key themes in the text</w:t>
      </w:r>
    </w:p>
    <w:p>
      <w:r>
        <w:t>- the major characters</w:t>
      </w:r>
    </w:p>
    <w:p>
      <w:r>
        <w:t>- the plot development</w:t>
      </w:r>
    </w:p>
    <w:p>
      <w:r>
        <w:t>- the questions you have as you</w:t>
      </w:r>
    </w:p>
    <w:p>
      <w:r>
        <w:t>read</w:t>
      </w:r>
    </w:p>
    <w:p>
      <w:r>
        <w:t>   engage in follow up activities such as:</w:t>
      </w:r>
    </w:p>
    <w:p>
      <w:r>
        <w:t>- creating chain stories</w:t>
      </w:r>
    </w:p>
    <w:p>
      <w:r>
        <w:t>- forming a book club</w:t>
      </w:r>
    </w:p>
    <w:p>
      <w:r>
        <w:t>- keeping vocabulary journals</w:t>
      </w:r>
    </w:p>
    <w:p>
      <w:r>
        <w:t>- preparing a reading log for the</w:t>
      </w:r>
    </w:p>
    <w:p>
      <w:r>
        <w:t>titles of the fiction and non-fiction</w:t>
      </w:r>
    </w:p>
    <w:p>
      <w:r>
        <w:t>texts.</w:t>
      </w:r>
    </w:p>
    <w:p>
      <w:r>
        <w:t>Core Competencies to be Developed</w:t>
      </w:r>
    </w:p>
    <w:p>
      <w:r>
        <w:t> Learning to learn takes place as the learner builds on their own learning experience when selecting reading materials</w:t>
      </w:r>
    </w:p>
    <w:p>
      <w:r>
        <w:t> Critical thinking and problem solving is promoted as the learner follows simple instruction to develop a good reading culture</w:t>
      </w:r>
    </w:p>
    <w:p>
      <w:r>
        <w:t> Self-efficacy is nurtured as the learner shows cocerted attention when creating a reading log</w:t>
      </w:r>
    </w:p>
    <w:p>
      <w:r>
        <w:t>Pertinent and Contemporary Issues (PCIs)</w:t>
      </w:r>
    </w:p>
    <w:p>
      <w:r>
        <w:t>Social cohesion is developed as learner shares reading materials and experiences</w:t>
      </w:r>
    </w:p>
    <w:p>
      <w:r>
        <w:t>Values</w:t>
      </w:r>
    </w:p>
    <w:p>
      <w:r>
        <w:t> Responsibility is inculcated as the learner engages in assigned roles when searching for reading materials, reads, and keeps a</w:t>
      </w:r>
    </w:p>
    <w:p/>
    <w:p>
      <w:r>
        <w:t>10</w:t>
      </w:r>
    </w:p>
    <w:p>
      <w:r>
        <w:t>reading log</w:t>
      </w:r>
    </w:p>
    <w:p>
      <w:r>
        <w:t> Integrity is enhanced as the learner displays transparency in using the internet when searching for online fiction and non-</w:t>
      </w:r>
    </w:p>
    <w:p>
      <w:r>
        <w:t>fiction texts</w:t>
      </w:r>
    </w:p>
    <w:p>
      <w:r>
        <w:t>Link to other subjects</w:t>
      </w:r>
    </w:p>
    <w:p>
      <w:r>
        <w:t>The learner is able to relate the concept of intensive and extensive reading to their learning of similar concepts in Kiswahili</w:t>
      </w:r>
    </w:p>
    <w:p/>
    <w:p>
      <w:r>
        <w:t>11</w:t>
      </w:r>
    </w:p>
    <w:p>
      <w:r>
        <w:t>Strand        Sub Strand     Specific Learning                 Suggested Learning Experiences         Key Inquiry</w:t>
      </w:r>
    </w:p>
    <w:p>
      <w:r>
        <w:t>Outcomes                                                                 Question (s)</w:t>
      </w:r>
    </w:p>
    <w:p>
      <w:r>
        <w:t>1.3 Grammar   1.3.1 Gender   By the end of the sub strand,     The learner is guided to:              1. How can one</w:t>
      </w:r>
    </w:p>
    <w:p>
      <w:r>
        <w:t>in Use        Neutral        the learner should be able to:     listen to common English songs and      avoid gender</w:t>
      </w:r>
    </w:p>
    <w:p>
      <w:r>
        <w:t>Language       a) identify gender biased            pick out gender biased words and       bias in</w:t>
      </w:r>
    </w:p>
    <w:p>
      <w:r>
        <w:t>words and phrases in oral        phrases                                communication?</w:t>
      </w:r>
    </w:p>
    <w:p>
      <w:r>
        <w:t>and written texts,             read sections of a poem or story and 2. Which words</w:t>
      </w:r>
    </w:p>
    <w:p>
      <w:r>
        <w:t>b) use gender neutral words          pick out words with gender bias        demonstrate</w:t>
      </w:r>
    </w:p>
    <w:p>
      <w:r>
        <w:t>(2 Lessons)        and phrases in sentences,      watch a video and identify gender       gender</w:t>
      </w:r>
    </w:p>
    <w:p>
      <w:r>
        <w:t>c) acknowledge the                   biased and gender neutral terms        sensitivity in</w:t>
      </w:r>
    </w:p>
    <w:p>
      <w:r>
        <w:t>importance of gender             used by the speakers                   communication?</w:t>
      </w:r>
    </w:p>
    <w:p>
      <w:r>
        <w:t>sensitivity in                 replace the words with gender bias</w:t>
      </w:r>
    </w:p>
    <w:p>
      <w:r>
        <w:t>communication.                   in the poem or story with gender</w:t>
      </w:r>
    </w:p>
    <w:p>
      <w:r>
        <w:t>neutral words and phrases</w:t>
      </w:r>
    </w:p>
    <w:p>
      <w:r>
        <w:t> use the gender neutral words and</w:t>
      </w:r>
    </w:p>
    <w:p>
      <w:r>
        <w:t>phrases to make sentences</w:t>
      </w:r>
    </w:p>
    <w:p>
      <w:r>
        <w:t> rewrite/paraphrase short texts to</w:t>
      </w:r>
    </w:p>
    <w:p>
      <w:r>
        <w:t>eliminate gender bias</w:t>
      </w:r>
    </w:p>
    <w:p>
      <w:r>
        <w:t> collaborate with peers to create</w:t>
      </w:r>
    </w:p>
    <w:p>
      <w:r>
        <w:t>posters showing gender neutral</w:t>
      </w:r>
    </w:p>
    <w:p>
      <w:r>
        <w:t>words and phrases and share them</w:t>
      </w:r>
    </w:p>
    <w:p>
      <w:r>
        <w:t>on the school notice board or</w:t>
      </w:r>
    </w:p>
    <w:p>
      <w:r>
        <w:t>through social media</w:t>
      </w:r>
    </w:p>
    <w:p>
      <w:r>
        <w:t> fill in a crossword puzzle featuring</w:t>
      </w:r>
    </w:p>
    <w:p>
      <w:r>
        <w:t>gender neutral words/phrases.</w:t>
      </w:r>
    </w:p>
    <w:p/>
    <w:p>
      <w:r>
        <w:t>12</w:t>
      </w:r>
    </w:p>
    <w:p>
      <w:r>
        <w:t>Core competencies to be developed</w:t>
      </w:r>
    </w:p>
    <w:p>
      <w:r>
        <w:t> Self-efficacy is enhanced as the learner shows concerted attention when forming different types of sentences using gender</w:t>
      </w:r>
    </w:p>
    <w:p>
      <w:r>
        <w:t>sensitive words</w:t>
      </w:r>
    </w:p>
    <w:p>
      <w:r>
        <w:t> Critical thinking and problem solving is enhanced as the learner analyses concepts by logical reasoning to fill in a crossword</w:t>
      </w:r>
    </w:p>
    <w:p>
      <w:r>
        <w:t>puzzle featuring gender neutral words/phrases</w:t>
      </w:r>
    </w:p>
    <w:p>
      <w:r>
        <w:t>Pertinent and Contemporary Issues (PCIs)</w:t>
      </w:r>
    </w:p>
    <w:p>
      <w:r>
        <w:t>Social cohesion is developed as the learner cooperates with peers to practise the use of gender neutral language</w:t>
      </w:r>
    </w:p>
    <w:p>
      <w:r>
        <w:t>Values</w:t>
      </w:r>
    </w:p>
    <w:p>
      <w:r>
        <w:t>Unity is enhanced as the learner cooperates with peers when participating in group tasks</w:t>
      </w:r>
    </w:p>
    <w:p>
      <w:r>
        <w:t> Respect is enhanced as the learner accomodates diverse opinions when reading sections of a poem or story and pick out</w:t>
      </w:r>
    </w:p>
    <w:p>
      <w:r>
        <w:t>words with gender bias</w:t>
      </w:r>
    </w:p>
    <w:p>
      <w:r>
        <w:t>Link to other subjects</w:t>
      </w:r>
    </w:p>
    <w:p>
      <w:r>
        <w:t>The learner is able to relate the concept of gender sensitive language to their learning of equality and fairness in Social studies</w:t>
      </w:r>
    </w:p>
    <w:p/>
    <w:p>
      <w:r>
        <w:t>13</w:t>
      </w:r>
    </w:p>
    <w:p>
      <w:r>
        <w:t>Strand          Sub Strand      Specific Learning Outcomes        Suggested Learning Experiences              Key Inquiry</w:t>
      </w:r>
    </w:p>
    <w:p>
      <w:r>
        <w:t>Question (s)</w:t>
      </w:r>
    </w:p>
    <w:p>
      <w:r>
        <w:t>1.4 Intensive   1.4.1 Play:     By the end of the sub strand,     The learner is guided to:                   1. What are the</w:t>
      </w:r>
    </w:p>
    <w:p>
      <w:r>
        <w:t>Reading:        Structure       the learner should be able to:     outline the order of events in a play,       features of a</w:t>
      </w:r>
    </w:p>
    <w:p>
      <w:r>
        <w:t>Play            and Setting     a) describe the structure and      analyse the acts and scenes in a play,       play?</w:t>
      </w:r>
    </w:p>
    <w:p>
      <w:r>
        <w:t>setting of a play,             discuss the action in a play in groups,   2. Why is it</w:t>
      </w:r>
    </w:p>
    <w:p>
      <w:r>
        <w:t>(2 Lessons)     b) analyse the acts and            describe the time the actions in a play      necessary to</w:t>
      </w:r>
    </w:p>
    <w:p>
      <w:r>
        <w:t>scenes of a play for             occur,                                      know when</w:t>
      </w:r>
    </w:p>
    <w:p>
      <w:r>
        <w:t>literary appreciation,         work jointly with peers to discuss           and where the</w:t>
      </w:r>
    </w:p>
    <w:p>
      <w:r>
        <w:t>c) recognise the role of             where the events in a play take place,      action in a play</w:t>
      </w:r>
    </w:p>
    <w:p>
      <w:r>
        <w:t>literary appreciation in       write a summary of a scene in a play,        took place?</w:t>
      </w:r>
    </w:p>
    <w:p>
      <w:r>
        <w:t>critical thinking.</w:t>
      </w:r>
    </w:p>
    <w:p>
      <w:r>
        <w:t> collaborate with peers to role play</w:t>
      </w:r>
    </w:p>
    <w:p>
      <w:r>
        <w:t>some of the actions and characters in</w:t>
      </w:r>
    </w:p>
    <w:p>
      <w:r>
        <w:t>a play,</w:t>
      </w:r>
    </w:p>
    <w:p>
      <w:r>
        <w:t> paraphrase sections of a play.</w:t>
      </w:r>
    </w:p>
    <w:p>
      <w:r>
        <w:t>Core competencies to be developed</w:t>
      </w:r>
    </w:p>
    <w:p>
      <w:r>
        <w:t> Self efficacy is enhanced as the learner shows defining personal skills when talking about the actions in a play</w:t>
      </w:r>
    </w:p>
    <w:p>
      <w:r>
        <w:t> Communication and collaboration is promoted as learner contributes to group decision making when working in groups</w:t>
      </w:r>
    </w:p>
    <w:p>
      <w:r>
        <w:t> Creativity and imagination is nurtured as the learner exchanges ne ideas that inspire creative thinking when role-playing</w:t>
      </w:r>
    </w:p>
    <w:p>
      <w:r>
        <w:t>actions and characters in a play</w:t>
      </w:r>
    </w:p>
    <w:p>
      <w:r>
        <w:t>Pertinent and Contemporary Issues (PCIs)</w:t>
      </w:r>
    </w:p>
    <w:p>
      <w:r>
        <w:t>Nationalism is promoted as the learner analyses and comes up with a play related to the theme on Citizenship.</w:t>
      </w:r>
    </w:p>
    <w:p>
      <w:r>
        <w:t>Values</w:t>
      </w:r>
    </w:p>
    <w:p>
      <w:r>
        <w:t> Unity is promoted as the learner collaborates with peers to role play some of the actions and characters in a play</w:t>
      </w:r>
    </w:p>
    <w:p/>
    <w:p>
      <w:r>
        <w:t>14</w:t>
      </w:r>
    </w:p>
    <w:p>
      <w:r>
        <w:t>   Responsibility are enhanced as the learners cooperate with peers when working in groups</w:t>
      </w:r>
    </w:p>
    <w:p>
      <w:r>
        <w:t>Link to other subjects:</w:t>
      </w:r>
    </w:p>
    <w:p>
      <w:r>
        <w:t>The learner is able to relate the concept of playwriting to their learning of drama and performance in Creative Arts.</w:t>
      </w:r>
    </w:p>
    <w:p/>
    <w:p>
      <w:r>
        <w:t>15</w:t>
      </w:r>
    </w:p>
    <w:p>
      <w:r>
        <w:t>Strand         Sub strand          Specific Learning Outcomes        Suggested Learning Experiences                Key Inquiry</w:t>
      </w:r>
    </w:p>
    <w:p>
      <w:r>
        <w:t>Question (s)</w:t>
      </w:r>
    </w:p>
    <w:p>
      <w:r>
        <w:t>1.5 Writing    1.5.1 Legibility    By the end of the sub strand,     The learner is guided to:                     1. Why is it</w:t>
      </w:r>
    </w:p>
    <w:p>
      <w:r>
        <w:t>and Neatness        the learner should be able to:     distinguish between tidy and untidy            important to</w:t>
      </w:r>
    </w:p>
    <w:p>
      <w:r>
        <w:t>a) identify sections of a piece      pieces of writing,                            write</w:t>
      </w:r>
    </w:p>
    <w:p>
      <w:r>
        <w:t>of writing that require        indent paragraphs appropriately,               legibly?</w:t>
      </w:r>
    </w:p>
    <w:p>
      <w:r>
        <w:t>(2 Lessons)             breaking of words and          find out the advantages of a neat and       2. Why do we</w:t>
      </w:r>
    </w:p>
    <w:p>
      <w:r>
        <w:t>indentation,                     legible handwriting from the internet         indent</w:t>
      </w:r>
    </w:p>
    <w:p>
      <w:r>
        <w:t>b) indent paragraphs when            or non-digital sources,                       paragraphs?</w:t>
      </w:r>
    </w:p>
    <w:p>
      <w:r>
        <w:t>writing a composition,         break words correctly at the end of a</w:t>
      </w:r>
    </w:p>
    <w:p>
      <w:r>
        <w:t>c) create a neat and legible         line,</w:t>
      </w:r>
    </w:p>
    <w:p>
      <w:r>
        <w:t>text,                          assess their own handwriting,</w:t>
      </w:r>
    </w:p>
    <w:p>
      <w:r>
        <w:t>d) appreciate the importance       work jointly to review a text written</w:t>
      </w:r>
    </w:p>
    <w:p>
      <w:r>
        <w:t>of legibility and neatness       by a peer,</w:t>
      </w:r>
    </w:p>
    <w:p>
      <w:r>
        <w:t>in written communication.</w:t>
      </w:r>
    </w:p>
    <w:p>
      <w:r>
        <w:t> take notes during an oral presentation,</w:t>
      </w:r>
    </w:p>
    <w:p>
      <w:r>
        <w:t> take notes while listening to an audio</w:t>
      </w:r>
    </w:p>
    <w:p>
      <w:r>
        <w:t>or watching a video recording,</w:t>
      </w:r>
    </w:p>
    <w:p>
      <w:r>
        <w:t> rewrite portions of a dictated text,</w:t>
      </w:r>
    </w:p>
    <w:p>
      <w:r>
        <w:t> work in partnership with peers to</w:t>
      </w:r>
    </w:p>
    <w:p>
      <w:r>
        <w:t>discuss techniques of improving</w:t>
      </w:r>
    </w:p>
    <w:p>
      <w:r>
        <w:t>legibility in writing.</w:t>
      </w:r>
    </w:p>
    <w:p>
      <w:r>
        <w:t>Core competencies to be developed</w:t>
      </w:r>
    </w:p>
    <w:p>
      <w:r>
        <w:t> Digital literacy is enhanced as the learner interacts with digital content to research on the advantages of a neat and legible</w:t>
      </w:r>
    </w:p>
    <w:p>
      <w:r>
        <w:t>handwriting from the internet</w:t>
      </w:r>
    </w:p>
    <w:p/>
    <w:p>
      <w:r>
        <w:t>16</w:t>
      </w:r>
    </w:p>
    <w:p>
      <w:r>
        <w:t> Learning to learn takes place as the learner is motivated to learn continually by taking notes while listening to a text</w:t>
      </w:r>
    </w:p>
    <w:p>
      <w:r>
        <w:t>Pertinent and Contemporary Issues (PCIs)</w:t>
      </w:r>
    </w:p>
    <w:p>
      <w:r>
        <w:t>Effective communication is enhanced as the learner acquires techniques of improving their handwriting, indenting paragraphs</w:t>
      </w:r>
    </w:p>
    <w:p>
      <w:r>
        <w:t>and note taking.</w:t>
      </w:r>
    </w:p>
    <w:p>
      <w:r>
        <w:t>Values</w:t>
      </w:r>
    </w:p>
    <w:p>
      <w:r>
        <w:t> Responsibility is cultivated as the learner exhibits self-driven attitude when working at improving their handwriting and</w:t>
      </w:r>
    </w:p>
    <w:p>
      <w:r>
        <w:t>engaging in self and peer assessment.</w:t>
      </w:r>
    </w:p>
    <w:p>
      <w:r>
        <w:t> Respect is enhanced as the learner ensures positive regard for others when reviewing a text written by a peer</w:t>
      </w:r>
    </w:p>
    <w:p>
      <w:r>
        <w:t>Link to other subjects</w:t>
      </w:r>
    </w:p>
    <w:p>
      <w:r>
        <w:t>The learner is able to relate the concept of neat and legible handwriting to their written work and apply it in all other learning</w:t>
      </w:r>
    </w:p>
    <w:p>
      <w:r>
        <w:t>areas</w:t>
      </w:r>
    </w:p>
    <w:p/>
    <w:p>
      <w:r>
        <w:t>17</w:t>
      </w:r>
    </w:p>
    <w:p>
      <w:r>
        <w:t>THEME 2.0: SCIENCE: FICTION</w:t>
      </w:r>
    </w:p>
    <w:p>
      <w:r>
        <w:t>Strand        Sub strand       Specific Learning                         Suggested Learning Experiences          Key Inquiry</w:t>
      </w:r>
    </w:p>
    <w:p>
      <w:r>
        <w:t>Outcomes                                                                          Question (s)</w:t>
      </w:r>
    </w:p>
    <w:p>
      <w:r>
        <w:t>2.1 Listening 2.1.1 Oral       By the end of the sub strand,             The learner is guided to:               1. Why are</w:t>
      </w:r>
    </w:p>
    <w:p>
      <w:r>
        <w:t>and Speaking Literature: Short the learner should be able to:             collect riddles, proverbs and            riddles,</w:t>
      </w:r>
    </w:p>
    <w:p>
      <w:r>
        <w:t>Forms            a) identify the                              tongue twisters from books, the         proverbs</w:t>
      </w:r>
    </w:p>
    <w:p>
      <w:r>
        <w:t>characteristics of riddles,              internet, and the community,            and tongue</w:t>
      </w:r>
    </w:p>
    <w:p>
      <w:r>
        <w:t>(2 Lessons)          tongue twisters and                    play riddling games in small             twisters</w:t>
      </w:r>
    </w:p>
    <w:p>
      <w:r>
        <w:t>proverbs,                                groups,                                 important?</w:t>
      </w:r>
    </w:p>
    <w:p>
      <w:r>
        <w:t>b) explain the functions of                discuss the functions of proverbs,    2. How do we</w:t>
      </w:r>
    </w:p>
    <w:p>
      <w:r>
        <w:t>riddles, tongue twisters                 riddles and tongue twisters,            perform</w:t>
      </w:r>
    </w:p>
    <w:p>
      <w:r>
        <w:t>and proverbs,                          respond to riddles correctly,            riddles,</w:t>
      </w:r>
    </w:p>
    <w:p>
      <w:r>
        <w:t>c) perform riddles, tongue                 fill in crossword puzzles using          proverbs</w:t>
      </w:r>
    </w:p>
    <w:p>
      <w:r>
        <w:t>twisters and proverbs,                   riddles and proverbs,                   and tongue</w:t>
      </w:r>
    </w:p>
    <w:p>
      <w:r>
        <w:t>d) appreciate the                          suggest alternative responses to         twisters?</w:t>
      </w:r>
    </w:p>
    <w:p>
      <w:r>
        <w:t>importance of short                      given riddles,</w:t>
      </w:r>
    </w:p>
    <w:p>
      <w:r>
        <w:t>forms in fostering</w:t>
      </w:r>
    </w:p>
    <w:p>
      <w:r>
        <w:t> create a collection of riddles,</w:t>
      </w:r>
    </w:p>
    <w:p>
      <w:r>
        <w:t>fluency in</w:t>
      </w:r>
    </w:p>
    <w:p>
      <w:r>
        <w:t>proverbs and tongue twisters and</w:t>
      </w:r>
    </w:p>
    <w:p>
      <w:r>
        <w:t>communication.                           display them on charts or school</w:t>
      </w:r>
    </w:p>
    <w:p>
      <w:r>
        <w:t>notice board.</w:t>
      </w:r>
    </w:p>
    <w:p>
      <w:r>
        <w:t>Core competencies to be developed</w:t>
      </w:r>
    </w:p>
    <w:p>
      <w:r>
        <w:t> Communication and collaboration is developed as the learner uses riddles, tongue twisters and proverbs</w:t>
      </w:r>
    </w:p>
    <w:p>
      <w:r>
        <w:t> Critical thinking and problem solving is enhanced as the learner connects ideas to solve riddles</w:t>
      </w:r>
    </w:p>
    <w:p>
      <w:r>
        <w:t>Pertinent and Contemporary Issues (PCIs)</w:t>
      </w:r>
    </w:p>
    <w:p>
      <w:r>
        <w:t> Ethnic and racial relationships is fostered as the learner familiarises themselves with riddles and proverbs from different</w:t>
      </w:r>
    </w:p>
    <w:p>
      <w:r>
        <w:t>communities</w:t>
      </w:r>
    </w:p>
    <w:p/>
    <w:p>
      <w:r>
        <w:t>18</w:t>
      </w:r>
    </w:p>
    <w:p>
      <w:r>
        <w:t> Effective communication is developed as the learner learns to articulate words correctly</w:t>
      </w:r>
    </w:p>
    <w:p>
      <w:r>
        <w:t>Values</w:t>
      </w:r>
    </w:p>
    <w:p>
      <w:r>
        <w:t>Unity is encouraged as the learner appreciates the effort of peers when participating in riddling games</w:t>
      </w:r>
    </w:p>
    <w:p>
      <w:r>
        <w:t>Link to other subjects</w:t>
      </w:r>
    </w:p>
    <w:p>
      <w:r>
        <w:t>, Kiswahili teaches riddles, proverbs and tongue twisters</w:t>
      </w:r>
    </w:p>
    <w:p/>
    <w:p>
      <w:r>
        <w:t>Strand         Sub strand        Specific Learning             Suggested Learning Experiences              Key Inquiry</w:t>
      </w:r>
    </w:p>
    <w:p>
      <w:r>
        <w:t>Outcomes                                                                  Question (s)</w:t>
      </w:r>
    </w:p>
    <w:p/>
    <w:p>
      <w:r>
        <w:t>2.2 Reading   2.2.1 Intensive By the end of the sub           The learner is guided to:                    Why do we repeat</w:t>
      </w:r>
    </w:p>
    <w:p>
      <w:r>
        <w:t>Reading:           strand, the learner should     read provided simple poems individually   some sounds,</w:t>
      </w:r>
    </w:p>
    <w:p>
      <w:r>
        <w:t>Simple Poems be able to:                            and in groups,                           words and lines in</w:t>
      </w:r>
    </w:p>
    <w:p>
      <w:r>
        <w:t>a) identify basic aspects of  respond to questions based on a poem,      a poem?</w:t>
      </w:r>
    </w:p>
    <w:p>
      <w:r>
        <w:t>style such as repetition   recite simple poems,</w:t>
      </w:r>
    </w:p>
    <w:p>
      <w:r>
        <w:t>and rhyme in a poem,       identify the parts of a poem in which</w:t>
      </w:r>
    </w:p>
    <w:p>
      <w:r>
        <w:t>b) describe the functions        repetition and rhyme are used,</w:t>
      </w:r>
    </w:p>
    <w:p>
      <w:r>
        <w:t>of rhyme and repetition  search the internet or other sources for</w:t>
      </w:r>
    </w:p>
    <w:p>
      <w:r>
        <w:t>in a poem,                   more examples of poems that use</w:t>
      </w:r>
    </w:p>
    <w:p>
      <w:r>
        <w:t>c) appreciate the role of        repetition and rhyme,</w:t>
      </w:r>
    </w:p>
    <w:p>
      <w:r>
        <w:t>repetition and rhyme in  relate the ideas in a poem to real life,</w:t>
      </w:r>
    </w:p>
    <w:p>
      <w:r>
        <w:t>a poem.</w:t>
      </w:r>
    </w:p>
    <w:p>
      <w:r>
        <w:t> Compose a simple poem with rhyme and</w:t>
      </w:r>
    </w:p>
    <w:p>
      <w:r>
        <w:t>repetition and present in groups.</w:t>
      </w:r>
    </w:p>
    <w:p>
      <w:r>
        <w:t>Core competencies to be developed</w:t>
      </w:r>
    </w:p>
    <w:p>
      <w:r>
        <w:t> Self-efficacy is nurtured as the learner recites poems</w:t>
      </w:r>
    </w:p>
    <w:p>
      <w:r>
        <w:t> Learning to learn is encouraged as the learner studies on their own</w:t>
      </w:r>
    </w:p>
    <w:p/>
    <w:p>
      <w:r>
        <w:t>19</w:t>
      </w:r>
    </w:p>
    <w:p>
      <w:r>
        <w:t> Communication and collaboration is enhanced as the learner reads and recites poems</w:t>
      </w:r>
    </w:p>
    <w:p>
      <w:r>
        <w:t>Pertinent and Contemporary Issues (PCIs)</w:t>
      </w:r>
    </w:p>
    <w:p>
      <w:r>
        <w:t>Effective communication is enhanced as the learner learns to articulate words correctly as they read and recite poems</w:t>
      </w:r>
    </w:p>
    <w:p>
      <w:r>
        <w:t>Values</w:t>
      </w:r>
    </w:p>
    <w:p>
      <w:r>
        <w:t> Unity is cultivated as the learner colllaborates with others to recite poems</w:t>
      </w:r>
    </w:p>
    <w:p>
      <w:r>
        <w:t> Respect is fostered as the learner displays patience when taking turns to read and respond to different lines in a poem</w:t>
      </w:r>
    </w:p>
    <w:p/>
    <w:p>
      <w:r>
        <w:t>Link to other subjects</w:t>
      </w:r>
    </w:p>
    <w:p>
      <w:r>
        <w:t>Kiswahili, French, German and indigenous languages expose learners to poetry</w:t>
      </w:r>
    </w:p>
    <w:p/>
    <w:p>
      <w:r>
        <w:t>20</w:t>
      </w:r>
    </w:p>
    <w:p>
      <w:r>
        <w:t>Strand           Sub Strand      Specific Learning             Suggested Learning Experiences                Key Inquiry</w:t>
      </w:r>
    </w:p>
    <w:p>
      <w:r>
        <w:t>Outcomes                                                                    Question (s)</w:t>
      </w:r>
    </w:p>
    <w:p>
      <w:r>
        <w:t>2.3 Grammar      2.3.1 Nouns     By the end of the sub         The learner is guided to:                     1. How do</w:t>
      </w:r>
    </w:p>
    <w:p>
      <w:r>
        <w:t>in Use          and             strand, the learner should     read a short passage in which quantifiers      count nouns</w:t>
      </w:r>
    </w:p>
    <w:p>
      <w:r>
        <w:t>Quantifiers     be able to:                      are used to describe count and non-count      differ from</w:t>
      </w:r>
    </w:p>
    <w:p>
      <w:r>
        <w:t>a) use quantifiers in            nouns,                                        the non-</w:t>
      </w:r>
    </w:p>
    <w:p>
      <w:r>
        <w:t>sentence,                  listen to a text that uses quantifiers with    count</w:t>
      </w:r>
    </w:p>
    <w:p>
      <w:r>
        <w:t>(2 Lessons)     b) categorise count and          count and non- count nouns,                   nouns?</w:t>
      </w:r>
    </w:p>
    <w:p>
      <w:r>
        <w:t>non-count nouns in         identify quantifiers that are used with     2. Why is it</w:t>
      </w:r>
    </w:p>
    <w:p>
      <w:r>
        <w:t>oral and written texts,      count, non-count or both categories,          important to</w:t>
      </w:r>
    </w:p>
    <w:p>
      <w:r>
        <w:t>c) acknowledge the             work in small groups to identify count,        express the</w:t>
      </w:r>
    </w:p>
    <w:p>
      <w:r>
        <w:t>importance of                non-count nouns and quantifiers from a        quantity of</w:t>
      </w:r>
    </w:p>
    <w:p>
      <w:r>
        <w:t>quantifiers in oral and      passage,                                      something</w:t>
      </w:r>
    </w:p>
    <w:p>
      <w:r>
        <w:t>written                    match count and non-count nouns with the       correctly?</w:t>
      </w:r>
    </w:p>
    <w:p>
      <w:r>
        <w:t>communication.               correct quantifiers,</w:t>
      </w:r>
    </w:p>
    <w:p>
      <w:r>
        <w:t> search for more examples of quantifiers</w:t>
      </w:r>
    </w:p>
    <w:p>
      <w:r>
        <w:t>from books, newspapers, magazines, and</w:t>
      </w:r>
    </w:p>
    <w:p>
      <w:r>
        <w:t>the internet,</w:t>
      </w:r>
    </w:p>
    <w:p>
      <w:r>
        <w:t> form sentences using different quantifiers</w:t>
      </w:r>
    </w:p>
    <w:p>
      <w:r>
        <w:t>with count and non-count nouns and read</w:t>
      </w:r>
    </w:p>
    <w:p>
      <w:r>
        <w:t>them aloud in groups.</w:t>
      </w:r>
    </w:p>
    <w:p>
      <w:r>
        <w:t>Core competencies to be developed</w:t>
      </w:r>
    </w:p>
    <w:p>
      <w:r>
        <w:t> Learning to learn is enhanced as the learner searches for more examples of quantifiers from books, newspapers, magazines,</w:t>
      </w:r>
    </w:p>
    <w:p>
      <w:r>
        <w:t>and the internet</w:t>
      </w:r>
    </w:p>
    <w:p/>
    <w:p>
      <w:r>
        <w:t>21</w:t>
      </w:r>
    </w:p>
    <w:p>
      <w:r>
        <w:t>Pertinent and Contemporary Issues (PCIs)</w:t>
      </w:r>
    </w:p>
    <w:p>
      <w:r>
        <w:t> Effective communication is enhanced as the learner uses quantifiers correctly in sentences</w:t>
      </w:r>
    </w:p>
    <w:p>
      <w:r>
        <w:t>Values</w:t>
      </w:r>
    </w:p>
    <w:p>
      <w:r>
        <w:t> Unity is fostered as the learner collaborates with others to identify count and non-count nouns in small groups</w:t>
      </w:r>
    </w:p>
    <w:p>
      <w:r>
        <w:t> Responsibility is nurtered as the learner offers guidance to others when helping each other in identifying and using</w:t>
      </w:r>
    </w:p>
    <w:p>
      <w:r>
        <w:t>quantifiers correctly</w:t>
      </w:r>
    </w:p>
    <w:p>
      <w:r>
        <w:t>Link to other subjects</w:t>
      </w:r>
    </w:p>
    <w:p>
      <w:r>
        <w:t>Kiswahili, French, German and indigenous languages expose the learner to quantifiers and count and non-count nouns</w:t>
      </w:r>
    </w:p>
    <w:p/>
    <w:p>
      <w:r>
        <w:t>22</w:t>
      </w:r>
    </w:p>
    <w:p>
      <w:r>
        <w:t>Strand         Sub Strand         Specific Learning Outcomes            Suggested Learning Experiences              Key Inquiry</w:t>
      </w:r>
    </w:p>
    <w:p>
      <w:r>
        <w:t>Question(s)</w:t>
      </w:r>
    </w:p>
    <w:p>
      <w:r>
        <w:t>2.4 Reading    2.4.1 Intensive    By the end of the sub strand,         The learner is guided to:                   How do we know</w:t>
      </w:r>
    </w:p>
    <w:p>
      <w:r>
        <w:t>Reading: Plot      the learner should be able to:         read a play individually and in small     the key events in</w:t>
      </w:r>
    </w:p>
    <w:p>
      <w:r>
        <w:t>a) describe the sequence of              groups                                   a play?</w:t>
      </w:r>
    </w:p>
    <w:p>
      <w:r>
        <w:t>events in a play,                  identify the key events in a play</w:t>
      </w:r>
    </w:p>
    <w:p>
      <w:r>
        <w:t>(2 Lessons)       b) relate the events in a play         role-play a section of a play in groups</w:t>
      </w:r>
    </w:p>
    <w:p>
      <w:r>
        <w:t>to real life experiences,          analyse the events in a play</w:t>
      </w:r>
    </w:p>
    <w:p>
      <w:r>
        <w:t>c) acknowledge the                     answer questions based on the plot</w:t>
      </w:r>
    </w:p>
    <w:p>
      <w:r>
        <w:t>importance of a plot in a          create a summary of the key events</w:t>
      </w:r>
    </w:p>
    <w:p>
      <w:r>
        <w:t>literary work.</w:t>
      </w:r>
    </w:p>
    <w:p>
      <w:r>
        <w:t> assess the summary in pairs or small</w:t>
      </w:r>
    </w:p>
    <w:p>
      <w:r>
        <w:t>groups</w:t>
      </w:r>
    </w:p>
    <w:p>
      <w:r>
        <w:t> make connections between events in</w:t>
      </w:r>
    </w:p>
    <w:p>
      <w:r>
        <w:t>a play and real life.</w:t>
      </w:r>
    </w:p>
    <w:p>
      <w:r>
        <w:t>Core competencies to be developed</w:t>
      </w:r>
    </w:p>
    <w:p>
      <w:r>
        <w:t> Learning to learn is enhanced as the learner analyses and writes a summary of the events in a play</w:t>
      </w:r>
    </w:p>
    <w:p>
      <w:r>
        <w:t> Communication and collaboration is developed as the learner interacts with others in groups</w:t>
      </w:r>
    </w:p>
    <w:p>
      <w:r>
        <w:t>Pertinent and Contemporary Issues (PCIs)</w:t>
      </w:r>
    </w:p>
    <w:p>
      <w:r>
        <w:t>Social cohesion is enhanced as the learner analyses events in a play and relates the events with real life experiences</w:t>
      </w:r>
    </w:p>
    <w:p>
      <w:r>
        <w:t>Values</w:t>
      </w:r>
    </w:p>
    <w:p>
      <w:r>
        <w:t>Unity is enhanced as the learner collaborates with peers to complete a task</w:t>
      </w:r>
    </w:p>
    <w:p>
      <w:r>
        <w:t>Link to other subjects</w:t>
      </w:r>
    </w:p>
    <w:p>
      <w:r>
        <w:t>Drama and plays are studied in Kiswahili, German and French</w:t>
      </w:r>
    </w:p>
    <w:p/>
    <w:p>
      <w:r>
        <w:t>23</w:t>
      </w:r>
    </w:p>
    <w:p>
      <w:r>
        <w:t>Strand        Sub strand         Specific Learning Outcomes        Suggested Learning Experiences              Key Inquiry</w:t>
      </w:r>
    </w:p>
    <w:p>
      <w:r>
        <w:t>Question (s)</w:t>
      </w:r>
    </w:p>
    <w:p>
      <w:r>
        <w:t>2.5 Writing 2.5.1 Mechanics By the end of the sub strand,           The learner is guided to:                  1. Why is it</w:t>
      </w:r>
    </w:p>
    <w:p>
      <w:r>
        <w:t>of Writing:         the learner should be able to:     identify the double quotation marks         important to use</w:t>
      </w:r>
    </w:p>
    <w:p>
      <w:r>
        <w:t>Punctuation         a) identify the double               and the bracket in digital texts,          punctuation</w:t>
      </w:r>
    </w:p>
    <w:p>
      <w:r>
        <w:t>quotation marks and the          newspapers, books or magazines             marks</w:t>
      </w:r>
    </w:p>
    <w:p>
      <w:r>
        <w:t>(2 Lessons)             bracket in a text              make sentences using the double             correctly?</w:t>
      </w:r>
    </w:p>
    <w:p>
      <w:r>
        <w:t>b) use the double quotation          quotation marks and the bracket         2. How do we use</w:t>
      </w:r>
    </w:p>
    <w:p>
      <w:r>
        <w:t>marks and the bracket in       assess the work of peers                    the double</w:t>
      </w:r>
    </w:p>
    <w:p>
      <w:r>
        <w:t>written texts                  make posters displaying the correct         quotation marks</w:t>
      </w:r>
    </w:p>
    <w:p>
      <w:r>
        <w:t>c) appreciate the role of the        use of the double quotation marks          and the bracket</w:t>
      </w:r>
    </w:p>
    <w:p>
      <w:r>
        <w:t>double quotation marks and       and the bracket.                           in writing?</w:t>
      </w:r>
    </w:p>
    <w:p>
      <w:r>
        <w:t>the bracket in written texts.</w:t>
      </w:r>
    </w:p>
    <w:p>
      <w:r>
        <w:t>Core competencies to be developed</w:t>
      </w:r>
    </w:p>
    <w:p>
      <w:r>
        <w:t> Self-efficacy is enriched as the learner uses punctuation marks correctly in writing</w:t>
      </w:r>
    </w:p>
    <w:p>
      <w:r>
        <w:t> Creativity and imagination is enhanced as the learner constructs sentences</w:t>
      </w:r>
    </w:p>
    <w:p>
      <w:r>
        <w:t> Learning to learn is achieved as the learners assess peers’ work</w:t>
      </w:r>
    </w:p>
    <w:p>
      <w:r>
        <w:t>Pertinent and Contemporary Issues (PCIs)</w:t>
      </w:r>
    </w:p>
    <w:p>
      <w:r>
        <w:t> Effective communication is promoted as the learner uses punctuation marks in writing</w:t>
      </w:r>
    </w:p>
    <w:p>
      <w:r>
        <w:t> Creative thinking is enhanced as the learner creates sentences</w:t>
      </w:r>
    </w:p>
    <w:p>
      <w:r>
        <w:t>Values</w:t>
      </w:r>
    </w:p>
    <w:p>
      <w:r>
        <w:t> Love is promoted as the learner potrays a caring attitude when assessing the work of peers for correctness</w:t>
      </w:r>
    </w:p>
    <w:p>
      <w:r>
        <w:t> Unity is strengthened as the learner shares available resources when working in groups to complete tasks</w:t>
      </w:r>
    </w:p>
    <w:p>
      <w:r>
        <w:t>Link to other subjects</w:t>
      </w:r>
    </w:p>
    <w:p>
      <w:r>
        <w:t>Kiswahili, French, indigenous languages and German emphasise the need for correct punctuation in writing</w:t>
      </w:r>
    </w:p>
    <w:p/>
    <w:p>
      <w:r>
        <w:t>24</w:t>
      </w:r>
    </w:p>
    <w:p>
      <w:r>
        <w:t>THEME 3.0: ENVIRONMENTAL CONSERVATION</w:t>
      </w:r>
    </w:p>
    <w:p>
      <w:r>
        <w:t>Strand        Sub Strand      Specific Learning            Suggested Learning Experiences          Key Inquiry</w:t>
      </w:r>
    </w:p>
    <w:p>
      <w:r>
        <w:t>Outcomes                                                             Question (s)</w:t>
      </w:r>
    </w:p>
    <w:p>
      <w:r>
        <w:t>3.1 Listening 3.1.1 Listening By the end of the sub        The learner is guided to:               1. Why is it</w:t>
      </w:r>
    </w:p>
    <w:p>
      <w:r>
        <w:t>and Speaking Comprehension    strand, the learner should    listen to a passage read out by the      important to</w:t>
      </w:r>
    </w:p>
    <w:p>
      <w:r>
        <w:t>(Grade          be able to:                     teacher based on the theme,             listen</w:t>
      </w:r>
    </w:p>
    <w:p>
      <w:r>
        <w:t>Appropriate     a) identify the main idea     pick out specific details such as        attentively?</w:t>
      </w:r>
    </w:p>
    <w:p>
      <w:r>
        <w:t>Texts)              and specific details        time, places, events and people      2. How do the</w:t>
      </w:r>
    </w:p>
    <w:p>
      <w:r>
        <w:t>from an argumentative       from a listening passage                specific details in</w:t>
      </w:r>
    </w:p>
    <w:p>
      <w:r>
        <w:t>text                      identify the main idea from a            a text enhance</w:t>
      </w:r>
    </w:p>
    <w:p>
      <w:r>
        <w:t>(2 Lessons)     b) listen for the main          listening text in small groups          comprehension?</w:t>
      </w:r>
    </w:p>
    <w:p>
      <w:r>
        <w:t>idea and specific         listen to a news bulletin and pick</w:t>
      </w:r>
    </w:p>
    <w:p>
      <w:r>
        <w:t>information (details)       out the main idea and specific</w:t>
      </w:r>
    </w:p>
    <w:p>
      <w:r>
        <w:t>in an argumentative         details</w:t>
      </w:r>
    </w:p>
    <w:p>
      <w:r>
        <w:t>text                      watch a debate or interview and</w:t>
      </w:r>
    </w:p>
    <w:p>
      <w:r>
        <w:t>c) acknowledge the need         pick out required information</w:t>
      </w:r>
    </w:p>
    <w:p>
      <w:r>
        <w:t>for comprehension in      watch a video of a presentation</w:t>
      </w:r>
    </w:p>
    <w:p>
      <w:r>
        <w:t>communication.              of a poem, song or story and</w:t>
      </w:r>
    </w:p>
    <w:p>
      <w:r>
        <w:t>identify specific details</w:t>
      </w:r>
    </w:p>
    <w:p>
      <w:r>
        <w:t> infer the meaning of unfamiliar</w:t>
      </w:r>
    </w:p>
    <w:p>
      <w:r>
        <w:t>words in groups</w:t>
      </w:r>
    </w:p>
    <w:p>
      <w:r>
        <w:t> answer questions based on the</w:t>
      </w:r>
    </w:p>
    <w:p>
      <w:r>
        <w:t>passage.</w:t>
      </w:r>
    </w:p>
    <w:p/>
    <w:p>
      <w:r>
        <w:t>25</w:t>
      </w:r>
    </w:p>
    <w:p>
      <w:r>
        <w:t>Core competencies to be developed</w:t>
      </w:r>
    </w:p>
    <w:p>
      <w:r>
        <w:t> Learning to learn is stimulated as the learner listens for the main idea and specific details</w:t>
      </w:r>
    </w:p>
    <w:p>
      <w:r>
        <w:t> Digital literacy is advanced as the learner interacts with audio and video texts</w:t>
      </w:r>
    </w:p>
    <w:p>
      <w:r>
        <w:t> Critical thinking and problem solving is broadened as the learner identifies the main idea and specific details from a text</w:t>
      </w:r>
    </w:p>
    <w:p>
      <w:r>
        <w:t>Pertinent and Contemporary Issues (PCIs)</w:t>
      </w:r>
    </w:p>
    <w:p>
      <w:r>
        <w:t>Social cohesion is enhanced as the learner works with peers</w:t>
      </w:r>
    </w:p>
    <w:p>
      <w:r>
        <w:t>Values</w:t>
      </w:r>
    </w:p>
    <w:p>
      <w:r>
        <w:t> Patriotism is promoted as the learner exhibits consciousness of their social duties when acquiring knowledge on how to</w:t>
      </w:r>
    </w:p>
    <w:p>
      <w:r>
        <w:t>preserve their environment from the thematic texts</w:t>
      </w:r>
    </w:p>
    <w:p>
      <w:r>
        <w:t> Responsibility is inculcated as the learner acknowledges their roles and responsibilities when being sensitised on ways of</w:t>
      </w:r>
    </w:p>
    <w:p>
      <w:r>
        <w:t>conserving the environment</w:t>
      </w:r>
    </w:p>
    <w:p>
      <w:r>
        <w:t>Links to other subjects</w:t>
      </w:r>
    </w:p>
    <w:p>
      <w:r>
        <w:t>Kiswahili, indigenous languages, German and French teach learners the importance of good listening skills</w:t>
      </w:r>
    </w:p>
    <w:p/>
    <w:p>
      <w:r>
        <w:t>Strand       Sub Strand     Specific Learning                    Suggested Learning Experiences          Key Inquiry</w:t>
      </w:r>
    </w:p>
    <w:p>
      <w:r>
        <w:t>Outcomes                                                                     Question (s)</w:t>
      </w:r>
    </w:p>
    <w:p>
      <w:r>
        <w:t>3.2 Reading 3.2.1 Reading By the end of the sub strand,          The learner is guided to:               1. Why is it</w:t>
      </w:r>
    </w:p>
    <w:p>
      <w:r>
        <w:t>for Information the learner should be able to:        read a grade appropriate text            important find</w:t>
      </w:r>
    </w:p>
    <w:p>
      <w:r>
        <w:t>and Meaning     a) infer the meaning of               make predictions about a reading text    the meaning of</w:t>
      </w:r>
    </w:p>
    <w:p>
      <w:r>
        <w:t>words, phrases and                infer the meaning of new words,          new words and</w:t>
      </w:r>
    </w:p>
    <w:p>
      <w:r>
        <w:t>(2 Lessons)         sentences from the                  phrases and sentences from the          phrases?</w:t>
      </w:r>
    </w:p>
    <w:p>
      <w:r>
        <w:t>context,                            context                              2. How do we</w:t>
      </w:r>
    </w:p>
    <w:p>
      <w:r>
        <w:t>b) make connections                   look up the meaning of new words and     derive</w:t>
      </w:r>
    </w:p>
    <w:p>
      <w:r>
        <w:t>between events in a text            phrases from the dictionary             information</w:t>
      </w:r>
    </w:p>
    <w:p>
      <w:r>
        <w:t>and real life situations,                                                   from a given</w:t>
      </w:r>
    </w:p>
    <w:p/>
    <w:p>
      <w:r>
        <w:t>26</w:t>
      </w:r>
    </w:p>
    <w:p>
      <w:r>
        <w:t>c) value the need to              relate the characters, events and places    text?</w:t>
      </w:r>
    </w:p>
    <w:p>
      <w:r>
        <w:t>comprehend the                  in a text to real life</w:t>
      </w:r>
    </w:p>
    <w:p>
      <w:r>
        <w:t>information in written         answer questions from a text</w:t>
      </w:r>
    </w:p>
    <w:p>
      <w:r>
        <w:t>texts.                         make notes as they read a text</w:t>
      </w:r>
    </w:p>
    <w:p>
      <w:r>
        <w:t>   summarise the events in a text</w:t>
      </w:r>
    </w:p>
    <w:p>
      <w:r>
        <w:t>   form sentences using the new words</w:t>
      </w:r>
    </w:p>
    <w:p>
      <w:r>
        <w:t>and phrases</w:t>
      </w:r>
    </w:p>
    <w:p>
      <w:r>
        <w:t>   fill in a crossword puzzle in pairs or</w:t>
      </w:r>
    </w:p>
    <w:p>
      <w:r>
        <w:t>small groups using the new words.</w:t>
      </w:r>
    </w:p>
    <w:p>
      <w:r>
        <w:t>Core competencies to be developed</w:t>
      </w:r>
    </w:p>
    <w:p>
      <w:r>
        <w:t>Communication is enhanced as the learner answers questions from a text</w:t>
      </w:r>
    </w:p>
    <w:p>
      <w:r>
        <w:t>Pertinent and Contemporary Issues (PCIs)</w:t>
      </w:r>
    </w:p>
    <w:p>
      <w:r>
        <w:t>Environmental education is enhanced as the learner interacts with content on environmental conservation</w:t>
      </w:r>
    </w:p>
    <w:p>
      <w:r>
        <w:t>Values</w:t>
      </w:r>
    </w:p>
    <w:p>
      <w:r>
        <w:t>Respect is developed as the learner understands and appreciates others when working with peers to complete tasks</w:t>
      </w:r>
    </w:p>
    <w:p>
      <w:r>
        <w:t>Link to other subjects</w:t>
      </w:r>
    </w:p>
    <w:p>
      <w:r>
        <w:t>Kiswahili exposes learners to comprehension skills</w:t>
      </w:r>
    </w:p>
    <w:p/>
    <w:p>
      <w:r>
        <w:t>27</w:t>
      </w:r>
    </w:p>
    <w:p>
      <w:r>
        <w:t>Strand          Sub Strand</w:t>
      </w:r>
    </w:p>
    <w:p>
      <w:r>
        <w:t>Specific Learning                    Suggested Learning Experiences               Key Inquiry</w:t>
      </w:r>
    </w:p>
    <w:p>
      <w:r>
        <w:t>Outcomes                                                                          Question (s)</w:t>
      </w:r>
    </w:p>
    <w:p>
      <w:r>
        <w:t>3.3 Grammar 3.3.1 Modal By the end of the sub                The learner is guided to:                    Which words do</w:t>
      </w:r>
    </w:p>
    <w:p>
      <w:r>
        <w:t>in Use      Auxiliaries strand, the learner should            identify the modal auxiliaries – may,      we use to express</w:t>
      </w:r>
    </w:p>
    <w:p>
      <w:r>
        <w:t>be able to:                             might, will, shall, would, should, can    different moods</w:t>
      </w:r>
    </w:p>
    <w:p>
      <w:r>
        <w:t>a) identify modal                       and could – in a print or digital text    such as requests,</w:t>
      </w:r>
    </w:p>
    <w:p>
      <w:r>
        <w:t>auxiliaries in a passage          form sentences using the modal auxiliaries permission,</w:t>
      </w:r>
    </w:p>
    <w:p>
      <w:r>
        <w:t>(2 Lessons) b) use modal auxiliaries to</w:t>
      </w:r>
    </w:p>
    <w:p>
      <w:r>
        <w:t> read a dialogue featuring modal            ability and</w:t>
      </w:r>
    </w:p>
    <w:p>
      <w:r>
        <w:t>express different                   auxiliaries in pairs                      obligation?</w:t>
      </w:r>
    </w:p>
    <w:p>
      <w:r>
        <w:t>moods                             create a dialogue featuring modal</w:t>
      </w:r>
    </w:p>
    <w:p>
      <w:r>
        <w:t>c) value the importance of              auxiliaries in pairs, record the dialogue</w:t>
      </w:r>
    </w:p>
    <w:p>
      <w:r>
        <w:t>using modal auxiliaries             and share it with peers</w:t>
      </w:r>
    </w:p>
    <w:p>
      <w:r>
        <w:t>in communication.                 listen to a song or read a poem and</w:t>
      </w:r>
    </w:p>
    <w:p>
      <w:r>
        <w:t>identify the modal auxiliaries used</w:t>
      </w:r>
    </w:p>
    <w:p>
      <w:r>
        <w:t> view pictures and diagrams and ask</w:t>
      </w:r>
    </w:p>
    <w:p>
      <w:r>
        <w:t>questions using modal auxiliaries</w:t>
      </w:r>
    </w:p>
    <w:p>
      <w:r>
        <w:t> use modal auxiliaries correctly to express</w:t>
      </w:r>
    </w:p>
    <w:p>
      <w:r>
        <w:t>permission, requests, ability and</w:t>
      </w:r>
    </w:p>
    <w:p>
      <w:r>
        <w:t>obligation</w:t>
      </w:r>
    </w:p>
    <w:p>
      <w:r>
        <w:t> in groups, discuss the functions of modal</w:t>
      </w:r>
    </w:p>
    <w:p>
      <w:r>
        <w:t>auxiliaries.</w:t>
      </w:r>
    </w:p>
    <w:p>
      <w:r>
        <w:t>Core competencies to be developed</w:t>
      </w:r>
    </w:p>
    <w:p>
      <w:r>
        <w:t>Self efficacy is enhanced as the learner identifies and uses modal auxiliaries correctly</w:t>
      </w:r>
    </w:p>
    <w:p>
      <w:r>
        <w:t>Pertinent and Contemporary Issues (PCIs)</w:t>
      </w:r>
    </w:p>
    <w:p>
      <w:r>
        <w:t>Effective communication is developed as the learner reads a dialogue featuring modal auxiliaries</w:t>
      </w:r>
    </w:p>
    <w:p/>
    <w:p>
      <w:r>
        <w:t>28</w:t>
      </w:r>
    </w:p>
    <w:p>
      <w:r>
        <w:t>Values</w:t>
      </w:r>
    </w:p>
    <w:p>
      <w:r>
        <w:t>Respect is inculcated as learners appreciates diverse opinions when participating in group activities to complete tasks</w:t>
      </w:r>
    </w:p>
    <w:p>
      <w:r>
        <w:t>Link to other subjects</w:t>
      </w:r>
    </w:p>
    <w:p>
      <w:r>
        <w:t>Kiswahili, French, German and Arabic teach modal auxiliaries</w:t>
      </w:r>
    </w:p>
    <w:p/>
    <w:p>
      <w:r>
        <w:t>29</w:t>
      </w:r>
    </w:p>
    <w:p>
      <w:r>
        <w:t>Strand          Sub Strand    Specific Learning            Suggested Learning Experiences                 Key Inquiry</w:t>
      </w:r>
    </w:p>
    <w:p>
      <w:r>
        <w:t>Outcomes                                                                    Question (s)</w:t>
      </w:r>
    </w:p>
    <w:p>
      <w:r>
        <w:t>3.4 Reading     3.4.1         By the end of the sub        The learner is guided to:                      1. Why do we</w:t>
      </w:r>
    </w:p>
    <w:p>
      <w:r>
        <w:t>Poems:        strand, the learner should    recite a poem                                   read or recite</w:t>
      </w:r>
    </w:p>
    <w:p>
      <w:r>
        <w:t>Structure     be able to:                   identify the number of lines in a poem          poems?</w:t>
      </w:r>
    </w:p>
    <w:p>
      <w:r>
        <w:t>a) describe the structure     pick out the short and long lines in a poem  2. Why are non-</w:t>
      </w:r>
    </w:p>
    <w:p>
      <w:r>
        <w:t>of a poem                 in small groups, discuss how personification    living things</w:t>
      </w:r>
    </w:p>
    <w:p>
      <w:r>
        <w:t>(2 Lessons)   b) analyse the use of           has been used in the poem                      or animals</w:t>
      </w:r>
    </w:p>
    <w:p>
      <w:r>
        <w:t>personification in a      infer the meaning of new words from the         made to</w:t>
      </w:r>
    </w:p>
    <w:p>
      <w:r>
        <w:t>poem                        context of a poem                              behave like</w:t>
      </w:r>
    </w:p>
    <w:p>
      <w:r>
        <w:t>c) create a poem based        come up with a class project in which they:     human beings</w:t>
      </w:r>
    </w:p>
    <w:p>
      <w:r>
        <w:t>on a topic of interest      o identify a topic of interest                 in poems or</w:t>
      </w:r>
    </w:p>
    <w:p>
      <w:r>
        <w:t>d) appreciate the               o carry out research about the topic           stories?</w:t>
      </w:r>
    </w:p>
    <w:p>
      <w:r>
        <w:t>reading of poetry for       o compose a poem based on the selected</w:t>
      </w:r>
    </w:p>
    <w:p>
      <w:r>
        <w:t>enjoyment.                      topic</w:t>
      </w:r>
    </w:p>
    <w:p>
      <w:r>
        <w:t>o ask a peer to review the poem</w:t>
      </w:r>
    </w:p>
    <w:p>
      <w:r>
        <w:t>o make corrections on the poem</w:t>
      </w:r>
    </w:p>
    <w:p>
      <w:r>
        <w:t>o share the poem on the school</w:t>
      </w:r>
    </w:p>
    <w:p>
      <w:r>
        <w:t>noticeboard or through social media.</w:t>
      </w:r>
    </w:p>
    <w:p>
      <w:r>
        <w:t>Core competencies to be developed</w:t>
      </w:r>
    </w:p>
    <w:p>
      <w:r>
        <w:t>Communication and collaboration is promoted as the learners review their peers’ poems</w:t>
      </w:r>
    </w:p>
    <w:p>
      <w:r>
        <w:t>Pertinent and Contemporary Issues (PCIs)</w:t>
      </w:r>
    </w:p>
    <w:p>
      <w:r>
        <w:t>Effective communication is enhanced through recitation of poems and composition of new ones</w:t>
      </w:r>
    </w:p>
    <w:p/>
    <w:p>
      <w:r>
        <w:t>30</w:t>
      </w:r>
    </w:p>
    <w:p>
      <w:r>
        <w:t>Values</w:t>
      </w:r>
    </w:p>
    <w:p>
      <w:r>
        <w:t>Respect is developed as learner embraces open-mindedness when working in groups to accomplish tasks</w:t>
      </w:r>
    </w:p>
    <w:p>
      <w:r>
        <w:t>Link to other subjects</w:t>
      </w:r>
    </w:p>
    <w:p>
      <w:r>
        <w:t>Kiswahili, German, French and indigenous languages use poems to teach communication skills</w:t>
      </w:r>
    </w:p>
    <w:p/>
    <w:p>
      <w:r>
        <w:t>31</w:t>
      </w:r>
    </w:p>
    <w:p>
      <w:r>
        <w:t>Strand        Sub Strand        Specific Learning          Suggested Learning Experiences                    Key Inquiry</w:t>
      </w:r>
    </w:p>
    <w:p>
      <w:r>
        <w:t>Outcomes                                                                     Question (s)</w:t>
      </w:r>
    </w:p>
    <w:p>
      <w:r>
        <w:t>3.5 Writing   3.5.1 Structure   By the end of the sub      The learner is guided to:                         1. Why is it</w:t>
      </w:r>
    </w:p>
    <w:p>
      <w:r>
        <w:t>of a paragraph    strand, the learner         read excerpts from newspaper articles,             important to</w:t>
      </w:r>
    </w:p>
    <w:p>
      <w:r>
        <w:t>should be able to:            magazines, textbooks or online articles           organise the</w:t>
      </w:r>
    </w:p>
    <w:p>
      <w:r>
        <w:t>a) outline the four         identify the:                                      ideas in your</w:t>
      </w:r>
    </w:p>
    <w:p>
      <w:r>
        <w:t>(2 Lessons)           characteristics of a      - topic sentence                                  paragraphs</w:t>
      </w:r>
    </w:p>
    <w:p>
      <w:r>
        <w:t>well formed               - supporting sentences                            coherently?</w:t>
      </w:r>
    </w:p>
    <w:p>
      <w:r>
        <w:t>paragraph                 - clincher sentence                            2. How can you</w:t>
      </w:r>
    </w:p>
    <w:p>
      <w:r>
        <w:t>b) create a paragraph       discuss the steps for paragraph writing,           ensure that your</w:t>
      </w:r>
    </w:p>
    <w:p>
      <w:r>
        <w:t>that is well              namely:                                           paragraphs are</w:t>
      </w:r>
    </w:p>
    <w:p>
      <w:r>
        <w:t>developed, coherent       - Step 1 —write an outline of the                 well formed?</w:t>
      </w:r>
    </w:p>
    <w:p>
      <w:r>
        <w:t>and unified                   paragraph that includes the topic and</w:t>
      </w:r>
    </w:p>
    <w:p>
      <w:r>
        <w:t>c) acknowledge the                supporting information</w:t>
      </w:r>
    </w:p>
    <w:p>
      <w:r>
        <w:t>need for concise          - Step 2 — write the topic sentence</w:t>
      </w:r>
    </w:p>
    <w:p>
      <w:r>
        <w:t>paragraphs in             - Step 3 – write a supporting sentence</w:t>
      </w:r>
    </w:p>
    <w:p>
      <w:r>
        <w:t>written                       for each point. Use facts or examples</w:t>
      </w:r>
    </w:p>
    <w:p>
      <w:r>
        <w:t>communication.                to support your points</w:t>
      </w:r>
    </w:p>
    <w:p>
      <w:r>
        <w:t>- Step 4 — write a concluding sentence</w:t>
      </w:r>
    </w:p>
    <w:p>
      <w:r>
        <w:t>to sum up</w:t>
      </w:r>
    </w:p>
    <w:p>
      <w:r>
        <w:t>- Step 5 — write the final paragraph</w:t>
      </w:r>
    </w:p>
    <w:p>
      <w:r>
        <w:t> write a paragraph on a topic of interest that</w:t>
      </w:r>
    </w:p>
    <w:p>
      <w:r>
        <w:t>is:</w:t>
      </w:r>
    </w:p>
    <w:p>
      <w:r>
        <w:t>- coherent</w:t>
      </w:r>
    </w:p>
    <w:p>
      <w:r>
        <w:t>- unified</w:t>
      </w:r>
    </w:p>
    <w:p/>
    <w:p>
      <w:r>
        <w:t>32</w:t>
      </w:r>
    </w:p>
    <w:p>
      <w:r>
        <w:t>- contains well-developed thoughts</w:t>
      </w:r>
    </w:p>
    <w:p>
      <w:r>
        <w:t> assess the paragraphs in groups.</w:t>
      </w:r>
    </w:p>
    <w:p>
      <w:r>
        <w:t>Core competencies to be developed</w:t>
      </w:r>
    </w:p>
    <w:p>
      <w:r>
        <w:t>Digital literacy is advanced as the learner reads excerpts from digital sources</w:t>
      </w:r>
    </w:p>
    <w:p>
      <w:r>
        <w:t>Pertinent and Contemporary Issues (PCIs)</w:t>
      </w:r>
    </w:p>
    <w:p>
      <w:r>
        <w:t>Effective communication is developed as the learner writes well-formed paragraphs</w:t>
      </w:r>
    </w:p>
    <w:p>
      <w:r>
        <w:t>Values</w:t>
      </w:r>
    </w:p>
    <w:p>
      <w:r>
        <w:t>Unity is enhanced as the learner appreciates the efforts of others when assessing their peers’ work</w:t>
      </w:r>
    </w:p>
    <w:p>
      <w:r>
        <w:t>Link to other subjects</w:t>
      </w:r>
    </w:p>
    <w:p>
      <w:r>
        <w:t>The importance of well formed paragraphs is learnt in Kiswahili, French and German</w:t>
      </w:r>
    </w:p>
    <w:p/>
    <w:p>
      <w:r>
        <w:t>33</w:t>
      </w:r>
    </w:p>
    <w:p>
      <w:r>
        <w:t>THEME 4.0: CONSUMER PROTECTION: CONSUMER LAWS AND POLICIES</w:t>
      </w:r>
    </w:p>
    <w:p>
      <w:r>
        <w:t>Strand       Sub strand Specific Learning Outcomes Suggested Learning Experiences                                    Key Inquiry</w:t>
      </w:r>
    </w:p>
    <w:p>
      <w:r>
        <w:t>Question (s)</w:t>
      </w:r>
    </w:p>
    <w:p>
      <w:r>
        <w:t>4.1 Listening     4.1.1           By the end of the sub strand,         The The learner is guided to:                1. Why should</w:t>
      </w:r>
    </w:p>
    <w:p>
      <w:r>
        <w:t>and Speaking      Selective       the learner should be able to:         listen to a news bulletin and select the      we listen</w:t>
      </w:r>
    </w:p>
    <w:p>
      <w:r>
        <w:t>Listening       a) select required                       required information while                   attentively?</w:t>
      </w:r>
    </w:p>
    <w:p>
      <w:r>
        <w:t>information from a                   disregarding irrelevant information       2. How can we</w:t>
      </w:r>
    </w:p>
    <w:p>
      <w:r>
        <w:t>listening text                     answer specific questions on dates,           ensure we</w:t>
      </w:r>
    </w:p>
    <w:p>
      <w:r>
        <w:t>b) make judgement on the                 time and facts based on the news             pick out</w:t>
      </w:r>
    </w:p>
    <w:p>
      <w:r>
        <w:t>(2 Lessons)         message in the listening                                                          relevant</w:t>
      </w:r>
    </w:p>
    <w:p>
      <w:r>
        <w:t>bulletin</w:t>
      </w:r>
    </w:p>
    <w:p>
      <w:r>
        <w:t>text                               list the order of events mentioned in         details from</w:t>
      </w:r>
    </w:p>
    <w:p>
      <w:r>
        <w:t>c) advocate the need for                 the bulletin                                 a text?</w:t>
      </w:r>
    </w:p>
    <w:p>
      <w:r>
        <w:t>selective listening in             discuss in groups how to become a</w:t>
      </w:r>
    </w:p>
    <w:p>
      <w:r>
        <w:t>various contexts.                    better listener</w:t>
      </w:r>
    </w:p>
    <w:p>
      <w:r>
        <w:t> give an opinion on what they like or</w:t>
      </w:r>
    </w:p>
    <w:p>
      <w:r>
        <w:t>do not like about the text</w:t>
      </w:r>
    </w:p>
    <w:p>
      <w:r>
        <w:t> watch a video of a presentation and</w:t>
      </w:r>
    </w:p>
    <w:p>
      <w:r>
        <w:t>pick out required information.</w:t>
      </w:r>
    </w:p>
    <w:p>
      <w:r>
        <w:t>Core competencies to be developed</w:t>
      </w:r>
    </w:p>
    <w:p>
      <w:r>
        <w:t>Critical thinking and problem solving is enhanced as learners selectively pick out relevant information while leaving out</w:t>
      </w:r>
    </w:p>
    <w:p>
      <w:r>
        <w:t>irrelevant details</w:t>
      </w:r>
    </w:p>
    <w:p>
      <w:r>
        <w:t>Pertinent and Contemporary Issues (PCIs)</w:t>
      </w:r>
    </w:p>
    <w:p>
      <w:r>
        <w:t>Social cohesion is enhanced through group tasks</w:t>
      </w:r>
    </w:p>
    <w:p>
      <w:r>
        <w:t>Values</w:t>
      </w:r>
    </w:p>
    <w:p>
      <w:r>
        <w:t> Socila justice is promoted as the learner accords equal opportunities for peers to contribute when discussing in groups how to</w:t>
      </w:r>
    </w:p>
    <w:p/>
    <w:p>
      <w:r>
        <w:t>34</w:t>
      </w:r>
    </w:p>
    <w:p>
      <w:r>
        <w:t>become a better listener.</w:t>
      </w:r>
    </w:p>
    <w:p/>
    <w:p>
      <w:r>
        <w:t>Link to other subjects</w:t>
      </w:r>
    </w:p>
    <w:p>
      <w:r>
        <w:t>French, German, Kiswahili, Arabic and indigenous languages expose learners to selective listening skills</w:t>
      </w:r>
    </w:p>
    <w:p/>
    <w:p>
      <w:r>
        <w:t>35</w:t>
      </w:r>
    </w:p>
    <w:p>
      <w:r>
        <w:t>Strand        Sub Strand       Specific Learning Outcomes           Suggested Learning Experiences         Key Inquiry</w:t>
      </w:r>
    </w:p>
    <w:p>
      <w:r>
        <w:t>Question (s)</w:t>
      </w:r>
    </w:p>
    <w:p>
      <w:r>
        <w:t>4.2 Reading 4.2.1 Intensive By the end of the sub strand, the       The learner is guided to:              1. How are</w:t>
      </w:r>
    </w:p>
    <w:p>
      <w:r>
        <w:t>Reading          learner should be able to:           make predictions about the              characters and</w:t>
      </w:r>
    </w:p>
    <w:p>
      <w:r>
        <w:t>a) predict events in a reading         outcome of the story from the title    events in a text</w:t>
      </w:r>
    </w:p>
    <w:p>
      <w:r>
        <w:t>text                               and illustrations                      related to real</w:t>
      </w:r>
    </w:p>
    <w:p>
      <w:r>
        <w:t>(2 Lessons)      b) outline the key events in a       deduce the meaning of words             life?</w:t>
      </w:r>
    </w:p>
    <w:p>
      <w:r>
        <w:t>text                               using contextual clues              2. Why is</w:t>
      </w:r>
    </w:p>
    <w:p>
      <w:r>
        <w:t>c) answer direct and inferential     make connections between events         summary</w:t>
      </w:r>
    </w:p>
    <w:p>
      <w:r>
        <w:t>questions for comprehension        in the story and real life             writing an</w:t>
      </w:r>
    </w:p>
    <w:p>
      <w:r>
        <w:t>d) infer the meaning of new          answer direct and inferential           important</w:t>
      </w:r>
    </w:p>
    <w:p>
      <w:r>
        <w:t>words and phrases using            questions from a comprehension         reading skill?</w:t>
      </w:r>
    </w:p>
    <w:p>
      <w:r>
        <w:t>contextual clues                   passage on consumer laws and</w:t>
      </w:r>
    </w:p>
    <w:p>
      <w:r>
        <w:t>e) relate the characters, events       policies</w:t>
      </w:r>
    </w:p>
    <w:p>
      <w:r>
        <w:t>and places in the text to real   make notes from a passage on</w:t>
      </w:r>
    </w:p>
    <w:p>
      <w:r>
        <w:t>life                               consumer laws and policies</w:t>
      </w:r>
    </w:p>
    <w:p>
      <w:r>
        <w:t>f) appreciate the importance of      write a summary using the notes.</w:t>
      </w:r>
    </w:p>
    <w:p>
      <w:r>
        <w:t>comprehension in lifelong</w:t>
      </w:r>
    </w:p>
    <w:p>
      <w:r>
        <w:t>learning.</w:t>
      </w:r>
    </w:p>
    <w:p>
      <w:r>
        <w:t>Core competencies to be developed</w:t>
      </w:r>
    </w:p>
    <w:p>
      <w:r>
        <w:t>Critical thinking and problem solving is fostered as the learner makes inferences and summarises information from the text</w:t>
      </w:r>
    </w:p>
    <w:p>
      <w:r>
        <w:t>Pertinent and Contemporary Issues (PCIs)</w:t>
      </w:r>
    </w:p>
    <w:p>
      <w:r>
        <w:t> Social cohesion is enhanced as the learner participates in group activities</w:t>
      </w:r>
    </w:p>
    <w:p>
      <w:r>
        <w:t> Consumer protection is addressed as the learner makes notes from a passage on consumer laws and policies</w:t>
      </w:r>
    </w:p>
    <w:p>
      <w:r>
        <w:t>Values</w:t>
      </w:r>
    </w:p>
    <w:p>
      <w:r>
        <w:t>Unity is enhanced as the learner collaborates with peers to work in groups to complete tasks</w:t>
      </w:r>
    </w:p>
    <w:p>
      <w:r>
        <w:t>Link to other subjects</w:t>
      </w:r>
    </w:p>
    <w:p>
      <w:r>
        <w:t> Comprehension strategies such as drawing conclusions and making inferences are learnt in Kiswahili.</w:t>
      </w:r>
    </w:p>
    <w:p>
      <w:r>
        <w:t>36</w:t>
      </w:r>
    </w:p>
    <w:p>
      <w:r>
        <w:t>   Integrated Science and Agriculture and Nutition expose learners to experiments which require the skill of drawing</w:t>
      </w:r>
    </w:p>
    <w:p>
      <w:r>
        <w:t>conclusions</w:t>
      </w:r>
    </w:p>
    <w:p/>
    <w:p>
      <w:r>
        <w:t>37</w:t>
      </w:r>
    </w:p>
    <w:p>
      <w:r>
        <w:t>Strand          Sub Strand         Specific Learning          Suggested Learning Experiences                  Key Inquiry</w:t>
      </w:r>
    </w:p>
    <w:p>
      <w:r>
        <w:t>Outcomes                                                                   Question (s)</w:t>
      </w:r>
    </w:p>
    <w:p>
      <w:r>
        <w:t>4.3 Grammar 4.3.1 Present          By the end of the sub      The learner is guided to:                       1. How do we</w:t>
      </w:r>
    </w:p>
    <w:p>
      <w:r>
        <w:t>in Use      and Past               strand, the learner         recognise present and past perfect aspects       show that an</w:t>
      </w:r>
    </w:p>
    <w:p>
      <w:r>
        <w:t>Perfect Aspect         should be able to:          engage in a sentence completion guessing         action is</w:t>
      </w:r>
    </w:p>
    <w:p>
      <w:r>
        <w:t>a) distinguish the            game to practise present and past perfect       complete?</w:t>
      </w:r>
    </w:p>
    <w:p>
      <w:r>
        <w:t>present and past          aspect                                       2. Why should</w:t>
      </w:r>
    </w:p>
    <w:p>
      <w:r>
        <w:t>(2 Lessons)            perfect aspect in       compare present and past perfect aspect          we use tense</w:t>
      </w:r>
    </w:p>
    <w:p>
      <w:r>
        <w:t>sentences                 forms in sentences                              correctly in</w:t>
      </w:r>
    </w:p>
    <w:p>
      <w:r>
        <w:t>b) use present and past     use has/have + -ed participle form of the        sentences?</w:t>
      </w:r>
    </w:p>
    <w:p>
      <w:r>
        <w:t>perfect aspect in         verb to form the present perfect tense</w:t>
      </w:r>
    </w:p>
    <w:p>
      <w:r>
        <w:t>sentences               use had + past participle form of the verb</w:t>
      </w:r>
    </w:p>
    <w:p>
      <w:r>
        <w:t>c) appreciate the             to form the past perfect tense</w:t>
      </w:r>
    </w:p>
    <w:p>
      <w:r>
        <w:t>importance of using     construct sentences on a variety of issues</w:t>
      </w:r>
    </w:p>
    <w:p>
      <w:r>
        <w:t>tense in sentences.       such as consumer laws and policies using</w:t>
      </w:r>
    </w:p>
    <w:p>
      <w:r>
        <w:t>the present and past perfect aspect</w:t>
      </w:r>
    </w:p>
    <w:p>
      <w:r>
        <w:t> pick out sentences in present and past</w:t>
      </w:r>
    </w:p>
    <w:p>
      <w:r>
        <w:t>perfect tense from newspaper articles,</w:t>
      </w:r>
    </w:p>
    <w:p>
      <w:r>
        <w:t>magazines and books</w:t>
      </w:r>
    </w:p>
    <w:p>
      <w:r>
        <w:t> search for examples of sentences in the</w:t>
      </w:r>
    </w:p>
    <w:p>
      <w:r>
        <w:t>present and past perfect forms from the</w:t>
      </w:r>
    </w:p>
    <w:p>
      <w:r>
        <w:t>internet.</w:t>
      </w:r>
    </w:p>
    <w:p>
      <w:r>
        <w:t>Core competencies to be developed</w:t>
      </w:r>
    </w:p>
    <w:p>
      <w:r>
        <w:t>Self-efficacy is achieved as the learner uses present and past perfect aspect in sentences</w:t>
      </w:r>
    </w:p>
    <w:p>
      <w:r>
        <w:t>Pertinent and Contemporary Issues (PCIs)</w:t>
      </w:r>
    </w:p>
    <w:p>
      <w:r>
        <w:t>Consumer protection is enhanced as the learner interacts with content related to consumer laws and policies</w:t>
      </w:r>
    </w:p>
    <w:p/>
    <w:p>
      <w:r>
        <w:t>38</w:t>
      </w:r>
    </w:p>
    <w:p>
      <w:r>
        <w:t>Values</w:t>
      </w:r>
    </w:p>
    <w:p>
      <w:r>
        <w:t>Social justice is fostered as the learner appreciates the need for fairness to consumers when forming sentences related to the</w:t>
      </w:r>
    </w:p>
    <w:p>
      <w:r>
        <w:t>theme of consumer protection</w:t>
      </w:r>
    </w:p>
    <w:p>
      <w:r>
        <w:t>Link to other subjects</w:t>
      </w:r>
    </w:p>
    <w:p>
      <w:r>
        <w:t>Pre-Technical has issues on consumer protection</w:t>
      </w:r>
    </w:p>
    <w:p/>
    <w:p>
      <w:r>
        <w:t>Strand           Sub Strand         Specific Learning              Suggested Learning Experiences                Key Inquiry</w:t>
      </w:r>
    </w:p>
    <w:p>
      <w:r>
        <w:t>Outcomes                                                                     Question (s)</w:t>
      </w:r>
    </w:p>
    <w:p>
      <w:r>
        <w:t>4.4 Intensive    4.4.1 Play:        By the end of the sub          The The learner is guided to:                 1. How can one</w:t>
      </w:r>
    </w:p>
    <w:p>
      <w:r>
        <w:t>Reading         Identification     strand, the learner should      list the characters and their roles in a       tell the</w:t>
      </w:r>
    </w:p>
    <w:p>
      <w:r>
        <w:t>of Characters      be able to:                       play                                          qualities of a</w:t>
      </w:r>
    </w:p>
    <w:p>
      <w:r>
        <w:t>a) identify the characters      assume (hot seat) the personality of a         character in a</w:t>
      </w:r>
    </w:p>
    <w:p>
      <w:r>
        <w:t>in a play                     certain character and say why ‘they           play?</w:t>
      </w:r>
    </w:p>
    <w:p>
      <w:r>
        <w:t>(2 Lessons)        b) use appropriate                say and do certain things’                 2. How does</w:t>
      </w:r>
    </w:p>
    <w:p>
      <w:r>
        <w:t>adjectives to describe      role play various characters                   describing</w:t>
      </w:r>
    </w:p>
    <w:p>
      <w:r>
        <w:t>the characters              participate in a reader’s theatre as they      actions of</w:t>
      </w:r>
    </w:p>
    <w:p>
      <w:r>
        <w:t>c) describe the actions of        read sections of a play                       characters aid</w:t>
      </w:r>
    </w:p>
    <w:p>
      <w:r>
        <w:t>the characters using        use appropriate adjectives to describe         our</w:t>
      </w:r>
    </w:p>
    <w:p>
      <w:r>
        <w:t>appropriate adverbs           the characters, with illustrations            understanding</w:t>
      </w:r>
    </w:p>
    <w:p>
      <w:r>
        <w:t>d) value the need to                                                            of a play?</w:t>
      </w:r>
    </w:p>
    <w:p/>
    <w:p>
      <w:r>
        <w:t>39</w:t>
      </w:r>
    </w:p>
    <w:p>
      <w:r>
        <w:t>describe people and           describe the actions of the characters</w:t>
      </w:r>
    </w:p>
    <w:p>
      <w:r>
        <w:t>situations                     using various adverbs</w:t>
      </w:r>
    </w:p>
    <w:p>
      <w:r>
        <w:t>appropriately.                relate the characters in a play to</w:t>
      </w:r>
    </w:p>
    <w:p>
      <w:r>
        <w:t>people in real life</w:t>
      </w:r>
    </w:p>
    <w:p>
      <w:r>
        <w:t>   discuss the behaviour of the characters</w:t>
      </w:r>
    </w:p>
    <w:p>
      <w:r>
        <w:t>in small groups</w:t>
      </w:r>
    </w:p>
    <w:p>
      <w:r>
        <w:t>   write an essay on their favourite</w:t>
      </w:r>
    </w:p>
    <w:p>
      <w:r>
        <w:t>characters.</w:t>
      </w:r>
    </w:p>
    <w:p>
      <w:r>
        <w:t>Core competencies to be developed</w:t>
      </w:r>
    </w:p>
    <w:p>
      <w:r>
        <w:t> Critical thinking is achieved as learners identify the characters and their traits</w:t>
      </w:r>
    </w:p>
    <w:p>
      <w:r>
        <w:t> Problem solving is fostered as learners brainstorm on the characters’ behaviour</w:t>
      </w:r>
    </w:p>
    <w:p>
      <w:r>
        <w:t>Pertinent and Contemporary Issues (PCIs)</w:t>
      </w:r>
    </w:p>
    <w:p>
      <w:r>
        <w:t>Critical thinking is developed as the learner role-plays or assumes the role of certain characters in a hot seating activity</w:t>
      </w:r>
    </w:p>
    <w:p>
      <w:r>
        <w:t>Values</w:t>
      </w:r>
    </w:p>
    <w:p>
      <w:r>
        <w:t>Unity is enhanced as the learner strives to achieve a common goal by engaging others in group tasks</w:t>
      </w:r>
    </w:p>
    <w:p>
      <w:r>
        <w:t>Link to other subjects</w:t>
      </w:r>
    </w:p>
    <w:p>
      <w:r>
        <w:t>Characterisation is a concept learnt in Kiswahili, indigenous languages and Performing Arts</w:t>
      </w:r>
    </w:p>
    <w:p/>
    <w:p>
      <w:r>
        <w:t>40</w:t>
      </w:r>
    </w:p>
    <w:p>
      <w:r>
        <w:t>Strand        Sub Strand         Specific Learning             Suggested Learning Experiences                 Key Inquiry</w:t>
      </w:r>
    </w:p>
    <w:p>
      <w:r>
        <w:t>Outcomes                                                                     Question (s)</w:t>
      </w:r>
    </w:p>
    <w:p>
      <w:r>
        <w:t>4.5 Writing   4.5.1 Narrative    By the end of the sub         The learner is guided to:                       1. How can we</w:t>
      </w:r>
    </w:p>
    <w:p>
      <w:r>
        <w:t>and                strand, the learner should     distinguish between narrative and                make a</w:t>
      </w:r>
    </w:p>
    <w:p>
      <w:r>
        <w:t>Descriptive        be able to:                      descriptive paragraphs                          narrative</w:t>
      </w:r>
    </w:p>
    <w:p>
      <w:r>
        <w:t>Paragraphs         a) highlight the qualities     search for examples of narrative and             composition</w:t>
      </w:r>
    </w:p>
    <w:p>
      <w:r>
        <w:t>of a well formed             descriptive paragraphs from the internet or     interesting?</w:t>
      </w:r>
    </w:p>
    <w:p>
      <w:r>
        <w:t>paragraph                    print sources                                2. How can we</w:t>
      </w:r>
    </w:p>
    <w:p>
      <w:r>
        <w:t>b) write narrative and         discuss the qualities of a well formed           ensure unity</w:t>
      </w:r>
    </w:p>
    <w:p>
      <w:r>
        <w:t>(2 Lessons)            descriptive paragraphs       paragraph in groups                             in a</w:t>
      </w:r>
    </w:p>
    <w:p>
      <w:r>
        <w:t>c) use the first person and    outline the characteristics of a narrative       paragraph?</w:t>
      </w:r>
    </w:p>
    <w:p>
      <w:r>
        <w:t>second person in             paragraph</w:t>
      </w:r>
    </w:p>
    <w:p>
      <w:r>
        <w:t>narrative and              discuss the features of a descriptive</w:t>
      </w:r>
    </w:p>
    <w:p>
      <w:r>
        <w:t>descriptive paragraphs       paragraph in groups</w:t>
      </w:r>
    </w:p>
    <w:p>
      <w:r>
        <w:t>d) value the need for well     create a descriptive paragraph that appeals</w:t>
      </w:r>
    </w:p>
    <w:p>
      <w:r>
        <w:t>formed paragraphs in         to the sense of sight, smell, hearing, taste</w:t>
      </w:r>
    </w:p>
    <w:p>
      <w:r>
        <w:t>written communication.       and touch</w:t>
      </w:r>
    </w:p>
    <w:p>
      <w:r>
        <w:t> create a narrative paragraph</w:t>
      </w:r>
    </w:p>
    <w:p>
      <w:r>
        <w:t> recognise the first and second person in</w:t>
      </w:r>
    </w:p>
    <w:p>
      <w:r>
        <w:t>various paragraphs</w:t>
      </w:r>
    </w:p>
    <w:p>
      <w:r>
        <w:t> review a paragraph written by peers</w:t>
      </w:r>
    </w:p>
    <w:p>
      <w:r>
        <w:t> make corrections to the paragraph as per</w:t>
      </w:r>
    </w:p>
    <w:p>
      <w:r>
        <w:t>comments given by peers.</w:t>
      </w:r>
    </w:p>
    <w:p>
      <w:r>
        <w:t>Core competencies to be developed</w:t>
      </w:r>
    </w:p>
    <w:p>
      <w:r>
        <w:t>Creative thinking and problem solving is developed as learners review a paragraph written by peers</w:t>
      </w:r>
    </w:p>
    <w:p/>
    <w:p>
      <w:r>
        <w:t>41</w:t>
      </w:r>
    </w:p>
    <w:p>
      <w:r>
        <w:t>Pertinent and Contemporary Issues (PCIs)</w:t>
      </w:r>
    </w:p>
    <w:p>
      <w:r>
        <w:t>Consumer Protection is enhanced as the learner interacts with materials related to the theme</w:t>
      </w:r>
    </w:p>
    <w:p>
      <w:r>
        <w:t>Values</w:t>
      </w:r>
    </w:p>
    <w:p>
      <w:r>
        <w:t>Unity and responsibility are developed as the learnerrespects other’s opinions when discussing the qualities of a well formed</w:t>
      </w:r>
    </w:p>
    <w:p>
      <w:r>
        <w:t>paragraph in groups</w:t>
      </w:r>
    </w:p>
    <w:p>
      <w:r>
        <w:t>Link to other subjects</w:t>
      </w:r>
    </w:p>
    <w:p>
      <w:r>
        <w:t>The importance of well formed paragraphs is emphasised in Kiswahili, indigenous languages and foreign languages</w:t>
      </w:r>
    </w:p>
    <w:p/>
    <w:p>
      <w:r>
        <w:t>THEME 5.0 RELATIONSHIPS: COMMUNITY</w:t>
      </w:r>
    </w:p>
    <w:p>
      <w:r>
        <w:t>Strand      Sub Strand      Specific Learning                            Suggested Learning Experiences       Key Inquiry</w:t>
      </w:r>
    </w:p>
    <w:p>
      <w:r>
        <w:t>Outcomes                                                                          Question (s)</w:t>
      </w:r>
    </w:p>
    <w:p>
      <w:r>
        <w:t>5.1 Listening     5.1.1 Pronunciation    By the end of the sub strand,   The learner is guided to:            1. Why should</w:t>
      </w:r>
    </w:p>
    <w:p>
      <w:r>
        <w:t>and Speaking                             the learner should be able       identify the semi-vowels /j/          we pronounce</w:t>
      </w:r>
    </w:p>
    <w:p>
      <w:r>
        <w:t>(2 Lessons)            to:                                and /w/ as in the words you,         sounds</w:t>
      </w:r>
    </w:p>
    <w:p>
      <w:r>
        <w:t>a) pronounce the semi              yes; woo and way,                    accurately?</w:t>
      </w:r>
    </w:p>
    <w:p>
      <w:r>
        <w:t>vowels /j/ /w/ and the       pick out the diphthongs /aɪ/ as    2. How can the</w:t>
      </w:r>
    </w:p>
    <w:p>
      <w:r>
        <w:t>diphthongs /aɪ/ and /eɪ/       in buy ; and /eɪ/ as in pain         same word</w:t>
      </w:r>
    </w:p>
    <w:p>
      <w:r>
        <w:t>words with clarity,            from an audio or oral text,          express</w:t>
      </w:r>
    </w:p>
    <w:p>
      <w:r>
        <w:t>b) apply stress on content       listen to a passage or sentences      different</w:t>
      </w:r>
    </w:p>
    <w:p>
      <w:r>
        <w:t>and function words             from an audio-recording or           meanings?</w:t>
      </w:r>
    </w:p>
    <w:p>
      <w:r>
        <w:t>appropriately for speech       from the teacher,</w:t>
      </w:r>
    </w:p>
    <w:p>
      <w:r>
        <w:t>clarity,                     write down and read out words</w:t>
      </w:r>
    </w:p>
    <w:p>
      <w:r>
        <w:t>c) appreciate the                  with the specified semi-</w:t>
      </w:r>
    </w:p>
    <w:p>
      <w:r>
        <w:t>importance of correct          vowels /j/ and /w/ (as in you,</w:t>
      </w:r>
    </w:p>
    <w:p>
      <w:r>
        <w:t>pronunciation in</w:t>
      </w:r>
    </w:p>
    <w:p/>
    <w:p>
      <w:r>
        <w:t>42</w:t>
      </w:r>
    </w:p>
    <w:p>
      <w:r>
        <w:t>communication.                 yes; woo, way) ,</w:t>
      </w:r>
    </w:p>
    <w:p>
      <w:r>
        <w:t>   pronounce words with the</w:t>
      </w:r>
    </w:p>
    <w:p>
      <w:r>
        <w:t>diphthongs /aɪ/ and /eɪ/ (as in</w:t>
      </w:r>
    </w:p>
    <w:p>
      <w:r>
        <w:t>buy, file; pain, gate)</w:t>
      </w:r>
    </w:p>
    <w:p>
      <w:r>
        <w:t>accurately,</w:t>
      </w:r>
    </w:p>
    <w:p>
      <w:r>
        <w:t>   practise correct pronunciation</w:t>
      </w:r>
    </w:p>
    <w:p>
      <w:r>
        <w:t>of the learnt words in pairs,</w:t>
      </w:r>
    </w:p>
    <w:p>
      <w:r>
        <w:t>   find out and listen to the</w:t>
      </w:r>
    </w:p>
    <w:p>
      <w:r>
        <w:t>correct pronunciation of</w:t>
      </w:r>
    </w:p>
    <w:p>
      <w:r>
        <w:t>sounds from the internet,</w:t>
      </w:r>
    </w:p>
    <w:p>
      <w:r>
        <w:t>   stress content words,</w:t>
      </w:r>
    </w:p>
    <w:p>
      <w:r>
        <w:t>   stress function words when</w:t>
      </w:r>
    </w:p>
    <w:p>
      <w:r>
        <w:t>necessary,</w:t>
      </w:r>
    </w:p>
    <w:p>
      <w:r>
        <w:t>   bring out varied meanings of</w:t>
      </w:r>
    </w:p>
    <w:p>
      <w:r>
        <w:t>words through stress.</w:t>
      </w:r>
    </w:p>
    <w:p>
      <w:r>
        <w:t>Core competencies to be developed</w:t>
      </w:r>
    </w:p>
    <w:p>
      <w:r>
        <w:t> Digital literacy is enhanced as the learner listens to a passage or sentences from an audio-recording</w:t>
      </w:r>
    </w:p>
    <w:p>
      <w:r>
        <w:t> Communication and collaboration is developed as learner practises correct pronunciation in groups</w:t>
      </w:r>
    </w:p>
    <w:p>
      <w:r>
        <w:t> Learning to learn is developed as the learner listens to the correct pronunciation of sounds from the internet on their own</w:t>
      </w:r>
    </w:p>
    <w:p>
      <w:r>
        <w:t>Pertinent and Contemporary Issues (PCIs)</w:t>
      </w:r>
    </w:p>
    <w:p>
      <w:r>
        <w:t>Effective communication is enhanced as the learner improves their articulation of sounds and words</w:t>
      </w:r>
    </w:p>
    <w:p>
      <w:r>
        <w:t>Values</w:t>
      </w:r>
    </w:p>
    <w:p>
      <w:r>
        <w:t>Unity is promoted as the learner collaborates with others to work in pairs to practice correct pronunciation.</w:t>
      </w:r>
    </w:p>
    <w:p/>
    <w:p>
      <w:r>
        <w:t>43</w:t>
      </w:r>
    </w:p>
    <w:p>
      <w:r>
        <w:t>Link to other subjects</w:t>
      </w:r>
    </w:p>
    <w:p>
      <w:r>
        <w:t> Social Studies and Religious Education address topics on relationships</w:t>
      </w:r>
    </w:p>
    <w:p>
      <w:r>
        <w:t> All languages teach correct pronunciation</w:t>
      </w:r>
    </w:p>
    <w:p/>
    <w:p>
      <w:r>
        <w:t>44</w:t>
      </w:r>
    </w:p>
    <w:p>
      <w:r>
        <w:t>Strand        Sub Strand       Specific Learning Outcomes      Suggested Learning Experiences            Key Inquiry</w:t>
      </w:r>
    </w:p>
    <w:p>
      <w:r>
        <w:t>Question (s)</w:t>
      </w:r>
    </w:p>
    <w:p>
      <w:r>
        <w:t>5.2 Reading   5.2.1 Reference By the end of the sub strand,    The learner is guided to:                 Why do we use</w:t>
      </w:r>
    </w:p>
    <w:p>
      <w:r>
        <w:t>Materials:      the learner should be able to:    search the internet for more            reference</w:t>
      </w:r>
    </w:p>
    <w:p>
      <w:r>
        <w:t>Dictionary,     a) outline various types of         information about the dictionary,      materials?</w:t>
      </w:r>
    </w:p>
    <w:p>
      <w:r>
        <w:t>Thesaurus,          reference materials and         thesaurus, encyclopaedia and the</w:t>
      </w:r>
    </w:p>
    <w:p>
      <w:r>
        <w:t>Encyclopaedia       their uses                      purpose for each,</w:t>
      </w:r>
    </w:p>
    <w:p>
      <w:r>
        <w:t>b) use the dictionary,            compare print and digital dictionary,</w:t>
      </w:r>
    </w:p>
    <w:p>
      <w:r>
        <w:t>thesaurus and subject           thesaurus, encyclopaedia,</w:t>
      </w:r>
    </w:p>
    <w:p>
      <w:r>
        <w:t>(2 Lessons)         specific encyclopaedia to     read a passage from a textbook,</w:t>
      </w:r>
    </w:p>
    <w:p>
      <w:r>
        <w:t>check the meaning and           newspaper, or magazine,</w:t>
      </w:r>
    </w:p>
    <w:p>
      <w:r>
        <w:t>usage of words                identify unfamiliar words in the</w:t>
      </w:r>
    </w:p>
    <w:p>
      <w:r>
        <w:t>c) conduct research on a topic      passage,</w:t>
      </w:r>
    </w:p>
    <w:p>
      <w:r>
        <w:t>of interest using the         look up the meaning of the words in</w:t>
      </w:r>
    </w:p>
    <w:p>
      <w:r>
        <w:t>dictionary, thesaurus and       a dictionary,</w:t>
      </w:r>
    </w:p>
    <w:p>
      <w:r>
        <w:t>encyclopaedia                 conduct research on a given topic</w:t>
      </w:r>
    </w:p>
    <w:p>
      <w:r>
        <w:t>d) acknowledge the value of         using subject specific</w:t>
      </w:r>
    </w:p>
    <w:p>
      <w:r>
        <w:t>reference materials in          encyclopaedia,</w:t>
      </w:r>
    </w:p>
    <w:p>
      <w:r>
        <w:t>research.</w:t>
      </w:r>
    </w:p>
    <w:p>
      <w:r>
        <w:t> look up the synonyms of various</w:t>
      </w:r>
    </w:p>
    <w:p>
      <w:r>
        <w:t>words using a thesaurus,</w:t>
      </w:r>
    </w:p>
    <w:p>
      <w:r>
        <w:t> make sentences using the synonyms</w:t>
      </w:r>
    </w:p>
    <w:p>
      <w:r>
        <w:t>of given words,</w:t>
      </w:r>
    </w:p>
    <w:p>
      <w:r>
        <w:t> utilise the dictionary, thesaurus and</w:t>
      </w:r>
    </w:p>
    <w:p>
      <w:r>
        <w:t>the encyclopaedia for reference</w:t>
      </w:r>
    </w:p>
    <w:p>
      <w:r>
        <w:t>purposes,</w:t>
      </w:r>
    </w:p>
    <w:p/>
    <w:p>
      <w:r>
        <w:t>45</w:t>
      </w:r>
    </w:p>
    <w:p>
      <w:r>
        <w:t>   spell words correctly,</w:t>
      </w:r>
    </w:p>
    <w:p>
      <w:r>
        <w:t>   classify words into various classes,</w:t>
      </w:r>
    </w:p>
    <w:p>
      <w:r>
        <w:t>   conduct research on contemporary</w:t>
      </w:r>
    </w:p>
    <w:p>
      <w:r>
        <w:t>issues from a subject specific</w:t>
      </w:r>
    </w:p>
    <w:p>
      <w:r>
        <w:t>encyclopaedia.</w:t>
      </w:r>
    </w:p>
    <w:p>
      <w:r>
        <w:t>Core competencies to be developed</w:t>
      </w:r>
    </w:p>
    <w:p>
      <w:r>
        <w:t> Digital literacy is promoted as the learner searches for information using the digital dictionary, thesaurus, encyclopaedia</w:t>
      </w:r>
    </w:p>
    <w:p>
      <w:r>
        <w:t> Learning to learn is enhanced as the learner uses the dictionary, thesaurus and encyclopaedia for research</w:t>
      </w:r>
    </w:p>
    <w:p>
      <w:r>
        <w:t>Pertinent and Contemporary Issues (PCIs)</w:t>
      </w:r>
    </w:p>
    <w:p>
      <w:r>
        <w:t> Effective communication is developed as the learner pronounces and spells words correctly with the help of reference materials</w:t>
      </w:r>
    </w:p>
    <w:p>
      <w:r>
        <w:t> Critical thinking is improved as the learner makes own sentences using newly acquired words</w:t>
      </w:r>
    </w:p>
    <w:p>
      <w:r>
        <w:t>Values</w:t>
      </w:r>
    </w:p>
    <w:p>
      <w:r>
        <w:t>Integrity is inculcated as the learner applies laid down procedures when conducting research on various topics using the dictionary,</w:t>
      </w:r>
    </w:p>
    <w:p>
      <w:r>
        <w:t>thesaurus and subject specific Encyclopaedia</w:t>
      </w:r>
    </w:p>
    <w:p>
      <w:r>
        <w:t>Link to other subjects</w:t>
      </w:r>
    </w:p>
    <w:p>
      <w:r>
        <w:t> Language such as Kiswahili teaches use of reference material</w:t>
      </w:r>
    </w:p>
    <w:p>
      <w:r>
        <w:t> Subject specific encyclopaedias are used in all learning areas</w:t>
      </w:r>
    </w:p>
    <w:p/>
    <w:p>
      <w:r>
        <w:t>46</w:t>
      </w:r>
    </w:p>
    <w:p>
      <w:r>
        <w:t>Strand        Sub Strand       Specific Learning              Suggested Learning Experiences                Key Inquiry</w:t>
      </w:r>
    </w:p>
    <w:p>
      <w:r>
        <w:t>Outcomes                                                                     Question (s)</w:t>
      </w:r>
    </w:p>
    <w:p>
      <w:r>
        <w:t>5.3 Grammar   5.3.1 Order of   By the end of the sub          The learner is guided to:                     1. How can we</w:t>
      </w:r>
    </w:p>
    <w:p>
      <w:r>
        <w:t>in Use        Adjectives       strand, the learner should      identify opinion, shape, size, age,            use words to</w:t>
      </w:r>
    </w:p>
    <w:p>
      <w:r>
        <w:t>be able to:                       colour, origin, material, purpose             create vivid</w:t>
      </w:r>
    </w:p>
    <w:p>
      <w:r>
        <w:t>a) identify various types         adjectives in texts,                          pictures of a</w:t>
      </w:r>
    </w:p>
    <w:p>
      <w:r>
        <w:t>(2 Lessons)          of adjectives in texts,     search for examples of various types of        person or</w:t>
      </w:r>
    </w:p>
    <w:p>
      <w:r>
        <w:t>b) use the correct order          adjectives from the internet,                 place?</w:t>
      </w:r>
    </w:p>
    <w:p>
      <w:r>
        <w:t>of adjectives in oral       use mind maps to generate different         2. Why is it</w:t>
      </w:r>
    </w:p>
    <w:p>
      <w:r>
        <w:t>and written texts,            adjectives                                    important to</w:t>
      </w:r>
    </w:p>
    <w:p>
      <w:r>
        <w:t>c) appreciate the role of       form sentences using adjectives of             order</w:t>
      </w:r>
    </w:p>
    <w:p>
      <w:r>
        <w:t>ordered adjectives in         opinion, shape, size, age, colour,            adjectives</w:t>
      </w:r>
    </w:p>
    <w:p>
      <w:r>
        <w:t>communication for             origin, material and purpose,                 correctly?</w:t>
      </w:r>
    </w:p>
    <w:p>
      <w:r>
        <w:t>clarity.                    listen to an audio text or watch a video</w:t>
      </w:r>
    </w:p>
    <w:p>
      <w:r>
        <w:t>and pick out different adjectives</w:t>
      </w:r>
    </w:p>
    <w:p>
      <w:r>
        <w:t> construct sentences orally in pairs from</w:t>
      </w:r>
    </w:p>
    <w:p>
      <w:r>
        <w:t>posters, pictures and other visuals,</w:t>
      </w:r>
    </w:p>
    <w:p>
      <w:r>
        <w:t> work in small groups to fill in</w:t>
      </w:r>
    </w:p>
    <w:p>
      <w:r>
        <w:t>crossword puzzles featuring different</w:t>
      </w:r>
    </w:p>
    <w:p>
      <w:r>
        <w:t>types of adjectives,</w:t>
      </w:r>
    </w:p>
    <w:p>
      <w:r>
        <w:t> participate in a chain story telling game</w:t>
      </w:r>
    </w:p>
    <w:p>
      <w:r>
        <w:t>where they describe a character or</w:t>
      </w:r>
    </w:p>
    <w:p>
      <w:r>
        <w:t>place using adjectives.</w:t>
      </w:r>
    </w:p>
    <w:p/>
    <w:p>
      <w:r>
        <w:t>47</w:t>
      </w:r>
    </w:p>
    <w:p>
      <w:r>
        <w:t>Core competencies to be developed</w:t>
      </w:r>
    </w:p>
    <w:p>
      <w:r>
        <w:t> Learning to learn is promoted as the learner interracts with the order of different types of adjectives in various texts</w:t>
      </w:r>
    </w:p>
    <w:p>
      <w:r>
        <w:t> Digital literacy is enhanced as the learner searches for examples of various adjectives from the internet</w:t>
      </w:r>
    </w:p>
    <w:p>
      <w:r>
        <w:t>Pertinent and Contemporary Issues (PCIs)</w:t>
      </w:r>
    </w:p>
    <w:p>
      <w:r>
        <w:t>Critical thinking is developed as the learner practices how to order adjectives correctly in own sentences</w:t>
      </w:r>
    </w:p>
    <w:p>
      <w:r>
        <w:t>Values</w:t>
      </w:r>
    </w:p>
    <w:p>
      <w:r>
        <w:t>Unity and responsibility are enhanced as the learner advocates for fairness when participating in group tasks</w:t>
      </w:r>
    </w:p>
    <w:p>
      <w:r>
        <w:t>Link to other subjects</w:t>
      </w:r>
    </w:p>
    <w:p>
      <w:r>
        <w:t>Adjectives are learnt in the language learning areas such as indigenous languages, French, Kiswahili and German</w:t>
      </w:r>
    </w:p>
    <w:p/>
    <w:p>
      <w:r>
        <w:t>48</w:t>
      </w:r>
    </w:p>
    <w:p>
      <w:r>
        <w:t>Strand          Sub Strand       Specific Learning              Suggested Learning Experiences                  Key Inquiry</w:t>
      </w:r>
    </w:p>
    <w:p>
      <w:r>
        <w:t>Outcomes                                                                       Question (s)</w:t>
      </w:r>
    </w:p>
    <w:p>
      <w:r>
        <w:t>5.4 Reading     5.4.1 Play:      By the end of the sub          The learner is guided to:                       1. What makes a</w:t>
      </w:r>
    </w:p>
    <w:p>
      <w:r>
        <w:t>Style            strand, the learner should      identify the oral literature features            play</w:t>
      </w:r>
    </w:p>
    <w:p>
      <w:r>
        <w:t>be able to:                       (narration, riddles, songs, proverbs, local     interesting to</w:t>
      </w:r>
    </w:p>
    <w:p>
      <w:r>
        <w:t>a) identify the features of       words and tongue twisters) used in a play,      read?</w:t>
      </w:r>
    </w:p>
    <w:p>
      <w:r>
        <w:t>(2 Lessons)          style used in a play        pick out the similes and metaphors used in 2. How do</w:t>
      </w:r>
    </w:p>
    <w:p>
      <w:r>
        <w:t>with examples,                a play,                                         stylistic</w:t>
      </w:r>
    </w:p>
    <w:p>
      <w:r>
        <w:t>b) relate the stylistic         read about the meaning of the features of        features</w:t>
      </w:r>
    </w:p>
    <w:p>
      <w:r>
        <w:t>features to the message       style used in a play from digital and non-      enhance the</w:t>
      </w:r>
    </w:p>
    <w:p>
      <w:r>
        <w:t>in a play,                    digital resources,                              message in a</w:t>
      </w:r>
    </w:p>
    <w:p>
      <w:r>
        <w:t>c) value the role of varied     read excerpts of a play and pick out the         play?</w:t>
      </w:r>
    </w:p>
    <w:p>
      <w:r>
        <w:t>style in reinforcing the      stylistic features used,</w:t>
      </w:r>
    </w:p>
    <w:p>
      <w:r>
        <w:t>message in a play.          participate in a readers’ theatre as they</w:t>
      </w:r>
    </w:p>
    <w:p>
      <w:r>
        <w:t>read sections of a play,</w:t>
      </w:r>
    </w:p>
    <w:p>
      <w:r>
        <w:t> relate the features of style to the message</w:t>
      </w:r>
    </w:p>
    <w:p>
      <w:r>
        <w:t>in a play,</w:t>
      </w:r>
    </w:p>
    <w:p>
      <w:r>
        <w:t> role-play the actions of the characters in a</w:t>
      </w:r>
    </w:p>
    <w:p>
      <w:r>
        <w:t>play,</w:t>
      </w:r>
    </w:p>
    <w:p>
      <w:r>
        <w:t> use hot seating to bring to life aspects of a</w:t>
      </w:r>
    </w:p>
    <w:p>
      <w:r>
        <w:t>play,</w:t>
      </w:r>
    </w:p>
    <w:p>
      <w:r>
        <w:t> write a summary of the features of style</w:t>
      </w:r>
    </w:p>
    <w:p>
      <w:r>
        <w:t>used in a play.</w:t>
      </w:r>
    </w:p>
    <w:p>
      <w:r>
        <w:t>Core competencies to be developed</w:t>
      </w:r>
    </w:p>
    <w:p>
      <w:r>
        <w:t>Critical thinking and problem solving is fostered as the learner relates the aspects of style to the message in a play</w:t>
      </w:r>
    </w:p>
    <w:p/>
    <w:p>
      <w:r>
        <w:t>49</w:t>
      </w:r>
    </w:p>
    <w:p>
      <w:r>
        <w:t>Pertinent and Contemporary Issues (PCIs)</w:t>
      </w:r>
    </w:p>
    <w:p>
      <w:r>
        <w:t>Peace education enhanced as the learner takes part in collaborative group tasks such as the readers’ theatre, role plays</w:t>
      </w:r>
    </w:p>
    <w:p>
      <w:r>
        <w:t>and hot seating</w:t>
      </w:r>
    </w:p>
    <w:p>
      <w:r>
        <w:t>Values</w:t>
      </w:r>
    </w:p>
    <w:p>
      <w:r>
        <w:t>Unity is promoted as the learner collaborates with peers when participating in group tasks</w:t>
      </w:r>
    </w:p>
    <w:p>
      <w:r>
        <w:t>Link to other subjects</w:t>
      </w:r>
    </w:p>
    <w:p>
      <w:r>
        <w:t>Stylistic features are studied in Kiswahili and other language learning areas</w:t>
      </w:r>
    </w:p>
    <w:p/>
    <w:p>
      <w:r>
        <w:t>50</w:t>
      </w:r>
    </w:p>
    <w:p>
      <w:r>
        <w:t>Strand        Sub Strand        Specific Learning                 Suggested Learning Experiences                   Key Inquiry</w:t>
      </w:r>
    </w:p>
    <w:p>
      <w:r>
        <w:t>Outcomes                                                                           Question (s)</w:t>
      </w:r>
    </w:p>
    <w:p>
      <w:r>
        <w:t>5.5 Writing 5.5.1 Letter of     By the end of the sub strand,     The learner is guided to:                        1. Why do we</w:t>
      </w:r>
    </w:p>
    <w:p>
      <w:r>
        <w:t>Application         the learner should be able         identify the components of a letter of            write letters of</w:t>
      </w:r>
    </w:p>
    <w:p>
      <w:r>
        <w:t>to:                                  application from a sample letter,                application?</w:t>
      </w:r>
    </w:p>
    <w:p>
      <w:r>
        <w:t>a) identify the components         work in groups to brainstorm on the            2. How can one</w:t>
      </w:r>
    </w:p>
    <w:p>
      <w:r>
        <w:t>(2 Lessons)           of a letter of application,      purpose of writing a letter of application,      ensure a letter</w:t>
      </w:r>
    </w:p>
    <w:p>
      <w:r>
        <w:t>b) write a letter of               look for more samples of letters of               of application</w:t>
      </w:r>
    </w:p>
    <w:p>
      <w:r>
        <w:t>application for                  application from books, magazines,               meets the</w:t>
      </w:r>
    </w:p>
    <w:p>
      <w:r>
        <w:t>placement at Senior              newspapers and the internet,                     expected</w:t>
      </w:r>
    </w:p>
    <w:p>
      <w:r>
        <w:t>Secondary School using         outline a letter of application,                  standards?</w:t>
      </w:r>
    </w:p>
    <w:p>
      <w:r>
        <w:t>all the components,            write a letter of application for placement</w:t>
      </w:r>
    </w:p>
    <w:p>
      <w:r>
        <w:t>c) advocate the need to              at Senior Secondary School using the</w:t>
      </w:r>
    </w:p>
    <w:p>
      <w:r>
        <w:t>adhere to the format of          taught components,</w:t>
      </w:r>
    </w:p>
    <w:p>
      <w:r>
        <w:t>formal letter writing.         exchange the letter with other learners for</w:t>
      </w:r>
    </w:p>
    <w:p>
      <w:r>
        <w:t>peer assessment,</w:t>
      </w:r>
    </w:p>
    <w:p>
      <w:r>
        <w:t> edit the letters of application in small</w:t>
      </w:r>
    </w:p>
    <w:p>
      <w:r>
        <w:t>groups for correctness,</w:t>
      </w:r>
    </w:p>
    <w:p>
      <w:r>
        <w:t> revise the letter and input corrections</w:t>
      </w:r>
    </w:p>
    <w:p>
      <w:r>
        <w:t>suggested by peers,</w:t>
      </w:r>
    </w:p>
    <w:p>
      <w:r>
        <w:t> share the letters of application on the</w:t>
      </w:r>
    </w:p>
    <w:p>
      <w:r>
        <w:t>class noticeboard, school noticeboard or</w:t>
      </w:r>
    </w:p>
    <w:p>
      <w:r>
        <w:t>online.</w:t>
      </w:r>
    </w:p>
    <w:p>
      <w:r>
        <w:t>Core competencies to be developed</w:t>
      </w:r>
    </w:p>
    <w:p>
      <w:r>
        <w:t> Collaboration is enhanced as the learner participates in collaborative letter writing tasks</w:t>
      </w:r>
    </w:p>
    <w:p/>
    <w:p>
      <w:r>
        <w:t>51</w:t>
      </w:r>
    </w:p>
    <w:p>
      <w:r>
        <w:t>  Digital literacy is promoted as the learner searchers for samples of letters of application from the internet</w:t>
      </w:r>
    </w:p>
    <w:p>
      <w:r>
        <w:t>  Creativity and imagination is nurtured as the learner composes a letter of application for placement at Senior Secondary</w:t>
      </w:r>
    </w:p>
    <w:p>
      <w:r>
        <w:t>School which boosts their level of innovativeness</w:t>
      </w:r>
    </w:p>
    <w:p>
      <w:r>
        <w:t>Pertinent and Contemporary Issues (PCIs)</w:t>
      </w:r>
    </w:p>
    <w:p>
      <w:r>
        <w:t>Creative thinking is developed as the learner participates in group tasks</w:t>
      </w:r>
    </w:p>
    <w:p>
      <w:r>
        <w:t>Values</w:t>
      </w:r>
    </w:p>
    <w:p>
      <w:r>
        <w:t> Unity is promoted as the learner embraces other’s contributions when exchanging the letter of application for peer</w:t>
      </w:r>
    </w:p>
    <w:p>
      <w:r>
        <w:t>assessment</w:t>
      </w:r>
    </w:p>
    <w:p>
      <w:r>
        <w:t> Responsibility is fostered as the learner takes up tasks and duties when participating in collaborative letter writing and</w:t>
      </w:r>
    </w:p>
    <w:p>
      <w:r>
        <w:t>editing</w:t>
      </w:r>
    </w:p>
    <w:p>
      <w:r>
        <w:t>Link to other subjects</w:t>
      </w:r>
    </w:p>
    <w:p>
      <w:r>
        <w:t>Letter writing is learnt in learning areas such as Kiswahili, French and German</w:t>
      </w:r>
    </w:p>
    <w:p/>
    <w:p>
      <w:r>
        <w:t>52</w:t>
      </w:r>
    </w:p>
    <w:p>
      <w:r>
        <w:t>THEME 6.0: LEISURE TIME</w:t>
      </w:r>
    </w:p>
    <w:p>
      <w:r>
        <w:t>Strand       Sub Strand              Specific Learning            Suggested Learning Experiences        Key Inquiry</w:t>
      </w:r>
    </w:p>
    <w:p>
      <w:r>
        <w:t>Outcomes                                                           Question (s)</w:t>
      </w:r>
    </w:p>
    <w:p>
      <w:r>
        <w:t>6.1 Listening   6.1.1 Conversational By the end of the sub        The learner is guided to:             1. Which words</w:t>
      </w:r>
    </w:p>
    <w:p>
      <w:r>
        <w:t>and Speaking    skills: Negotiation  strand, the learner should    watch a video clip in which            or expressions</w:t>
      </w:r>
    </w:p>
    <w:p>
      <w:r>
        <w:t>skills               be able to:                     people are engaged in a               would one use</w:t>
      </w:r>
    </w:p>
    <w:p>
      <w:r>
        <w:t>a) identify words and           negotiation,                          when</w:t>
      </w:r>
    </w:p>
    <w:p>
      <w:r>
        <w:t>(2 Lessons)             phrases used during       listen to a conversation related       negotiating?</w:t>
      </w:r>
    </w:p>
    <w:p>
      <w:r>
        <w:t>negotiations,               to the theme,                      2. How can one</w:t>
      </w:r>
    </w:p>
    <w:p>
      <w:r>
        <w:t>b) use verbal and non-        pick out words and phrases that        enhance their</w:t>
      </w:r>
    </w:p>
    <w:p>
      <w:r>
        <w:t>verbal cues during          facilitate a negotiation,             negotiation</w:t>
      </w:r>
    </w:p>
    <w:p>
      <w:r>
        <w:t>negotiations,             work in pairs and search for           skills?</w:t>
      </w:r>
    </w:p>
    <w:p>
      <w:r>
        <w:t>c) acknowledge the              more examples of words and</w:t>
      </w:r>
    </w:p>
    <w:p>
      <w:r>
        <w:t>importance of               phrases used during</w:t>
      </w:r>
    </w:p>
    <w:p>
      <w:r>
        <w:t>negotiation skills in       negotiations,</w:t>
      </w:r>
    </w:p>
    <w:p>
      <w:r>
        <w:t>communication.            use verbal and non-verbal cues</w:t>
      </w:r>
    </w:p>
    <w:p>
      <w:r>
        <w:t>in conversations,</w:t>
      </w:r>
    </w:p>
    <w:p>
      <w:r>
        <w:t> role play a negotiation scene,</w:t>
      </w:r>
    </w:p>
    <w:p>
      <w:r>
        <w:t> simulate a negotiation scene,</w:t>
      </w:r>
    </w:p>
    <w:p>
      <w:r>
        <w:t> engage in a hot seat negotiation</w:t>
      </w:r>
    </w:p>
    <w:p>
      <w:r>
        <w:t>for the freedom of a prisoner or</w:t>
      </w:r>
    </w:p>
    <w:p>
      <w:r>
        <w:t>a favour,</w:t>
      </w:r>
    </w:p>
    <w:p>
      <w:r>
        <w:t> perform a conversational poem</w:t>
      </w:r>
    </w:p>
    <w:p>
      <w:r>
        <w:t>in which people are negotiating</w:t>
      </w:r>
    </w:p>
    <w:p>
      <w:r>
        <w:t>or bargaining for money, dowry</w:t>
      </w:r>
    </w:p>
    <w:p>
      <w:r>
        <w:t>or price of land.</w:t>
      </w:r>
    </w:p>
    <w:p/>
    <w:p>
      <w:r>
        <w:t>53</w:t>
      </w:r>
    </w:p>
    <w:p>
      <w:r>
        <w:t>Core competencies to be developed</w:t>
      </w:r>
    </w:p>
    <w:p>
      <w:r>
        <w:t> Problem solving is developed as the learner negotiates or requests for a favour during a hot seating activity</w:t>
      </w:r>
    </w:p>
    <w:p>
      <w:r>
        <w:t> Collaboration is enhanced as the learner discusses the use of verbal and non-verbal cues in conversations</w:t>
      </w:r>
    </w:p>
    <w:p>
      <w:r>
        <w:t>Pertinent and Contemporary Issues (PCIs)</w:t>
      </w:r>
    </w:p>
    <w:p>
      <w:r>
        <w:t>Effective communication is enhanced as the learner is equipped with negotiation skills</w:t>
      </w:r>
    </w:p>
    <w:p>
      <w:r>
        <w:t>Values</w:t>
      </w:r>
    </w:p>
    <w:p>
      <w:r>
        <w:t> Responsibility is enhanced as the learner diligently uses language appropriately to hold negotiations</w:t>
      </w:r>
    </w:p>
    <w:p>
      <w:r>
        <w:t> Unity is developed as the learner appeciates diverse opinions when working with peers to hold mock negotiations</w:t>
      </w:r>
    </w:p>
    <w:p>
      <w:r>
        <w:t>Link to other subjects</w:t>
      </w:r>
    </w:p>
    <w:p>
      <w:r>
        <w:t>Negotiation skills are also learnt in Social studies and Kiswahili</w:t>
      </w:r>
    </w:p>
    <w:p/>
    <w:p>
      <w:r>
        <w:t>Strand            Sub strand         Specific Learning Outcomes Suggested Learning Experiences             Key Inquiry</w:t>
      </w:r>
    </w:p>
    <w:p>
      <w:r>
        <w:t>Question (s)</w:t>
      </w:r>
    </w:p>
    <w:p>
      <w:r>
        <w:t>6.2 Reading       6.2.1 Reading      By the end of sub strand the The learner is guided to:                1. Why is</w:t>
      </w:r>
    </w:p>
    <w:p>
      <w:r>
        <w:t>Fluency            learner should be able to:    preview a text,                           reading a text</w:t>
      </w:r>
    </w:p>
    <w:p>
      <w:r>
        <w:t>a) outline ways of enhancing  ignore unknown words,                     fluently</w:t>
      </w:r>
    </w:p>
    <w:p>
      <w:r>
        <w:t>fluency in reading,       scan through a text to find a word, a     important?</w:t>
      </w:r>
    </w:p>
    <w:p>
      <w:r>
        <w:t>b) read a text at the right     pair of words or a phrase in pairs or 2. How can one</w:t>
      </w:r>
    </w:p>
    <w:p>
      <w:r>
        <w:t>(2 Lessons)</w:t>
      </w:r>
    </w:p>
    <w:p>
      <w:r>
        <w:t>speed, accurately and       groups,                                  read a text</w:t>
      </w:r>
    </w:p>
    <w:p>
      <w:r>
        <w:t>with expression for       skim through articles or chapters in a    fluently?</w:t>
      </w:r>
    </w:p>
    <w:p>
      <w:r>
        <w:t>effective communication,    book,</w:t>
      </w:r>
    </w:p>
    <w:p>
      <w:r>
        <w:t>c) acknowledge the role of    read portions of a narrative in turns,</w:t>
      </w:r>
    </w:p>
    <w:p>
      <w:r>
        <w:t>reading fluently in       engage in a timed, repeated reading</w:t>
      </w:r>
    </w:p>
    <w:p>
      <w:r>
        <w:t>extensive reading.          of a portion of a text,</w:t>
      </w:r>
    </w:p>
    <w:p/>
    <w:p>
      <w:r>
        <w:t>54</w:t>
      </w:r>
    </w:p>
    <w:p>
      <w:r>
        <w:t>   pronounce sounds and words</w:t>
      </w:r>
    </w:p>
    <w:p>
      <w:r>
        <w:t>accurately</w:t>
      </w:r>
    </w:p>
    <w:p>
      <w:r>
        <w:t>   read with expression,</w:t>
      </w:r>
    </w:p>
    <w:p>
      <w:r>
        <w:t>   find a text, set a reading rate goal,</w:t>
      </w:r>
    </w:p>
    <w:p>
      <w:r>
        <w:t>for example, one hundred words per</w:t>
      </w:r>
    </w:p>
    <w:p>
      <w:r>
        <w:t>minute, time themselves and read</w:t>
      </w:r>
    </w:p>
    <w:p>
      <w:r>
        <w:t>and reread the text until they attain</w:t>
      </w:r>
    </w:p>
    <w:p>
      <w:r>
        <w:t>the desired number of words per</w:t>
      </w:r>
    </w:p>
    <w:p>
      <w:r>
        <w:t>minute,</w:t>
      </w:r>
    </w:p>
    <w:p>
      <w:r>
        <w:t>   read a portion of a text in groups and</w:t>
      </w:r>
    </w:p>
    <w:p>
      <w:r>
        <w:t>correct each other,</w:t>
      </w:r>
    </w:p>
    <w:p>
      <w:r>
        <w:t>   perform a conversational poem in a</w:t>
      </w:r>
    </w:p>
    <w:p>
      <w:r>
        <w:t>reader’s theatre,</w:t>
      </w:r>
    </w:p>
    <w:p>
      <w:r>
        <w:t>   read a text within a specified time,</w:t>
      </w:r>
    </w:p>
    <w:p>
      <w:r>
        <w:t>   read out texts from flash cards.</w:t>
      </w:r>
    </w:p>
    <w:p>
      <w:r>
        <w:t>Core competencies to be developed</w:t>
      </w:r>
    </w:p>
    <w:p>
      <w:r>
        <w:t> Self-efficacy is enhanced as the learner accurately reads a text at the right speed and with expression</w:t>
      </w:r>
    </w:p>
    <w:p>
      <w:r>
        <w:t> Learning to learn is achieved as the learner learns how to read fluently</w:t>
      </w:r>
    </w:p>
    <w:p>
      <w:r>
        <w:t>Pertinent and Contemporary Issues (PCIs)</w:t>
      </w:r>
    </w:p>
    <w:p>
      <w:r>
        <w:t>Effective communication is enhanced as the learner effectively communicates ideas by fluently reading texts</w:t>
      </w:r>
    </w:p>
    <w:p>
      <w:r>
        <w:t>Values</w:t>
      </w:r>
    </w:p>
    <w:p>
      <w:r>
        <w:t>Love is instilled as the learner nurtures peer’s confidence when taking part in group tasks like timing each other’s reading</w:t>
      </w:r>
    </w:p>
    <w:p>
      <w:r>
        <w:t>Link to other subjects</w:t>
      </w:r>
    </w:p>
    <w:p>
      <w:r>
        <w:t>Kiswahili, German, French and indigenous languages emphasise the acquisition of effective reading skills</w:t>
      </w:r>
    </w:p>
    <w:p/>
    <w:p>
      <w:r>
        <w:t>55</w:t>
      </w:r>
    </w:p>
    <w:p>
      <w:r>
        <w:t>Strand        Sub Strand         Specific Learning               Suggested Learning Experiences               Key Inquiry</w:t>
      </w:r>
    </w:p>
    <w:p>
      <w:r>
        <w:t>Outcomes                                                                     Question (s)</w:t>
      </w:r>
    </w:p>
    <w:p>
      <w:r>
        <w:t>6.3 Grammar   6.3.1 Comparison   By the end of the sub strand,   The learner is guided to:                    1. How do we</w:t>
      </w:r>
    </w:p>
    <w:p>
      <w:r>
        <w:t>in Use        of Adverbs         the learner should be able       identify the positive, comparative            compare</w:t>
      </w:r>
    </w:p>
    <w:p>
      <w:r>
        <w:t>to:                                and superlative degrees of adverbs,          things?</w:t>
      </w:r>
    </w:p>
    <w:p>
      <w:r>
        <w:t>(2 Lessons)        a) identify the degrees of       practise using different degrees of        2. Which</w:t>
      </w:r>
    </w:p>
    <w:p>
      <w:r>
        <w:t>comparison in adverbs,         adverbs in sentences,                        words are</w:t>
      </w:r>
    </w:p>
    <w:p>
      <w:r>
        <w:t>b) use positive,                 listen to an audio clip or read a             used to</w:t>
      </w:r>
    </w:p>
    <w:p>
      <w:r>
        <w:t>comparative and                passage featuring the comparison of          make</w:t>
      </w:r>
    </w:p>
    <w:p>
      <w:r>
        <w:t>superlative degrees of         adverbs,                                     comparison?</w:t>
      </w:r>
    </w:p>
    <w:p>
      <w:r>
        <w:t>adverbs in sentences,        discuss the rules for comparison of</w:t>
      </w:r>
    </w:p>
    <w:p>
      <w:r>
        <w:t>c) appreciate the                  adverbs,</w:t>
      </w:r>
    </w:p>
    <w:p>
      <w:r>
        <w:t>importance of the            in small groups, correct mistakes in</w:t>
      </w:r>
    </w:p>
    <w:p>
      <w:r>
        <w:t>correct usage of               sentences that have comparison of</w:t>
      </w:r>
    </w:p>
    <w:p>
      <w:r>
        <w:t>adverbs.                       adverbs,</w:t>
      </w:r>
    </w:p>
    <w:p>
      <w:r>
        <w:t> use substitution tables to categorise</w:t>
      </w:r>
    </w:p>
    <w:p>
      <w:r>
        <w:t>adverbs in pairs,</w:t>
      </w:r>
    </w:p>
    <w:p>
      <w:r>
        <w:t> use various degrees of adverbs</w:t>
      </w:r>
    </w:p>
    <w:p>
      <w:r>
        <w:t>during a role play,</w:t>
      </w:r>
    </w:p>
    <w:p>
      <w:r>
        <w:t> use adverbs of various degrees in a</w:t>
      </w:r>
    </w:p>
    <w:p>
      <w:r>
        <w:t>dialogue, record a video or audio</w:t>
      </w:r>
    </w:p>
    <w:p>
      <w:r>
        <w:t>clip and share it through the internet.</w:t>
      </w:r>
    </w:p>
    <w:p/>
    <w:p>
      <w:r>
        <w:t>56</w:t>
      </w:r>
    </w:p>
    <w:p>
      <w:r>
        <w:t>Core competencies to be developed</w:t>
      </w:r>
    </w:p>
    <w:p>
      <w:r>
        <w:t> Digital literacy is promoted as the learner listens to an audio clip on the comparison of adverbs</w:t>
      </w:r>
    </w:p>
    <w:p>
      <w:r>
        <w:t> Communication and collaboration is enhanced as the learner participates in a dialogue featuring degrees of adverbs</w:t>
      </w:r>
    </w:p>
    <w:p>
      <w:r>
        <w:t>Pertinent and Contemporary Issues (PCIs)</w:t>
      </w:r>
    </w:p>
    <w:p>
      <w:r>
        <w:t>Creative thinking is enhanced as the learner appropriately identifies which degrees of adverbs to use</w:t>
      </w:r>
    </w:p>
    <w:p>
      <w:r>
        <w:t>Values</w:t>
      </w:r>
    </w:p>
    <w:p>
      <w:r>
        <w:t>Integrity is inculcated as the learner commits to using their leisure time to read a passage on comparison of adverbs</w:t>
      </w:r>
    </w:p>
    <w:p>
      <w:r>
        <w:t>Link to other subjects</w:t>
      </w:r>
    </w:p>
    <w:p>
      <w:r>
        <w:t>Comparison of adverbs is a concept learnt in Kiswahili, French, German and indigenous languages</w:t>
      </w:r>
    </w:p>
    <w:p/>
    <w:p>
      <w:r>
        <w:t>57</w:t>
      </w:r>
    </w:p>
    <w:p>
      <w:r>
        <w:t>Strand          Sub Strand         Specific Learning              Suggested Learning Experiences                   Key Inquiry</w:t>
      </w:r>
    </w:p>
    <w:p>
      <w:r>
        <w:t>Outcomes                                                                        Question (s)</w:t>
      </w:r>
    </w:p>
    <w:p>
      <w:r>
        <w:t>6.4 Reading     6.4.1 Intensive   By the end of the sub         The learner is guided to:                          1. What are</w:t>
      </w:r>
    </w:p>
    <w:p>
      <w:r>
        <w:t>Reading – Play    strand the learner should      read excerpts of a play,                            some of the</w:t>
      </w:r>
    </w:p>
    <w:p>
      <w:r>
        <w:t>be able to:                    outline and illustrate the themes in a play,        issues</w:t>
      </w:r>
    </w:p>
    <w:p>
      <w:r>
        <w:t>(2 Lessons)       a) identify the themes in a  in groups discuss the themes in a play,               authors</w:t>
      </w:r>
    </w:p>
    <w:p>
      <w:r>
        <w:t>play or a section of a     engage in a hot seating activity featuring          write about?</w:t>
      </w:r>
    </w:p>
    <w:p>
      <w:r>
        <w:t>play,                         some of the themes,                            2.  How are</w:t>
      </w:r>
    </w:p>
    <w:p>
      <w:r>
        <w:t>b) analyse the themes in a  relate the themes to real life experiences,            literary texts</w:t>
      </w:r>
    </w:p>
    <w:p>
      <w:r>
        <w:t>play,                      role play some of the scenes in a play,             different</w:t>
      </w:r>
    </w:p>
    <w:p>
      <w:r>
        <w:t>c) relate the themes in a                                                           from factual</w:t>
      </w:r>
    </w:p>
    <w:p>
      <w:r>
        <w:t> perform readers’ theatre in small groups</w:t>
      </w:r>
    </w:p>
    <w:p>
      <w:r>
        <w:t>play to real life,                                                              ones?</w:t>
      </w:r>
    </w:p>
    <w:p>
      <w:r>
        <w:t>involving sections of a play,</w:t>
      </w:r>
    </w:p>
    <w:p>
      <w:r>
        <w:t>d) appreciate the role of</w:t>
      </w:r>
    </w:p>
    <w:p>
      <w:r>
        <w:t> record video clips as they dramatise,</w:t>
      </w:r>
    </w:p>
    <w:p>
      <w:r>
        <w:t>literary appreciation in</w:t>
      </w:r>
    </w:p>
    <w:p>
      <w:r>
        <w:t>sections of a play, share the video clips</w:t>
      </w:r>
    </w:p>
    <w:p>
      <w:r>
        <w:t>the development of</w:t>
      </w:r>
    </w:p>
    <w:p>
      <w:r>
        <w:t>through the internet.</w:t>
      </w:r>
    </w:p>
    <w:p>
      <w:r>
        <w:t>critical thinking skills.</w:t>
      </w:r>
    </w:p>
    <w:p>
      <w:r>
        <w:t>Core competencies to be developed</w:t>
      </w:r>
    </w:p>
    <w:p>
      <w:r>
        <w:t> Creativity and imagination is enhanced as the learner participates in hot seats and relates themes to real life experiences</w:t>
      </w:r>
    </w:p>
    <w:p>
      <w:r>
        <w:t> Digital literacy is developed as the learner makes video recordings and shares them on the internet</w:t>
      </w:r>
    </w:p>
    <w:p>
      <w:r>
        <w:t>Pertinent and Contemporary Issues (PCIs)</w:t>
      </w:r>
    </w:p>
    <w:p>
      <w:r>
        <w:t>Critical thinking is developed as learners respond to questions during a hot seating session</w:t>
      </w:r>
    </w:p>
    <w:p>
      <w:r>
        <w:t>Values</w:t>
      </w:r>
    </w:p>
    <w:p>
      <w:r>
        <w:t>Responsibility is enhanced as the learner offers guidance to others when discussing with peers the best suited illustrations for</w:t>
      </w:r>
    </w:p>
    <w:p>
      <w:r>
        <w:t>different themes</w:t>
      </w:r>
    </w:p>
    <w:p/>
    <w:p>
      <w:r>
        <w:t>58</w:t>
      </w:r>
    </w:p>
    <w:p>
      <w:r>
        <w:t>Links to other subject</w:t>
      </w:r>
    </w:p>
    <w:p>
      <w:r>
        <w:t>The concept of themes in plays is studied in Kiswahili and Creative Arts</w:t>
      </w:r>
    </w:p>
    <w:p/>
    <w:p>
      <w:r>
        <w:t>59</w:t>
      </w:r>
    </w:p>
    <w:p>
      <w:r>
        <w:t>Strand         Sub Strand          Specific Learning            Suggested Learning Experiences              Key Inquiry</w:t>
      </w:r>
    </w:p>
    <w:p>
      <w:r>
        <w:t>Outcomes                                                                 Question (s)</w:t>
      </w:r>
    </w:p>
    <w:p>
      <w:r>
        <w:t>6.5 Writing    6.5.1 Mechanics     By the end of the sub        The learner is guided to:                    1. Why are some</w:t>
      </w:r>
    </w:p>
    <w:p>
      <w:r>
        <w:t>of Writing:         strand the learner should     identify words with double consonants         words</w:t>
      </w:r>
    </w:p>
    <w:p>
      <w:r>
        <w:t>Spelling            be able to:                     and those with double vowels,                commonly</w:t>
      </w:r>
    </w:p>
    <w:p>
      <w:r>
        <w:t>a) recognise homonyms,        search for the commonly misspelt words        misspelt?</w:t>
      </w:r>
    </w:p>
    <w:p>
      <w:r>
        <w:t>homophones, double          such as homonyms and homophones           2. Why is it</w:t>
      </w:r>
    </w:p>
    <w:p>
      <w:r>
        <w:t>(2 Lessons)             consonants and              from the internet or print sources,          important to</w:t>
      </w:r>
    </w:p>
    <w:p>
      <w:r>
        <w:t>double vowels in          practise spelling homonyms and                spell words</w:t>
      </w:r>
    </w:p>
    <w:p>
      <w:r>
        <w:t>written texts,              homophones in pairs or small groups,         correctly?</w:t>
      </w:r>
    </w:p>
    <w:p>
      <w:r>
        <w:t>b) spell commonly             listen to a dictation of words with</w:t>
      </w:r>
    </w:p>
    <w:p>
      <w:r>
        <w:t>misspelt                    double consonants and those with</w:t>
      </w:r>
    </w:p>
    <w:p>
      <w:r>
        <w:t>words for writing          double vowels and write them,</w:t>
      </w:r>
    </w:p>
    <w:p>
      <w:r>
        <w:t>fluency,                  engage in spelling games such as</w:t>
      </w:r>
    </w:p>
    <w:p>
      <w:r>
        <w:t>c) value the importance         spelling bee, scramble, crosswords and</w:t>
      </w:r>
    </w:p>
    <w:p>
      <w:r>
        <w:t>of correct spelling in      word search,</w:t>
      </w:r>
    </w:p>
    <w:p>
      <w:r>
        <w:t>written                   use the target words in sentences of their</w:t>
      </w:r>
    </w:p>
    <w:p>
      <w:r>
        <w:t>communication.              own,</w:t>
      </w:r>
    </w:p>
    <w:p>
      <w:r>
        <w:t> fill in crossword puzzles and other word</w:t>
      </w:r>
    </w:p>
    <w:p>
      <w:r>
        <w:t>games and share them through the</w:t>
      </w:r>
    </w:p>
    <w:p>
      <w:r>
        <w:t>internet, magazines or the school</w:t>
      </w:r>
    </w:p>
    <w:p>
      <w:r>
        <w:t>noticeboard.</w:t>
      </w:r>
    </w:p>
    <w:p>
      <w:r>
        <w:t>Core competencies to be developed</w:t>
      </w:r>
    </w:p>
    <w:p>
      <w:r>
        <w:t> Self-efficacy is developed as the learner appropriately uses the target words in sentences of their own</w:t>
      </w:r>
    </w:p>
    <w:p/>
    <w:p>
      <w:r>
        <w:t>60</w:t>
      </w:r>
    </w:p>
    <w:p>
      <w:r>
        <w:t>   Digital literacy is boosted as the learner interacts with technology creating crossword puzzles and other word games and</w:t>
      </w:r>
    </w:p>
    <w:p>
      <w:r>
        <w:t>sharing them through social media</w:t>
      </w:r>
    </w:p>
    <w:p>
      <w:r>
        <w:t> Learning to learn is enhanced as the learner searches for the commonly misspelt words from the internet thus acquiring</w:t>
      </w:r>
    </w:p>
    <w:p>
      <w:r>
        <w:t>information on their own</w:t>
      </w:r>
    </w:p>
    <w:p>
      <w:r>
        <w:t>Pertinent and Contemporary Issues (PCIs)</w:t>
      </w:r>
    </w:p>
    <w:p>
      <w:r>
        <w:t>Effective communication is developed as the learner practises spelling words correctly</w:t>
      </w:r>
    </w:p>
    <w:p>
      <w:r>
        <w:t>Values</w:t>
      </w:r>
    </w:p>
    <w:p>
      <w:r>
        <w:t>Peace is promoted as the learner displays tolerance when taking part in group tasks</w:t>
      </w:r>
    </w:p>
    <w:p>
      <w:r>
        <w:t>Link to other subjects</w:t>
      </w:r>
    </w:p>
    <w:p>
      <w:r>
        <w:t>Correct spelling is emphasised in subjects such as Integrated Science, Kiswahili, French and German</w:t>
      </w:r>
    </w:p>
    <w:p/>
    <w:p>
      <w:r>
        <w:t>61</w:t>
      </w:r>
    </w:p>
    <w:p>
      <w:r>
        <w:t>THEME 7.0: NATURAL RESOURCES: MARINE LIFE</w:t>
      </w:r>
    </w:p>
    <w:p>
      <w:r>
        <w:t>Strand     Sub strand   Specific Learning Suggested Learning Experiences                                    Key Inquiry</w:t>
      </w:r>
    </w:p>
    <w:p>
      <w:r>
        <w:t>Outcomes                                                                            Question (s)</w:t>
      </w:r>
    </w:p>
    <w:p/>
    <w:p>
      <w:r>
        <w:t>7.1            7.1.1 Listening      By the end of the sub        The learner is guided to:                  1. Why should we</w:t>
      </w:r>
    </w:p>
    <w:p>
      <w:r>
        <w:t>Listening      Comprehension:       strand, the learner should    pick out details from a listening text,     distinguish</w:t>
      </w:r>
    </w:p>
    <w:p>
      <w:r>
        <w:t>and            Listening for        be able to:                   rewrite the passage in their own            between relevant</w:t>
      </w:r>
    </w:p>
    <w:p>
      <w:r>
        <w:t>Speaking       Detail               a) select the main idea         words,                                     and irrelevant</w:t>
      </w:r>
    </w:p>
    <w:p>
      <w:r>
        <w:t>from a listening          work in pairs to discuss any new            information</w:t>
      </w:r>
    </w:p>
    <w:p>
      <w:r>
        <w:t>(2 Lessons)              passage,                    information that they have learnt          during a</w:t>
      </w:r>
    </w:p>
    <w:p>
      <w:r>
        <w:t>b) respond to questions         from the passage,                          presentation?</w:t>
      </w:r>
    </w:p>
    <w:p>
      <w:r>
        <w:t>based on the listening    answer questions based on the            2. Why is it</w:t>
      </w:r>
    </w:p>
    <w:p>
      <w:r>
        <w:t>passage,                    passage                                    important to</w:t>
      </w:r>
    </w:p>
    <w:p>
      <w:r>
        <w:t>c) acknowledge the            use a digital device to search for more     listen keenly?</w:t>
      </w:r>
    </w:p>
    <w:p>
      <w:r>
        <w:t>importance of               information,</w:t>
      </w:r>
    </w:p>
    <w:p>
      <w:r>
        <w:t>attentive listening.      watch a video and pick out specific</w:t>
      </w:r>
    </w:p>
    <w:p>
      <w:r>
        <w:t>details in groups,</w:t>
      </w:r>
    </w:p>
    <w:p>
      <w:r>
        <w:t> recall specific details from a listening</w:t>
      </w:r>
    </w:p>
    <w:p>
      <w:r>
        <w:t>passage.</w:t>
      </w:r>
    </w:p>
    <w:p>
      <w:r>
        <w:t>Core competencies to be developed</w:t>
      </w:r>
    </w:p>
    <w:p>
      <w:r>
        <w:t> Digital literacy is enhanced as the learner uses a digital device to search for more information on marine life</w:t>
      </w:r>
    </w:p>
    <w:p>
      <w:r>
        <w:t> Learning to learn is fostered as the learner practises picking out details from a listening text</w:t>
      </w:r>
    </w:p>
    <w:p>
      <w:r>
        <w:t>Pertinent and Contemporary Issues (PCIs)</w:t>
      </w:r>
    </w:p>
    <w:p>
      <w:r>
        <w:t> Environmental Conservation is enhanced as the learner listens to passages based on the theme</w:t>
      </w:r>
    </w:p>
    <w:p>
      <w:r>
        <w:t> Critical thinking is developed as the learner rewrites or paraphrases the listening passage</w:t>
      </w:r>
    </w:p>
    <w:p/>
    <w:p>
      <w:r>
        <w:t>62</w:t>
      </w:r>
    </w:p>
    <w:p>
      <w:r>
        <w:t>Values</w:t>
      </w:r>
    </w:p>
    <w:p>
      <w:r>
        <w:t>Responsibility is nurtured as the learnerexhibits self drive when interacting with texts on how to take care of natural resources</w:t>
      </w:r>
    </w:p>
    <w:p>
      <w:r>
        <w:t>Link to other subjects:</w:t>
      </w:r>
    </w:p>
    <w:p>
      <w:r>
        <w:t> Social Studies covers aspects of natural resources</w:t>
      </w:r>
    </w:p>
    <w:p>
      <w:r>
        <w:t> Kiswahili, German, French and indigenous languages teach good listening and speaking skills</w:t>
      </w:r>
    </w:p>
    <w:p/>
    <w:p>
      <w:r>
        <w:t>63</w:t>
      </w:r>
    </w:p>
    <w:p>
      <w:r>
        <w:t>Strand          Sub Strand          Specific Learning Outcomes        Suggested Learning Experiences          Key Inquiry</w:t>
      </w:r>
    </w:p>
    <w:p>
      <w:r>
        <w:t>Question (s)</w:t>
      </w:r>
    </w:p>
    <w:p>
      <w:r>
        <w:t>7.2 Reading     7.2.1 Intensive     By the end of the sub strand      The learner is guided to:               1. Why should</w:t>
      </w:r>
    </w:p>
    <w:p>
      <w:r>
        <w:t>Reading:            the learner should be able to:     watch video clips on a text and          you give the</w:t>
      </w:r>
    </w:p>
    <w:p>
      <w:r>
        <w:t>Interpretation      a) distinguish between               interpret the text,                     correct</w:t>
      </w:r>
    </w:p>
    <w:p>
      <w:r>
        <w:t>and Evaluation          reading for interpretation     outline the key issues discussed in      interpretation</w:t>
      </w:r>
    </w:p>
    <w:p>
      <w:r>
        <w:t>and reading for evaluation       the video clip,                         of a text?</w:t>
      </w:r>
    </w:p>
    <w:p>
      <w:r>
        <w:t>(2 Lessons)             for infromation,               summarise the content of the video    2. How can you</w:t>
      </w:r>
    </w:p>
    <w:p>
      <w:r>
        <w:t>b) interpret a reading text for    study and identify visuals from          interpret a text</w:t>
      </w:r>
    </w:p>
    <w:p>
      <w:r>
        <w:t>lifelong learning,               texts related to the theme,             correctly?</w:t>
      </w:r>
    </w:p>
    <w:p>
      <w:r>
        <w:t>c) summarise information in        brainstorm, in groups differences</w:t>
      </w:r>
    </w:p>
    <w:p>
      <w:r>
        <w:t>a reading text,                  between reading for interpretation</w:t>
      </w:r>
    </w:p>
    <w:p>
      <w:r>
        <w:t>d) appreciate the role of            and evaluation,</w:t>
      </w:r>
    </w:p>
    <w:p>
      <w:r>
        <w:t>correct interpretation and     read a short text related to the</w:t>
      </w:r>
    </w:p>
    <w:p>
      <w:r>
        <w:t>evaluation of a text in          theme and interpret it in pairs,</w:t>
      </w:r>
    </w:p>
    <w:p>
      <w:r>
        <w:t>learning.</w:t>
      </w:r>
    </w:p>
    <w:p>
      <w:r>
        <w:t> paraphrase portions of the text,</w:t>
      </w:r>
    </w:p>
    <w:p>
      <w:r>
        <w:t> read and summarise digital texts</w:t>
      </w:r>
    </w:p>
    <w:p>
      <w:r>
        <w:t>related to the theme,</w:t>
      </w:r>
    </w:p>
    <w:p>
      <w:r>
        <w:t> make detailed notes of digital and</w:t>
      </w:r>
    </w:p>
    <w:p>
      <w:r>
        <w:t>print texts they have read.</w:t>
      </w:r>
    </w:p>
    <w:p>
      <w:r>
        <w:t>Core competencies to be developed</w:t>
      </w:r>
    </w:p>
    <w:p>
      <w:r>
        <w:t>Digital literacy is advanced as the learner reads and summarises digital texts related to the theme</w:t>
      </w:r>
    </w:p>
    <w:p/>
    <w:p>
      <w:r>
        <w:t>64</w:t>
      </w:r>
    </w:p>
    <w:p>
      <w:r>
        <w:t>Pertinent and Contemporary Issues (PCIs)</w:t>
      </w:r>
    </w:p>
    <w:p>
      <w:r>
        <w:t>Effective communication is enhanced as the learner makes notes of digital and print texts they have read</w:t>
      </w:r>
    </w:p>
    <w:p>
      <w:r>
        <w:t>Values</w:t>
      </w:r>
    </w:p>
    <w:p>
      <w:r>
        <w:t>Respect is fostered as the learner is open minded when forming own judgments on texts read</w:t>
      </w:r>
    </w:p>
    <w:p>
      <w:r>
        <w:t>Link to other subjects</w:t>
      </w:r>
    </w:p>
    <w:p>
      <w:r>
        <w:t>The languages, Mathematics and Integrated Science all emphasise the need for good skills in interpretation and evaluation</w:t>
      </w:r>
    </w:p>
    <w:p/>
    <w:p>
      <w:r>
        <w:t>Strand           Sub Strand        Specific Learning                Suggested Learning Experiences          Key Inquiry</w:t>
      </w:r>
    </w:p>
    <w:p>
      <w:r>
        <w:t>Outcomes                                                                 Question(s)</w:t>
      </w:r>
    </w:p>
    <w:p/>
    <w:p>
      <w:r>
        <w:t>7.3 Grammar      7.3.1 Relative    By the end of the sub strand     The learner is guided to:               1. How do you</w:t>
      </w:r>
    </w:p>
    <w:p>
      <w:r>
        <w:t>in Use           Pronouns          the learner should be able to:    identify relative and interrogative      obtain</w:t>
      </w:r>
    </w:p>
    <w:p>
      <w:r>
        <w:t>a) recognise relative and           pronouns from a passage,                information</w:t>
      </w:r>
    </w:p>
    <w:p>
      <w:r>
        <w:t>Interrogative         interrogative pronouns in     differentiate between relative and       from people?</w:t>
      </w:r>
    </w:p>
    <w:p>
      <w:r>
        <w:t>Pronouns              a text,                                                              2. Which words do</w:t>
      </w:r>
    </w:p>
    <w:p>
      <w:r>
        <w:t>interrogative pronouns,</w:t>
      </w:r>
    </w:p>
    <w:p>
      <w:r>
        <w:t>b) use relative and               construct sentences using                you use to ask</w:t>
      </w:r>
    </w:p>
    <w:p>
      <w:r>
        <w:t>interrogative pronouns in       interrogative and relative              questions and to</w:t>
      </w:r>
    </w:p>
    <w:p>
      <w:r>
        <w:t>sentences,                      pronouns,                               join simple</w:t>
      </w:r>
    </w:p>
    <w:p>
      <w:r>
        <w:t>c) acknowledge the value of       work in small groups and use             sentences?</w:t>
      </w:r>
    </w:p>
    <w:p>
      <w:r>
        <w:t>relative and interrogative      relative and interrogative</w:t>
      </w:r>
    </w:p>
    <w:p>
      <w:r>
        <w:t>pronouns in                     pronouns, record the activity on</w:t>
      </w:r>
    </w:p>
    <w:p>
      <w:r>
        <w:t>communication.                  video and share the video with</w:t>
      </w:r>
    </w:p>
    <w:p/>
    <w:p>
      <w:r>
        <w:t>65</w:t>
      </w:r>
    </w:p>
    <w:p>
      <w:r>
        <w:t>others,</w:t>
      </w:r>
    </w:p>
    <w:p>
      <w:r>
        <w:t>   role play a dialogue featuring</w:t>
      </w:r>
    </w:p>
    <w:p>
      <w:r>
        <w:t>interrogative and relative</w:t>
      </w:r>
    </w:p>
    <w:p>
      <w:r>
        <w:t>pronouns,</w:t>
      </w:r>
    </w:p>
    <w:p>
      <w:r>
        <w:t>   use relative and interrogative</w:t>
      </w:r>
    </w:p>
    <w:p>
      <w:r>
        <w:t>pronouns as they participate in a</w:t>
      </w:r>
    </w:p>
    <w:p>
      <w:r>
        <w:t>hot seating activity on the</w:t>
      </w:r>
    </w:p>
    <w:p>
      <w:r>
        <w:t>conservation of marine life/natural</w:t>
      </w:r>
    </w:p>
    <w:p>
      <w:r>
        <w:t>resources,</w:t>
      </w:r>
    </w:p>
    <w:p>
      <w:r>
        <w:t>   create a crossword puzzle</w:t>
      </w:r>
    </w:p>
    <w:p>
      <w:r>
        <w:t>featuring relative and interrogative</w:t>
      </w:r>
    </w:p>
    <w:p>
      <w:r>
        <w:t>pronouns,</w:t>
      </w:r>
    </w:p>
    <w:p>
      <w:r>
        <w:t>   use interrogative pronouns to ask</w:t>
      </w:r>
    </w:p>
    <w:p>
      <w:r>
        <w:t>questions based on visuals.</w:t>
      </w:r>
    </w:p>
    <w:p>
      <w:r>
        <w:t>Core competencies to be developed</w:t>
      </w:r>
    </w:p>
    <w:p>
      <w:r>
        <w:t> Communication is enhanced as learners engage in an activity out of class in small groups where they use relative and</w:t>
      </w:r>
    </w:p>
    <w:p>
      <w:r>
        <w:t>interrogative pronouns</w:t>
      </w:r>
    </w:p>
    <w:p>
      <w:r>
        <w:t> Collaboration is reinforced as the learners look for examples of interrogative and relative pronouns from the internet in pairs</w:t>
      </w:r>
    </w:p>
    <w:p>
      <w:r>
        <w:t> Digital Literacy is enhanced as the learner searching for examples of interrogative and relative pronouns from the internet in</w:t>
      </w:r>
    </w:p>
    <w:p>
      <w:r>
        <w:t>pairs enables the learner to interact with technology</w:t>
      </w:r>
    </w:p>
    <w:p>
      <w:r>
        <w:t>Pertinent and Contemporary Issues (PCIs)</w:t>
      </w:r>
    </w:p>
    <w:p>
      <w:r>
        <w:t> Critical and creative thinking are developed as the learner works with peers to distinguish between interrogative and relative</w:t>
      </w:r>
    </w:p>
    <w:p>
      <w:r>
        <w:t>pronouns</w:t>
      </w:r>
    </w:p>
    <w:p>
      <w:r>
        <w:t> Learner support programmes are promoted as the learner participates the activities of the wildlife and the environmental</w:t>
      </w:r>
    </w:p>
    <w:p>
      <w:r>
        <w:t>clubs in school</w:t>
      </w:r>
    </w:p>
    <w:p/>
    <w:p>
      <w:r>
        <w:t>66</w:t>
      </w:r>
    </w:p>
    <w:p>
      <w:r>
        <w:t>Values</w:t>
      </w:r>
    </w:p>
    <w:p>
      <w:r>
        <w:t>Social Justice is promoted as the learner constructs and reads sentences related the preservation and conservation of marine life</w:t>
      </w:r>
    </w:p>
    <w:p>
      <w:r>
        <w:t>Link to other subjects</w:t>
      </w:r>
    </w:p>
    <w:p>
      <w:r>
        <w:t>Subjects such as Kiswahili and French expose the learner to grammar concepts related to interrogative and relative pronouns</w:t>
      </w:r>
    </w:p>
    <w:p/>
    <w:p>
      <w:r>
        <w:t>67</w:t>
      </w:r>
    </w:p>
    <w:p>
      <w:r>
        <w:t>Strand           Sub Strand        Specific Learning           Suggested Learning Experiences              Key Inquiry</w:t>
      </w:r>
    </w:p>
    <w:p>
      <w:r>
        <w:t>Outcomes                                                                Question (s)</w:t>
      </w:r>
    </w:p>
    <w:p/>
    <w:p>
      <w:r>
        <w:t>7.4 Reading      7.4.1 Intensive   By the end of the sub       The learner is guided to:                   1. Why should we</w:t>
      </w:r>
    </w:p>
    <w:p>
      <w:r>
        <w:t>Reading:          strand the learner should    watch muted video clips based on a           establish the</w:t>
      </w:r>
    </w:p>
    <w:p>
      <w:r>
        <w:t>be able to:                    play and discuss what they think the        relationship</w:t>
      </w:r>
    </w:p>
    <w:p>
      <w:r>
        <w:t>Play              a) identify the                characters are saying to each other,        between the</w:t>
      </w:r>
    </w:p>
    <w:p>
      <w:r>
        <w:t>(2 Lessons)</w:t>
      </w:r>
    </w:p>
    <w:p>
      <w:r>
        <w:t>characters in a play     read excerpts of a play,                     characters in a</w:t>
      </w:r>
    </w:p>
    <w:p>
      <w:r>
        <w:t>for deeper               answer questions based on a play,            play?</w:t>
      </w:r>
    </w:p>
    <w:p>
      <w:r>
        <w:t>understanding,           identify the conflicts between            2. How does</w:t>
      </w:r>
    </w:p>
    <w:p>
      <w:r>
        <w:t>b) analyse the                 characters in a play,                       understanding the</w:t>
      </w:r>
    </w:p>
    <w:p>
      <w:r>
        <w:t>characters in a play     relate the characters in a play to real      relationship</w:t>
      </w:r>
    </w:p>
    <w:p>
      <w:r>
        <w:t>and their                  life,                                       between</w:t>
      </w:r>
    </w:p>
    <w:p>
      <w:r>
        <w:t>relationship,            role play the characters in a play           characters help</w:t>
      </w:r>
    </w:p>
    <w:p>
      <w:r>
        <w:t>c) value the role of                                                       our understanding</w:t>
      </w:r>
    </w:p>
    <w:p>
      <w:r>
        <w:t> simulate the action in sections of the</w:t>
      </w:r>
    </w:p>
    <w:p>
      <w:r>
        <w:t>literary appreciation                                                  of the play?</w:t>
      </w:r>
    </w:p>
    <w:p>
      <w:r>
        <w:t>play,</w:t>
      </w:r>
    </w:p>
    <w:p>
      <w:r>
        <w:t>in developing</w:t>
      </w:r>
    </w:p>
    <w:p>
      <w:r>
        <w:t> dramatise sections of a play,</w:t>
      </w:r>
    </w:p>
    <w:p>
      <w:r>
        <w:t>critical thinking.</w:t>
      </w:r>
    </w:p>
    <w:p>
      <w:r>
        <w:t> make video recordings of the role play</w:t>
      </w:r>
    </w:p>
    <w:p>
      <w:r>
        <w:t>and share them with peers.</w:t>
      </w:r>
    </w:p>
    <w:p>
      <w:r>
        <w:t>Core competencies to be developed</w:t>
      </w:r>
    </w:p>
    <w:p>
      <w:r>
        <w:t>Creativity and imagination is sharpened as the learners dramatise sections of a play</w:t>
      </w:r>
    </w:p>
    <w:p>
      <w:r>
        <w:t>Pertinent and Contemporary Issues (PCIs)</w:t>
      </w:r>
    </w:p>
    <w:p>
      <w:r>
        <w:t>Creative thinking is developed as the learner participates in role play</w:t>
      </w:r>
    </w:p>
    <w:p/>
    <w:p>
      <w:r>
        <w:t>68</w:t>
      </w:r>
    </w:p>
    <w:p>
      <w:r>
        <w:t>Values</w:t>
      </w:r>
    </w:p>
    <w:p>
      <w:r>
        <w:t>Unity is enhanced as the learner collaborates with others in groups to create and share videos</w:t>
      </w:r>
    </w:p>
    <w:p>
      <w:r>
        <w:t>Link to other subjects</w:t>
      </w:r>
    </w:p>
    <w:p>
      <w:r>
        <w:t>Peforming Arts and Kiswahili also develop critical thinking in learners through exposure to characterisation</w:t>
      </w:r>
    </w:p>
    <w:p/>
    <w:p>
      <w:r>
        <w:t>69</w:t>
      </w:r>
    </w:p>
    <w:p>
      <w:r>
        <w:t>Strand           Sub Strand         Specific Learning Outcomes        Suggested Learning Experiences                Key Inquiry</w:t>
      </w:r>
    </w:p>
    <w:p>
      <w:r>
        <w:t>Question (s)</w:t>
      </w:r>
    </w:p>
    <w:p>
      <w:r>
        <w:t>7.5 Writing      7.5.1 The          By the end of the sub strand,     The learner is guided to:                     How does the</w:t>
      </w:r>
    </w:p>
    <w:p>
      <w:r>
        <w:t>Writing            the learner should be able to:     in pairs, outline the steps of the          writing help us</w:t>
      </w:r>
    </w:p>
    <w:p>
      <w:r>
        <w:t>Process            a) outline the stages of the         writing process,                           improve the</w:t>
      </w:r>
    </w:p>
    <w:p>
      <w:r>
        <w:t>writing process,               brainstorm, in groups, on different         quality of our</w:t>
      </w:r>
    </w:p>
    <w:p>
      <w:r>
        <w:t>(2 Lessons)        b) create a composition, story                                                  writing?</w:t>
      </w:r>
    </w:p>
    <w:p>
      <w:r>
        <w:t>topics such as natural resources-</w:t>
      </w:r>
    </w:p>
    <w:p>
      <w:r>
        <w:t>or poem following the            marine life, respect and life skills for</w:t>
      </w:r>
    </w:p>
    <w:p>
      <w:r>
        <w:t>steps of the writing             writing a factual composition,</w:t>
      </w:r>
    </w:p>
    <w:p>
      <w:r>
        <w:t>process,                       select one topic, in each group, and</w:t>
      </w:r>
    </w:p>
    <w:p>
      <w:r>
        <w:t>c) advocate the need for             write a factual composition by</w:t>
      </w:r>
    </w:p>
    <w:p>
      <w:r>
        <w:t>creativity in life.              following the writing process,</w:t>
      </w:r>
    </w:p>
    <w:p>
      <w:r>
        <w:t> share factual composition pieces</w:t>
      </w:r>
    </w:p>
    <w:p>
      <w:r>
        <w:t>among the groups for peer</w:t>
      </w:r>
    </w:p>
    <w:p>
      <w:r>
        <w:t>assessment and correction.</w:t>
      </w:r>
    </w:p>
    <w:p>
      <w:r>
        <w:t>Core competencies to be developed</w:t>
      </w:r>
    </w:p>
    <w:p>
      <w:r>
        <w:t> Collaboration is fostered as the learners work in pairs or groups</w:t>
      </w:r>
    </w:p>
    <w:p>
      <w:r>
        <w:t> Critical thinking and problem solving is fostered as the learners share factual composition pieces among groups</w:t>
      </w:r>
    </w:p>
    <w:p>
      <w:r>
        <w:t>Pertinent and Contemporary Issues (PCIs)</w:t>
      </w:r>
    </w:p>
    <w:p>
      <w:r>
        <w:t>Decision making is developed as learners negotiate all the steps of the writing process</w:t>
      </w:r>
    </w:p>
    <w:p>
      <w:r>
        <w:t>Values</w:t>
      </w:r>
    </w:p>
    <w:p>
      <w:r>
        <w:t>Respect is fostered as the learner appreciates varied opinions as they brainstorm on topics related to respect and develop factual</w:t>
      </w:r>
    </w:p>
    <w:p>
      <w:r>
        <w:t>compositions on the same</w:t>
      </w:r>
    </w:p>
    <w:p/>
    <w:p>
      <w:r>
        <w:t>70</w:t>
      </w:r>
    </w:p>
    <w:p>
      <w:r>
        <w:t>Link to other subjects</w:t>
      </w:r>
    </w:p>
    <w:p>
      <w:r>
        <w:t> The writing process is a concept learnt in German, French, Arabic and Indigenous Languages</w:t>
      </w:r>
    </w:p>
    <w:p>
      <w:r>
        <w:t> The scripting of plays, songs and poems which require the writing process skills is taught in Performing Arts</w:t>
      </w:r>
    </w:p>
    <w:p/>
    <w:p>
      <w:r>
        <w:t>71</w:t>
      </w:r>
    </w:p>
    <w:p>
      <w:r>
        <w:t>THEME 8.0: TOURISM: INTERNATIONAL</w:t>
      </w:r>
    </w:p>
    <w:p>
      <w:r>
        <w:t>Strand       Sub Strand Specific Learning                         Suggested Learning Experiences                 Key Inquiry</w:t>
      </w:r>
    </w:p>
    <w:p>
      <w:r>
        <w:t>Outcomes                                                                                 Question (s)</w:t>
      </w:r>
    </w:p>
    <w:p/>
    <w:p>
      <w:r>
        <w:t>8.1 Listening     8.1.1 Oral      By the end of the sub           The learner is guided to:                      1. Why should</w:t>
      </w:r>
    </w:p>
    <w:p>
      <w:r>
        <w:t>and Speaking      Poetry          strand, the learner should       listen and respond to audio recordings of       you interpret</w:t>
      </w:r>
    </w:p>
    <w:p>
      <w:r>
        <w:t>be able to:                        oral poetry,                                   an oral poem</w:t>
      </w:r>
    </w:p>
    <w:p>
      <w:r>
        <w:t>a) interpret oral poems on       listen and respond to an oral poem recited      correctly?</w:t>
      </w:r>
    </w:p>
    <w:p>
      <w:r>
        <w:t>(2 Lessons)         varied issues,                 by the teacher,                             2. How can you</w:t>
      </w:r>
    </w:p>
    <w:p>
      <w:r>
        <w:t>b) perform an oral poem          retell a poem using own words,                  make the</w:t>
      </w:r>
    </w:p>
    <w:p>
      <w:r>
        <w:t>using of techniques,         infer the meaning of words and phrases in       performance</w:t>
      </w:r>
    </w:p>
    <w:p>
      <w:r>
        <w:t>c) acknowledge the role of         a given oral poem,                             of an oral</w:t>
      </w:r>
    </w:p>
    <w:p>
      <w:r>
        <w:t>oral poetry in the           listen to different renditions of the same      poem</w:t>
      </w:r>
    </w:p>
    <w:p>
      <w:r>
        <w:t>preservation of our            oral poem,                                     interesting?</w:t>
      </w:r>
    </w:p>
    <w:p>
      <w:r>
        <w:t>cultural heritage.           use appropriate perfomance techniques to</w:t>
      </w:r>
    </w:p>
    <w:p>
      <w:r>
        <w:t>perfom oral poems,</w:t>
      </w:r>
    </w:p>
    <w:p>
      <w:r>
        <w:t> relate the ideas in an oral poem to real</w:t>
      </w:r>
    </w:p>
    <w:p>
      <w:r>
        <w:t>life,</w:t>
      </w:r>
    </w:p>
    <w:p>
      <w:r>
        <w:t> recite oral poems in groups,</w:t>
      </w:r>
    </w:p>
    <w:p>
      <w:r>
        <w:t> participate in a readers’ theatre,</w:t>
      </w:r>
    </w:p>
    <w:p>
      <w:r>
        <w:t> compose oral poems in pairs and share</w:t>
      </w:r>
    </w:p>
    <w:p>
      <w:r>
        <w:t>with the class.</w:t>
      </w:r>
    </w:p>
    <w:p>
      <w:r>
        <w:t>Core competencies to be developed</w:t>
      </w:r>
    </w:p>
    <w:p>
      <w:r>
        <w:t>Critical thinking is enhanced as the learner relates the ideas in an oral poem to real life</w:t>
      </w:r>
    </w:p>
    <w:p>
      <w:r>
        <w:t>Pertinent and Contemporary Issues (PCIs)</w:t>
      </w:r>
    </w:p>
    <w:p>
      <w:r>
        <w:t>Social cohesion is fostered as learners perform and compose oral poems in groups</w:t>
      </w:r>
    </w:p>
    <w:p/>
    <w:p>
      <w:r>
        <w:t>72</w:t>
      </w:r>
    </w:p>
    <w:p>
      <w:r>
        <w:t>Values</w:t>
      </w:r>
    </w:p>
    <w:p>
      <w:r>
        <w:t>Patriotism is instilled as the learner develops awareness of own cultures when interacting with poems that raise awareness on</w:t>
      </w:r>
    </w:p>
    <w:p>
      <w:r>
        <w:t>tourism in the country</w:t>
      </w:r>
    </w:p>
    <w:p>
      <w:r>
        <w:t>Link to other subjects</w:t>
      </w:r>
    </w:p>
    <w:p>
      <w:r>
        <w:t>Oral poetry is learnt in Kiswahili and Performing Arts</w:t>
      </w:r>
    </w:p>
    <w:p/>
    <w:p>
      <w:r>
        <w:t>73</w:t>
      </w:r>
    </w:p>
    <w:p>
      <w:r>
        <w:t>Strand         Sub Strand            Specific Learning                  Suggested Learning Experiences                Key Inquiry</w:t>
      </w:r>
    </w:p>
    <w:p>
      <w:r>
        <w:t>Outcomes                                                                         Question (s)</w:t>
      </w:r>
    </w:p>
    <w:p/>
    <w:p>
      <w:r>
        <w:t>8.2 Reading 8.2.1 Reading for        By the end of the sub              The learner is guided to:                     Why is it</w:t>
      </w:r>
    </w:p>
    <w:p>
      <w:r>
        <w:t>Interpretation           strand, the learner should          read a given poem and identify the point    important to</w:t>
      </w:r>
    </w:p>
    <w:p>
      <w:r>
        <w:t>be able to:                           of view,                                   understand the</w:t>
      </w:r>
    </w:p>
    <w:p>
      <w:r>
        <w:t>a) identify the point of            search for poems with different points      point of view in</w:t>
      </w:r>
    </w:p>
    <w:p>
      <w:r>
        <w:t>view in a poem,                   of view from the internet and non-         a poem?</w:t>
      </w:r>
    </w:p>
    <w:p>
      <w:r>
        <w:t>(2 Lessons)</w:t>
      </w:r>
    </w:p>
    <w:p>
      <w:r>
        <w:t>b) analyse the point of               digital sources,</w:t>
      </w:r>
    </w:p>
    <w:p>
      <w:r>
        <w:t>view in a poem,                 listen to poems read by the teacher,</w:t>
      </w:r>
    </w:p>
    <w:p>
      <w:r>
        <w:t>c) acknowledge the                  relate the subjects of different poems to</w:t>
      </w:r>
    </w:p>
    <w:p>
      <w:r>
        <w:t>importance of the point           real life,</w:t>
      </w:r>
    </w:p>
    <w:p>
      <w:r>
        <w:t>of view in the                  compose a short poem individually,</w:t>
      </w:r>
    </w:p>
    <w:p>
      <w:r>
        <w:t>understanding of a              discuss the various points of view in the</w:t>
      </w:r>
    </w:p>
    <w:p>
      <w:r>
        <w:t>poem.                             poems in small groups.</w:t>
      </w:r>
    </w:p>
    <w:p>
      <w:r>
        <w:t>Core competencies to be developed</w:t>
      </w:r>
    </w:p>
    <w:p>
      <w:r>
        <w:t>Critical thinking is nurtured as the learner interprets poems</w:t>
      </w:r>
    </w:p>
    <w:p>
      <w:r>
        <w:t>Pertinent and Contemporary Issues (PCIs)</w:t>
      </w:r>
    </w:p>
    <w:p>
      <w:r>
        <w:t>Effective communication is enhanced as learners work together in groups to interpret poems</w:t>
      </w:r>
    </w:p>
    <w:p>
      <w:r>
        <w:t>Values</w:t>
      </w:r>
    </w:p>
    <w:p>
      <w:r>
        <w:t>Love is inculcated as learners patiently listen to each other as they read poems</w:t>
      </w:r>
    </w:p>
    <w:p>
      <w:r>
        <w:t>Link to other subjects</w:t>
      </w:r>
    </w:p>
    <w:p>
      <w:r>
        <w:t>Reading for interpretation and evaluation is a concept learnt in Performing Arts, Kiswahili, German and French</w:t>
      </w:r>
    </w:p>
    <w:p/>
    <w:p>
      <w:r>
        <w:t>74</w:t>
      </w:r>
    </w:p>
    <w:p>
      <w:r>
        <w:t>Strand          Sub Strand        Specific Learning               Suggested Learning Experiences                Key Inquiry</w:t>
      </w:r>
    </w:p>
    <w:p>
      <w:r>
        <w:t>Outcomes                                                                      Question (s)</w:t>
      </w:r>
    </w:p>
    <w:p/>
    <w:p>
      <w:r>
        <w:t>8.3 Grammar     8.3.1 Complex     By the end of the sub strand,   The learner is guided to:                     1. Which words</w:t>
      </w:r>
    </w:p>
    <w:p>
      <w:r>
        <w:t>in Use          Prepositions      the learner should be able       read a passage from a book, magazine           let you know</w:t>
      </w:r>
    </w:p>
    <w:p>
      <w:r>
        <w:t>to:                                or newspaper article in which complex         where</w:t>
      </w:r>
    </w:p>
    <w:p>
      <w:r>
        <w:t>(2 Lessons)       a) recognise complex                                                             someone is</w:t>
      </w:r>
    </w:p>
    <w:p>
      <w:r>
        <w:t>prepositions are used,</w:t>
      </w:r>
    </w:p>
    <w:p>
      <w:r>
        <w:t>prepositions in texts,       identify complex prepositions from the         going?</w:t>
      </w:r>
    </w:p>
    <w:p>
      <w:r>
        <w:t>b) use complex                     passage,                                   2. How do you</w:t>
      </w:r>
    </w:p>
    <w:p>
      <w:r>
        <w:t>prepositions in              listen to a text read by the teacher and       describe</w:t>
      </w:r>
    </w:p>
    <w:p>
      <w:r>
        <w:t>sentences,                     note the complex prepositions used,           where</w:t>
      </w:r>
    </w:p>
    <w:p>
      <w:r>
        <w:t>c) appreciate the role of        in pairs, read and underline complex           something is</w:t>
      </w:r>
    </w:p>
    <w:p>
      <w:r>
        <w:t>prepositions in oral and       prepositions used in various texts,           located?</w:t>
      </w:r>
    </w:p>
    <w:p>
      <w:r>
        <w:t>written communication.       form sentences using complex</w:t>
      </w:r>
    </w:p>
    <w:p>
      <w:r>
        <w:t>prepositions,</w:t>
      </w:r>
    </w:p>
    <w:p>
      <w:r>
        <w:t> in small groups, correct mistakes in</w:t>
      </w:r>
    </w:p>
    <w:p>
      <w:r>
        <w:t>sentences formed by peers,</w:t>
      </w:r>
    </w:p>
    <w:p>
      <w:r>
        <w:t> search for more examples of complex</w:t>
      </w:r>
    </w:p>
    <w:p>
      <w:r>
        <w:t>prepositions from the internet and other</w:t>
      </w:r>
    </w:p>
    <w:p>
      <w:r>
        <w:t>sources.</w:t>
      </w:r>
    </w:p>
    <w:p>
      <w:r>
        <w:t>Core competencies to be developed</w:t>
      </w:r>
    </w:p>
    <w:p>
      <w:r>
        <w:t> Communication is enhanced as the learner uses complex prepositions correctly</w:t>
      </w:r>
    </w:p>
    <w:p>
      <w:r>
        <w:t> Digital literacy is promoted as the learner searches for examples of complex prepositions from the internet</w:t>
      </w:r>
    </w:p>
    <w:p>
      <w:r>
        <w:t>Pertinent and Contemporary Issues (PCIs)</w:t>
      </w:r>
    </w:p>
    <w:p>
      <w:r>
        <w:t>Effective communication is enriched as the learner uses complex prepositions correctly in sentences</w:t>
      </w:r>
    </w:p>
    <w:p/>
    <w:p>
      <w:r>
        <w:t>75</w:t>
      </w:r>
    </w:p>
    <w:p>
      <w:r>
        <w:t>Values</w:t>
      </w:r>
    </w:p>
    <w:p>
      <w:r>
        <w:t>Responsibility is fostered as learners accomplish tasks in groups</w:t>
      </w:r>
    </w:p>
    <w:p>
      <w:r>
        <w:t>Link to other subjects</w:t>
      </w:r>
    </w:p>
    <w:p>
      <w:r>
        <w:t>Complex prepositions are learnt in the following subjects: Kiswahili, German and French</w:t>
      </w:r>
    </w:p>
    <w:p/>
    <w:p>
      <w:r>
        <w:t>76</w:t>
      </w:r>
    </w:p>
    <w:p>
      <w:r>
        <w:t>Strand        Sub Strand       Specific Learning                 Suggested Learning Experiences                  Key Inquiry</w:t>
      </w:r>
    </w:p>
    <w:p>
      <w:r>
        <w:t>Outcomes                                                                          Question (s)</w:t>
      </w:r>
    </w:p>
    <w:p>
      <w:r>
        <w:t>8.4 Reading   8.4.1 Poetry:    By the end of the sub strand,     The learner is guided to:                       1. How do we</w:t>
      </w:r>
    </w:p>
    <w:p>
      <w:r>
        <w:t>Characters       the learner should be able to:     read a grade approproaite poem,                  tell the</w:t>
      </w:r>
    </w:p>
    <w:p>
      <w:r>
        <w:t>a) identify the persona and        use appropriate adjectives to describe           behaviour of</w:t>
      </w:r>
    </w:p>
    <w:p>
      <w:r>
        <w:t>(2 Lessons)          other participants in a          the behaviour of characters in poem,            the characters</w:t>
      </w:r>
    </w:p>
    <w:p>
      <w:r>
        <w:t>poem,                          illustrate character traits in varied            in a poem?</w:t>
      </w:r>
    </w:p>
    <w:p>
      <w:r>
        <w:t>b) analyse the character of          poems,                                       2. What are</w:t>
      </w:r>
    </w:p>
    <w:p>
      <w:r>
        <w:t>the speaker (persona) and      relate actions of the persona to real life,      some of the</w:t>
      </w:r>
    </w:p>
    <w:p>
      <w:r>
        <w:t>the other participants in a    role play different characters in a poem         words we use</w:t>
      </w:r>
    </w:p>
    <w:p>
      <w:r>
        <w:t>poem,                            in small groups,                                to describe the</w:t>
      </w:r>
    </w:p>
    <w:p>
      <w:r>
        <w:t>c) acknowledge the                 infer information from the poem,                 behaviour of</w:t>
      </w:r>
    </w:p>
    <w:p>
      <w:r>
        <w:t>importance of characters                                                         characters?</w:t>
      </w:r>
    </w:p>
    <w:p>
      <w:r>
        <w:t> fill and share in groups a table showing</w:t>
      </w:r>
    </w:p>
    <w:p>
      <w:r>
        <w:t>in literary appreciation.        character/character’s</w:t>
      </w:r>
    </w:p>
    <w:p>
      <w:r>
        <w:t>behaviour/character trait,</w:t>
      </w:r>
    </w:p>
    <w:p>
      <w:r>
        <w:t> create a poem, recite it, make a</w:t>
      </w:r>
    </w:p>
    <w:p>
      <w:r>
        <w:t>recording,</w:t>
      </w:r>
    </w:p>
    <w:p>
      <w:r>
        <w:t> upload the recording on social media</w:t>
      </w:r>
    </w:p>
    <w:p>
      <w:r>
        <w:t>paltforms or share it on the school</w:t>
      </w:r>
    </w:p>
    <w:p>
      <w:r>
        <w:t>notice board.</w:t>
      </w:r>
    </w:p>
    <w:p>
      <w:r>
        <w:t>Core competencies to be developed</w:t>
      </w:r>
    </w:p>
    <w:p>
      <w:r>
        <w:t>Creativity and Imagination are developed as the learner creates, recites, records and uploads a poem on social media platforms</w:t>
      </w:r>
    </w:p>
    <w:p>
      <w:r>
        <w:t>Pertinent and Contemporary Issues (PCIs):</w:t>
      </w:r>
    </w:p>
    <w:p>
      <w:r>
        <w:t>Critical thinking is enhanced as the learner writes poems and also identifies the character traits of the persona and other</w:t>
      </w:r>
    </w:p>
    <w:p>
      <w:r>
        <w:t>participants in a poem</w:t>
      </w:r>
    </w:p>
    <w:p/>
    <w:p>
      <w:r>
        <w:t>77</w:t>
      </w:r>
    </w:p>
    <w:p>
      <w:r>
        <w:t>Values</w:t>
      </w:r>
    </w:p>
    <w:p>
      <w:r>
        <w:t>Unity is enhanced as the learner works in pairs or groups to describe character traits</w:t>
      </w:r>
    </w:p>
    <w:p>
      <w:r>
        <w:t>Link to other subjects</w:t>
      </w:r>
    </w:p>
    <w:p>
      <w:r>
        <w:t>Languages such as Kiswahili, German and French use adjectives when highlighting character traits</w:t>
      </w:r>
    </w:p>
    <w:p/>
    <w:p>
      <w:r>
        <w:t>78</w:t>
      </w:r>
    </w:p>
    <w:p>
      <w:r>
        <w:t>Strand        Sub Strand        Specific Learning                Suggested Learning Experiences            Key Inquiry</w:t>
      </w:r>
    </w:p>
    <w:p>
      <w:r>
        <w:t>Outcomes                                                                   Question (s)</w:t>
      </w:r>
    </w:p>
    <w:p/>
    <w:p>
      <w:r>
        <w:t>8.5 Writing   8.5.1 Assessing   By the end of the sub strand,    The learner is guided to:                 1. What are the</w:t>
      </w:r>
    </w:p>
    <w:p>
      <w:r>
        <w:t>Writing           the learner should be able        read a passage about the qualities of a    qualities of a</w:t>
      </w:r>
    </w:p>
    <w:p>
      <w:r>
        <w:t>to:                                 good composition,                         good</w:t>
      </w:r>
    </w:p>
    <w:p>
      <w:r>
        <w:t>a) identify the qualities of      write down a criterion or checklist for    composition?</w:t>
      </w:r>
    </w:p>
    <w:p>
      <w:r>
        <w:t>(2 Lessons)           a well written                  assessing compositions. the criterion  2. How can one</w:t>
      </w:r>
    </w:p>
    <w:p>
      <w:r>
        <w:t>composition,                    should have parameters such as :          make a</w:t>
      </w:r>
    </w:p>
    <w:p>
      <w:r>
        <w:t>b) write a composition              variety of sentences, relevance and       composition</w:t>
      </w:r>
    </w:p>
    <w:p>
      <w:r>
        <w:t>related to the theme,           creativity, cohesion, grammar and         interesting?</w:t>
      </w:r>
    </w:p>
    <w:p>
      <w:r>
        <w:t>c) assess a composition             editorials,</w:t>
      </w:r>
    </w:p>
    <w:p>
      <w:r>
        <w:t>against a predesigned         read samples of well written</w:t>
      </w:r>
    </w:p>
    <w:p>
      <w:r>
        <w:t>criteria,                       compositions from the coursebook,</w:t>
      </w:r>
    </w:p>
    <w:p>
      <w:r>
        <w:t>d) value the need for for         write a composition related to the</w:t>
      </w:r>
    </w:p>
    <w:p>
      <w:r>
        <w:t>claity and cohesion in          theme,</w:t>
      </w:r>
    </w:p>
    <w:p>
      <w:r>
        <w:t>writing communication.        assess a peer’s composition and give</w:t>
      </w:r>
    </w:p>
    <w:p>
      <w:r>
        <w:t>comments as guided by the checklist,</w:t>
      </w:r>
    </w:p>
    <w:p>
      <w:r>
        <w:t> make corrections to the composition,</w:t>
      </w:r>
    </w:p>
    <w:p>
      <w:r>
        <w:t> display the compositions on the school</w:t>
      </w:r>
    </w:p>
    <w:p>
      <w:r>
        <w:t>noticeboard.</w:t>
      </w:r>
    </w:p>
    <w:p>
      <w:r>
        <w:t>Core competencies to be developed</w:t>
      </w:r>
    </w:p>
    <w:p>
      <w:r>
        <w:t> Collaboration is strengthened as learners assess peers’ compositions</w:t>
      </w:r>
    </w:p>
    <w:p>
      <w:r>
        <w:t> Critical thinking and problem solving is promoted as the learner writes good compositions</w:t>
      </w:r>
    </w:p>
    <w:p/>
    <w:p>
      <w:r>
        <w:t>79</w:t>
      </w:r>
    </w:p>
    <w:p>
      <w:r>
        <w:t>Pertinent and Contemporary Issues (PCIs)</w:t>
      </w:r>
    </w:p>
    <w:p>
      <w:r>
        <w:t>Effective communication is enhanced as the learner is equipped with good composition writing skills</w:t>
      </w:r>
    </w:p>
    <w:p>
      <w:r>
        <w:t>Values</w:t>
      </w:r>
    </w:p>
    <w:p>
      <w:r>
        <w:t> Patriotism is imparted as the learner interacts with materials on the theme</w:t>
      </w:r>
    </w:p>
    <w:p>
      <w:r>
        <w:t> Unity is cultivated as learners work together in group tasks</w:t>
      </w:r>
    </w:p>
    <w:p>
      <w:r>
        <w:t>Link to other subjects</w:t>
      </w:r>
    </w:p>
    <w:p>
      <w:r>
        <w:t>Languages such as German, Kiswahili and French emphasise the need for good writing skills for effective communication</w:t>
      </w:r>
    </w:p>
    <w:p/>
    <w:p>
      <w:r>
        <w:t>THEME 9.0: HEROES AND HEROINES: WORLD</w:t>
      </w:r>
    </w:p>
    <w:p>
      <w:r>
        <w:t>Strand    Sub Strand  Specific Learning Outcomes               Suggested Learning Experiences              Key Inquiry</w:t>
      </w:r>
    </w:p>
    <w:p>
      <w:r>
        <w:t>Question (s)</w:t>
      </w:r>
    </w:p>
    <w:p>
      <w:r>
        <w:t>9.1         9.1.1             By the end of the sub strand,    The learner is guided to:                   1. Why is it</w:t>
      </w:r>
    </w:p>
    <w:p>
      <w:r>
        <w:t>Listening   Diphthongs        the learner should be able to:    identify the diphthongs /aʊ/ as in out,      important to</w:t>
      </w:r>
    </w:p>
    <w:p>
      <w:r>
        <w:t>and         and               a) identify words with the           house /ʊə/ as in sure, cure,               pronounce</w:t>
      </w:r>
    </w:p>
    <w:p>
      <w:r>
        <w:t>Speaking    sentence stress       diphthongs /aʊ/ and /ʊə/      identify the stressed and unstressed         words</w:t>
      </w:r>
    </w:p>
    <w:p>
      <w:r>
        <w:t>in a text,                       words in a sentence,                       correctly?</w:t>
      </w:r>
    </w:p>
    <w:p>
      <w:r>
        <w:t>(2 Lessons)       b) use emphatic stress in         read a passage featuring the              2. How does</w:t>
      </w:r>
    </w:p>
    <w:p>
      <w:r>
        <w:t>words to convey                  diphthongs/aʊ/ and /ʊə/,                   stress help us</w:t>
      </w:r>
    </w:p>
    <w:p>
      <w:r>
        <w:t>meanings,                     recite poems featuring the                   to convey</w:t>
      </w:r>
    </w:p>
    <w:p>
      <w:r>
        <w:t>c) advocate the need for             diphthongs/aʊ/ and /ʊə/,                   different</w:t>
      </w:r>
    </w:p>
    <w:p>
      <w:r>
        <w:t>accurate pronunciation in     underline words with the diphthongs          meanings?</w:t>
      </w:r>
    </w:p>
    <w:p>
      <w:r>
        <w:t>oral communication.              from texts,</w:t>
      </w:r>
    </w:p>
    <w:p>
      <w:r>
        <w:t> apply stress appropriately when reading</w:t>
      </w:r>
    </w:p>
    <w:p>
      <w:r>
        <w:t>a poem,</w:t>
      </w:r>
    </w:p>
    <w:p>
      <w:r>
        <w:t> read the same sentence while placing</w:t>
      </w:r>
    </w:p>
    <w:p/>
    <w:p>
      <w:r>
        <w:t>80</w:t>
      </w:r>
    </w:p>
    <w:p>
      <w:r>
        <w:t>stress on different words,</w:t>
      </w:r>
    </w:p>
    <w:p>
      <w:r>
        <w:t>   in groups, read aloud words with the</w:t>
      </w:r>
    </w:p>
    <w:p>
      <w:r>
        <w:t>diphthongs /aʊ/ and /ʊə/ from</w:t>
      </w:r>
    </w:p>
    <w:p>
      <w:r>
        <w:t>flashcards,</w:t>
      </w:r>
    </w:p>
    <w:p>
      <w:r>
        <w:t>   use the dictionary to find more</w:t>
      </w:r>
    </w:p>
    <w:p>
      <w:r>
        <w:t>examples of words with the diphthongs,</w:t>
      </w:r>
    </w:p>
    <w:p>
      <w:r>
        <w:t>   recite a poem while distinguishing the</w:t>
      </w:r>
    </w:p>
    <w:p>
      <w:r>
        <w:t>stressed and unstressed words, make a</w:t>
      </w:r>
    </w:p>
    <w:p>
      <w:r>
        <w:t>recording and upload the video on You</w:t>
      </w:r>
    </w:p>
    <w:p>
      <w:r>
        <w:t>Tube, social media platforms or share it</w:t>
      </w:r>
    </w:p>
    <w:p>
      <w:r>
        <w:t>through the mobile phone.</w:t>
      </w:r>
    </w:p>
    <w:p>
      <w:r>
        <w:t>Core competencies to be developed</w:t>
      </w:r>
    </w:p>
    <w:p>
      <w:r>
        <w:t>Effective communication is developed as the learner acquires proper pronunciation skills</w:t>
      </w:r>
    </w:p>
    <w:p>
      <w:r>
        <w:t>Pertinent and Contemporary Issues (PCIs)</w:t>
      </w:r>
    </w:p>
    <w:p>
      <w:r>
        <w:t>Social cohesion and patriotism are fostered as the learner interacts with material on the theme</w:t>
      </w:r>
    </w:p>
    <w:p>
      <w:r>
        <w:t>Values</w:t>
      </w:r>
    </w:p>
    <w:p>
      <w:r>
        <w:t>Respect and love are inculcated during the pronunciation drills as learners give each other feedback</w:t>
      </w:r>
    </w:p>
    <w:p>
      <w:r>
        <w:t>Link to other subjects</w:t>
      </w:r>
    </w:p>
    <w:p>
      <w:r>
        <w:t>Kiswahili and other languages such as French emphasise correct pronunciation of words</w:t>
      </w:r>
    </w:p>
    <w:p/>
    <w:p>
      <w:r>
        <w:t>81</w:t>
      </w:r>
    </w:p>
    <w:p>
      <w:r>
        <w:t>Strand        Sub Strand        Specific Learning            Suggested Learning Experiences                  Key Inquiry</w:t>
      </w:r>
    </w:p>
    <w:p>
      <w:r>
        <w:t>Outcomes                                                                     Question (s)</w:t>
      </w:r>
    </w:p>
    <w:p>
      <w:r>
        <w:t>9.2 Reading   9.2.1 Extensive   By the end of the sub        The learner is guided to:                       1. How does</w:t>
      </w:r>
    </w:p>
    <w:p>
      <w:r>
        <w:t>Reading           strand, the learner should    watch a video clip on how to select a            reading</w:t>
      </w:r>
    </w:p>
    <w:p>
      <w:r>
        <w:t>be able to:                     reading text,                                   widely help</w:t>
      </w:r>
    </w:p>
    <w:p>
      <w:r>
        <w:t>(Grade            a) select a reading text      read a passage based on how to select a          us learn</w:t>
      </w:r>
    </w:p>
    <w:p>
      <w:r>
        <w:t>Appropriate           from a collection of                                                        better?</w:t>
      </w:r>
    </w:p>
    <w:p>
      <w:r>
        <w:t>text,</w:t>
      </w:r>
    </w:p>
    <w:p>
      <w:r>
        <w:t>Fiction)              books or the library,     select a reading from a collection,           2. What should</w:t>
      </w:r>
    </w:p>
    <w:p>
      <w:r>
        <w:t>(2 Lessons)       b) read a text for            preview a text to determine its                  one consider</w:t>
      </w:r>
    </w:p>
    <w:p>
      <w:r>
        <w:t>information and             suitability,                                    when</w:t>
      </w:r>
    </w:p>
    <w:p>
      <w:r>
        <w:t>enjoyment,                skim through a text to obtain the gist,          choosing a</w:t>
      </w:r>
    </w:p>
    <w:p>
      <w:r>
        <w:t>c) appreciate the role of     scan through a text to obtain specific           reading text?</w:t>
      </w:r>
    </w:p>
    <w:p>
      <w:r>
        <w:t>extensive reading in        information,</w:t>
      </w:r>
    </w:p>
    <w:p>
      <w:r>
        <w:t>lifelong learning.</w:t>
      </w:r>
    </w:p>
    <w:p>
      <w:r>
        <w:t> read independently and silently,</w:t>
      </w:r>
    </w:p>
    <w:p>
      <w:r>
        <w:t> interpret what they read in their own</w:t>
      </w:r>
    </w:p>
    <w:p>
      <w:r>
        <w:t>way,</w:t>
      </w:r>
    </w:p>
    <w:p>
      <w:r>
        <w:t> infer meanings of unfamiliar vocabulary</w:t>
      </w:r>
    </w:p>
    <w:p>
      <w:r>
        <w:t>from the context,</w:t>
      </w:r>
    </w:p>
    <w:p>
      <w:r>
        <w:t> look up the meaning of unfamiliar</w:t>
      </w:r>
    </w:p>
    <w:p>
      <w:r>
        <w:t>words in the dictionary,</w:t>
      </w:r>
    </w:p>
    <w:p>
      <w:r>
        <w:t> outline the subjects addressed in the</w:t>
      </w:r>
    </w:p>
    <w:p>
      <w:r>
        <w:t>text,</w:t>
      </w:r>
    </w:p>
    <w:p>
      <w:r>
        <w:t> make notes on what has been read,</w:t>
      </w:r>
    </w:p>
    <w:p>
      <w:r>
        <w:t> discuss the topics of the texts with peers,</w:t>
      </w:r>
    </w:p>
    <w:p>
      <w:r>
        <w:t> explain why they find a particular text</w:t>
      </w:r>
    </w:p>
    <w:p/>
    <w:p>
      <w:r>
        <w:t>82</w:t>
      </w:r>
    </w:p>
    <w:p>
      <w:r>
        <w:t>interesting,</w:t>
      </w:r>
    </w:p>
    <w:p>
      <w:r>
        <w:t>   write a book review of their favourite</w:t>
      </w:r>
    </w:p>
    <w:p>
      <w:r>
        <w:t>fictional text.</w:t>
      </w:r>
    </w:p>
    <w:p>
      <w:r>
        <w:t>Core competencies to be developed</w:t>
      </w:r>
    </w:p>
    <w:p>
      <w:r>
        <w:t>Learning to learn is developed as the learner reads fictional texts of their choice</w:t>
      </w:r>
    </w:p>
    <w:p>
      <w:r>
        <w:t>Pertinent and Contemporary Issues (PCIs)</w:t>
      </w:r>
    </w:p>
    <w:p>
      <w:r>
        <w:t>Social cohesion is promoted as learners interact with texts about heroes</w:t>
      </w:r>
    </w:p>
    <w:p>
      <w:r>
        <w:t>Values</w:t>
      </w:r>
    </w:p>
    <w:p>
      <w:r>
        <w:t>Social justice and unity are promoted as learners take part in group activities</w:t>
      </w:r>
    </w:p>
    <w:p>
      <w:r>
        <w:t>Link to other subjects</w:t>
      </w:r>
    </w:p>
    <w:p>
      <w:r>
        <w:t>Social Studies exposes learners to materials about heroic individuals</w:t>
      </w:r>
    </w:p>
    <w:p/>
    <w:p>
      <w:r>
        <w:t>Strand             Sub Strand              Specific Learning            Suggested Learning Experiences             Key Inquiry</w:t>
      </w:r>
    </w:p>
    <w:p>
      <w:r>
        <w:t>Outcomes                                                                Question (s)</w:t>
      </w:r>
    </w:p>
    <w:p>
      <w:r>
        <w:t>9.3 Grammar        9.3.1 Conjunctions:     By the end of the sub        The learner is guided to:                  How do we</w:t>
      </w:r>
    </w:p>
    <w:p>
      <w:r>
        <w:t>In Use             Correlative             strand, the learner           identify correlative conjunctions such   join sentences?</w:t>
      </w:r>
    </w:p>
    <w:p>
      <w:r>
        <w:t>Conjunctions            should be able to:              as</w:t>
      </w:r>
    </w:p>
    <w:p>
      <w:r>
        <w:t>a) identify correlative         - either… or</w:t>
      </w:r>
    </w:p>
    <w:p>
      <w:r>
        <w:t>(2 Lessons)                 conjunctions in             - neither…nor</w:t>
      </w:r>
    </w:p>
    <w:p>
      <w:r>
        <w:t>texts,                      - both … and</w:t>
      </w:r>
    </w:p>
    <w:p>
      <w:r>
        <w:t>b) use correlative              - not only… but ...also</w:t>
      </w:r>
    </w:p>
    <w:p>
      <w:r>
        <w:t>conjunctions in           read passages in which correlative</w:t>
      </w:r>
    </w:p>
    <w:p>
      <w:r>
        <w:t>sentences,                  conjunctions are used,</w:t>
      </w:r>
    </w:p>
    <w:p>
      <w:r>
        <w:t>c) appreciate use of          in pairs, search for sentences with</w:t>
      </w:r>
    </w:p>
    <w:p/>
    <w:p>
      <w:r>
        <w:t>83</w:t>
      </w:r>
    </w:p>
    <w:p>
      <w:r>
        <w:t>correlative                 correlative conjunctions from the</w:t>
      </w:r>
    </w:p>
    <w:p>
      <w:r>
        <w:t>conjunctions for            internet, newspapers, books or</w:t>
      </w:r>
    </w:p>
    <w:p>
      <w:r>
        <w:t>effective                   magazines,</w:t>
      </w:r>
    </w:p>
    <w:p>
      <w:r>
        <w:t>communication.             form sentences using correlative</w:t>
      </w:r>
    </w:p>
    <w:p>
      <w:r>
        <w:t>conjunctions,</w:t>
      </w:r>
    </w:p>
    <w:p>
      <w:r>
        <w:t>   ask and answer questions using</w:t>
      </w:r>
    </w:p>
    <w:p>
      <w:r>
        <w:t>correlative conjunctions,</w:t>
      </w:r>
    </w:p>
    <w:p>
      <w:r>
        <w:t>    in groups, role play an event and use</w:t>
      </w:r>
    </w:p>
    <w:p>
      <w:r>
        <w:t>correlative conjunctions,</w:t>
      </w:r>
    </w:p>
    <w:p>
      <w:r>
        <w:t>   match correlative conjunctions in</w:t>
      </w:r>
    </w:p>
    <w:p>
      <w:r>
        <w:t>charts,</w:t>
      </w:r>
    </w:p>
    <w:p>
      <w:r>
        <w:t>   rewrite sentences using correlative</w:t>
      </w:r>
    </w:p>
    <w:p>
      <w:r>
        <w:t>conjunctions.</w:t>
      </w:r>
    </w:p>
    <w:p>
      <w:r>
        <w:t>Core competencies to be developed</w:t>
      </w:r>
    </w:p>
    <w:p>
      <w:r>
        <w:t> Self efficacy is enhanced as the learner practises using conjunctions through role playing</w:t>
      </w:r>
    </w:p>
    <w:p>
      <w:r>
        <w:t> Effective communication is fostered as the learner uses conjunctions correctly in oral and written communication</w:t>
      </w:r>
    </w:p>
    <w:p>
      <w:r>
        <w:t>Pertinent and Contemporary Issues (PCIs)</w:t>
      </w:r>
    </w:p>
    <w:p>
      <w:r>
        <w:t>Critical thinking is promoted as the learner forms sentences using correlative conjunctions</w:t>
      </w:r>
    </w:p>
    <w:p>
      <w:r>
        <w:t>Values</w:t>
      </w:r>
    </w:p>
    <w:p>
      <w:r>
        <w:t>Respect is inculcated as the learner participates in group tasks</w:t>
      </w:r>
    </w:p>
    <w:p>
      <w:r>
        <w:t>Link to other subjects</w:t>
      </w:r>
    </w:p>
    <w:p>
      <w:r>
        <w:t>Kiswahili, French and German teach the correct use of conjunctions</w:t>
      </w:r>
    </w:p>
    <w:p/>
    <w:p>
      <w:r>
        <w:t>84</w:t>
      </w:r>
    </w:p>
    <w:p>
      <w:r>
        <w:t>Strand         Sub Strand     Specific Learning            Suggested Learning Experiences                Key Inquiry</w:t>
      </w:r>
    </w:p>
    <w:p>
      <w:r>
        <w:t>Outcomes                                                                   Question (s)</w:t>
      </w:r>
    </w:p>
    <w:p>
      <w:r>
        <w:t>9.4 Reading    9.4.1 Play:    By the end of the sub        The learner is guided to:                     Why do authors use</w:t>
      </w:r>
    </w:p>
    <w:p>
      <w:r>
        <w:t>Style          strand, the learner should    read aloud excerpts of a play,              flashback,flashforward</w:t>
      </w:r>
    </w:p>
    <w:p>
      <w:r>
        <w:t>be able to:                   answer questions based on the excerpt,      and personification in</w:t>
      </w:r>
    </w:p>
    <w:p>
      <w:r>
        <w:t>a) identify features of       highlight aspects of style such as          plays?</w:t>
      </w:r>
    </w:p>
    <w:p>
      <w:r>
        <w:t>style used in a play,       flashback, flash-forwards and</w:t>
      </w:r>
    </w:p>
    <w:p>
      <w:r>
        <w:t>b) relate features of           personification in a play,</w:t>
      </w:r>
    </w:p>
    <w:p>
      <w:r>
        <w:t>style to the meaning      discuss, in groups, the role of memories,</w:t>
      </w:r>
    </w:p>
    <w:p>
      <w:r>
        <w:t>of a play,                  dreams and a story within the story in a</w:t>
      </w:r>
    </w:p>
    <w:p>
      <w:r>
        <w:t>c) acknowledge the              flashback,</w:t>
      </w:r>
    </w:p>
    <w:p>
      <w:r>
        <w:t>importance of             analyse the features of style in relation</w:t>
      </w:r>
    </w:p>
    <w:p>
      <w:r>
        <w:t>stylistic features in       to the meaning of a play,</w:t>
      </w:r>
    </w:p>
    <w:p>
      <w:r>
        <w:t>literary appreciation.    in groups, role play some events in</w:t>
      </w:r>
    </w:p>
    <w:p>
      <w:r>
        <w:t>which the flashback, flash forward and</w:t>
      </w:r>
    </w:p>
    <w:p>
      <w:r>
        <w:t>personification feature in the play,</w:t>
      </w:r>
    </w:p>
    <w:p>
      <w:r>
        <w:t> dramatise some of the events in a play</w:t>
      </w:r>
    </w:p>
    <w:p>
      <w:r>
        <w:t>and make video recordings,</w:t>
      </w:r>
    </w:p>
    <w:p>
      <w:r>
        <w:t> engage in hot seating activities</w:t>
      </w:r>
    </w:p>
    <w:p>
      <w:r>
        <w:t>mirroring events and people in the play.</w:t>
      </w:r>
    </w:p>
    <w:p>
      <w:r>
        <w:t>Core competencies to be developed</w:t>
      </w:r>
    </w:p>
    <w:p>
      <w:r>
        <w:t> Digital literacy is promoted as the learner makes video recordings of peers dramatising some of the events in a play</w:t>
      </w:r>
    </w:p>
    <w:p>
      <w:r>
        <w:t> Creativity and imagination is stimulated as the learner interacts with stylistic features in plays</w:t>
      </w:r>
    </w:p>
    <w:p>
      <w:r>
        <w:t>Pertinent and Contemporary Issues (PCIs)</w:t>
      </w:r>
    </w:p>
    <w:p>
      <w:r>
        <w:t>Critical thinking is enhanced as the learner engages in hot seating activities</w:t>
      </w:r>
    </w:p>
    <w:p/>
    <w:p>
      <w:r>
        <w:t>85</w:t>
      </w:r>
    </w:p>
    <w:p>
      <w:r>
        <w:t>Values</w:t>
      </w:r>
    </w:p>
    <w:p>
      <w:r>
        <w:t>Responsibility and unity are fostered as learners engage in role play and hot seating activities</w:t>
      </w:r>
    </w:p>
    <w:p>
      <w:r>
        <w:t>Link to other subjects</w:t>
      </w:r>
    </w:p>
    <w:p>
      <w:r>
        <w:t>The learner is also introduced to style in plays in Kiswahili.</w:t>
      </w:r>
    </w:p>
    <w:p/>
    <w:p>
      <w:r>
        <w:t>86</w:t>
      </w:r>
    </w:p>
    <w:p>
      <w:r>
        <w:t>Strand         Sub Strand      Specific Learning                  Suggested Learning Experiences                  Key Inquiry</w:t>
      </w:r>
    </w:p>
    <w:p>
      <w:r>
        <w:t>Outcomes                                                                           Question (s)</w:t>
      </w:r>
    </w:p>
    <w:p>
      <w:r>
        <w:t>9.5 Writing    9.5.1 Narrative By the end of the sub strand,      The learner is guided to:                       How should</w:t>
      </w:r>
    </w:p>
    <w:p>
      <w:r>
        <w:t>compositions    the learner should be able to:      read samples of narrative compositions        we organise</w:t>
      </w:r>
    </w:p>
    <w:p>
      <w:r>
        <w:t>a) identify the elements of a         from text books,                             our</w:t>
      </w:r>
    </w:p>
    <w:p>
      <w:r>
        <w:t>narrative composition,          identify the introduction, body and           compositions?</w:t>
      </w:r>
    </w:p>
    <w:p>
      <w:r>
        <w:t>(2 Lessons)     b) Uses the elements of a             conclusion of a sample composition,</w:t>
      </w:r>
    </w:p>
    <w:p>
      <w:r>
        <w:t>narrative composition in        brainstorm possible topics for narrative</w:t>
      </w:r>
    </w:p>
    <w:p>
      <w:r>
        <w:t>a story,                          compositions,</w:t>
      </w:r>
    </w:p>
    <w:p>
      <w:r>
        <w:t>c) appreciate the role of           tell a story from their own experiences,</w:t>
      </w:r>
    </w:p>
    <w:p>
      <w:r>
        <w:t>background information          plan a narrative composition,</w:t>
      </w:r>
    </w:p>
    <w:p>
      <w:r>
        <w:t>in the creation of credible     write a narrative composition,</w:t>
      </w:r>
    </w:p>
    <w:p>
      <w:r>
        <w:t>stories.</w:t>
      </w:r>
    </w:p>
    <w:p>
      <w:r>
        <w:t> edit the composition,</w:t>
      </w:r>
    </w:p>
    <w:p>
      <w:r>
        <w:t> revise the narrative composition,</w:t>
      </w:r>
    </w:p>
    <w:p>
      <w:r>
        <w:t> read one another’s composition and obtain</w:t>
      </w:r>
    </w:p>
    <w:p>
      <w:r>
        <w:t>feedback from peers,</w:t>
      </w:r>
    </w:p>
    <w:p>
      <w:r>
        <w:t> make corrections to the narrative,</w:t>
      </w:r>
    </w:p>
    <w:p>
      <w:r>
        <w:t> display the compositions in a gallery walk,</w:t>
      </w:r>
    </w:p>
    <w:p>
      <w:r>
        <w:t>class noticeboard or through social media.</w:t>
      </w:r>
    </w:p>
    <w:p>
      <w:r>
        <w:t>Core competencies to be developed</w:t>
      </w:r>
    </w:p>
    <w:p>
      <w:r>
        <w:t>Creativity and imagination are stimulated as the learner writes a narrative composition</w:t>
      </w:r>
    </w:p>
    <w:p>
      <w:r>
        <w:t>Pertinent and Contemporary Issues (PCIs)</w:t>
      </w:r>
    </w:p>
    <w:p>
      <w:r>
        <w:t>Creative thinking is developed as the learner plans and writes a narrative composition</w:t>
      </w:r>
    </w:p>
    <w:p/>
    <w:p>
      <w:r>
        <w:t>87</w:t>
      </w:r>
    </w:p>
    <w:p>
      <w:r>
        <w:t>Values</w:t>
      </w:r>
    </w:p>
    <w:p>
      <w:r>
        <w:t>Love is inculcated as learners share their compositions and give each other feedback</w:t>
      </w:r>
    </w:p>
    <w:p>
      <w:r>
        <w:t>Link to other subjects</w:t>
      </w:r>
    </w:p>
    <w:p>
      <w:r>
        <w:t>Creative Arts requires good quality narrative composition skills in order to create compelling scripts</w:t>
      </w:r>
    </w:p>
    <w:p/>
    <w:p>
      <w:r>
        <w:t>88</w:t>
      </w:r>
    </w:p>
    <w:p>
      <w:r>
        <w:t>THEME 10.0: SOCIAL AND MASS MEDIA</w:t>
      </w:r>
    </w:p>
    <w:p>
      <w:r>
        <w:t>Strand           Sub Strand            Specific Learning              Suggested Learning Experiences       Key Inquiry</w:t>
      </w:r>
    </w:p>
    <w:p>
      <w:r>
        <w:t>Outcomes                                                            Question (s)</w:t>
      </w:r>
    </w:p>
    <w:p>
      <w:r>
        <w:t>10.1 Listening   10.1.1 Impromptu      By the end of the sub          The learner is guided to:            1. In what</w:t>
      </w:r>
    </w:p>
    <w:p>
      <w:r>
        <w:t>and Speaking     Speeches              strand the learner should be    search for the meaning of the term    instances</w:t>
      </w:r>
    </w:p>
    <w:p>
      <w:r>
        <w:t>able to:                          impromptu speech from the            could one be</w:t>
      </w:r>
    </w:p>
    <w:p>
      <w:r>
        <w:t>(2 Lessons)          a) outline the procedure          dictionary or the internet,          called upon to</w:t>
      </w:r>
    </w:p>
    <w:p>
      <w:r>
        <w:t>for preparing for an        listen to an impromptu speech         make a</w:t>
      </w:r>
    </w:p>
    <w:p>
      <w:r>
        <w:t>impromptu speech,             made by the teacher,                 speech</w:t>
      </w:r>
    </w:p>
    <w:p>
      <w:r>
        <w:t>b) make an impromptu            brainstorm on the procedure for       without prior</w:t>
      </w:r>
    </w:p>
    <w:p>
      <w:r>
        <w:t>speech on a selected          preparing for an impromptu           notice?</w:t>
      </w:r>
    </w:p>
    <w:p>
      <w:r>
        <w:t>topic,                        speech in small groups,           2. What makes</w:t>
      </w:r>
    </w:p>
    <w:p>
      <w:r>
        <w:t>c) acknowledge the              make an impromptu speech on a         an impromptu</w:t>
      </w:r>
    </w:p>
    <w:p>
      <w:r>
        <w:t>importance of excellent       topic related to social and mass     speech</w:t>
      </w:r>
    </w:p>
    <w:p>
      <w:r>
        <w:t>presentation skills in        media,                               effective?</w:t>
      </w:r>
    </w:p>
    <w:p>
      <w:r>
        <w:t>speech delivery.            record the speech, discuss its</w:t>
      </w:r>
    </w:p>
    <w:p>
      <w:r>
        <w:t>strengths and weaknesses in a</w:t>
      </w:r>
    </w:p>
    <w:p>
      <w:r>
        <w:t>plenary and suggest ways of</w:t>
      </w:r>
    </w:p>
    <w:p>
      <w:r>
        <w:t>improvement.</w:t>
      </w:r>
    </w:p>
    <w:p>
      <w:r>
        <w:t>Core competencies to be developed</w:t>
      </w:r>
    </w:p>
    <w:p>
      <w:r>
        <w:t> Digital literacy is enhanced as the learner makes a recording of the speech</w:t>
      </w:r>
    </w:p>
    <w:p>
      <w:r>
        <w:t> Self-efficacy is achieved as the learner prepares and delivers impromptu speeches at short notice</w:t>
      </w:r>
    </w:p>
    <w:p>
      <w:r>
        <w:t> Collaboration is enhanced as the learner uses the plenary discussions to sharpen their communication skills</w:t>
      </w:r>
    </w:p>
    <w:p>
      <w:r>
        <w:t>Pertinent and Contemporary Issues (PCIs)</w:t>
      </w:r>
    </w:p>
    <w:p>
      <w:r>
        <w:t>Self-esteem is developed as the learner listens to and makes impromptu speeches</w:t>
      </w:r>
    </w:p>
    <w:p/>
    <w:p>
      <w:r>
        <w:t>89</w:t>
      </w:r>
    </w:p>
    <w:p>
      <w:r>
        <w:t>Values</w:t>
      </w:r>
    </w:p>
    <w:p>
      <w:r>
        <w:t>Responsibility is enhanced as the learner makes speeches on an issue like responsible use of social and mass media</w:t>
      </w:r>
    </w:p>
    <w:p>
      <w:r>
        <w:t>Link to other subjects</w:t>
      </w:r>
    </w:p>
    <w:p>
      <w:r>
        <w:t> Social Studies addresses proper use of social and mass media</w:t>
      </w:r>
    </w:p>
    <w:p>
      <w:r>
        <w:t> Creative Arts tackles impromptu speech making</w:t>
      </w:r>
    </w:p>
    <w:p/>
    <w:p>
      <w:r>
        <w:t>90</w:t>
      </w:r>
    </w:p>
    <w:p>
      <w:r>
        <w:t>Strand          Sub Strand     Specific Learning            Suggested Learning Experiences                       Key Inquiry</w:t>
      </w:r>
    </w:p>
    <w:p>
      <w:r>
        <w:t>Outcomes                                                                          Question (s)</w:t>
      </w:r>
    </w:p>
    <w:p/>
    <w:p>
      <w:r>
        <w:t>10.2 Reading    10.2.1 Note    By the end of the sub         The learner is guided to:                           1. In what</w:t>
      </w:r>
    </w:p>
    <w:p>
      <w:r>
        <w:t>Making         strand, the learner should     practise, in groups, the note-making                 situations</w:t>
      </w:r>
    </w:p>
    <w:p>
      <w:r>
        <w:t>be able to:                      procedures such as sq4r,                            could notes</w:t>
      </w:r>
    </w:p>
    <w:p>
      <w:r>
        <w:t>a) identify main points or  read argumentative passages based on the                be made?</w:t>
      </w:r>
    </w:p>
    <w:p>
      <w:r>
        <w:t>(2 Lessons)         ideas in an                  theme of social and mass media as well as        2. Why is it</w:t>
      </w:r>
    </w:p>
    <w:p>
      <w:r>
        <w:t>argumentative                health education,                                   important</w:t>
      </w:r>
    </w:p>
    <w:p>
      <w:r>
        <w:t>passage,                   in groups, make notes on different health and        to make</w:t>
      </w:r>
    </w:p>
    <w:p>
      <w:r>
        <w:t>b) make notes from an            media issues presented in any of the passages,      notes?</w:t>
      </w:r>
    </w:p>
    <w:p>
      <w:r>
        <w:t>argumentative              graphically prepare charts using their notes,</w:t>
      </w:r>
    </w:p>
    <w:p>
      <w:r>
        <w:t>passage,                   exchange the charts for peer review and</w:t>
      </w:r>
    </w:p>
    <w:p>
      <w:r>
        <w:t>c) value the importance          correction,</w:t>
      </w:r>
    </w:p>
    <w:p>
      <w:r>
        <w:t>of note making while  use the notes, in groups, to compose a poem</w:t>
      </w:r>
    </w:p>
    <w:p>
      <w:r>
        <w:t>reading for pleasure or      or a song and present it in class.</w:t>
      </w:r>
    </w:p>
    <w:p>
      <w:r>
        <w:t>academic purposes.</w:t>
      </w:r>
    </w:p>
    <w:p>
      <w:r>
        <w:t>Core competencies to be developed</w:t>
      </w:r>
    </w:p>
    <w:p>
      <w:r>
        <w:t> Learning to learn occurs as the learner reads and makes notes on argumentative passages</w:t>
      </w:r>
    </w:p>
    <w:p>
      <w:r>
        <w:t> Collaboration is enhanced as the learner works with peers to make notes and prepare charts</w:t>
      </w:r>
    </w:p>
    <w:p>
      <w:r>
        <w:t>Pertinent and Contemporary Issues (PCIs)</w:t>
      </w:r>
    </w:p>
    <w:p>
      <w:r>
        <w:t>Effective communication is enhanced as the learner interacts with material related to argumentative essays</w:t>
      </w:r>
    </w:p>
    <w:p>
      <w:r>
        <w:t>Values</w:t>
      </w:r>
    </w:p>
    <w:p>
      <w:r>
        <w:t>Peace is enhanced as the learners engage in harmonious group and class tasks</w:t>
      </w:r>
    </w:p>
    <w:p/>
    <w:p>
      <w:r>
        <w:t>91</w:t>
      </w:r>
    </w:p>
    <w:p>
      <w:r>
        <w:t>Link to other subjects</w:t>
      </w:r>
    </w:p>
    <w:p>
      <w:r>
        <w:t>Kiswahili, indigenous languages and foreign languages expose learners to argumentative essays and note-making</w:t>
      </w:r>
    </w:p>
    <w:p/>
    <w:p>
      <w:r>
        <w:t>92</w:t>
      </w:r>
    </w:p>
    <w:p>
      <w:r>
        <w:t>Strand            Sub Strand          Specific Learning               Suggested Learning Experiences          Key Inquiry</w:t>
      </w:r>
    </w:p>
    <w:p>
      <w:r>
        <w:t>Outcomes                                                                Question (s)</w:t>
      </w:r>
    </w:p>
    <w:p>
      <w:r>
        <w:t>10.3 Grammar      10.3.1 Determiners: By the end of the sub           The learner is guided to:               1. How are</w:t>
      </w:r>
    </w:p>
    <w:p>
      <w:r>
        <w:t>in Use            Numerals and        strand, the learner should       search for ordinals such as first,       quantities of</w:t>
      </w:r>
    </w:p>
    <w:p>
      <w:r>
        <w:t>Ordinals            be able to:                        second, third and numerals such         nouns</w:t>
      </w:r>
    </w:p>
    <w:p>
      <w:r>
        <w:t>a) identify numerals and           as one, two, three from digital or      expressed?</w:t>
      </w:r>
    </w:p>
    <w:p>
      <w:r>
        <w:t>ordinals used as               non-digital sources,                 2. Why is it</w:t>
      </w:r>
    </w:p>
    <w:p>
      <w:r>
        <w:t>(2 Lessons)             determiners in a text,       recite poems with numerals and           important to</w:t>
      </w:r>
    </w:p>
    <w:p>
      <w:r>
        <w:t>b) use numerals and                ordinals as others listen and pick      quantify</w:t>
      </w:r>
    </w:p>
    <w:p>
      <w:r>
        <w:t>ordinals as determiners        out the target determiners,             nouns?</w:t>
      </w:r>
    </w:p>
    <w:p>
      <w:r>
        <w:t>in sentences,                in small groups, read short</w:t>
      </w:r>
    </w:p>
    <w:p>
      <w:r>
        <w:t>c) appreciate the need for         passages and underline numerals</w:t>
      </w:r>
    </w:p>
    <w:p>
      <w:r>
        <w:t>well -formed sentences         and ordinals used as</w:t>
      </w:r>
    </w:p>
    <w:p>
      <w:r>
        <w:t>in communication.              determiners,</w:t>
      </w:r>
    </w:p>
    <w:p>
      <w:r>
        <w:t> mention objects in the school that</w:t>
      </w:r>
    </w:p>
    <w:p>
      <w:r>
        <w:t>could be modified using numerals</w:t>
      </w:r>
    </w:p>
    <w:p>
      <w:r>
        <w:t>and ordinals,</w:t>
      </w:r>
    </w:p>
    <w:p>
      <w:r>
        <w:t> construct sentences using</w:t>
      </w:r>
    </w:p>
    <w:p>
      <w:r>
        <w:t>numerals and ordinals,</w:t>
      </w:r>
    </w:p>
    <w:p>
      <w:r>
        <w:t> rewrite sentences replacing</w:t>
      </w:r>
    </w:p>
    <w:p>
      <w:r>
        <w:t>numerals with ordinals and vice</w:t>
      </w:r>
    </w:p>
    <w:p>
      <w:r>
        <w:t>versa.</w:t>
      </w:r>
    </w:p>
    <w:p>
      <w:r>
        <w:t>Core competencies to be developed</w:t>
      </w:r>
    </w:p>
    <w:p>
      <w:r>
        <w:t> Self-efficacy is promoted as the learner correctly uses numerals and ordinals as determiners in communication</w:t>
      </w:r>
    </w:p>
    <w:p/>
    <w:p>
      <w:r>
        <w:t>93</w:t>
      </w:r>
    </w:p>
    <w:p>
      <w:r>
        <w:t> Communication is improved as the learner constructs sentences using numerals and ordinals as determiners with peers</w:t>
      </w:r>
    </w:p>
    <w:p>
      <w:r>
        <w:t>Pertinent and Contemporary Issues (PCIs)</w:t>
      </w:r>
    </w:p>
    <w:p>
      <w:r>
        <w:t>Social cohesion is inculcated as the learner works with peers on numerals and ordinals</w:t>
      </w:r>
    </w:p>
    <w:p>
      <w:r>
        <w:t>Values</w:t>
      </w:r>
    </w:p>
    <w:p>
      <w:r>
        <w:t>Unity is enhanced as the learner works with peers to construct sentences with numerals and ordinals as determiners</w:t>
      </w:r>
    </w:p>
    <w:p>
      <w:r>
        <w:t>Link to other subjects</w:t>
      </w:r>
    </w:p>
    <w:p>
      <w:r>
        <w:t> Numerals and ordinals are the main components of mathematics</w:t>
      </w:r>
    </w:p>
    <w:p>
      <w:r>
        <w:t> Computer Science, Business Studies, Integrated Science and Agriculture use numerals and ordinals in different concepts</w:t>
      </w:r>
    </w:p>
    <w:p/>
    <w:p>
      <w:r>
        <w:t>Strand          Sub Strand     Specific Learning            Suggested Learning Experiences                   Key Inquiry</w:t>
      </w:r>
    </w:p>
    <w:p>
      <w:r>
        <w:t>Outcomes                                                                      Question (s)</w:t>
      </w:r>
    </w:p>
    <w:p>
      <w:r>
        <w:t>10.4 Reading    10.4.1 Play:   By the end of the sub        The learner is guided to:                        1. How does an</w:t>
      </w:r>
    </w:p>
    <w:p>
      <w:r>
        <w:t>Project        strand, the learner should    watch video clips on how to dramatise and         acted play</w:t>
      </w:r>
    </w:p>
    <w:p>
      <w:r>
        <w:t>be able to:                     record a section of a play,                      differ from a</w:t>
      </w:r>
    </w:p>
    <w:p>
      <w:r>
        <w:t>a) identify simple props      in groups select simple props and costumes        written one?</w:t>
      </w:r>
    </w:p>
    <w:p>
      <w:r>
        <w:t>(2 Lessons)        and costumes that           that enhance performance,                     2. What makes a</w:t>
      </w:r>
    </w:p>
    <w:p>
      <w:r>
        <w:t>create mood and           write the story charts and scripts to follow      performance</w:t>
      </w:r>
    </w:p>
    <w:p>
      <w:r>
        <w:t>atmosphere,                 in the performance,                              successful?</w:t>
      </w:r>
    </w:p>
    <w:p>
      <w:r>
        <w:t>b) present dramatised         rehearse with props and costumes,</w:t>
      </w:r>
    </w:p>
    <w:p>
      <w:r>
        <w:t>parts of a play to an     dramatise simple scenes for classmates</w:t>
      </w:r>
    </w:p>
    <w:p>
      <w:r>
        <w:t>audience,                   while focusing on voice, gestures and</w:t>
      </w:r>
    </w:p>
    <w:p>
      <w:r>
        <w:t>94</w:t>
      </w:r>
    </w:p>
    <w:p>
      <w:r>
        <w:t>c) acknowledge the               movements,</w:t>
      </w:r>
    </w:p>
    <w:p>
      <w:r>
        <w:t>effectiveness of the         discuss how to us role play and mime in</w:t>
      </w:r>
    </w:p>
    <w:p>
      <w:r>
        <w:t>performance in                the performance,</w:t>
      </w:r>
    </w:p>
    <w:p>
      <w:r>
        <w:t>delivering the play’s        give and receive feedback on the</w:t>
      </w:r>
    </w:p>
    <w:p>
      <w:r>
        <w:t>message.                      performance,</w:t>
      </w:r>
    </w:p>
    <w:p>
      <w:r>
        <w:t>    record the performance on a video or</w:t>
      </w:r>
    </w:p>
    <w:p>
      <w:r>
        <w:t>audio device.</w:t>
      </w:r>
    </w:p>
    <w:p>
      <w:r>
        <w:t>Core competencies to be developed</w:t>
      </w:r>
    </w:p>
    <w:p>
      <w:r>
        <w:t> Self efficacy is enhanced as the learner performs in front of an audience</w:t>
      </w:r>
    </w:p>
    <w:p>
      <w:r>
        <w:t> Digital literacy is promoted as the learner interacts with digital devices to record performances</w:t>
      </w:r>
    </w:p>
    <w:p>
      <w:r>
        <w:t>Pertinent and Contemporary Issues (PCIs)</w:t>
      </w:r>
    </w:p>
    <w:p>
      <w:r>
        <w:t>Critical thinking is advanced as learners relate their perfomance to real life situations</w:t>
      </w:r>
    </w:p>
    <w:p>
      <w:r>
        <w:t>Values</w:t>
      </w:r>
    </w:p>
    <w:p>
      <w:r>
        <w:t>Respect is inculcated as learners collaboratively select simple props and costumes for the performance</w:t>
      </w:r>
    </w:p>
    <w:p>
      <w:r>
        <w:t>Link to other subjects</w:t>
      </w:r>
    </w:p>
    <w:p>
      <w:r>
        <w:t>Kiswahili emphasises the role of drama as a vehicle for promoting language proficiency</w:t>
      </w:r>
    </w:p>
    <w:p/>
    <w:p>
      <w:r>
        <w:t>95</w:t>
      </w:r>
    </w:p>
    <w:p>
      <w:r>
        <w:t>Strand          Sub Strand       Specific Learning Outcomes           Suggested Learning Experiences                Key Inquiry</w:t>
      </w:r>
    </w:p>
    <w:p>
      <w:r>
        <w:t>Question (s)</w:t>
      </w:r>
    </w:p>
    <w:p>
      <w:r>
        <w:t>10.5 Writing    10.5.1 Filling   By the end of the sub strand, the    The learner is guided to:                     Why is it</w:t>
      </w:r>
    </w:p>
    <w:p>
      <w:r>
        <w:t>Forms:           learner should be able to:            in groups, collect bursary and              important to fill</w:t>
      </w:r>
    </w:p>
    <w:p>
      <w:r>
        <w:t>Application      a) recognize bursary and                scholarship application forms from         in all parts of a</w:t>
      </w:r>
    </w:p>
    <w:p>
      <w:r>
        <w:t>Forms                scholarship application forms       digital and print sources,                 form?</w:t>
      </w:r>
    </w:p>
    <w:p>
      <w:r>
        <w:t>from a list of forms,             note down the common features of</w:t>
      </w:r>
    </w:p>
    <w:p>
      <w:r>
        <w:t>(2 Lessons)      b) fill in bursary and                  each type of the form,</w:t>
      </w:r>
    </w:p>
    <w:p>
      <w:r>
        <w:t>scholarship application forms     analyse, in groups, the type of data</w:t>
      </w:r>
    </w:p>
    <w:p>
      <w:r>
        <w:t>while adhering to                   sought by different forms,</w:t>
      </w:r>
    </w:p>
    <w:p>
      <w:r>
        <w:t>conventions,                      fill in different forms that require data</w:t>
      </w:r>
    </w:p>
    <w:p>
      <w:r>
        <w:t>c) value the importance of              on issues such as social and mass</w:t>
      </w:r>
    </w:p>
    <w:p>
      <w:r>
        <w:t>giving accurate and                 media,</w:t>
      </w:r>
    </w:p>
    <w:p>
      <w:r>
        <w:t>sufficient information in         share different filled in forms for peer</w:t>
      </w:r>
    </w:p>
    <w:p>
      <w:r>
        <w:t>forms.                              observation and feedback,</w:t>
      </w:r>
    </w:p>
    <w:p>
      <w:r>
        <w:t> discuss as a plenary the importance of</w:t>
      </w:r>
    </w:p>
    <w:p>
      <w:r>
        <w:t>providing accurate data in forms,</w:t>
      </w:r>
    </w:p>
    <w:p>
      <w:r>
        <w:t> create a form in small groups.</w:t>
      </w:r>
    </w:p>
    <w:p>
      <w:r>
        <w:t>Core competencies to be developed</w:t>
      </w:r>
    </w:p>
    <w:p>
      <w:r>
        <w:t> Self efficacy is promoted as the learner fills forms correctly</w:t>
      </w:r>
    </w:p>
    <w:p>
      <w:r>
        <w:t> Learning to learn is developed as the learner fills other types of forms</w:t>
      </w:r>
    </w:p>
    <w:p>
      <w:r>
        <w:t>Pertinent and Contemporary Issues (PCIs)</w:t>
      </w:r>
    </w:p>
    <w:p>
      <w:r>
        <w:t>Financial literacy is inculcated as the learner gives amounts, estimates, budgets and justification for bursary and scholarship</w:t>
      </w:r>
    </w:p>
    <w:p>
      <w:r>
        <w:t>applied for</w:t>
      </w:r>
    </w:p>
    <w:p/>
    <w:p>
      <w:r>
        <w:t>96</w:t>
      </w:r>
    </w:p>
    <w:p>
      <w:r>
        <w:t>Values</w:t>
      </w:r>
    </w:p>
    <w:p>
      <w:r>
        <w:t>Integrity is instilled as the learner learns to give correct and accurate information about self in the form filling process</w:t>
      </w:r>
    </w:p>
    <w:p>
      <w:r>
        <w:t>Link to other subjects</w:t>
      </w:r>
    </w:p>
    <w:p>
      <w:r>
        <w:t>Computer Science involves formulation of forms for various purposes</w:t>
      </w:r>
    </w:p>
    <w:p/>
    <w:p>
      <w:r>
        <w:t>THEME 11.0: INCOME GENERATING ACTIVITIES</w:t>
      </w:r>
    </w:p>
    <w:p>
      <w:r>
        <w:t>Strand         Sub Strand           Specific Learning                        Suggested Learning                    Key Inquiry</w:t>
      </w:r>
    </w:p>
    <w:p>
      <w:r>
        <w:t>Outcomes                                 Experiences                           Question(s)</w:t>
      </w:r>
    </w:p>
    <w:p>
      <w:r>
        <w:t>11.1 Listening 11.1.1 Conversation By the end of the sub                     The learner is guided to:             1. How can you</w:t>
      </w:r>
    </w:p>
    <w:p>
      <w:r>
        <w:t>and Speaking Skills: Job Interviews strand, the learner should                watch an interview on a                succeed in a</w:t>
      </w:r>
    </w:p>
    <w:p>
      <w:r>
        <w:t>be able to:                                 relevant topic like income            job interview?</w:t>
      </w:r>
    </w:p>
    <w:p>
      <w:r>
        <w:t>(2 Lessons)          a) outline preparations                     generating activities,             2. Why is it</w:t>
      </w:r>
    </w:p>
    <w:p>
      <w:r>
        <w:t>undertaken by an                      brainstorm on the preparations         important to</w:t>
      </w:r>
    </w:p>
    <w:p>
      <w:r>
        <w:t>interviewer and                         undertaken by an interviewer          prepare for a</w:t>
      </w:r>
    </w:p>
    <w:p>
      <w:r>
        <w:t>interviewee before a                    and interviewee before a job          job interview?</w:t>
      </w:r>
    </w:p>
    <w:p>
      <w:r>
        <w:t>job interview,                          interview,</w:t>
      </w:r>
    </w:p>
    <w:p>
      <w:r>
        <w:t>b) ask and answer                         in groups, search online and</w:t>
      </w:r>
    </w:p>
    <w:p>
      <w:r>
        <w:t>appropriate questions                   offline for possible questions</w:t>
      </w:r>
    </w:p>
    <w:p>
      <w:r>
        <w:t>in mock job interviews,                 that are commonly asked in a</w:t>
      </w:r>
    </w:p>
    <w:p>
      <w:r>
        <w:t>c) recognise excellent                      job interview and write them</w:t>
      </w:r>
    </w:p>
    <w:p>
      <w:r>
        <w:t>interview skills as a                   down,</w:t>
      </w:r>
    </w:p>
    <w:p/>
    <w:p>
      <w:r>
        <w:t>97</w:t>
      </w:r>
    </w:p>
    <w:p>
      <w:r>
        <w:t>positive step towards        in pairs, role-play asking and</w:t>
      </w:r>
    </w:p>
    <w:p>
      <w:r>
        <w:t>getting a job.                answering questions in a</w:t>
      </w:r>
    </w:p>
    <w:p>
      <w:r>
        <w:t>mock job interview, and</w:t>
      </w:r>
    </w:p>
    <w:p>
      <w:r>
        <w:t>record the session</w:t>
      </w:r>
    </w:p>
    <w:p>
      <w:r>
        <w:t>electronically or as a written</w:t>
      </w:r>
    </w:p>
    <w:p>
      <w:r>
        <w:t>dialogue,</w:t>
      </w:r>
    </w:p>
    <w:p>
      <w:r>
        <w:t>   share the recorded interviews</w:t>
      </w:r>
    </w:p>
    <w:p>
      <w:r>
        <w:t>for peer review,</w:t>
      </w:r>
    </w:p>
    <w:p>
      <w:r>
        <w:t>   discuss how success in a job</w:t>
      </w:r>
    </w:p>
    <w:p>
      <w:r>
        <w:t>interview is a step towards</w:t>
      </w:r>
    </w:p>
    <w:p>
      <w:r>
        <w:t>generating income for the</w:t>
      </w:r>
    </w:p>
    <w:p>
      <w:r>
        <w:t>individual and the</w:t>
      </w:r>
    </w:p>
    <w:p>
      <w:r>
        <w:t>community.</w:t>
      </w:r>
    </w:p>
    <w:p>
      <w:r>
        <w:t>Core competencies to be developed</w:t>
      </w:r>
    </w:p>
    <w:p>
      <w:r>
        <w:t> Self-efficacy is enhanced as the learner communicates effectively by asking and answering questions in a mock interview</w:t>
      </w:r>
    </w:p>
    <w:p>
      <w:r>
        <w:t> Collaboration is cultivated as the learners work together to review an interview and role play an interview session</w:t>
      </w:r>
    </w:p>
    <w:p>
      <w:r>
        <w:t>Pertinent and Contemporary Issues (PCIs)</w:t>
      </w:r>
    </w:p>
    <w:p>
      <w:r>
        <w:t>Financial literacy is enhanced as the learner links success in a job interview to income generation</w:t>
      </w:r>
    </w:p>
    <w:p>
      <w:r>
        <w:t>Values</w:t>
      </w:r>
    </w:p>
    <w:p>
      <w:r>
        <w:t>Integrity is inculcated as learners appreciate that getting a job depends on preparedness for an interview, excellent interview</w:t>
      </w:r>
    </w:p>
    <w:p>
      <w:r>
        <w:t>skills and providing truthful information</w:t>
      </w:r>
    </w:p>
    <w:p>
      <w:r>
        <w:t>Link to other subjects</w:t>
      </w:r>
    </w:p>
    <w:p>
      <w:r>
        <w:t>Business Studies and Pre-Technical and Pre-Career Education address issues of job interviews</w:t>
      </w:r>
    </w:p>
    <w:p/>
    <w:p>
      <w:r>
        <w:t>98</w:t>
      </w:r>
    </w:p>
    <w:p>
      <w:r>
        <w:t>Strand           Sub Strand       Specific Learning                 Suggested Learning Experiences              Key Inquiry</w:t>
      </w:r>
    </w:p>
    <w:p>
      <w:r>
        <w:t>Outcomes                                                                      Question(s)</w:t>
      </w:r>
    </w:p>
    <w:p>
      <w:r>
        <w:t>11.2 Reading     11.2.1 Extensive By the end of the sub strand,     The learner is guided to:                   1. Which story</w:t>
      </w:r>
    </w:p>
    <w:p>
      <w:r>
        <w:t>Reading:         the learner should be able to:     research on the differences between          books or</w:t>
      </w:r>
    </w:p>
    <w:p>
      <w:r>
        <w:t>Fiction          a) distinguish between               fiction and non-fiction materials and       plays have</w:t>
      </w:r>
    </w:p>
    <w:p>
      <w:r>
        <w:t>fiction and non-fiction          give examples of each,                      you read?</w:t>
      </w:r>
    </w:p>
    <w:p>
      <w:r>
        <w:t>(2 Lessons)          reading materials,             read self-selected fiction materials      2. What makes</w:t>
      </w:r>
    </w:p>
    <w:p>
      <w:r>
        <w:t>b) select and read grade             and use a graphic organizer to write        a book</w:t>
      </w:r>
    </w:p>
    <w:p>
      <w:r>
        <w:t>appropriate fiction              short summaries of the subject,             interesting?</w:t>
      </w:r>
    </w:p>
    <w:p>
      <w:r>
        <w:t>materials,                     in groups, make a readers’ gallery by</w:t>
      </w:r>
    </w:p>
    <w:p>
      <w:r>
        <w:t>c) keep a portfolio of the           displaying the material read with a</w:t>
      </w:r>
    </w:p>
    <w:p>
      <w:r>
        <w:t>subject matter,                  caption indicating its subject matter,</w:t>
      </w:r>
    </w:p>
    <w:p>
      <w:r>
        <w:t>d) appreciate the importance       take photos of their display and keep</w:t>
      </w:r>
    </w:p>
    <w:p>
      <w:r>
        <w:t>of reading fiction for           a soft and hard copy of the photo in</w:t>
      </w:r>
    </w:p>
    <w:p>
      <w:r>
        <w:t>exposure.                        their portfolio or,</w:t>
      </w:r>
    </w:p>
    <w:p>
      <w:r>
        <w:t> write a card with the title and the</w:t>
      </w:r>
    </w:p>
    <w:p>
      <w:r>
        <w:t>subject matter of the material read</w:t>
      </w:r>
    </w:p>
    <w:p>
      <w:r>
        <w:t>and keep it in their portfolio,</w:t>
      </w:r>
    </w:p>
    <w:p>
      <w:r>
        <w:t> discuss why reading fiction materials</w:t>
      </w:r>
    </w:p>
    <w:p>
      <w:r>
        <w:t>is important.</w:t>
      </w:r>
    </w:p>
    <w:p>
      <w:r>
        <w:t>Core competencies to be developed</w:t>
      </w:r>
    </w:p>
    <w:p>
      <w:r>
        <w:t> Critical thinking and problem solving is cultivated as the learner researches from different sources the difference between</w:t>
      </w:r>
    </w:p>
    <w:p>
      <w:r>
        <w:t>fiction and non-fiction materials</w:t>
      </w:r>
    </w:p>
    <w:p>
      <w:r>
        <w:t> Digital Literacy is advanced as learners capture images of the readers galleries and keep them in their digital portfolio</w:t>
      </w:r>
    </w:p>
    <w:p/>
    <w:p>
      <w:r>
        <w:t>99</w:t>
      </w:r>
    </w:p>
    <w:p>
      <w:r>
        <w:t>Pertinent and Contemporary Issues (PCIs)</w:t>
      </w:r>
    </w:p>
    <w:p>
      <w:r>
        <w:t>Critical thinking is nurtured as learners distinguish between fiction and non-fiction materials, and generate points to convince</w:t>
      </w:r>
    </w:p>
    <w:p>
      <w:r>
        <w:t>others to read the materials they themselves have read</w:t>
      </w:r>
    </w:p>
    <w:p>
      <w:r>
        <w:t>Values</w:t>
      </w:r>
    </w:p>
    <w:p>
      <w:r>
        <w:t>Respect is upheld as learners recognise the value of each other’s contribution in building the readers’ gallery</w:t>
      </w:r>
    </w:p>
    <w:p>
      <w:r>
        <w:t>Link to other subjects</w:t>
      </w:r>
    </w:p>
    <w:p>
      <w:r>
        <w:t> Kiswahili and foreign languages emphasise the importance of a reading culture and discipline required in reading fiction</w:t>
      </w:r>
    </w:p>
    <w:p>
      <w:r>
        <w:t>materials in other languages</w:t>
      </w:r>
    </w:p>
    <w:p>
      <w:r>
        <w:t> Creative Arts is promoted as learners read plays that could also be performed live on stage</w:t>
      </w:r>
    </w:p>
    <w:p/>
    <w:p>
      <w:r>
        <w:t>Strand              Sub Strand       Specific Learning              Suggested Learning Experiences                 Key Inquiry</w:t>
      </w:r>
    </w:p>
    <w:p>
      <w:r>
        <w:t>Outcomes                                                                      Question(s)</w:t>
      </w:r>
    </w:p>
    <w:p>
      <w:r>
        <w:t>11.3 Grammar        11.3.1 Word      By the end of the sub          The learner is guided to:                      1. Which</w:t>
      </w:r>
    </w:p>
    <w:p>
      <w:r>
        <w:t>in Use              Classes:         strand, the learner should      read a print or non-print text and              words can</w:t>
      </w:r>
    </w:p>
    <w:p>
      <w:r>
        <w:t>Nouns            be able to:                       underline nouns formed from verbs              be formed</w:t>
      </w:r>
    </w:p>
    <w:p>
      <w:r>
        <w:t>a) identify nouns formed          and other nouns,                               from others?</w:t>
      </w:r>
    </w:p>
    <w:p>
      <w:r>
        <w:t>(2 Lessons)          from verbs and other        separate the root word from the suffixes,    2. What</w:t>
      </w:r>
    </w:p>
    <w:p>
      <w:r>
        <w:t>nouns from a text,            for example, employment – employ and           changes</w:t>
      </w:r>
    </w:p>
    <w:p>
      <w:r>
        <w:t>b) use nouns formed               ment,                                          when a</w:t>
      </w:r>
    </w:p>
    <w:p>
      <w:r>
        <w:t>from verbs and other        search online or offline and compile a          word is</w:t>
      </w:r>
    </w:p>
    <w:p>
      <w:r>
        <w:t>nouns in sentences,           list of suffixes for forming nouns from        formed from</w:t>
      </w:r>
    </w:p>
    <w:p>
      <w:r>
        <w:t>c) acknowledge the                verbs and other nouns,                         another?</w:t>
      </w:r>
    </w:p>
    <w:p>
      <w:r>
        <w:t>necessity of forming        play a language game involving one</w:t>
      </w:r>
    </w:p>
    <w:p>
      <w:r>
        <w:t>words from other              learner showing a flash card with a verb</w:t>
      </w:r>
    </w:p>
    <w:p>
      <w:r>
        <w:t>word classes in the           and the other forming a noun from it and</w:t>
      </w:r>
    </w:p>
    <w:p>
      <w:r>
        <w:t>process of</w:t>
      </w:r>
    </w:p>
    <w:p/>
    <w:p>
      <w:r>
        <w:t>100</w:t>
      </w:r>
    </w:p>
    <w:p>
      <w:r>
        <w:t>communication.               vice versa,</w:t>
      </w:r>
    </w:p>
    <w:p>
      <w:r>
        <w:t>   in groups, use the suffixes to form nouns</w:t>
      </w:r>
    </w:p>
    <w:p>
      <w:r>
        <w:t>from verbs and other nouns and present</w:t>
      </w:r>
    </w:p>
    <w:p>
      <w:r>
        <w:t>them in print or digital tables,</w:t>
      </w:r>
    </w:p>
    <w:p>
      <w:r>
        <w:t>   construct sentences about income</w:t>
      </w:r>
    </w:p>
    <w:p>
      <w:r>
        <w:t>generating activities and environmental</w:t>
      </w:r>
    </w:p>
    <w:p>
      <w:r>
        <w:t>preservation using nouns formed from</w:t>
      </w:r>
    </w:p>
    <w:p>
      <w:r>
        <w:t>verbs and from other nouns,</w:t>
      </w:r>
    </w:p>
    <w:p>
      <w:r>
        <w:t>   explain why the knowledge of changing</w:t>
      </w:r>
    </w:p>
    <w:p>
      <w:r>
        <w:t>other words into nouns is helpful in</w:t>
      </w:r>
    </w:p>
    <w:p>
      <w:r>
        <w:t>communication.</w:t>
      </w:r>
    </w:p>
    <w:p>
      <w:r>
        <w:t>Core competencies to be developed</w:t>
      </w:r>
    </w:p>
    <w:p>
      <w:r>
        <w:t> Learning to learn is stimulated as the learner conducts online and offline search and compiles a list of suffixes for forming</w:t>
      </w:r>
    </w:p>
    <w:p>
      <w:r>
        <w:t>nouns from verbs and other nouns</w:t>
      </w:r>
    </w:p>
    <w:p>
      <w:r>
        <w:t> Collaboration is fostered as the learner contributes meaningfully in group activities on word formation and sentence</w:t>
      </w:r>
    </w:p>
    <w:p>
      <w:r>
        <w:t>construction</w:t>
      </w:r>
    </w:p>
    <w:p>
      <w:r>
        <w:t>Pertinent and Contemporary Issues (PCIs)</w:t>
      </w:r>
    </w:p>
    <w:p>
      <w:r>
        <w:t>Environmental education is addressed as learners use nouns formed to create sentences that promote environmental conservation</w:t>
      </w:r>
    </w:p>
    <w:p>
      <w:r>
        <w:t>Values</w:t>
      </w:r>
    </w:p>
    <w:p>
      <w:r>
        <w:t>Love is cultivated as learners correct each other’s words or sentences as they work in pairs and groups</w:t>
      </w:r>
    </w:p>
    <w:p>
      <w:r>
        <w:t>Link to other subjects</w:t>
      </w:r>
    </w:p>
    <w:p>
      <w:r>
        <w:t>Kiswahili and Foreign Languages have noun derivations in their content</w:t>
      </w:r>
    </w:p>
    <w:p/>
    <w:p>
      <w:r>
        <w:t>101</w:t>
      </w:r>
    </w:p>
    <w:p>
      <w:r>
        <w:t>Strand           Sub Strand          Specific Learning              Suggested Learning Experiences               Key Inquiry</w:t>
      </w:r>
    </w:p>
    <w:p>
      <w:r>
        <w:t>Outcomes                                                                    Question(s)</w:t>
      </w:r>
    </w:p>
    <w:p>
      <w:r>
        <w:t>11.4 Reading     11.4.1 Grade -      By the end of the sub          The learner is guided to:                      1. What lessons</w:t>
      </w:r>
    </w:p>
    <w:p>
      <w:r>
        <w:t>appropriate         strand, the learner should      search from online and offline sorces           can one learn</w:t>
      </w:r>
    </w:p>
    <w:p>
      <w:r>
        <w:t>Play: Lessons       be able to:                       for information on how to derive               from a play?</w:t>
      </w:r>
    </w:p>
    <w:p>
      <w:r>
        <w:t>learnt              a) identify and illustrate        lessons from words and actions of           2. Which issues</w:t>
      </w:r>
    </w:p>
    <w:p>
      <w:r>
        <w:t>the lessons learnt            characters,                                    are addressed</w:t>
      </w:r>
    </w:p>
    <w:p>
      <w:r>
        <w:t>(2 Lessons)             from a play,                read different excerpts of a play,              in the play?</w:t>
      </w:r>
    </w:p>
    <w:p>
      <w:r>
        <w:t>b) relate the lessons           discuss lessons learnt and provide</w:t>
      </w:r>
    </w:p>
    <w:p>
      <w:r>
        <w:t>learnt to real life           illustrations for each lesson identified.in</w:t>
      </w:r>
    </w:p>
    <w:p>
      <w:r>
        <w:t>experiences,                  pairs,</w:t>
      </w:r>
    </w:p>
    <w:p>
      <w:r>
        <w:t>c) perceive plays as            analyse the lessons elicited by pairs and</w:t>
      </w:r>
    </w:p>
    <w:p>
      <w:r>
        <w:t>sources of life lessons       relate them to real life experiences,</w:t>
      </w:r>
    </w:p>
    <w:p>
      <w:r>
        <w:t>and entertainment.          use graphic organisers to summarise the</w:t>
      </w:r>
    </w:p>
    <w:p>
      <w:r>
        <w:t>lessons learnt and present them in</w:t>
      </w:r>
    </w:p>
    <w:p>
      <w:r>
        <w:t>charts displayed on the wall for peer</w:t>
      </w:r>
    </w:p>
    <w:p>
      <w:r>
        <w:t>review,</w:t>
      </w:r>
    </w:p>
    <w:p>
      <w:r>
        <w:t> discuss the sections of a play that</w:t>
      </w:r>
    </w:p>
    <w:p>
      <w:r>
        <w:t>entertain and bring out lessons.</w:t>
      </w:r>
    </w:p>
    <w:p>
      <w:r>
        <w:t>Core competencies to be developed</w:t>
      </w:r>
    </w:p>
    <w:p>
      <w:r>
        <w:t> Critical thinking is stimulated as learners read different excerpts of a play and elicit lessons learnt</w:t>
      </w:r>
    </w:p>
    <w:p>
      <w:r>
        <w:t> Collaboration is fostered as learners analyse the lessons elicited by pairs and relate them to real life experiences</w:t>
      </w:r>
    </w:p>
    <w:p>
      <w:r>
        <w:t>Pertinent and Contemporary Issues (PCIs)</w:t>
      </w:r>
    </w:p>
    <w:p>
      <w:r>
        <w:t> Critical thinking is nurtured as learners analyse lessons identified in pairs and compile them</w:t>
      </w:r>
    </w:p>
    <w:p>
      <w:r>
        <w:t> Social Cohesion is enhanced as learners relate lessons learnt to experiences in the society</w:t>
      </w:r>
    </w:p>
    <w:p/>
    <w:p>
      <w:r>
        <w:t>102</w:t>
      </w:r>
    </w:p>
    <w:p>
      <w:r>
        <w:t>Values</w:t>
      </w:r>
    </w:p>
    <w:p>
      <w:r>
        <w:t>Responsibility is inculcated as each learner looks for lessons from a play</w:t>
      </w:r>
    </w:p>
    <w:p>
      <w:r>
        <w:t>Link to other subjects</w:t>
      </w:r>
    </w:p>
    <w:p>
      <w:r>
        <w:t> Kiswahili explores various issues in the play genre</w:t>
      </w:r>
    </w:p>
    <w:p>
      <w:r>
        <w:t> Religious Education addresses application of lessons from texts</w:t>
      </w:r>
    </w:p>
    <w:p/>
    <w:p>
      <w:r>
        <w:t>103</w:t>
      </w:r>
    </w:p>
    <w:p>
      <w:r>
        <w:t>Strand           Sub Strand       Specific Learning                  Suggested Learning Experiences            Key Inquiry</w:t>
      </w:r>
    </w:p>
    <w:p>
      <w:r>
        <w:t>Outcomes                                                                     Question(s)</w:t>
      </w:r>
    </w:p>
    <w:p>
      <w:r>
        <w:t>11.5 Writing     11.5.1 Mechanics By the end of the sub strand,      The learner is guided to:                 1. What should</w:t>
      </w:r>
    </w:p>
    <w:p>
      <w:r>
        <w:t>of Writing –     the learner should be able          watch demonstration clips and note         you consider</w:t>
      </w:r>
    </w:p>
    <w:p>
      <w:r>
        <w:t>Spelling         to:                                   the rules of abbreviation especially      when</w:t>
      </w:r>
    </w:p>
    <w:p>
      <w:r>
        <w:t>a) spell words for                   for the following:                        splitting</w:t>
      </w:r>
    </w:p>
    <w:p>
      <w:r>
        <w:t>(2 Lessons)           effective                        - titles, for example, Mrs Juma           words at the</w:t>
      </w:r>
    </w:p>
    <w:p>
      <w:r>
        <w:t>communication,                   - time references, for example, 7         end of a line?</w:t>
      </w:r>
    </w:p>
    <w:p>
      <w:r>
        <w:t>b) write common                          a.m.                               2. Which words</w:t>
      </w:r>
    </w:p>
    <w:p>
      <w:r>
        <w:t>abreviations in full,            - organisations, technical words          do we</w:t>
      </w:r>
    </w:p>
    <w:p>
      <w:r>
        <w:t>c) appreciate the                        and company names, for                normally</w:t>
      </w:r>
    </w:p>
    <w:p>
      <w:r>
        <w:t>importance of                        example, IEBC, ICU, KBC,              abbreviate?</w:t>
      </w:r>
    </w:p>
    <w:p>
      <w:r>
        <w:t>abbreviations in               discuss the rules of abbreviation and</w:t>
      </w:r>
    </w:p>
    <w:p>
      <w:r>
        <w:t>writing.                         present them in charts in groups,</w:t>
      </w:r>
    </w:p>
    <w:p>
      <w:r>
        <w:t> copy the lists of abbreviations from</w:t>
      </w:r>
    </w:p>
    <w:p>
      <w:r>
        <w:t>electronic or print sources</w:t>
      </w:r>
    </w:p>
    <w:p>
      <w:r>
        <w:t>respectively in pairs,</w:t>
      </w:r>
    </w:p>
    <w:p>
      <w:r>
        <w:t> write a paragraph on how to make</w:t>
      </w:r>
    </w:p>
    <w:p>
      <w:r>
        <w:t>savings from income generating</w:t>
      </w:r>
    </w:p>
    <w:p>
      <w:r>
        <w:t>activities containing words to be</w:t>
      </w:r>
    </w:p>
    <w:p>
      <w:r>
        <w:t>abbreviated,</w:t>
      </w:r>
    </w:p>
    <w:p>
      <w:r>
        <w:t> assess the correctness of the</w:t>
      </w:r>
    </w:p>
    <w:p>
      <w:r>
        <w:t>paragraph in groups.</w:t>
      </w:r>
    </w:p>
    <w:p>
      <w:r>
        <w:t>Core competencies to be developed</w:t>
      </w:r>
    </w:p>
    <w:p>
      <w:r>
        <w:t> Learning to learn is fostered as the learner writes abbreviations correctly</w:t>
      </w:r>
    </w:p>
    <w:p/>
    <w:p>
      <w:r>
        <w:t>104</w:t>
      </w:r>
    </w:p>
    <w:p>
      <w:r>
        <w:t> Collaboration is enhanced as the learner interacts with peers to undertake different activities in groups</w:t>
      </w:r>
    </w:p>
    <w:p>
      <w:r>
        <w:t>Pertinent and Contemporary Issues (PCIs)</w:t>
      </w:r>
    </w:p>
    <w:p>
      <w:r>
        <w:t>Financial literacy is enhanced as the learner writes paragraphs on savings</w:t>
      </w:r>
    </w:p>
    <w:p>
      <w:r>
        <w:t>Values</w:t>
      </w:r>
    </w:p>
    <w:p>
      <w:r>
        <w:t> Unity is enhanced as the learner collaborates in pairs and groups to present rules on abbreviation and splitting of words</w:t>
      </w:r>
    </w:p>
    <w:p>
      <w:r>
        <w:t> Responsibility is nurtured as learners write passages on how to make savings from income generating activities</w:t>
      </w:r>
    </w:p>
    <w:p>
      <w:r>
        <w:t>Link to other subjects</w:t>
      </w:r>
    </w:p>
    <w:p>
      <w:r>
        <w:t> All other languages where abbreviations and spelling form a key point of learning</w:t>
      </w:r>
    </w:p>
    <w:p/>
    <w:p>
      <w:r>
        <w:t>THEME 12.0: PERSONAL GROOMING</w:t>
      </w:r>
    </w:p>
    <w:p>
      <w:r>
        <w:t>Strand         Sub Strand       Specific Learning                   Suggested Learning Experiences         Key Inquiry</w:t>
      </w:r>
    </w:p>
    <w:p>
      <w:r>
        <w:t>Outcomes                                                                   Question(s)</w:t>
      </w:r>
    </w:p>
    <w:p>
      <w:r>
        <w:t>12.1 Listening 12.1.1 Listening By the end of the sub               The learner is guided to:              1. How can one</w:t>
      </w:r>
    </w:p>
    <w:p>
      <w:r>
        <w:t>and Speaking to Respond:        strand, the learner should           search digital and print sources for    express their</w:t>
      </w:r>
    </w:p>
    <w:p>
      <w:r>
        <w:t>Expressing       be able to:                            words and expressions used to          feelings while</w:t>
      </w:r>
    </w:p>
    <w:p>
      <w:r>
        <w:t>Feelings         a) identify words and                  describe feelings towards a poem,      reciting a</w:t>
      </w:r>
    </w:p>
    <w:p>
      <w:r>
        <w:t>expressions used to              recite and record a poem emphasising    poem?</w:t>
      </w:r>
    </w:p>
    <w:p>
      <w:r>
        <w:t>describe their feelings            words and expressions that reveal   2. Why is it</w:t>
      </w:r>
    </w:p>
    <w:p>
      <w:r>
        <w:t>(2 Lessons)          towards a poem,                    their feelings towards the poem,       important to</w:t>
      </w:r>
    </w:p>
    <w:p/>
    <w:p>
      <w:r>
        <w:t>105</w:t>
      </w:r>
    </w:p>
    <w:p>
      <w:r>
        <w:t>b) express their feelings        watch a live or recorded poem on         recite poems</w:t>
      </w:r>
    </w:p>
    <w:p>
      <w:r>
        <w:t>towards the subject            personal grooming and, in small          with feeling?</w:t>
      </w:r>
    </w:p>
    <w:p>
      <w:r>
        <w:t>matter of a poem,              groups, describe their feelings</w:t>
      </w:r>
    </w:p>
    <w:p>
      <w:r>
        <w:t>c) value the importance           towards the subject matter of the</w:t>
      </w:r>
    </w:p>
    <w:p>
      <w:r>
        <w:t>of poem recitation for         poem,</w:t>
      </w:r>
    </w:p>
    <w:p>
      <w:r>
        <w:t>effective                      in groups, recite selected poems and</w:t>
      </w:r>
    </w:p>
    <w:p>
      <w:r>
        <w:t>communication.                 present their varied feelings towards</w:t>
      </w:r>
    </w:p>
    <w:p>
      <w:r>
        <w:t>each poem’s subject matter in detail,</w:t>
      </w:r>
    </w:p>
    <w:p>
      <w:r>
        <w:t>   discuss, in plenary, the importance of</w:t>
      </w:r>
    </w:p>
    <w:p>
      <w:r>
        <w:t>reciting poems in with feeling.</w:t>
      </w:r>
    </w:p>
    <w:p>
      <w:r>
        <w:t>Core competencies to be developed</w:t>
      </w:r>
    </w:p>
    <w:p>
      <w:r>
        <w:t> Learning to learn occurs as the learner uses different words and expressions learnt to describe own feelings</w:t>
      </w:r>
    </w:p>
    <w:p>
      <w:r>
        <w:t> Digital literacy is promoted as the learner uses technology to search for information and record recitations</w:t>
      </w:r>
    </w:p>
    <w:p>
      <w:r>
        <w:t>Pertinent and Contemporary Issues (PCIs)</w:t>
      </w:r>
    </w:p>
    <w:p>
      <w:r>
        <w:t> Personal hygiene is advanced as the learner watches or listens to recitations of poems on personal grooming</w:t>
      </w:r>
    </w:p>
    <w:p>
      <w:r>
        <w:t> Responsibility is developed as the learner recites the poems assigned and expresses their feelings towards them</w:t>
      </w:r>
    </w:p>
    <w:p>
      <w:r>
        <w:t>Values</w:t>
      </w:r>
    </w:p>
    <w:p>
      <w:r>
        <w:t> Unity is developed as learners recite and record poems emphasizing words and expressions that reveal their feelings</w:t>
      </w:r>
    </w:p>
    <w:p>
      <w:r>
        <w:t>towards the poem</w:t>
      </w:r>
    </w:p>
    <w:p>
      <w:r>
        <w:t>Link to other subjects</w:t>
      </w:r>
    </w:p>
    <w:p>
      <w:r>
        <w:t> Listening to respond is addressed as a skill in Kiswahili, French, German and indigenous languages</w:t>
      </w:r>
    </w:p>
    <w:p>
      <w:r>
        <w:t> Health Education and Home Science address personal grooming</w:t>
      </w:r>
    </w:p>
    <w:p/>
    <w:p>
      <w:r>
        <w:t>106</w:t>
      </w:r>
    </w:p>
    <w:p>
      <w:r>
        <w:t>Strand           Sub Strand          Specific Learning            Suggested Learning Experiences              Key Inquiry</w:t>
      </w:r>
    </w:p>
    <w:p>
      <w:r>
        <w:t>Outcomes                                                                 Question(s)</w:t>
      </w:r>
    </w:p>
    <w:p>
      <w:r>
        <w:t>12.2 Reading     12.2.1 Intensive    By the end of the sub        The learner is guided to:                   1. Why is it</w:t>
      </w:r>
    </w:p>
    <w:p>
      <w:r>
        <w:t>Reading:            strand, the learner should    search for and read print and non-           important to</w:t>
      </w:r>
    </w:p>
    <w:p>
      <w:r>
        <w:t>Comprehension       be able to:                     print passages on varied subjects like      summarise</w:t>
      </w:r>
    </w:p>
    <w:p>
      <w:r>
        <w:t>Strategies          a) identify clues in the        personal grooming,                          information</w:t>
      </w:r>
    </w:p>
    <w:p>
      <w:r>
        <w:t>passage from which        underline words, phrases or                  from a text?</w:t>
      </w:r>
    </w:p>
    <w:p>
      <w:r>
        <w:t>conclusions can be          sentences that can serve as clues for    2. How can</w:t>
      </w:r>
    </w:p>
    <w:p>
      <w:r>
        <w:t>drawn,                      making inferences or drawing                one draw</w:t>
      </w:r>
    </w:p>
    <w:p>
      <w:r>
        <w:t>(2 Lessons)         b) infer information and        conclusions as they read,                   conclusions</w:t>
      </w:r>
    </w:p>
    <w:p>
      <w:r>
        <w:t>meaning of words and      in groups, use the clues to make             from a text?</w:t>
      </w:r>
    </w:p>
    <w:p>
      <w:r>
        <w:t>expressions from a          inferences for information or</w:t>
      </w:r>
    </w:p>
    <w:p>
      <w:r>
        <w:t>passage,                    meaning of vocabulary,</w:t>
      </w:r>
    </w:p>
    <w:p>
      <w:r>
        <w:t>c) summarise ideas in a       read a passage on good grooming and</w:t>
      </w:r>
    </w:p>
    <w:p>
      <w:r>
        <w:t>passage,                    summarise the ideas in the passage,</w:t>
      </w:r>
    </w:p>
    <w:p>
      <w:r>
        <w:t>d) apply the skills of        present their summaries on charts and</w:t>
      </w:r>
    </w:p>
    <w:p>
      <w:r>
        <w:t>making inferences and       post them on the classroom</w:t>
      </w:r>
    </w:p>
    <w:p>
      <w:r>
        <w:t>drawing conclusions         noticeboard,</w:t>
      </w:r>
    </w:p>
    <w:p>
      <w:r>
        <w:t>in independent            participate in a gallery walk and</w:t>
      </w:r>
    </w:p>
    <w:p>
      <w:r>
        <w:t>reading.                    review peers’ summaries.</w:t>
      </w:r>
    </w:p>
    <w:p>
      <w:r>
        <w:t>Core competencies to be developed</w:t>
      </w:r>
    </w:p>
    <w:p>
      <w:r>
        <w:t> Critical thinking enhanced as the learner draws conclusions, make inferences and writes a summary</w:t>
      </w:r>
    </w:p>
    <w:p>
      <w:r>
        <w:t> Learning to happens as the learners take part in the gallery walk and review each other’s work</w:t>
      </w:r>
    </w:p>
    <w:p>
      <w:r>
        <w:t>Pertinent and Contemporary Issues (PCIs)</w:t>
      </w:r>
    </w:p>
    <w:p/>
    <w:p>
      <w:r>
        <w:t>107</w:t>
      </w:r>
    </w:p>
    <w:p>
      <w:r>
        <w:t>Human sexuality is addressed as learners summarise passages on personal grooming.</w:t>
      </w:r>
    </w:p>
    <w:p/>
    <w:p>
      <w:r>
        <w:t>Values</w:t>
      </w:r>
    </w:p>
    <w:p>
      <w:r>
        <w:t>Unity is enhanced as learners work in groups to summarise, display and review each other’s work</w:t>
      </w:r>
    </w:p>
    <w:p>
      <w:r>
        <w:t>Link to other subjects</w:t>
      </w:r>
    </w:p>
    <w:p>
      <w:r>
        <w:t> Comprehension strategies are learnt in Kiswahili, French, German and indigenous languages</w:t>
      </w:r>
    </w:p>
    <w:p>
      <w:r>
        <w:t> Integrated Science, Health Science and Agriculture handle experiments which require the skills of drawing conclusions</w:t>
      </w:r>
    </w:p>
    <w:p/>
    <w:p>
      <w:r>
        <w:t>108</w:t>
      </w:r>
    </w:p>
    <w:p>
      <w:r>
        <w:t>Strand         Sub Strand       Specific Learning Outcomes        Suggested Learning Experiences            Key Inquiry</w:t>
      </w:r>
    </w:p>
    <w:p>
      <w:r>
        <w:t>Question(s)</w:t>
      </w:r>
    </w:p>
    <w:p>
      <w:r>
        <w:t>12.3 Grammar   12.3.1 Phrasal   By the end of the sub strand,     The learner is guided to:                 1. How are</w:t>
      </w:r>
    </w:p>
    <w:p>
      <w:r>
        <w:t>in Use         Verbs            the learner should be able to:     search from digital and print              phrasal verbs</w:t>
      </w:r>
    </w:p>
    <w:p>
      <w:r>
        <w:t>a) identify phrasal verbs            sources for phrasal verbs formed          different from</w:t>
      </w:r>
    </w:p>
    <w:p>
      <w:r>
        <w:t>(2 Lessons)          formed from break, hang,         from break, hang, run and turn            other verbs?</w:t>
      </w:r>
    </w:p>
    <w:p>
      <w:r>
        <w:t>run and turn in texts,           and compile them in a word list,       2. Why is it</w:t>
      </w:r>
    </w:p>
    <w:p>
      <w:r>
        <w:t>b) use the given phrasal           in small groups, search for the            important to</w:t>
      </w:r>
    </w:p>
    <w:p>
      <w:r>
        <w:t>verbs in sentences of their      meanings of the phrasal verbs             learn</w:t>
      </w:r>
    </w:p>
    <w:p>
      <w:r>
        <w:t>own,                             identified from print or non-print        meanings of</w:t>
      </w:r>
    </w:p>
    <w:p>
      <w:r>
        <w:t>c) value the importance of           dictionaries,                             phrasal verbs?</w:t>
      </w:r>
    </w:p>
    <w:p>
      <w:r>
        <w:t>using phrasal verbs in         form phrasal verbs from the given</w:t>
      </w:r>
    </w:p>
    <w:p>
      <w:r>
        <w:t>spoken and written               verbs and use them to fill in tables</w:t>
      </w:r>
    </w:p>
    <w:p>
      <w:r>
        <w:t>communication.                   and broken passages,</w:t>
      </w:r>
    </w:p>
    <w:p>
      <w:r>
        <w:t> using phrasal verbs, construct</w:t>
      </w:r>
    </w:p>
    <w:p>
      <w:r>
        <w:t>sentences based on personal</w:t>
      </w:r>
    </w:p>
    <w:p>
      <w:r>
        <w:t>grooming and health education</w:t>
      </w:r>
    </w:p>
    <w:p>
      <w:r>
        <w:t>and display the sentences in charts,</w:t>
      </w:r>
    </w:p>
    <w:p>
      <w:r>
        <w:t> post the charts in class and take a</w:t>
      </w:r>
    </w:p>
    <w:p>
      <w:r>
        <w:t>gallery walk assessing and</w:t>
      </w:r>
    </w:p>
    <w:p>
      <w:r>
        <w:t>reviewing the sentences,</w:t>
      </w:r>
    </w:p>
    <w:p>
      <w:r>
        <w:t> suggest examples of writing and</w:t>
      </w:r>
    </w:p>
    <w:p>
      <w:r>
        <w:t>speaking situations in which the</w:t>
      </w:r>
    </w:p>
    <w:p>
      <w:r>
        <w:t>given phrasal verbs could be used,</w:t>
      </w:r>
    </w:p>
    <w:p>
      <w:r>
        <w:t> sing songs with phrasal verbs on</w:t>
      </w:r>
    </w:p>
    <w:p>
      <w:r>
        <w:t>health education.</w:t>
      </w:r>
    </w:p>
    <w:p/>
    <w:p>
      <w:r>
        <w:t>109</w:t>
      </w:r>
    </w:p>
    <w:p>
      <w:r>
        <w:t>Core competencies to be developed</w:t>
      </w:r>
    </w:p>
    <w:p>
      <w:r>
        <w:t>Self-efficacy is developed as learners gain competence in using phrasal verbs</w:t>
      </w:r>
    </w:p>
    <w:p>
      <w:r>
        <w:t>Pertinent and Contemporary Issues (PCIs)</w:t>
      </w:r>
    </w:p>
    <w:p>
      <w:r>
        <w:t>Effective communication is promoted as learners construct sentences on health matters using phrasal verbs</w:t>
      </w:r>
    </w:p>
    <w:p>
      <w:r>
        <w:t>Values</w:t>
      </w:r>
    </w:p>
    <w:p>
      <w:r>
        <w:t>Respect is emphasised as learners conduct a gallery walk assessing and correcting peers’ sentences</w:t>
      </w:r>
    </w:p>
    <w:p>
      <w:r>
        <w:t>Link to other subjects</w:t>
      </w:r>
    </w:p>
    <w:p>
      <w:r>
        <w:t>Kiswahili, German, French indigenous languages teach phrasal verbs</w:t>
      </w:r>
    </w:p>
    <w:p/>
    <w:p>
      <w:r>
        <w:t>110</w:t>
      </w:r>
    </w:p>
    <w:p>
      <w:r>
        <w:t>Strand          Sub Strand         Specific Learning                Suggested Learning Experiences        Key Inquiry</w:t>
      </w:r>
    </w:p>
    <w:p>
      <w:r>
        <w:t>Outcomes                                                               Question(s)</w:t>
      </w:r>
    </w:p>
    <w:p>
      <w:r>
        <w:t>12.4. Reading   12.4.1 Play:       By the end of the sub strand,    The learner is guided to:             1. Which words</w:t>
      </w:r>
    </w:p>
    <w:p>
      <w:r>
        <w:t>Characterisation   the learner should be able to:    search from digital and print          or expressions</w:t>
      </w:r>
    </w:p>
    <w:p>
      <w:r>
        <w:t>a) outline the clues for            sources for clues in a play that      can you use to</w:t>
      </w:r>
    </w:p>
    <w:p>
      <w:r>
        <w:t>identifying traits of           one can use to identify a             describe one’s</w:t>
      </w:r>
    </w:p>
    <w:p>
      <w:r>
        <w:t>(2 Lessons)            different characters in a       character trait, for example;         character?</w:t>
      </w:r>
    </w:p>
    <w:p>
      <w:r>
        <w:t>play,                           what the character does or         2. Why is</w:t>
      </w:r>
    </w:p>
    <w:p>
      <w:r>
        <w:t>b) use the clues to describe        says; or                              characterisatio</w:t>
      </w:r>
    </w:p>
    <w:p>
      <w:r>
        <w:t>the characters in a play,       what is said about a character,       n important?</w:t>
      </w:r>
    </w:p>
    <w:p>
      <w:r>
        <w:t>c) appreciate the role of         brainstorm on the words and</w:t>
      </w:r>
    </w:p>
    <w:p>
      <w:r>
        <w:t>characterisation in             phrases used to describe</w:t>
      </w:r>
    </w:p>
    <w:p>
      <w:r>
        <w:t>determining virtues and         characters and make a phrase</w:t>
      </w:r>
    </w:p>
    <w:p>
      <w:r>
        <w:t>vices in the society.           book,</w:t>
      </w:r>
    </w:p>
    <w:p>
      <w:r>
        <w:t> in groups, watch video clips or</w:t>
      </w:r>
    </w:p>
    <w:p>
      <w:r>
        <w:t>read sections of a play and</w:t>
      </w:r>
    </w:p>
    <w:p>
      <w:r>
        <w:t>identify the clues used to</w:t>
      </w:r>
    </w:p>
    <w:p>
      <w:r>
        <w:t>describe the traits of a</w:t>
      </w:r>
    </w:p>
    <w:p>
      <w:r>
        <w:t>character,</w:t>
      </w:r>
    </w:p>
    <w:p>
      <w:r>
        <w:t> in groups, use the clues to</w:t>
      </w:r>
    </w:p>
    <w:p>
      <w:r>
        <w:t>assign character traits and</w:t>
      </w:r>
    </w:p>
    <w:p>
      <w:r>
        <w:t>display them in a gallery in</w:t>
      </w:r>
    </w:p>
    <w:p>
      <w:r>
        <w:t>form of character maps,</w:t>
      </w:r>
    </w:p>
    <w:p>
      <w:r>
        <w:t>webbing tools or clusters for</w:t>
      </w:r>
    </w:p>
    <w:p>
      <w:r>
        <w:t>peer review,</w:t>
      </w:r>
    </w:p>
    <w:p>
      <w:r>
        <w:t> play characterisation games</w:t>
      </w:r>
    </w:p>
    <w:p/>
    <w:p>
      <w:r>
        <w:t>111</w:t>
      </w:r>
    </w:p>
    <w:p>
      <w:r>
        <w:t>that help to summarise traits of</w:t>
      </w:r>
    </w:p>
    <w:p>
      <w:r>
        <w:t>all characters,</w:t>
      </w:r>
    </w:p>
    <w:p>
      <w:r>
        <w:t> dramatise a section of a play to</w:t>
      </w:r>
    </w:p>
    <w:p>
      <w:r>
        <w:t>highlight traits of some</w:t>
      </w:r>
    </w:p>
    <w:p>
      <w:r>
        <w:t>characters,</w:t>
      </w:r>
    </w:p>
    <w:p>
      <w:r>
        <w:t> role play different characters in</w:t>
      </w:r>
    </w:p>
    <w:p>
      <w:r>
        <w:t>hot seating.</w:t>
      </w:r>
    </w:p>
    <w:p>
      <w:r>
        <w:t>Core competencies to be developed</w:t>
      </w:r>
    </w:p>
    <w:p>
      <w:r>
        <w:t>Digital literacy is promoted as the learner manipulates digital tools while watching videos on the sections of a play</w:t>
      </w:r>
    </w:p>
    <w:p>
      <w:r>
        <w:t>Pertinent and Contemporary Issues (PCIs)</w:t>
      </w:r>
    </w:p>
    <w:p>
      <w:r>
        <w:t> Critical thinking is advanced as learners use clues to assign traits to different characters</w:t>
      </w:r>
    </w:p>
    <w:p>
      <w:r>
        <w:t> Problem solving is developed as learners help make improvements as they review peers’ descriptions of characters</w:t>
      </w:r>
    </w:p>
    <w:p>
      <w:r>
        <w:t>Values</w:t>
      </w:r>
    </w:p>
    <w:p>
      <w:r>
        <w:t>Responsibility is enhanced as learners do their part in role playing the characters in a play</w:t>
      </w:r>
    </w:p>
    <w:p>
      <w:r>
        <w:t>Link to other subjects</w:t>
      </w:r>
    </w:p>
    <w:p>
      <w:r>
        <w:t>Kiswahili and Performing Arts feature dramatization</w:t>
      </w:r>
    </w:p>
    <w:p/>
    <w:p>
      <w:r>
        <w:t>112</w:t>
      </w:r>
    </w:p>
    <w:p>
      <w:r>
        <w:t>Strand          Sub Strand      Specific Learning            Suggested Learning Experiences                   Key Inquiry</w:t>
      </w:r>
    </w:p>
    <w:p>
      <w:r>
        <w:t>Outcomes                                                                      Question(s)</w:t>
      </w:r>
    </w:p>
    <w:p>
      <w:r>
        <w:t>12.5 Writing    12.5.1 The      By the end of the sub        Learner should be guided to:                     1. Why should</w:t>
      </w:r>
    </w:p>
    <w:p>
      <w:r>
        <w:t>Writing         strand, the learner should    read on the following steps of the writing        you plan your</w:t>
      </w:r>
    </w:p>
    <w:p>
      <w:r>
        <w:t>Process         be able to:                     process: pre-writing, drafting, editing,         writing?</w:t>
      </w:r>
    </w:p>
    <w:p>
      <w:r>
        <w:t>a) outline the different        revising and publishing,                      2. Why is it</w:t>
      </w:r>
    </w:p>
    <w:p>
      <w:r>
        <w:t>stages of the writing     in groups, discuss the different tasks            important to</w:t>
      </w:r>
    </w:p>
    <w:p>
      <w:r>
        <w:t>(2 Lessons)         process,                    involved in each stage of the writing            learn dialogue</w:t>
      </w:r>
    </w:p>
    <w:p>
      <w:r>
        <w:t>b) apply the writing            process,                                         writing?</w:t>
      </w:r>
    </w:p>
    <w:p>
      <w:r>
        <w:t>process in creating a     brainstorm on different topics related to</w:t>
      </w:r>
    </w:p>
    <w:p>
      <w:r>
        <w:t>dialogue on a relevant      personal grooming, respect and life skills,</w:t>
      </w:r>
    </w:p>
    <w:p>
      <w:r>
        <w:t>theme,                    individually, select one topic and write a</w:t>
      </w:r>
    </w:p>
    <w:p>
      <w:r>
        <w:t>c) emphasise the                dialogue adhering to the writing process,</w:t>
      </w:r>
    </w:p>
    <w:p>
      <w:r>
        <w:t>importance of each of     share the dialogues and assess and correct</w:t>
      </w:r>
    </w:p>
    <w:p>
      <w:r>
        <w:t>the stages in the           each other’s work,</w:t>
      </w:r>
    </w:p>
    <w:p>
      <w:r>
        <w:t>writing process in        in pairs, dramatise selected dialogues as</w:t>
      </w:r>
    </w:p>
    <w:p>
      <w:r>
        <w:t>crafting flawless           the others watch and record or note the</w:t>
      </w:r>
    </w:p>
    <w:p>
      <w:r>
        <w:t>dialogues.                  strengths and weaknesses,</w:t>
      </w:r>
    </w:p>
    <w:p>
      <w:r>
        <w:t> suggest ways of improving dialogues</w:t>
      </w:r>
    </w:p>
    <w:p>
      <w:r>
        <w:t>written by peers.</w:t>
      </w:r>
    </w:p>
    <w:p>
      <w:r>
        <w:t>Core competencies to be developed</w:t>
      </w:r>
    </w:p>
    <w:p>
      <w:r>
        <w:t>Problem solving is enhanced as learners identify and correct weaknesses in their peers’ dialogues</w:t>
      </w:r>
    </w:p>
    <w:p>
      <w:r>
        <w:t>Pertinent and Contemporary Issues (PCIs)</w:t>
      </w:r>
    </w:p>
    <w:p>
      <w:r>
        <w:t>Health education is enhanced as learners generate topics on personal grooming for dialogue writing</w:t>
      </w:r>
    </w:p>
    <w:p/>
    <w:p>
      <w:r>
        <w:t>113</w:t>
      </w:r>
    </w:p>
    <w:p>
      <w:r>
        <w:t>Values</w:t>
      </w:r>
    </w:p>
    <w:p>
      <w:r>
        <w:t>Respect is addressed as learners brainstorm on topics related to respect and develop dialogues on the same</w:t>
      </w:r>
    </w:p>
    <w:p>
      <w:r>
        <w:t>Link to other subjects</w:t>
      </w:r>
    </w:p>
    <w:p>
      <w:r>
        <w:t> Kiswahili, Arabic, French, Mandarin, German and indigenous languages teach the writing process</w:t>
      </w:r>
    </w:p>
    <w:p>
      <w:r>
        <w:t> The writing process is also addressed in Performance Arts during the scripting of plays, poems and songs</w:t>
      </w:r>
    </w:p>
    <w:p/>
    <w:p>
      <w:r>
        <w:t>114</w:t>
      </w:r>
    </w:p>
    <w:p>
      <w:r>
        <w:t>THEME 13.0: SEA TRAVEL</w:t>
      </w:r>
    </w:p>
    <w:p>
      <w:r>
        <w:t>Strand         Sub Strand           Specific Learning                Suggested Learning Experiences           Key Inquiry</w:t>
      </w:r>
    </w:p>
    <w:p>
      <w:r>
        <w:t>Outcomes                                                                  Question(s)</w:t>
      </w:r>
    </w:p>
    <w:p>
      <w:r>
        <w:t>13.1 Listening   13.1.1 Extensive   By the end of the sub strand,    The learner is guided to:                How can you</w:t>
      </w:r>
    </w:p>
    <w:p>
      <w:r>
        <w:t>and Speaking     Listening:         the learner should be able to:    search online and offline for          ensure that you</w:t>
      </w:r>
    </w:p>
    <w:p>
      <w:r>
        <w:t>Speeches           a) identify the issue               varied speeches on an issue of        remember what</w:t>
      </w:r>
    </w:p>
    <w:p>
      <w:r>
        <w:t>addressed by the                interest and listen to them for       you hear from a</w:t>
      </w:r>
    </w:p>
    <w:p>
      <w:r>
        <w:t>(2 Lessons)            different speeches              enjoyment and general                 speech?</w:t>
      </w:r>
    </w:p>
    <w:p>
      <w:r>
        <w:t>listened to,                    information,</w:t>
      </w:r>
    </w:p>
    <w:p>
      <w:r>
        <w:t>b) take notes on the points       listen to selected speeches on a</w:t>
      </w:r>
    </w:p>
    <w:p>
      <w:r>
        <w:t>made by the different           specific issue such as sea travel</w:t>
      </w:r>
    </w:p>
    <w:p>
      <w:r>
        <w:t>speakers on the issue,          played out or read out and identify</w:t>
      </w:r>
    </w:p>
    <w:p>
      <w:r>
        <w:t>c) acknowledge the                  the issue addressed by the</w:t>
      </w:r>
    </w:p>
    <w:p>
      <w:r>
        <w:t>importance of getting           different speeches,</w:t>
      </w:r>
    </w:p>
    <w:p>
      <w:r>
        <w:t>information from varied       in plenary, share the common</w:t>
      </w:r>
    </w:p>
    <w:p>
      <w:r>
        <w:t>sources.                        theme identified to gain</w:t>
      </w:r>
    </w:p>
    <w:p>
      <w:r>
        <w:t>consensus,</w:t>
      </w:r>
    </w:p>
    <w:p>
      <w:r>
        <w:t> listen to the speeches again and,</w:t>
      </w:r>
    </w:p>
    <w:p>
      <w:r>
        <w:t>in pairs, take notes on the points</w:t>
      </w:r>
    </w:p>
    <w:p>
      <w:r>
        <w:t>from each of the speeches,</w:t>
      </w:r>
    </w:p>
    <w:p>
      <w:r>
        <w:t> in groups, compare the notes</w:t>
      </w:r>
    </w:p>
    <w:p>
      <w:r>
        <w:t>taken by different pairs and</w:t>
      </w:r>
    </w:p>
    <w:p>
      <w:r>
        <w:t>compile the recurrent points,</w:t>
      </w:r>
    </w:p>
    <w:p>
      <w:r>
        <w:t> use the points noted from the</w:t>
      </w:r>
    </w:p>
    <w:p>
      <w:r>
        <w:t>speeches to write and make a</w:t>
      </w:r>
    </w:p>
    <w:p/>
    <w:p>
      <w:r>
        <w:t>115</w:t>
      </w:r>
    </w:p>
    <w:p>
      <w:r>
        <w:t>speech on the same theme,</w:t>
      </w:r>
    </w:p>
    <w:p>
      <w:r>
        <w:t>   record and share their speeches</w:t>
      </w:r>
    </w:p>
    <w:p>
      <w:r>
        <w:t>on the class vlog or other social</w:t>
      </w:r>
    </w:p>
    <w:p>
      <w:r>
        <w:t>media,</w:t>
      </w:r>
    </w:p>
    <w:p>
      <w:r>
        <w:t>   discuss the benefits of listening to</w:t>
      </w:r>
    </w:p>
    <w:p>
      <w:r>
        <w:t>different speeches on the same</w:t>
      </w:r>
    </w:p>
    <w:p>
      <w:r>
        <w:t>subject.</w:t>
      </w:r>
    </w:p>
    <w:p>
      <w:r>
        <w:t>Core competencies to be developed</w:t>
      </w:r>
    </w:p>
    <w:p>
      <w:r>
        <w:t> Citizenship is promoted as the learner listens to and makes a speech on sea travel</w:t>
      </w:r>
    </w:p>
    <w:p>
      <w:r>
        <w:t> Digital literacy is enhanced as the learner searches for speeches online</w:t>
      </w:r>
    </w:p>
    <w:p>
      <w:r>
        <w:t>Pertinent and Contemporary Issues (PCIs)</w:t>
      </w:r>
    </w:p>
    <w:p>
      <w:r>
        <w:t>Citizenship education is fostered as the learner listens to and makes notes on speeches on sea travel</w:t>
      </w:r>
    </w:p>
    <w:p>
      <w:r>
        <w:t>Values</w:t>
      </w:r>
    </w:p>
    <w:p>
      <w:r>
        <w:t>Respect is inculcated as the learners respectfully assess each other’s points as they compile them</w:t>
      </w:r>
    </w:p>
    <w:p>
      <w:r>
        <w:t>Link to other subjects</w:t>
      </w:r>
    </w:p>
    <w:p>
      <w:r>
        <w:t>Listening to different speeches enhances mastery of all languages</w:t>
      </w:r>
    </w:p>
    <w:p/>
    <w:p>
      <w:r>
        <w:t>116</w:t>
      </w:r>
    </w:p>
    <w:p>
      <w:r>
        <w:t>Strand         Sub Strand          Specific Learning             Suggested Learning Experiences                     Key Inquiry</w:t>
      </w:r>
    </w:p>
    <w:p>
      <w:r>
        <w:t>Outcomes                                                                         Question(s)</w:t>
      </w:r>
    </w:p>
    <w:p>
      <w:r>
        <w:t>13.2           13.2.1 Intensive    By the end of the sub         The learner is guided to:                          1. Which</w:t>
      </w:r>
    </w:p>
    <w:p>
      <w:r>
        <w:t>Reading        Reading:            strand, the learner should     search from print and electronic sources and        words or</w:t>
      </w:r>
    </w:p>
    <w:p>
      <w:r>
        <w:t>Visualising and     be able to:                     list down the sensory words and expressions         expressions</w:t>
      </w:r>
    </w:p>
    <w:p>
      <w:r>
        <w:t>Summarising         a) identify mental images       used to create mental images in a text,             appeal to</w:t>
      </w:r>
    </w:p>
    <w:p>
      <w:r>
        <w:t>created from a read        read a passage on an interesting issue like         the five</w:t>
      </w:r>
    </w:p>
    <w:p>
      <w:r>
        <w:t>(2 Lessons)             passage,                    sea travel and, in pairs, pick out the sensory      senses?</w:t>
      </w:r>
    </w:p>
    <w:p>
      <w:r>
        <w:t>b) summarise what a             words or expressions and the mental images       2. Why is it</w:t>
      </w:r>
    </w:p>
    <w:p>
      <w:r>
        <w:t>paragraph and the           they create in a reader,                            important</w:t>
      </w:r>
    </w:p>
    <w:p>
      <w:r>
        <w:t>passage are about,         in groups fill in templates requiring key           to make a</w:t>
      </w:r>
    </w:p>
    <w:p>
      <w:r>
        <w:t>c) appreciate the role of       ideas from the text or parts of the text and        relevant</w:t>
      </w:r>
    </w:p>
    <w:p>
      <w:r>
        <w:t>visualising and             display the templates on the wall,                  summary</w:t>
      </w:r>
    </w:p>
    <w:p>
      <w:r>
        <w:t>summarising in             read a text on current issues such as               of a text?</w:t>
      </w:r>
    </w:p>
    <w:p>
      <w:r>
        <w:t>enhancing                   responsible sea travel and identify the main</w:t>
      </w:r>
    </w:p>
    <w:p>
      <w:r>
        <w:t>understanding of a          ideas in a paragraph or a passage,</w:t>
      </w:r>
    </w:p>
    <w:p>
      <w:r>
        <w:t>text.                      summarise the ideas in own words in charts</w:t>
      </w:r>
    </w:p>
    <w:p>
      <w:r>
        <w:t>and share for peer review,</w:t>
      </w:r>
    </w:p>
    <w:p>
      <w:r>
        <w:t> brainstorm on how visualising and</w:t>
      </w:r>
    </w:p>
    <w:p>
      <w:r>
        <w:t>summarising aid in comprehension of a</w:t>
      </w:r>
    </w:p>
    <w:p>
      <w:r>
        <w:t>passage.</w:t>
      </w:r>
    </w:p>
    <w:p>
      <w:r>
        <w:t>Core Competencies to be developed</w:t>
      </w:r>
    </w:p>
    <w:p>
      <w:r>
        <w:t>Self-efficacy is achieved as learners write summaries of passages related to sea travel</w:t>
      </w:r>
    </w:p>
    <w:p/>
    <w:p>
      <w:r>
        <w:t>117</w:t>
      </w:r>
    </w:p>
    <w:p>
      <w:r>
        <w:t>Pertinent and Contemporary Issues (PCIs)</w:t>
      </w:r>
    </w:p>
    <w:p>
      <w:r>
        <w:t>Critical thinking is stimulated as learners evaluate the importance of visualising in enhancing comprehension of a passage</w:t>
      </w:r>
    </w:p>
    <w:p>
      <w:r>
        <w:t>Values</w:t>
      </w:r>
    </w:p>
    <w:p>
      <w:r>
        <w:t>Responsibility is fostered as leaners read passages on responsible sea travel</w:t>
      </w:r>
    </w:p>
    <w:p>
      <w:r>
        <w:t>Link to other subjects</w:t>
      </w:r>
    </w:p>
    <w:p>
      <w:r>
        <w:t>Visualising is a comprehension strategy that enables the learners to generate pictorials from a passage</w:t>
      </w:r>
    </w:p>
    <w:p/>
    <w:p>
      <w:r>
        <w:t>Strand             Sub Strand           Specific Learning            Suggested Learning Experiences          Key Inquiry</w:t>
      </w:r>
    </w:p>
    <w:p>
      <w:r>
        <w:t>Outcomes                                                             Question(s)</w:t>
      </w:r>
    </w:p>
    <w:p>
      <w:r>
        <w:t>13.3 Grammar       13.3.1 Sentences:    By the end of the sub        The learner is guided to:               1. What is the role</w:t>
      </w:r>
    </w:p>
    <w:p>
      <w:r>
        <w:t>in Use             Complex              strand, the learner should    pick out subordinating                   of conjunctions</w:t>
      </w:r>
    </w:p>
    <w:p>
      <w:r>
        <w:t>Sentences            be able to:                     conjunctions from a passage,            in sentences?</w:t>
      </w:r>
    </w:p>
    <w:p>
      <w:r>
        <w:t>a) identify subordinating     in groups, use the subordinating      2. How can one</w:t>
      </w:r>
    </w:p>
    <w:p>
      <w:r>
        <w:t>conjunctions in             conjunctions to make sentences          differentiate</w:t>
      </w:r>
    </w:p>
    <w:p>
      <w:r>
        <w:t>(2 Lessons)              sentences,                  and display them on a chart,            between a</w:t>
      </w:r>
    </w:p>
    <w:p>
      <w:r>
        <w:t>b) construct complex          in pairs, underline and label            simple sentence</w:t>
      </w:r>
    </w:p>
    <w:p>
      <w:r>
        <w:t>sentences using             main and subordinate clauses in         and a complex</w:t>
      </w:r>
    </w:p>
    <w:p>
      <w:r>
        <w:t>subordinating               the sentences on the chart,             sentence?</w:t>
      </w:r>
    </w:p>
    <w:p>
      <w:r>
        <w:t>conjunctions learnt,      join pairs of sentences using</w:t>
      </w:r>
    </w:p>
    <w:p>
      <w:r>
        <w:t>c) correct disjointed           subordinating conjunctions</w:t>
      </w:r>
    </w:p>
    <w:p/>
    <w:p>
      <w:r>
        <w:t>118</w:t>
      </w:r>
    </w:p>
    <w:p>
      <w:r>
        <w:t>sentences using the         presented in completion and</w:t>
      </w:r>
    </w:p>
    <w:p>
      <w:r>
        <w:t>rule of subordinating       substitution tables,</w:t>
      </w:r>
    </w:p>
    <w:p>
      <w:r>
        <w:t>conjunctions.              practise punctuating complex</w:t>
      </w:r>
    </w:p>
    <w:p>
      <w:r>
        <w:t>sentences on current issues such</w:t>
      </w:r>
    </w:p>
    <w:p>
      <w:r>
        <w:t>as global sea travel,</w:t>
      </w:r>
    </w:p>
    <w:p>
      <w:r>
        <w:t>   review each other’s sentences by</w:t>
      </w:r>
    </w:p>
    <w:p>
      <w:r>
        <w:t>changing them into well-formed</w:t>
      </w:r>
    </w:p>
    <w:p>
      <w:r>
        <w:t>complex sentences.</w:t>
      </w:r>
    </w:p>
    <w:p>
      <w:r>
        <w:t>Core competencies to be developed</w:t>
      </w:r>
    </w:p>
    <w:p>
      <w:r>
        <w:t>Collaboration is enhanced as the learners work in groups make sentences using subordinating conjunctions then display them on</w:t>
      </w:r>
    </w:p>
    <w:p>
      <w:r>
        <w:t>a chart</w:t>
      </w:r>
    </w:p>
    <w:p>
      <w:r>
        <w:t>Pertinent and Contemporary Issues (PCIs)</w:t>
      </w:r>
    </w:p>
    <w:p>
      <w:r>
        <w:t>Effective communication is enhanced as learners improve sentence construction skills</w:t>
      </w:r>
    </w:p>
    <w:p>
      <w:r>
        <w:t>Values</w:t>
      </w:r>
    </w:p>
    <w:p>
      <w:r>
        <w:t>Unity is enhanced as the learners make and label sentences in groups</w:t>
      </w:r>
    </w:p>
    <w:p>
      <w:r>
        <w:t>Link to other subjects</w:t>
      </w:r>
    </w:p>
    <w:p>
      <w:r>
        <w:t>Kiswahili, German, French and indigenous languages expose learners to complex sentences</w:t>
      </w:r>
    </w:p>
    <w:p/>
    <w:p>
      <w:r>
        <w:t>119</w:t>
      </w:r>
    </w:p>
    <w:p>
      <w:r>
        <w:t>Strand          Sub Strand       Specific Learning            Suggested Learning Experiences                Key Inquiry</w:t>
      </w:r>
    </w:p>
    <w:p>
      <w:r>
        <w:t>Outcomes                                                                   Question(s)</w:t>
      </w:r>
    </w:p>
    <w:p>
      <w:r>
        <w:t>13.4 Reading    13.4.1 Grade-    By the end of the sub        The learner is guided to:                     1. What is the</w:t>
      </w:r>
    </w:p>
    <w:p>
      <w:r>
        <w:t>appropriate      strand, the learner should    search for examples of humour and              role of</w:t>
      </w:r>
    </w:p>
    <w:p>
      <w:r>
        <w:t>Play: Style      be able to:                     monologue from print and non print            humour in a</w:t>
      </w:r>
    </w:p>
    <w:p>
      <w:r>
        <w:t>a) identify the styles of       sources and read them aloud or re-enact       play?</w:t>
      </w:r>
    </w:p>
    <w:p>
      <w:r>
        <w:t>(2 Lessons)          humour and                                                             2. Which</w:t>
      </w:r>
    </w:p>
    <w:p>
      <w:r>
        <w:t>them in pairs,</w:t>
      </w:r>
    </w:p>
    <w:p>
      <w:r>
        <w:t>monologue in a play,      in groups, identify and illustrate humour      programmes</w:t>
      </w:r>
    </w:p>
    <w:p>
      <w:r>
        <w:t>b) dramatise instances of       and monologue in the grade-appropriate        on radio or</w:t>
      </w:r>
    </w:p>
    <w:p>
      <w:r>
        <w:t>humour and                  play and display them in a graphic            television do</w:t>
      </w:r>
    </w:p>
    <w:p>
      <w:r>
        <w:t>monologue in a play,        organiser,                                    you find</w:t>
      </w:r>
    </w:p>
    <w:p>
      <w:r>
        <w:t>c) acknowledge the role       watch or read episodes of the grade-           amusing?</w:t>
      </w:r>
    </w:p>
    <w:p>
      <w:r>
        <w:t>of humour and               appropriate play containing humour and</w:t>
      </w:r>
    </w:p>
    <w:p>
      <w:r>
        <w:t>monologue in                monologue,</w:t>
      </w:r>
    </w:p>
    <w:p>
      <w:r>
        <w:t>enriching a literary      dramatise the episodes in groups and</w:t>
      </w:r>
    </w:p>
    <w:p>
      <w:r>
        <w:t>work.                       record themselves,</w:t>
      </w:r>
    </w:p>
    <w:p>
      <w:r>
        <w:t> use humour and monologue in created</w:t>
      </w:r>
    </w:p>
    <w:p>
      <w:r>
        <w:t>contexts,</w:t>
      </w:r>
    </w:p>
    <w:p>
      <w:r>
        <w:t> discuss how humour and monologue</w:t>
      </w:r>
    </w:p>
    <w:p>
      <w:r>
        <w:t>make a play interesting and pass its</w:t>
      </w:r>
    </w:p>
    <w:p>
      <w:r>
        <w:t>message effectively.</w:t>
      </w:r>
    </w:p>
    <w:p>
      <w:r>
        <w:t>Core competencies to be developed</w:t>
      </w:r>
    </w:p>
    <w:p>
      <w:r>
        <w:t> Digital literacy is enhanced as learners use digital tools to record dramatised sections of the text</w:t>
      </w:r>
    </w:p>
    <w:p>
      <w:r>
        <w:t> Creativity and imagination is enhanced as learners identify and illustrate instances of monologue and humour</w:t>
      </w:r>
    </w:p>
    <w:p/>
    <w:p>
      <w:r>
        <w:t>120</w:t>
      </w:r>
    </w:p>
    <w:p>
      <w:r>
        <w:t>Pertinent and Contemporary Issues (PCIs)</w:t>
      </w:r>
    </w:p>
    <w:p>
      <w:r>
        <w:t>Effective Communication is enhanced as learners discuss how monologue and humour help in delivering messages</w:t>
      </w:r>
    </w:p>
    <w:p>
      <w:r>
        <w:t>Values</w:t>
      </w:r>
    </w:p>
    <w:p>
      <w:r>
        <w:t>Love is fostered as learners work together as they dramatise examples of humour and monologue found from print and non-print</w:t>
      </w:r>
    </w:p>
    <w:p>
      <w:r>
        <w:t>sources</w:t>
      </w:r>
    </w:p>
    <w:p>
      <w:r>
        <w:t>Link to other subjects</w:t>
      </w:r>
    </w:p>
    <w:p>
      <w:r>
        <w:t> Humour and monologue are common stylistic techniques in drama</w:t>
      </w:r>
    </w:p>
    <w:p>
      <w:r>
        <w:t> Literary texts in different languages use humor and monologue</w:t>
      </w:r>
    </w:p>
    <w:p/>
    <w:p>
      <w:r>
        <w:t>121</w:t>
      </w:r>
    </w:p>
    <w:p>
      <w:r>
        <w:t>Strand       Sub Strand    Specific Learning            Suggested Learning Experiences                         Key Inquiry</w:t>
      </w:r>
    </w:p>
    <w:p>
      <w:r>
        <w:t>Outcomes                                                                            Question(s)</w:t>
      </w:r>
    </w:p>
    <w:p>
      <w:r>
        <w:t>13.5 Writing 13.5.1        By the end of the sub        The learner is guided to:                              1. What are</w:t>
      </w:r>
    </w:p>
    <w:p>
      <w:r>
        <w:t>Creative      strand, the learner should    use the print and digital dictionaries to find the      idioms?</w:t>
      </w:r>
    </w:p>
    <w:p>
      <w:r>
        <w:t>Writing:      be able to:                     meaning of the following idioms and present         2. Which</w:t>
      </w:r>
    </w:p>
    <w:p>
      <w:r>
        <w:t>Idioms        a) explain the meaning          them in a graphic organizer:                           idioms are</w:t>
      </w:r>
    </w:p>
    <w:p>
      <w:r>
        <w:t>of given idioms in          - peace of mind                                        you familiar</w:t>
      </w:r>
    </w:p>
    <w:p>
      <w:r>
        <w:t>(2 lessons)       different contexts,         - bury the hatchet                                     with?</w:t>
      </w:r>
    </w:p>
    <w:p>
      <w:r>
        <w:t>b) use a variety of             - sit on the fence</w:t>
      </w:r>
    </w:p>
    <w:p>
      <w:r>
        <w:t>idioms in writing           - with open arms</w:t>
      </w:r>
    </w:p>
    <w:p>
      <w:r>
        <w:t>narrative                   - burning bridges</w:t>
      </w:r>
    </w:p>
    <w:p>
      <w:r>
        <w:t>compositions,               - follow in someone’s footsteps, monkey</w:t>
      </w:r>
    </w:p>
    <w:p>
      <w:r>
        <w:t>c) encourage peers to               business</w:t>
      </w:r>
    </w:p>
    <w:p>
      <w:r>
        <w:t>use idioms                  - adding insult to injury</w:t>
      </w:r>
    </w:p>
    <w:p>
      <w:r>
        <w:t>appropriately in          in groups, fill sentence gaps with the most</w:t>
      </w:r>
    </w:p>
    <w:p>
      <w:r>
        <w:t>speech and writing.         appropriate idioms,</w:t>
      </w:r>
    </w:p>
    <w:p>
      <w:r>
        <w:t> play language games where one shows an idiom</w:t>
      </w:r>
    </w:p>
    <w:p>
      <w:r>
        <w:t>on a flash card and the other makes a sentence</w:t>
      </w:r>
    </w:p>
    <w:p>
      <w:r>
        <w:t>with it,</w:t>
      </w:r>
    </w:p>
    <w:p>
      <w:r>
        <w:t> read short narrative essays on sea travel</w:t>
      </w:r>
    </w:p>
    <w:p>
      <w:r>
        <w:t>containing most of the given idioms,</w:t>
      </w:r>
    </w:p>
    <w:p>
      <w:r>
        <w:t> write a narrative composition using the given</w:t>
      </w:r>
    </w:p>
    <w:p>
      <w:r>
        <w:t>idioms,</w:t>
      </w:r>
    </w:p>
    <w:p>
      <w:r>
        <w:t> in groups scan through compositions of each</w:t>
      </w:r>
    </w:p>
    <w:p>
      <w:r>
        <w:t>member and create a checklist of idioms used</w:t>
      </w:r>
    </w:p>
    <w:p/>
    <w:p>
      <w:r>
        <w:t>122</w:t>
      </w:r>
    </w:p>
    <w:p>
      <w:r>
        <w:t>tallying them to find out the most popular,</w:t>
      </w:r>
    </w:p>
    <w:p>
      <w:r>
        <w:t>   discuss the importance of using idioms in</w:t>
      </w:r>
    </w:p>
    <w:p>
      <w:r>
        <w:t>written and spoken language.</w:t>
      </w:r>
    </w:p>
    <w:p>
      <w:r>
        <w:t>Core competencies to be developed</w:t>
      </w:r>
    </w:p>
    <w:p>
      <w:r>
        <w:t> Imagination is enhanced as the learners write a narrative composition using the given idioms</w:t>
      </w:r>
    </w:p>
    <w:p>
      <w:r>
        <w:t> Digital literacy is enhanced as the learners use digital tools to check meanings of idioms from digital dictionaries</w:t>
      </w:r>
    </w:p>
    <w:p>
      <w:r>
        <w:t>Pertinent and Contemporary Issues (PCIs)</w:t>
      </w:r>
    </w:p>
    <w:p>
      <w:r>
        <w:t>Creativity is cultivated as learners create narratives and use idioms in them</w:t>
      </w:r>
    </w:p>
    <w:p>
      <w:r>
        <w:t>Values</w:t>
      </w:r>
    </w:p>
    <w:p>
      <w:r>
        <w:t> Respect is cultivated as the learners sensitively scan each other’s compositions for idioms</w:t>
      </w:r>
    </w:p>
    <w:p>
      <w:r>
        <w:t> Responsibility is inculcated as learners undertake tasks assigned on searching for idioms and presenting them in sentences</w:t>
      </w:r>
    </w:p>
    <w:p>
      <w:r>
        <w:t>Link to other subjects</w:t>
      </w:r>
    </w:p>
    <w:p>
      <w:r>
        <w:t>Kiswahili and indigenous languages are rich in idiomatic expressions</w:t>
      </w:r>
    </w:p>
    <w:p/>
    <w:p>
      <w:r>
        <w:t>THEME 14.0: SPORTS – WORLD CUP (FOOTBALL)</w:t>
      </w:r>
    </w:p>
    <w:p/>
    <w:p>
      <w:r>
        <w:t>Strand           Sub Strand        Specific Learning               Suggested Learning Experiences          Key Inquiry</w:t>
      </w:r>
    </w:p>
    <w:p>
      <w:r>
        <w:t>Outcomes                                                                Question(s)</w:t>
      </w:r>
    </w:p>
    <w:p>
      <w:r>
        <w:t>14.1 Listening   14.1.1 Intonation By the end of the sub           The learner is guided to:               1. How can we</w:t>
      </w:r>
    </w:p>
    <w:p>
      <w:r>
        <w:t>and Speaking     in sentences-     strand, the learner should       listen to a recording or watch a         improve our</w:t>
      </w:r>
    </w:p>
    <w:p>
      <w:r>
        <w:t>Question tags     be able to:                        video on the world cup in which         speaking</w:t>
      </w:r>
    </w:p>
    <w:p>
      <w:r>
        <w:t>a) write the correct form          the speakers use question tags and      skills?</w:t>
      </w:r>
    </w:p>
    <w:p>
      <w:r>
        <w:t>(2 lessons)           of question tags in            correct sentence intonation          2. Why do we</w:t>
      </w:r>
    </w:p>
    <w:p>
      <w:r>
        <w:t>sentences                    in pairs, practice reading out           use question</w:t>
      </w:r>
    </w:p>
    <w:p>
      <w:r>
        <w:t>b) apply question tags             sentences with question tags using      tags in speech?</w:t>
      </w:r>
    </w:p>
    <w:p/>
    <w:p>
      <w:r>
        <w:t>123</w:t>
      </w:r>
    </w:p>
    <w:p>
      <w:r>
        <w:t>appropriately in                  the correct intonation</w:t>
      </w:r>
    </w:p>
    <w:p>
      <w:r>
        <w:t>communication                    match affirmative and negative</w:t>
      </w:r>
    </w:p>
    <w:p>
      <w:r>
        <w:t>c) compose sentences                 sentences to question tags</w:t>
      </w:r>
    </w:p>
    <w:p>
      <w:r>
        <w:t>using question tags               provided in a list</w:t>
      </w:r>
    </w:p>
    <w:p>
      <w:r>
        <w:t>correctly                        complete fill-in exercises with the</w:t>
      </w:r>
    </w:p>
    <w:p>
      <w:r>
        <w:t>d) appreciate the                    correct question tags</w:t>
      </w:r>
    </w:p>
    <w:p>
      <w:r>
        <w:t>importance of                    work in small groups to compose</w:t>
      </w:r>
    </w:p>
    <w:p>
      <w:r>
        <w:t>question tags and                 and write down sentences that end</w:t>
      </w:r>
    </w:p>
    <w:p>
      <w:r>
        <w:t>correct intonation in             in question tags</w:t>
      </w:r>
    </w:p>
    <w:p>
      <w:r>
        <w:t>communication                    write the sentences generated on</w:t>
      </w:r>
    </w:p>
    <w:p>
      <w:r>
        <w:t>large papers and post them on the</w:t>
      </w:r>
    </w:p>
    <w:p>
      <w:r>
        <w:t>class notice board</w:t>
      </w:r>
    </w:p>
    <w:p>
      <w:r>
        <w:t>Core competencies to be developed:</w:t>
      </w:r>
    </w:p>
    <w:p>
      <w:r>
        <w:t> Digital literacy is enhanced as learners use digital devices to listen to a recording or watch a video on the world cup on</w:t>
      </w:r>
    </w:p>
    <w:p>
      <w:r>
        <w:t>question tags and intonations.</w:t>
      </w:r>
    </w:p>
    <w:p>
      <w:r>
        <w:t> Self-efficacy is promoted as learners gain confidence to use question tags correctly in speech practice</w:t>
      </w:r>
    </w:p>
    <w:p>
      <w:r>
        <w:t> Communication and collaboration is enhanced as learners work in pairs to compose and write down sentences that end in</w:t>
      </w:r>
    </w:p>
    <w:p>
      <w:r>
        <w:t>question tags</w:t>
      </w:r>
    </w:p>
    <w:p>
      <w:r>
        <w:t>Pertinent and Contemporary Issues (PCIs)</w:t>
      </w:r>
    </w:p>
    <w:p>
      <w:r>
        <w:t> Effective communication is enhanced as learners improve their knowledge of the correct use of question tags</w:t>
      </w:r>
    </w:p>
    <w:p>
      <w:r>
        <w:t> Creative thinking is promoted as learners compose sentences and question tags</w:t>
      </w:r>
    </w:p>
    <w:p>
      <w:r>
        <w:t> Safety and security is promoted as learners interact with materials on safety and security in sporting activities</w:t>
      </w:r>
    </w:p>
    <w:p>
      <w:r>
        <w:t>Values:</w:t>
      </w:r>
    </w:p>
    <w:p>
      <w:r>
        <w:t> Unity is enhanced as learners work together to compose sentences in small groups</w:t>
      </w:r>
    </w:p>
    <w:p>
      <w:r>
        <w:t> Peace is promoted as learners learn about the place of sports in promoting peace in the world</w:t>
      </w:r>
    </w:p>
    <w:p/>
    <w:p>
      <w:r>
        <w:t>124</w:t>
      </w:r>
    </w:p>
    <w:p>
      <w:r>
        <w:t>Links to other subjects:</w:t>
      </w:r>
    </w:p>
    <w:p>
      <w:r>
        <w:t> All languages emphasise on good sentence intonation</w:t>
      </w:r>
    </w:p>
    <w:p>
      <w:r>
        <w:t> Physical Education and Sports covers topics related to football and the world cup</w:t>
      </w:r>
    </w:p>
    <w:p/>
    <w:p>
      <w:r>
        <w:t>125</w:t>
      </w:r>
    </w:p>
    <w:p>
      <w:r>
        <w:t>Strand         Sub Strand            Specific Learning            Suggested Learning Experiences           Key Inquiry</w:t>
      </w:r>
    </w:p>
    <w:p>
      <w:r>
        <w:t>Outcomes                                                              Question(s)</w:t>
      </w:r>
    </w:p>
    <w:p>
      <w:r>
        <w:t>14.2 Reading   14.2.1 Summarising:   By the end of the sub        The learner is guided to:                1. How do we</w:t>
      </w:r>
    </w:p>
    <w:p>
      <w:r>
        <w:t>argumentative texts   strand, the learner should    read argumentative texts based on         write</w:t>
      </w:r>
    </w:p>
    <w:p>
      <w:r>
        <w:t>be able to:                     the world cup from a book or             summaries?</w:t>
      </w:r>
    </w:p>
    <w:p>
      <w:r>
        <w:t>(grade appropriate    a) pick out the main            using a digital device                2. Why should</w:t>
      </w:r>
    </w:p>
    <w:p>
      <w:r>
        <w:t>text)                     points discussed in a     select the main idea                      we learn good</w:t>
      </w:r>
    </w:p>
    <w:p>
      <w:r>
        <w:t>text                      outline the supporting points             summary</w:t>
      </w:r>
    </w:p>
    <w:p>
      <w:r>
        <w:t>b) organise an outline of       from the text                            writing skills?</w:t>
      </w:r>
    </w:p>
    <w:p>
      <w:r>
        <w:t>(2 lessons)               points into a coherent    write an initial summary of this</w:t>
      </w:r>
    </w:p>
    <w:p>
      <w:r>
        <w:t>whole                       information</w:t>
      </w:r>
    </w:p>
    <w:p>
      <w:r>
        <w:t>c) summarise a text           revise the written text for clarity.</w:t>
      </w:r>
    </w:p>
    <w:p>
      <w:r>
        <w:t>correctly in their own    in groups, search the internet for</w:t>
      </w:r>
    </w:p>
    <w:p>
      <w:r>
        <w:t>words                       more examples of reading</w:t>
      </w:r>
    </w:p>
    <w:p>
      <w:r>
        <w:t>d) realise the importance       passages and practice</w:t>
      </w:r>
    </w:p>
    <w:p>
      <w:r>
        <w:t>of good summary             summarising them</w:t>
      </w:r>
    </w:p>
    <w:p>
      <w:r>
        <w:t>writing skills in</w:t>
      </w:r>
    </w:p>
    <w:p>
      <w:r>
        <w:t> search for facts, dates, and</w:t>
      </w:r>
    </w:p>
    <w:p>
      <w:r>
        <w:t>writing</w:t>
      </w:r>
    </w:p>
    <w:p>
      <w:r>
        <w:t>important personalities related to</w:t>
      </w:r>
    </w:p>
    <w:p>
      <w:r>
        <w:t>football-world cup and share the</w:t>
      </w:r>
    </w:p>
    <w:p>
      <w:r>
        <w:t>information on the school notice</w:t>
      </w:r>
    </w:p>
    <w:p>
      <w:r>
        <w:t>board.</w:t>
      </w:r>
    </w:p>
    <w:p/>
    <w:p>
      <w:r>
        <w:t>126</w:t>
      </w:r>
    </w:p>
    <w:p>
      <w:r>
        <w:t>Core competencies to be developed:</w:t>
      </w:r>
    </w:p>
    <w:p>
      <w:r>
        <w:t> Digital literacy is promoted as learners use digital devices to search for reading material online</w:t>
      </w:r>
    </w:p>
    <w:p>
      <w:r>
        <w:t> Communication and collaboration is promoted as learners improve their writing skills by writing summaries</w:t>
      </w:r>
    </w:p>
    <w:p>
      <w:r>
        <w:t> Critical thinking and problem solving is enhanced as learners interact with material for good summary writing skills</w:t>
      </w:r>
    </w:p>
    <w:p>
      <w:r>
        <w:t>Values:</w:t>
      </w:r>
    </w:p>
    <w:p>
      <w:r>
        <w:t> Unity is promoted as learners work together to compose sentences</w:t>
      </w:r>
    </w:p>
    <w:p>
      <w:r>
        <w:t> Peace is enhanced as learners get learn about the ability of sports to promote peace in the world</w:t>
      </w:r>
    </w:p>
    <w:p>
      <w:r>
        <w:t>Pertinent and Contemporary Issues (PCIs):</w:t>
      </w:r>
    </w:p>
    <w:p>
      <w:r>
        <w:t> Effective communication is enhanced as learners improve summarising skills</w:t>
      </w:r>
    </w:p>
    <w:p>
      <w:r>
        <w:t> Creative thinking is enhanced as learners summarise texts</w:t>
      </w:r>
    </w:p>
    <w:p>
      <w:r>
        <w:t> Safety and security is promoted as learners interact with material on safety and security in sporting activities</w:t>
      </w:r>
    </w:p>
    <w:p>
      <w:r>
        <w:t>Links to other subjects:</w:t>
      </w:r>
    </w:p>
    <w:p>
      <w:r>
        <w:t> All subjects require good summary writing skills</w:t>
      </w:r>
    </w:p>
    <w:p/>
    <w:p>
      <w:r>
        <w:t>127</w:t>
      </w:r>
    </w:p>
    <w:p>
      <w:r>
        <w:t>Strand              Sub Strand            Specific Learning Outcomes        Suggested Learning Experiences        Key Inquiry</w:t>
      </w:r>
    </w:p>
    <w:p>
      <w:r>
        <w:t>Question(s)</w:t>
      </w:r>
    </w:p>
    <w:p>
      <w:r>
        <w:t>14.3 Grammar in 14.3.1 Sentences-         By the end of the sub strand,     The learner is guided to:             How do we</w:t>
      </w:r>
    </w:p>
    <w:p>
      <w:r>
        <w:t>use             Direct and                the learner should be able to:     read provided sentences or          report what</w:t>
      </w:r>
    </w:p>
    <w:p>
      <w:r>
        <w:t>Indirect Speech           a) differentiate between direct      paragraphs to learn how direct     others have</w:t>
      </w:r>
    </w:p>
    <w:p>
      <w:r>
        <w:t>and indirect speech              and indirect speech appear in      said?</w:t>
      </w:r>
    </w:p>
    <w:p>
      <w:r>
        <w:t>(2 lessons)           b) convert direct speech into        writing</w:t>
      </w:r>
    </w:p>
    <w:p>
      <w:r>
        <w:t>indirect speech                convert sentences written in</w:t>
      </w:r>
    </w:p>
    <w:p>
      <w:r>
        <w:t>c) use the correct punctuation       direct speech into indirect</w:t>
      </w:r>
    </w:p>
    <w:p>
      <w:r>
        <w:t>marks in direct speech           speech and vice versa</w:t>
      </w:r>
    </w:p>
    <w:p>
      <w:r>
        <w:t>d) apply direct and indirect       insert the correct punctuation</w:t>
      </w:r>
    </w:p>
    <w:p>
      <w:r>
        <w:t>speech correctly in              marks in sentences to mark</w:t>
      </w:r>
    </w:p>
    <w:p>
      <w:r>
        <w:t>communication                    direct speech</w:t>
      </w:r>
    </w:p>
    <w:p>
      <w:r>
        <w:t> work in pairs to rewrite</w:t>
      </w:r>
    </w:p>
    <w:p>
      <w:r>
        <w:t>reported questions</w:t>
      </w:r>
    </w:p>
    <w:p>
      <w:r>
        <w:t> work in pairs to compose</w:t>
      </w:r>
    </w:p>
    <w:p>
      <w:r>
        <w:t>sentences in direct and indirect</w:t>
      </w:r>
    </w:p>
    <w:p>
      <w:r>
        <w:t>speech</w:t>
      </w:r>
    </w:p>
    <w:p>
      <w:r>
        <w:t>Core competencies to be developed:</w:t>
      </w:r>
    </w:p>
    <w:p>
      <w:r>
        <w:t> Communication and collaboration is enhanced as learners work together to complete exercises</w:t>
      </w:r>
    </w:p>
    <w:p>
      <w:r>
        <w:t> Self-efficacy is enhanced as learners gain confidence to write direct and indirect speech correctly in communication</w:t>
      </w:r>
    </w:p>
    <w:p>
      <w:r>
        <w:t>Values:</w:t>
      </w:r>
    </w:p>
    <w:p>
      <w:r>
        <w:t> Responsibility is promoted as learners work in pairs to compose sentences in direct and indirect speech</w:t>
      </w:r>
    </w:p>
    <w:p/>
    <w:p>
      <w:r>
        <w:t>128</w:t>
      </w:r>
    </w:p>
    <w:p>
      <w:r>
        <w:t>Pertinent and Contemporary Issues (PCIs)</w:t>
      </w:r>
    </w:p>
    <w:p>
      <w:r>
        <w:t> Problem solving is enhanced as learners work together to covert sentences from direct to indirect speech and vice versa</w:t>
      </w:r>
    </w:p>
    <w:p>
      <w:r>
        <w:t>Links to other subjects:</w:t>
      </w:r>
    </w:p>
    <w:p>
      <w:r>
        <w:t> All languages teach the use of correct punctuation to mark direct or indirect speech</w:t>
      </w:r>
    </w:p>
    <w:p/>
    <w:p>
      <w:r>
        <w:t>Strand          Sub Strand           Specific Learning            Suggested Learning Experiences           Key Inquiry</w:t>
      </w:r>
    </w:p>
    <w:p>
      <w:r>
        <w:t>Outcomes                                                              Question(s)</w:t>
      </w:r>
    </w:p>
    <w:p>
      <w:r>
        <w:t>14.4 Reading    14.4.1 Intensive     By the end of the sub        The learner is guided to:                1. What makes</w:t>
      </w:r>
    </w:p>
    <w:p>
      <w:r>
        <w:t>Reading: Play-       strand, the learner should    read a prescribed play                    plays</w:t>
      </w:r>
    </w:p>
    <w:p>
      <w:r>
        <w:t>Relating to real     be able to:                   identify the characters in a play in      interesting?</w:t>
      </w:r>
    </w:p>
    <w:p>
      <w:r>
        <w:t>life                 a) identify the                 pairs                                 2. Why is it</w:t>
      </w:r>
    </w:p>
    <w:p>
      <w:r>
        <w:t>characters in a play      share out the roles of the various        important for an</w:t>
      </w:r>
    </w:p>
    <w:p>
      <w:r>
        <w:t>(2 lessons)          b) discuss the various          characters in a play                     actor to</w:t>
      </w:r>
    </w:p>
    <w:p>
      <w:r>
        <w:t>themes in a play          discuss the themes that are evident       pronounce</w:t>
      </w:r>
    </w:p>
    <w:p>
      <w:r>
        <w:t>c) relate the characters        in the play                              words correctly</w:t>
      </w:r>
    </w:p>
    <w:p>
      <w:r>
        <w:t>and themes to real        watch short videos of plays to learn      and speak</w:t>
      </w:r>
    </w:p>
    <w:p>
      <w:r>
        <w:t>life                        how actors present themselves on         audibly in a</w:t>
      </w:r>
    </w:p>
    <w:p>
      <w:r>
        <w:t>d) participate in a stage       stage                                    performance?</w:t>
      </w:r>
    </w:p>
    <w:p>
      <w:r>
        <w:t>performance of a play     memorise the words of the assigned</w:t>
      </w:r>
    </w:p>
    <w:p>
      <w:r>
        <w:t>e) appreciate the beauty        characters</w:t>
      </w:r>
    </w:p>
    <w:p>
      <w:r>
        <w:t>of performance of a</w:t>
      </w:r>
    </w:p>
    <w:p>
      <w:r>
        <w:t> work in groups to rehearse the</w:t>
      </w:r>
    </w:p>
    <w:p>
      <w:r>
        <w:t>literary text</w:t>
      </w:r>
    </w:p>
    <w:p/>
    <w:p>
      <w:r>
        <w:t>129</w:t>
      </w:r>
    </w:p>
    <w:p>
      <w:r>
        <w:t>words and actions of the characters</w:t>
      </w:r>
    </w:p>
    <w:p>
      <w:r>
        <w:t>   discuss the appropriate costume for</w:t>
      </w:r>
    </w:p>
    <w:p>
      <w:r>
        <w:t>each character</w:t>
      </w:r>
    </w:p>
    <w:p>
      <w:r>
        <w:t>   use a digital device to search the</w:t>
      </w:r>
    </w:p>
    <w:p>
      <w:r>
        <w:t>internet for information on the</w:t>
      </w:r>
    </w:p>
    <w:p>
      <w:r>
        <w:t>qualities of a good actor</w:t>
      </w:r>
    </w:p>
    <w:p>
      <w:r>
        <w:t>   perform a play for the school</w:t>
      </w:r>
    </w:p>
    <w:p>
      <w:r>
        <w:t>audience</w:t>
      </w:r>
    </w:p>
    <w:p>
      <w:r>
        <w:t>   use a digital device to record the</w:t>
      </w:r>
    </w:p>
    <w:p>
      <w:r>
        <w:t>performance</w:t>
      </w:r>
    </w:p>
    <w:p>
      <w:r>
        <w:t>Core competencies to be developed:</w:t>
      </w:r>
    </w:p>
    <w:p>
      <w:r>
        <w:t> Communication and collaboration is enhanced as learners work together to rehearse and stage a play</w:t>
      </w:r>
    </w:p>
    <w:p>
      <w:r>
        <w:t> Self-efficacy is enhanced as learners gain confidence to perform in a play</w:t>
      </w:r>
    </w:p>
    <w:p>
      <w:r>
        <w:t> Learning to learn is enhanced as learners seek knowledge on the qualities of a good performer</w:t>
      </w:r>
    </w:p>
    <w:p>
      <w:r>
        <w:t>Values:</w:t>
      </w:r>
    </w:p>
    <w:p>
      <w:r>
        <w:t> Unity is promoted as learners work together to stage a play</w:t>
      </w:r>
    </w:p>
    <w:p>
      <w:r>
        <w:t> Responsibility is promoted as learners ensure that they rehearse adequately for their roles in a play</w:t>
      </w:r>
    </w:p>
    <w:p>
      <w:r>
        <w:t>Pertinent and Contemporary Issues (PCIs)</w:t>
      </w:r>
    </w:p>
    <w:p>
      <w:r>
        <w:t> Effective communication is enhanced as learners pronounce words correctly for communication</w:t>
      </w:r>
    </w:p>
    <w:p>
      <w:r>
        <w:t> Problem solving is enhanced as learners work together to share out roles and stage a play</w:t>
      </w:r>
    </w:p>
    <w:p>
      <w:r>
        <w:t>Links to other subjects:</w:t>
      </w:r>
    </w:p>
    <w:p>
      <w:r>
        <w:t> Performing arts teaches the qualities of a good performance</w:t>
      </w:r>
    </w:p>
    <w:p/>
    <w:p>
      <w:r>
        <w:t>130</w:t>
      </w:r>
    </w:p>
    <w:p>
      <w:r>
        <w:t>Strand         Sub-Strand           Specific Learning                Suggested Learning Experiences            Key Inquiry</w:t>
      </w:r>
    </w:p>
    <w:p>
      <w:r>
        <w:t>Outcomes                                                                   Question(s)</w:t>
      </w:r>
    </w:p>
    <w:p>
      <w:r>
        <w:t>14.5 Writing   14.5.1 Descriptive   By the end of the sub strand,    The learner is guided to:                 1. What makes</w:t>
      </w:r>
    </w:p>
    <w:p>
      <w:r>
        <w:t>writing              the learner should be able to:    write sentences that describe              a story</w:t>
      </w:r>
    </w:p>
    <w:p>
      <w:r>
        <w:t>(280 – 320 words)    a) use the correct writing          things in the classroom using the         creative?</w:t>
      </w:r>
    </w:p>
    <w:p>
      <w:r>
        <w:t>process to write a              five senses                            2. Which</w:t>
      </w:r>
    </w:p>
    <w:p>
      <w:r>
        <w:t>composition                   write a composition on a topic             words do we</w:t>
      </w:r>
    </w:p>
    <w:p>
      <w:r>
        <w:t>(2 lessons)          b) spell words correctly in         related to the world cup                  use to</w:t>
      </w:r>
    </w:p>
    <w:p>
      <w:r>
        <w:t>composition writing           in small groups, engage in relay           describe our</w:t>
      </w:r>
    </w:p>
    <w:p>
      <w:r>
        <w:t>c) apply the five senses in         writing and share the final product       different</w:t>
      </w:r>
    </w:p>
    <w:p>
      <w:r>
        <w:t>writing descriptive             with the rest of the class                senses?</w:t>
      </w:r>
    </w:p>
    <w:p>
      <w:r>
        <w:t>compositions                  read a short excerpt of writing on</w:t>
      </w:r>
    </w:p>
    <w:p>
      <w:r>
        <w:t>d) display creativity and           the world cup from a selected</w:t>
      </w:r>
    </w:p>
    <w:p>
      <w:r>
        <w:t>imagination in                  writer or a writer they admire and</w:t>
      </w:r>
    </w:p>
    <w:p>
      <w:r>
        <w:t>composition writing             try to write a composition, in their</w:t>
      </w:r>
    </w:p>
    <w:p>
      <w:r>
        <w:t>e) recognise the importance         own words, but using the style or</w:t>
      </w:r>
    </w:p>
    <w:p>
      <w:r>
        <w:t>of creativity in writing        words learnt from the writer</w:t>
      </w:r>
    </w:p>
    <w:p>
      <w:r>
        <w:t> look at a set of pictures or items</w:t>
      </w:r>
    </w:p>
    <w:p>
      <w:r>
        <w:t>on the world cup provided by the</w:t>
      </w:r>
    </w:p>
    <w:p>
      <w:r>
        <w:t>teacher and write a descriptive</w:t>
      </w:r>
    </w:p>
    <w:p>
      <w:r>
        <w:t>composition based on these items</w:t>
      </w:r>
    </w:p>
    <w:p>
      <w:r>
        <w:t> rewrite a famous story in their own</w:t>
      </w:r>
    </w:p>
    <w:p>
      <w:r>
        <w:t>words</w:t>
      </w:r>
    </w:p>
    <w:p>
      <w:r>
        <w:t> in pairs, write short paragraghs</w:t>
      </w:r>
    </w:p>
    <w:p>
      <w:r>
        <w:t>describing an item and have the</w:t>
      </w:r>
    </w:p>
    <w:p/>
    <w:p>
      <w:r>
        <w:t>131</w:t>
      </w:r>
    </w:p>
    <w:p>
      <w:r>
        <w:t>other person guess what the item is</w:t>
      </w:r>
    </w:p>
    <w:p>
      <w:r>
        <w:t>   share the best creative</w:t>
      </w:r>
    </w:p>
    <w:p>
      <w:r>
        <w:t>compositions on the school notice</w:t>
      </w:r>
    </w:p>
    <w:p>
      <w:r>
        <w:t>board or the school website</w:t>
      </w:r>
    </w:p>
    <w:p>
      <w:r>
        <w:t>Core competencies to be developed:</w:t>
      </w:r>
    </w:p>
    <w:p>
      <w:r>
        <w:t> Creativity and imagination is enhanced as learners write creative compositions</w:t>
      </w:r>
    </w:p>
    <w:p>
      <w:r>
        <w:t> Digital literacy is enhanced as learners share their compositions on the school website</w:t>
      </w:r>
    </w:p>
    <w:p>
      <w:r>
        <w:t> Communication and collaboration is achieved as learners engage in relay writing</w:t>
      </w:r>
    </w:p>
    <w:p>
      <w:r>
        <w:t>Values:</w:t>
      </w:r>
    </w:p>
    <w:p>
      <w:r>
        <w:t> Unity is promoted as learners work together to write group compositions</w:t>
      </w:r>
    </w:p>
    <w:p>
      <w:r>
        <w:t> Responsibility is enhanced as learners ensure that their part in the relay composition is well written</w:t>
      </w:r>
    </w:p>
    <w:p>
      <w:r>
        <w:t>Pertinent and Contemporary Issues (PCIs)</w:t>
      </w:r>
    </w:p>
    <w:p>
      <w:r>
        <w:t> Creative thinking is promoted as learners compose descriptive compositions</w:t>
      </w:r>
    </w:p>
    <w:p>
      <w:r>
        <w:t>Links to other subjects:</w:t>
      </w:r>
    </w:p>
    <w:p>
      <w:r>
        <w:t>All languages emphasise on good composition writing skills</w:t>
      </w:r>
    </w:p>
    <w:p/>
    <w:p>
      <w:r>
        <w:t>132</w:t>
      </w:r>
    </w:p>
    <w:p>
      <w:r>
        <w:t>THEME 15.0: TOURIST ATTRACTION SITES- WORLD</w:t>
      </w:r>
    </w:p>
    <w:p/>
    <w:p>
      <w:r>
        <w:t>Strand           Sub-Strand     Specific Learning            Suggested Learning Experiences                Key Inquiry</w:t>
      </w:r>
    </w:p>
    <w:p>
      <w:r>
        <w:t>Outcomes                                                                   Question(s)</w:t>
      </w:r>
    </w:p>
    <w:p/>
    <w:p>
      <w:r>
        <w:t>15.1 Listening   15.1.1 Oral    By the end of the sub        The learner is guided to:                     1. Who is your</w:t>
      </w:r>
    </w:p>
    <w:p>
      <w:r>
        <w:t>and speaking     Reports-       strand, the learner should    watch a recorded grade appropriate             favourite News</w:t>
      </w:r>
    </w:p>
    <w:p>
      <w:r>
        <w:t>News (role     be able to:                     news report on tourist attraction sites       presenter and</w:t>
      </w:r>
    </w:p>
    <w:p>
      <w:r>
        <w:t>play)          a) read a short report          in the world                                  why?</w:t>
      </w:r>
    </w:p>
    <w:p>
      <w:r>
        <w:t>within a specified        brainstorm in groups on importance of       2. What is an oral</w:t>
      </w:r>
    </w:p>
    <w:p>
      <w:r>
        <w:t>(2 lessons)        number of minutes           body language in reading an oral              report?</w:t>
      </w:r>
    </w:p>
    <w:p>
      <w:r>
        <w:t>b) analyse a recorded           report.                                    3. When are you</w:t>
      </w:r>
    </w:p>
    <w:p>
      <w:r>
        <w:t>grade appropriate oral    dramatize reading news reports on              required to</w:t>
      </w:r>
    </w:p>
    <w:p>
      <w:r>
        <w:t>news report                 world tourist sttraction sites                present an oral</w:t>
      </w:r>
    </w:p>
    <w:p>
      <w:r>
        <w:t>c) apply the features of      practice timed reading in pairs and            report?</w:t>
      </w:r>
    </w:p>
    <w:p>
      <w:r>
        <w:t>oral presentations for      small groups.</w:t>
      </w:r>
    </w:p>
    <w:p>
      <w:r>
        <w:t>effective                 practice reciting famous speeches</w:t>
      </w:r>
    </w:p>
    <w:p>
      <w:r>
        <w:t>communication             in pairs or small groups prepare and</w:t>
      </w:r>
    </w:p>
    <w:p>
      <w:r>
        <w:t>d) appreciate the               present (role play) short news reports</w:t>
      </w:r>
    </w:p>
    <w:p>
      <w:r>
        <w:t>importance of fluency       on tourist attraction sites in the world</w:t>
      </w:r>
    </w:p>
    <w:p>
      <w:r>
        <w:t>in News report.</w:t>
      </w:r>
    </w:p>
    <w:p>
      <w:r>
        <w:t> listen and critic others as they orally</w:t>
      </w:r>
    </w:p>
    <w:p>
      <w:r>
        <w:t>present reports.</w:t>
      </w:r>
    </w:p>
    <w:p>
      <w:r>
        <w:t>Core competencies to be developed:</w:t>
      </w:r>
    </w:p>
    <w:p>
      <w:r>
        <w:t> Digital Literacy is enhanced as they watch and listen to audio visual recordings of News oral reports.</w:t>
      </w:r>
    </w:p>
    <w:p>
      <w:r>
        <w:t> Communication and collaboration is enhanced as they work in pairs and groups.</w:t>
      </w:r>
    </w:p>
    <w:p/>
    <w:p>
      <w:r>
        <w:t>133</w:t>
      </w:r>
    </w:p>
    <w:p>
      <w:r>
        <w:t>Values:</w:t>
      </w:r>
    </w:p>
    <w:p>
      <w:r>
        <w:t> Respect is enhanced as learners listen and critic others as the orally present reports</w:t>
      </w:r>
    </w:p>
    <w:p>
      <w:r>
        <w:t> Love is promoted as learners listen and record others speeches</w:t>
      </w:r>
    </w:p>
    <w:p>
      <w:r>
        <w:t>Pertinent and Contemporary Issues (PCIs)</w:t>
      </w:r>
    </w:p>
    <w:p>
      <w:r>
        <w:t>Effective communication is promoted as learners orally present news reports</w:t>
      </w:r>
    </w:p>
    <w:p>
      <w:r>
        <w:t>Links to other subjects:</w:t>
      </w:r>
    </w:p>
    <w:p>
      <w:r>
        <w:t>Other subjec also require oral presentation of reports.</w:t>
      </w:r>
    </w:p>
    <w:p/>
    <w:p>
      <w:r>
        <w:t>Strand         Sub Strand          Specific Learning                  Suggested Learning Experiences           Key Inquiry</w:t>
      </w:r>
    </w:p>
    <w:p>
      <w:r>
        <w:t>Outcomes                                                                    Question(s)</w:t>
      </w:r>
    </w:p>
    <w:p>
      <w:r>
        <w:t>15.2 Reading 15.2.1 Reading        By the end of the sub strand,      The learner is guided to:                 1. How can you</w:t>
      </w:r>
    </w:p>
    <w:p>
      <w:r>
        <w:t>Fluency               the learner should be able to:      watch videos of a text being read,         tell if a text is</w:t>
      </w:r>
    </w:p>
    <w:p>
      <w:r>
        <w:t>a) preview a text while             read the title, blurb of a text in         appropriate for</w:t>
      </w:r>
    </w:p>
    <w:p>
      <w:r>
        <w:t>ignoring unknown words,           pairs,                                    reading?</w:t>
      </w:r>
    </w:p>
    <w:p>
      <w:r>
        <w:t>(2 Lessons)         b) make predictions about           read the first line of a paragraph or   2. Why should one</w:t>
      </w:r>
    </w:p>
    <w:p>
      <w:r>
        <w:t>the characters, events and        chapter to establish the subject,         read a text</w:t>
      </w:r>
    </w:p>
    <w:p>
      <w:r>
        <w:t>the message in a given          look for specific details from a text      fluently?</w:t>
      </w:r>
    </w:p>
    <w:p>
      <w:r>
        <w:t>text,                             such as tittle, a word, a phrase in</w:t>
      </w:r>
    </w:p>
    <w:p>
      <w:r>
        <w:t>c) skim a text to get the gist,       pairs,</w:t>
      </w:r>
    </w:p>
    <w:p>
      <w:r>
        <w:t>d) scan a text to obtain            practise ignoring unknown words</w:t>
      </w:r>
    </w:p>
    <w:p>
      <w:r>
        <w:t>specific information              while reading,</w:t>
      </w:r>
    </w:p>
    <w:p>
      <w:r>
        <w:t>e) advocate the role of             practise timed reading in groups</w:t>
      </w:r>
    </w:p>
    <w:p>
      <w:r>
        <w:t>reading fluency in                with fluency,</w:t>
      </w:r>
    </w:p>
    <w:p>
      <w:r>
        <w:t>communication.</w:t>
      </w:r>
    </w:p>
    <w:p>
      <w:r>
        <w:t> read a text on tourist attraction sites</w:t>
      </w:r>
    </w:p>
    <w:p>
      <w:r>
        <w:t>in the world at the right speed,</w:t>
      </w:r>
    </w:p>
    <w:p/>
    <w:p>
      <w:r>
        <w:t>134</w:t>
      </w:r>
    </w:p>
    <w:p>
      <w:r>
        <w:t>   pronounce words and sounds</w:t>
      </w:r>
    </w:p>
    <w:p>
      <w:r>
        <w:t>accurately,</w:t>
      </w:r>
    </w:p>
    <w:p>
      <w:r>
        <w:t>   display the right emotions and</w:t>
      </w:r>
    </w:p>
    <w:p>
      <w:r>
        <w:t>feelings when reading a text,</w:t>
      </w:r>
    </w:p>
    <w:p>
      <w:r>
        <w:t>   record a text such as a poem, a</w:t>
      </w:r>
    </w:p>
    <w:p>
      <w:r>
        <w:t>story or newspaper article and save</w:t>
      </w:r>
    </w:p>
    <w:p>
      <w:r>
        <w:t>the recording in a digital device.</w:t>
      </w:r>
    </w:p>
    <w:p>
      <w:r>
        <w:t>Core competencies to be developed:</w:t>
      </w:r>
    </w:p>
    <w:p>
      <w:r>
        <w:t>Communication and collaboration is fostered as the learner develops reading fluency</w:t>
      </w:r>
    </w:p>
    <w:p>
      <w:r>
        <w:t>Pertinent and contemporary issues (PCIs)</w:t>
      </w:r>
    </w:p>
    <w:p>
      <w:r>
        <w:t> Effective communication is promoted as the learner develops reading fluency</w:t>
      </w:r>
    </w:p>
    <w:p>
      <w:r>
        <w:t> Citizenship is enhanced as the learner reads texts on various tourist attraction sites around the world</w:t>
      </w:r>
    </w:p>
    <w:p>
      <w:r>
        <w:t>Values</w:t>
      </w:r>
    </w:p>
    <w:p>
      <w:r>
        <w:t>Responsibility is nurtured as the learner makes a recording of text being read in pairs or groups.</w:t>
      </w:r>
    </w:p>
    <w:p>
      <w:r>
        <w:t>Link to other subjects</w:t>
      </w:r>
    </w:p>
    <w:p>
      <w:r>
        <w:t>Social Studies, Kiswahili, Arabic and Chinese encourage reading fluency</w:t>
      </w:r>
    </w:p>
    <w:p/>
    <w:p>
      <w:r>
        <w:t>135</w:t>
      </w:r>
    </w:p>
    <w:p>
      <w:r>
        <w:t>Strand            Sub-Strand              Specific Learning                Suggested Learning              Key Inquiry</w:t>
      </w:r>
    </w:p>
    <w:p>
      <w:r>
        <w:t>Outcomes                         Experiences                     Question(s)</w:t>
      </w:r>
    </w:p>
    <w:p/>
    <w:p>
      <w:r>
        <w:t>15.3 Grammar      15.3.1 Sentences-       By the end of the sub strand,    The learner is guided to:       1. When do you use</w:t>
      </w:r>
    </w:p>
    <w:p>
      <w:r>
        <w:t>in use            15.3.1.1Imperative      the learner should be able to:    orally list the kinds of         an exclamatory or</w:t>
      </w:r>
    </w:p>
    <w:p>
      <w:r>
        <w:t>– commands,             a) identify instances where         rules that they would want      an imperative</w:t>
      </w:r>
    </w:p>
    <w:p>
      <w:r>
        <w:t>requests                    the two types of                implemented in their            sentence in</w:t>
      </w:r>
    </w:p>
    <w:p>
      <w:r>
        <w:t>15.3.1.2                    sentences are used              school,                         school?</w:t>
      </w:r>
    </w:p>
    <w:p>
      <w:r>
        <w:t>Exclamatory                 correctly in printed          identify and label sentence   2. How do you</w:t>
      </w:r>
    </w:p>
    <w:p>
      <w:r>
        <w:t>handouts or online texts        types in a given text,          decide whether to</w:t>
      </w:r>
    </w:p>
    <w:p>
      <w:r>
        <w:t>b) punctuate given texts by       construct imperative             use an</w:t>
      </w:r>
    </w:p>
    <w:p>
      <w:r>
        <w:t>(2 lessons)                 use of the appropriate          sentences as they respond       exclamation mark</w:t>
      </w:r>
    </w:p>
    <w:p>
      <w:r>
        <w:t>punctuation marks               to teacher’s questions,         or a period at the</w:t>
      </w:r>
    </w:p>
    <w:p>
      <w:r>
        <w:t>c) appreciate the use of          in pairs, construct              end of a sentence</w:t>
      </w:r>
    </w:p>
    <w:p>
      <w:r>
        <w:t>exclamatory and                 exclamatory sentences</w:t>
      </w:r>
    </w:p>
    <w:p>
      <w:r>
        <w:t>imperative sentences in         based on one of the</w:t>
      </w:r>
    </w:p>
    <w:p>
      <w:r>
        <w:t>spoken language.                characters in a text .</w:t>
      </w:r>
    </w:p>
    <w:p/>
    <w:p>
      <w:r>
        <w:t>Core competencies to be developed:</w:t>
      </w:r>
    </w:p>
    <w:p>
      <w:r>
        <w:t> Digital literacy is promoted as learners identify target sentences from recorded texts</w:t>
      </w:r>
    </w:p>
    <w:p>
      <w:r>
        <w:t> Learning to learn is enhanced as learners appreciate the comparison captured in different texts</w:t>
      </w:r>
    </w:p>
    <w:p>
      <w:r>
        <w:t>Values:</w:t>
      </w:r>
    </w:p>
    <w:p>
      <w:r>
        <w:t>Social justice is enhanced as learners compare societal issues through discussing rules in school</w:t>
      </w:r>
    </w:p>
    <w:p/>
    <w:p>
      <w:r>
        <w:t>136</w:t>
      </w:r>
    </w:p>
    <w:p>
      <w:r>
        <w:t>Pertinent and Contemporary Issues (PCIs)</w:t>
      </w:r>
    </w:p>
    <w:p>
      <w:r>
        <w:t>Problem solving as learners work in pairs/groups to construct exclamatory sentences</w:t>
      </w:r>
    </w:p>
    <w:p>
      <w:r>
        <w:t>Links to other subjects:</w:t>
      </w:r>
    </w:p>
    <w:p>
      <w:r>
        <w:t>Other languages like Kiswahili and foreign languages as they all require the use of variety of sentence types in communication</w:t>
      </w:r>
    </w:p>
    <w:p/>
    <w:p>
      <w:r>
        <w:t>137</w:t>
      </w:r>
    </w:p>
    <w:p>
      <w:r>
        <w:t>Strand            Sub Strand          Specific Learning Outcomes         Suggested Learning Experiences       Key Inquiry</w:t>
      </w:r>
    </w:p>
    <w:p>
      <w:r>
        <w:t>Question(s)</w:t>
      </w:r>
    </w:p>
    <w:p>
      <w:r>
        <w:t>15.4 Reading     15.4.1 Intensive    By the end of the sub strand,      The learner is guided to:            1. Why is it</w:t>
      </w:r>
    </w:p>
    <w:p>
      <w:r>
        <w:t>reading: Poems      the learner should be able to:      read given grade appropriate          important to</w:t>
      </w:r>
    </w:p>
    <w:p>
      <w:r>
        <w:t>a) explain why it is                  on poems about tourist               relate ideas read</w:t>
      </w:r>
    </w:p>
    <w:p>
      <w:r>
        <w:t>(2 lessons)             important to relate ideas         attraction sites (world) for         in works of art to</w:t>
      </w:r>
    </w:p>
    <w:p>
      <w:r>
        <w:t>learnt in poems to real life      enjoyment                            real life?</w:t>
      </w:r>
    </w:p>
    <w:p>
      <w:r>
        <w:t>b) relate ideas in poems on         discuss the meaning of the         2. What is the role</w:t>
      </w:r>
    </w:p>
    <w:p>
      <w:r>
        <w:t>tourist attraction sites to       poems in groups                      of poems in the</w:t>
      </w:r>
    </w:p>
    <w:p>
      <w:r>
        <w:t>real life                       pick out the key ideas in the         society?</w:t>
      </w:r>
    </w:p>
    <w:p>
      <w:r>
        <w:t>c) acknowledge the need to            poems</w:t>
      </w:r>
    </w:p>
    <w:p>
      <w:r>
        <w:t>relate ideas in poems to        in groups, relate the ideas in</w:t>
      </w:r>
    </w:p>
    <w:p>
      <w:r>
        <w:t>real life.                        the poem with real life</w:t>
      </w:r>
    </w:p>
    <w:p>
      <w:r>
        <w:t>experiences,</w:t>
      </w:r>
    </w:p>
    <w:p>
      <w:r>
        <w:t> discuss the importance of</w:t>
      </w:r>
    </w:p>
    <w:p>
      <w:r>
        <w:t>relating ideas in poems to real</w:t>
      </w:r>
    </w:p>
    <w:p>
      <w:r>
        <w:t>life experiences.</w:t>
      </w:r>
    </w:p>
    <w:p>
      <w:r>
        <w:t>Core competencies to be developed:</w:t>
      </w:r>
    </w:p>
    <w:p>
      <w:r>
        <w:t>Critical thinking and problem solving as learners read poems and relate the ideas in the poem to real life.</w:t>
      </w:r>
    </w:p>
    <w:p>
      <w:r>
        <w:t>Pertinent and Contemporary Issues (PCIs)</w:t>
      </w:r>
    </w:p>
    <w:p>
      <w:r>
        <w:t> Life Skills (Effective communication) as learners discuss the meaning of the selected poems in groups.</w:t>
      </w:r>
    </w:p>
    <w:p>
      <w:r>
        <w:t> Education for Sustainable Development as learners read given grade appropriate on tourist attraction sites (world)</w:t>
      </w:r>
    </w:p>
    <w:p>
      <w:r>
        <w:t>Values:</w:t>
      </w:r>
    </w:p>
    <w:p>
      <w:r>
        <w:t>Patriotism is enhanced as learners read poems on tourist attraction sites</w:t>
      </w:r>
    </w:p>
    <w:p/>
    <w:p>
      <w:r>
        <w:t>138</w:t>
      </w:r>
    </w:p>
    <w:p>
      <w:r>
        <w:t>Links to other subjects:</w:t>
      </w:r>
    </w:p>
    <w:p>
      <w:r>
        <w:t>Poetry is a genre in the creative arts</w:t>
      </w:r>
    </w:p>
    <w:p/>
    <w:p>
      <w:r>
        <w:t>139</w:t>
      </w:r>
    </w:p>
    <w:p>
      <w:r>
        <w:t>Strand          Sub Strand          Specific Learning            Suggested Learning Experiences               Key Inquiry</w:t>
      </w:r>
    </w:p>
    <w:p>
      <w:r>
        <w:t>Outcome                                                                   Question(s)</w:t>
      </w:r>
    </w:p>
    <w:p>
      <w:r>
        <w:t>15.5 Writing    15.5.1 Emails       By the end of the sub        The learner is guided to:                    1. Why do we</w:t>
      </w:r>
    </w:p>
    <w:p>
      <w:r>
        <w:t>strand, the learner should    write emails based on tourist attraction      write emails?</w:t>
      </w:r>
    </w:p>
    <w:p>
      <w:r>
        <w:t>(2 lessons)         be able to:                     sites to peers                            2. What is the</w:t>
      </w:r>
    </w:p>
    <w:p>
      <w:r>
        <w:t>a) identify the key           in pairs, exchange emails written to their    difference</w:t>
      </w:r>
    </w:p>
    <w:p>
      <w:r>
        <w:t>elements of an email        friends                                      between</w:t>
      </w:r>
    </w:p>
    <w:p>
      <w:r>
        <w:t>b) apply the elements in      identify the parts of an email in their       emails and</w:t>
      </w:r>
    </w:p>
    <w:p>
      <w:r>
        <w:t>writing an email.           partner’s work by underlining the            letters?</w:t>
      </w:r>
    </w:p>
    <w:p>
      <w:r>
        <w:t>c) appreciate the               elements</w:t>
      </w:r>
    </w:p>
    <w:p>
      <w:r>
        <w:t>importance of writing     learners to rework their emails to</w:t>
      </w:r>
    </w:p>
    <w:p>
      <w:r>
        <w:t>emails.                     include any elements that were missing.</w:t>
      </w:r>
    </w:p>
    <w:p>
      <w:r>
        <w:t> display some of the emails on the</w:t>
      </w:r>
    </w:p>
    <w:p>
      <w:r>
        <w:t>talking walls</w:t>
      </w:r>
    </w:p>
    <w:p>
      <w:r>
        <w:t>Core competencies to be developed:</w:t>
      </w:r>
    </w:p>
    <w:p>
      <w:r>
        <w:t> Communication and collaboration is enhanced as they share and critique each other’s emails.</w:t>
      </w:r>
    </w:p>
    <w:p>
      <w:r>
        <w:t> Digital Literacy is enhanced as learners exchange emails to their friends</w:t>
      </w:r>
    </w:p>
    <w:p>
      <w:r>
        <w:t>Values:</w:t>
      </w:r>
    </w:p>
    <w:p>
      <w:r>
        <w:t> Love is enhanced as the learner reads and critiques others reports.</w:t>
      </w:r>
    </w:p>
    <w:p>
      <w:r>
        <w:t> Unity is enhanced as the learner works in pairs to accomplish tasks</w:t>
      </w:r>
    </w:p>
    <w:p>
      <w:r>
        <w:t>Pertinent and Contemporary Issues (PCIs)</w:t>
      </w:r>
    </w:p>
    <w:p>
      <w:r>
        <w:t>Safety and security is promoted as the learner uses the internet responsibly when composing and sharing emails</w:t>
      </w:r>
    </w:p>
    <w:p>
      <w:r>
        <w:t>Links to other subjects:</w:t>
      </w:r>
    </w:p>
    <w:p>
      <w:r>
        <w:t> The learner is able to relate the concept of E-mails to contexts of learning experiences in other subjects like computer</w:t>
      </w:r>
    </w:p>
    <w:p>
      <w:r>
        <w:t>studies.</w:t>
      </w:r>
    </w:p>
    <w:p>
      <w:r>
        <w:t>140</w:t>
      </w:r>
    </w:p>
    <w:p>
      <w:r>
        <w:t>STRAND      SUB STRAND                LEVEL        EXCEEDING                 MEETING              APPROACHING           BELOW</w:t>
      </w:r>
    </w:p>
    <w:p>
      <w:r>
        <w:t>EXPECTATION               EXPECTATION          EXPECTATION           EXPECTATION</w:t>
      </w:r>
    </w:p>
    <w:p>
      <w:r>
        <w:t>INDICATOR</w:t>
      </w:r>
    </w:p>
    <w:p>
      <w:r>
        <w:t>Listening   Selective         Ability to select    Selects main              Selects main         Selects only main     Selects only</w:t>
      </w:r>
    </w:p>
    <w:p>
      <w:r>
        <w:t>listening         main ideas,          ideas, details and        ideas, details and   ideas but leaves      general ideas from</w:t>
      </w:r>
    </w:p>
    <w:p>
      <w:r>
        <w:t>(listening for    details and          general                   general              out details from      listening contexts.</w:t>
      </w:r>
    </w:p>
    <w:p>
      <w:r>
        <w:t>main idea,        general idea from    information from          information from     listening text</w:t>
      </w:r>
    </w:p>
    <w:p>
      <w:r>
        <w:t>details,          listening            listening texts in        listening texts.</w:t>
      </w:r>
    </w:p>
    <w:p>
      <w:r>
        <w:t>information)                           varied contexts.</w:t>
      </w:r>
    </w:p>
    <w:p>
      <w:r>
        <w:t>Extensive</w:t>
      </w:r>
    </w:p>
    <w:p>
      <w:r>
        <w:t>listening</w:t>
      </w:r>
    </w:p>
    <w:p>
      <w:r>
        <w:t>(listening for</w:t>
      </w:r>
    </w:p>
    <w:p>
      <w:r>
        <w:t>pleasure, for</w:t>
      </w:r>
    </w:p>
    <w:p>
      <w:r>
        <w:t>general idea)</w:t>
      </w:r>
    </w:p>
    <w:p>
      <w:r>
        <w:t>Speaking    Pronunciation     Ability to use       Uses stress,              Uses stress,         Occasionally uses     Hardly uses stress,</w:t>
      </w:r>
    </w:p>
    <w:p>
      <w:r>
        <w:t>(stress,          stress, intonation   intonation and            intonation and       stress, intonation    intonation but</w:t>
      </w:r>
    </w:p>
    <w:p>
      <w:r>
        <w:t>intonation,       and articulates      articulates vowel         articulates vowel    and articulates       occasionally</w:t>
      </w:r>
    </w:p>
    <w:p>
      <w:r>
        <w:t>articulation of   vowel and            and consonant             and consonant        some vowel and        articulate some</w:t>
      </w:r>
    </w:p>
    <w:p>
      <w:r>
        <w:t>vowel and         consonant sound      sounds extensively        sounds to convey     consonant sounds      vowel and</w:t>
      </w:r>
    </w:p>
    <w:p>
      <w:r>
        <w:t>consonant         to convey            to convey meaning         meaning correctly.   to convey             consonant sounds.</w:t>
      </w:r>
    </w:p>
    <w:p>
      <w:r>
        <w:t>sounds)           meaning              correctly.                                     meaning.</w:t>
      </w:r>
    </w:p>
    <w:p>
      <w:r>
        <w:t>correctly</w:t>
      </w:r>
    </w:p>
    <w:p>
      <w:r>
        <w:t>Use of polite     Ability to use       Uses polite               Uses polite          Occasionally uses     Hardly uses polite</w:t>
      </w:r>
    </w:p>
    <w:p>
      <w:r>
        <w:t>language          polite               expressions, turn         expressions, turn    polite expressions,   expressions, turn</w:t>
      </w:r>
    </w:p>
    <w:p>
      <w:r>
        <w:t>(polite           expressions, turn-   taking and                taking courteously   turn taking and       taking and</w:t>
      </w:r>
    </w:p>
    <w:p>
      <w:r>
        <w:t>expressions,      taking and           courteous                 interrupts in        courteous             courteous</w:t>
      </w:r>
    </w:p>
    <w:p/>
    <w:p>
      <w:r>
        <w:t>141</w:t>
      </w:r>
    </w:p>
    <w:p>
      <w:r>
        <w:t>etiquette, turn-   courteous           interruption            conversations       interruption in       interruption in</w:t>
      </w:r>
    </w:p>
    <w:p>
      <w:r>
        <w:t>taking,            interruption in     extensively in                              conversations.        conversations.</w:t>
      </w:r>
    </w:p>
    <w:p>
      <w:r>
        <w:t>courteous          conversations.      conversations.</w:t>
      </w:r>
    </w:p>
    <w:p>
      <w:r>
        <w:t>interruption)</w:t>
      </w:r>
    </w:p>
    <w:p>
      <w:r>
        <w:t>Oral               Ability to makes    Intensively makes       Makes oral          Makes oral            Hardly makes oral</w:t>
      </w:r>
    </w:p>
    <w:p>
      <w:r>
        <w:t>presentation       oral                oral presentations,     presentations,      presentations,        presentations,</w:t>
      </w:r>
    </w:p>
    <w:p>
      <w:r>
        <w:t>(performance of    presentations,      exceptionally           performs            performs              performs</w:t>
      </w:r>
    </w:p>
    <w:p>
      <w:r>
        <w:t>narratives,        perform             performs                narratives and      narratives but does   narratives and</w:t>
      </w:r>
    </w:p>
    <w:p>
      <w:r>
        <w:t>interviews,        narratives and      narratives and          participates in     not participate in    participates in</w:t>
      </w:r>
    </w:p>
    <w:p>
      <w:r>
        <w:t>conversation       participate in      participates in         interviews          interviews.           interviews.</w:t>
      </w:r>
    </w:p>
    <w:p>
      <w:r>
        <w:t>skills)            interviews          interviews</w:t>
      </w:r>
    </w:p>
    <w:p>
      <w:r>
        <w:t>Reading   Fluency            Ability to read     Reads 100 words         Reads 100 words     Reads 50 words        Reads less than 30</w:t>
      </w:r>
    </w:p>
    <w:p>
      <w:r>
        <w:t>(speed, accuracy   100 words per       per minute in           per minute,         per minute with       words per minute</w:t>
      </w:r>
    </w:p>
    <w:p>
      <w:r>
        <w:t>and expression)    minute,             varied texts,           accurately and      hesitations. Lacks    with difficulty and</w:t>
      </w:r>
    </w:p>
    <w:p>
      <w:r>
        <w:t>accurately and      accurately and          with expressions.   expressions.          without</w:t>
      </w:r>
    </w:p>
    <w:p>
      <w:r>
        <w:t>with expressions.   with expressions                                                  expressions.</w:t>
      </w:r>
    </w:p>
    <w:p>
      <w:r>
        <w:t>Pauses are natural</w:t>
      </w:r>
    </w:p>
    <w:p>
      <w:r>
        <w:t>and has a native-</w:t>
      </w:r>
    </w:p>
    <w:p>
      <w:r>
        <w:t>speaker like</w:t>
      </w:r>
    </w:p>
    <w:p>
      <w:r>
        <w:t>tendencies</w:t>
      </w:r>
    </w:p>
    <w:p>
      <w:r>
        <w:t>Reading            Ability to read     Reads for               Reads for           Reads for meaning     Reads only for</w:t>
      </w:r>
    </w:p>
    <w:p>
      <w:r>
        <w:t>comprehension      for meaning,        meaning, details        meaning, details    and details but       meaning but not</w:t>
      </w:r>
    </w:p>
    <w:p>
      <w:r>
        <w:t>(for meaning,      details and makes   and makes               and makes           does not make         details and does</w:t>
      </w:r>
    </w:p>
    <w:p>
      <w:r>
        <w:t>for inference,     inferences          inferences from         inferences.         inferences.           not make</w:t>
      </w:r>
    </w:p>
    <w:p>
      <w:r>
        <w:t>for details,                           varied texts                                                      references.</w:t>
      </w:r>
    </w:p>
    <w:p>
      <w:r>
        <w:t>comprehension</w:t>
      </w:r>
    </w:p>
    <w:p>
      <w:r>
        <w:t>strategies)</w:t>
      </w:r>
    </w:p>
    <w:p>
      <w:r>
        <w:t>Interpretive       Ability to          Analyses poems,         Analyses poems,     Analyses poems,       Analyses only</w:t>
      </w:r>
    </w:p>
    <w:p>
      <w:r>
        <w:t>reading            analyse, poems,     class reader.           class reader        class reader that     poems, class</w:t>
      </w:r>
    </w:p>
    <w:p/>
    <w:p>
      <w:r>
        <w:t>142</w:t>
      </w:r>
    </w:p>
    <w:p>
      <w:r>
        <w:t>(Analysing         class reader       Evaluates attitude                            have been              reader with</w:t>
      </w:r>
    </w:p>
    <w:p>
      <w:r>
        <w:t>poems and class                       of the speaker and                            pratised.              visuals.</w:t>
      </w:r>
    </w:p>
    <w:p>
      <w:r>
        <w:t>reader character                      brings out mood in</w:t>
      </w:r>
    </w:p>
    <w:p>
      <w:r>
        <w:t>traits)                               varied texts</w:t>
      </w:r>
    </w:p>
    <w:p>
      <w:r>
        <w:t>Grammar   Word classes       Ability to use     Uses a variety of      Uses words             Uses some words        Uses words</w:t>
      </w:r>
    </w:p>
    <w:p>
      <w:r>
        <w:t>(Nouns,            words classes in   words classes in       classes in texts for   classes in texts for   classes in texts for</w:t>
      </w:r>
    </w:p>
    <w:p>
      <w:r>
        <w:t>Pronouns,          texts for          texts for              information            information            information with</w:t>
      </w:r>
    </w:p>
    <w:p>
      <w:r>
        <w:t>Verbs,             information        information                                                          assistance</w:t>
      </w:r>
    </w:p>
    <w:p>
      <w:r>
        <w:t>Adjectives,</w:t>
      </w:r>
    </w:p>
    <w:p>
      <w:r>
        <w:t>Conjunctions)</w:t>
      </w:r>
    </w:p>
    <w:p>
      <w:r>
        <w:t>Tenses             Abilty to apply    applies tenses in      applies tenses in      applies some           applies tenses in</w:t>
      </w:r>
    </w:p>
    <w:p>
      <w:r>
        <w:t>(Present, Past)    tenses in texts    texts for              texts for              tenses in texts for    texts for</w:t>
      </w:r>
    </w:p>
    <w:p>
      <w:r>
        <w:t>for                comprehensionin        comprehension          comprehension          comprehension</w:t>
      </w:r>
    </w:p>
    <w:p>
      <w:r>
        <w:t>comprehension      a variety of                                                         with assistance</w:t>
      </w:r>
    </w:p>
    <w:p>
      <w:r>
        <w:t>contexts</w:t>
      </w:r>
    </w:p>
    <w:p>
      <w:r>
        <w:t>Sentences          Ability to write   Writes varied          writes                 writes                 writes</w:t>
      </w:r>
    </w:p>
    <w:p>
      <w:r>
        <w:t>(Simple,           sentences(Simple   sentences(Simple,      sentences(Simple,      somesentences(Si       sentences(Simple,</w:t>
      </w:r>
    </w:p>
    <w:p>
      <w:r>
        <w:t>Affirmative,       , Affirmative,     Affirmative,           Affirmative,           mple, Affirmative,     Affirmative,</w:t>
      </w:r>
    </w:p>
    <w:p>
      <w:r>
        <w:t>Negatives)         Negatives)         Negatives)             Negatives)             Negatives)             Negatives) with</w:t>
      </w:r>
    </w:p>
    <w:p>
      <w:r>
        <w:t>assistance</w:t>
      </w:r>
    </w:p>
    <w:p/>
    <w:p>
      <w:r>
        <w:t>Writing   Handwriting</w:t>
      </w:r>
    </w:p>
    <w:p>
      <w:r>
        <w:t>Mechanics of       Ability to apply   Applies mechanics      Applies mechanics Applies some                Applies mechanics</w:t>
      </w:r>
    </w:p>
    <w:p>
      <w:r>
        <w:t>writing            mechanics of       of writing with        of writing for    mechanics of                of writing leaving</w:t>
      </w:r>
    </w:p>
    <w:p>
      <w:r>
        <w:t>(capitalization,   writing            precision in varied    information       writing leaving             out critical details</w:t>
      </w:r>
    </w:p>
    <w:p>
      <w:r>
        <w:t>commas, full       (capitalization,   contexts                                 out minor details</w:t>
      </w:r>
    </w:p>
    <w:p>
      <w:r>
        <w:t>stop,              commas, full</w:t>
      </w:r>
    </w:p>
    <w:p>
      <w:r>
        <w:t>paragraphing)      stop,</w:t>
      </w:r>
    </w:p>
    <w:p/>
    <w:p>
      <w:r>
        <w:t>143</w:t>
      </w:r>
    </w:p>
    <w:p>
      <w:r>
        <w:t>paragraphing)</w:t>
      </w:r>
    </w:p>
    <w:p>
      <w:r>
        <w:t>Types of writing    Ability to          composes                  composes            composes            compose</w:t>
      </w:r>
    </w:p>
    <w:p>
      <w:r>
        <w:t>(narrative,         compose             narrative,                narrative,          narrative,          narrative,</w:t>
      </w:r>
    </w:p>
    <w:p>
      <w:r>
        <w:t>descriptive,        narrative,          descriptive,              descriptive,        descriptive,        descriptive,</w:t>
      </w:r>
    </w:p>
    <w:p>
      <w:r>
        <w:t>friendly letters,                       friendly letters,         friendly letters,   friendly letters,   friendly letters,</w:t>
      </w:r>
    </w:p>
    <w:p>
      <w:r>
        <w:t>descriptive,</w:t>
      </w:r>
    </w:p>
    <w:p>
      <w:r>
        <w:t>posters and                             posters and               posters and         posters and         posters and</w:t>
      </w:r>
    </w:p>
    <w:p>
      <w:r>
        <w:t>friendly letters,</w:t>
      </w:r>
    </w:p>
    <w:p>
      <w:r>
        <w:t>notices)</w:t>
      </w:r>
    </w:p>
    <w:p>
      <w:r>
        <w:t>posters and         notices                   notices             notices             notices</w:t>
      </w:r>
    </w:p>
    <w:p>
      <w:r>
        <w:t>Organisation</w:t>
      </w:r>
    </w:p>
    <w:p>
      <w:r>
        <w:t>notices             information               information         information but     information with</w:t>
      </w:r>
    </w:p>
    <w:p>
      <w:r>
        <w:t>information         creatively                                    leaves out some     assistance</w:t>
      </w:r>
    </w:p>
    <w:p>
      <w:r>
        <w:t>details</w:t>
      </w:r>
    </w:p>
    <w:p/>
    <w:p>
      <w:r>
        <w:t>144</w:t>
      </w:r>
    </w:p>
    <w:p>
      <w:r>
        <w:t>GUIDELINES FOR INTEGRATING CSL AT JUNIOR SCHOOL</w:t>
      </w:r>
    </w:p>
    <w:p>
      <w:r>
        <w:t>Guidelines for Grade 9 Community Service-Learning Project</w:t>
      </w:r>
    </w:p>
    <w:p>
      <w:r>
        <w:t>Introduction</w:t>
      </w:r>
    </w:p>
    <w:p>
      <w:r>
        <w:t>In Grade 9,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project. The teachers will select a theme drawn from different Learning Areas and the</w:t>
      </w:r>
    </w:p>
    <w:p>
      <w:r>
        <w:t>broader categories of Pertinent and Contemporary Issues (PCIs) for the CSL project. It should also provide an opportunity for</w:t>
      </w:r>
    </w:p>
    <w:p>
      <w:r>
        <w:t>development of core competencies and nurturing of values. Learners will undertake a variety of integrated CSL group projects</w:t>
      </w:r>
    </w:p>
    <w:p>
      <w:r>
        <w:t>in teams of following a 6-step milestone approach as follows:</w:t>
      </w:r>
    </w:p>
    <w:p/>
    <w:p>
      <w:r>
        <w:t>145</w:t>
      </w:r>
    </w:p>
    <w:p>
      <w:r>
        <w:t>Milestone     Description</w:t>
      </w:r>
    </w:p>
    <w:p/>
    <w:p>
      <w:r>
        <w:t>Milestone 1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Designing a solution</w:t>
      </w:r>
    </w:p>
    <w:p>
      <w:r>
        <w:t>Learners create an intervention to address the challenge identified.</w:t>
      </w:r>
    </w:p>
    <w:p/>
    <w:p>
      <w:r>
        <w:t>Milestone 3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Implementation</w:t>
      </w:r>
    </w:p>
    <w:p>
      <w:r>
        <w:t>The learners execute the project and keep evidence of work done.</w:t>
      </w:r>
    </w:p>
    <w:p/>
    <w:p>
      <w:r>
        <w:t>146</w:t>
      </w:r>
    </w:p>
    <w:p>
      <w:r>
        <w:t>Milestone 5   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APPENDIX: SUGGESTED METHODS, LEARNING RESOURCES AND NON-FORMAL ACTIVITIES</w:t>
      </w:r>
    </w:p>
    <w:p/>
    <w:p>
      <w:r>
        <w:t>SUGGESTED ASSESSMENT METHODS</w:t>
      </w:r>
    </w:p>
    <w:p/>
    <w:p>
      <w:r>
        <w:t>147</w:t>
      </w:r>
    </w:p>
    <w:p>
      <w:r>
        <w:t>Listening and Speaking          Reading                                Grammar in Use              Writing Skills</w:t>
      </w:r>
    </w:p>
    <w:p>
      <w:r>
        <w:t>   Oral reading or dictation      Reading aloud                         Multiple choice tasks      Learner journals</w:t>
      </w:r>
    </w:p>
    <w:p>
      <w:r>
        <w:t>recitations                    Dictation                             Discrimination             Peer assessment</w:t>
      </w:r>
    </w:p>
    <w:p>
      <w:r>
        <w:t>   Role play                      Oral interviews                       Gap-filling                Self-assessment</w:t>
      </w:r>
    </w:p>
    <w:p>
      <w:r>
        <w:t>   Debates                        Question and answer                   Short-answer               Portfolio</w:t>
      </w:r>
    </w:p>
    <w:p>
      <w:r>
        <w:t>   Oral interviews                Learner summaries of what they        Dialogue-complétion,       Dictation</w:t>
      </w:r>
    </w:p>
    <w:p>
      <w:r>
        <w:t>   Dialogues                       read                                   information gap            Standardized</w:t>
      </w:r>
    </w:p>
    <w:p>
      <w:r>
        <w:t>   Oral discussions               Learner journals                      Role Play                   writing assessment</w:t>
      </w:r>
    </w:p>
    <w:p>
      <w:r>
        <w:t>   Oral presentations             Learner portfolios                    Simulation</w:t>
      </w:r>
    </w:p>
    <w:p>
      <w:r>
        <w:t>   Public speaking                Peer assessment                       Matching tasks</w:t>
      </w:r>
    </w:p>
    <w:p>
      <w:r>
        <w:t>   Peer assessment                Self-assessment and standardized      Substitution tables</w:t>
      </w:r>
    </w:p>
    <w:p>
      <w:r>
        <w:t>   Self-assessment and             reading assessments                   Word games</w:t>
      </w:r>
    </w:p>
    <w:p>
      <w:r>
        <w:t>standardized listening         Keeping a record of books read        Puzzles</w:t>
      </w:r>
    </w:p>
    <w:p>
      <w:r>
        <w:t>assessments</w:t>
      </w:r>
    </w:p>
    <w:p/>
    <w:p>
      <w:r>
        <w:t>SUGGESTED LEARNING RESOURCES</w:t>
      </w:r>
    </w:p>
    <w:p>
      <w:r>
        <w:t>Non-digital                                                Digital</w:t>
      </w:r>
    </w:p>
    <w:p/>
    <w:p>
      <w:r>
        <w:t>148</w:t>
      </w:r>
    </w:p>
    <w:p>
      <w:r>
        <w:t>   Dictionaries                              Digital course books</w:t>
      </w:r>
    </w:p>
    <w:p>
      <w:r>
        <w:t>   Posters                                   Games</w:t>
      </w:r>
    </w:p>
    <w:p>
      <w:r>
        <w:t>   Models                                    Songs</w:t>
      </w:r>
    </w:p>
    <w:p>
      <w:r>
        <w:t>   Workbooks                                 Digital story books</w:t>
      </w:r>
    </w:p>
    <w:p>
      <w:r>
        <w:t>   Manilla papers                            Pictures and photographs</w:t>
      </w:r>
    </w:p>
    <w:p>
      <w:r>
        <w:t>   Word trees                                Journals</w:t>
      </w:r>
    </w:p>
    <w:p>
      <w:r>
        <w:t>   Storybooks                                Electronic and digital devices</w:t>
      </w:r>
    </w:p>
    <w:p>
      <w:r>
        <w:t>   Poetry books                              Electronic or online dictionaries</w:t>
      </w:r>
    </w:p>
    <w:p>
      <w:r>
        <w:t>   Pictures and photographs                  Flash cards</w:t>
      </w:r>
    </w:p>
    <w:p>
      <w:r>
        <w:t>   Newspapers                                Charts</w:t>
      </w:r>
    </w:p>
    <w:p>
      <w:r>
        <w:t>   Magazines                                 Video clips</w:t>
      </w:r>
    </w:p>
    <w:p>
      <w:r>
        <w:t>   Junior Encyclopaedia                      Audio-visual resources</w:t>
      </w:r>
    </w:p>
    <w:p>
      <w:r>
        <w:t>   Journals                                  Other web resources</w:t>
      </w:r>
    </w:p>
    <w:p>
      <w:r>
        <w:t>   Course books</w:t>
      </w:r>
    </w:p>
    <w:p>
      <w:r>
        <w:t>   Diorama</w:t>
      </w:r>
    </w:p>
    <w:p>
      <w:r>
        <w:t>   Flash cards</w:t>
      </w:r>
    </w:p>
    <w:p>
      <w:r>
        <w:t>   Word wheels</w:t>
      </w:r>
    </w:p>
    <w:p>
      <w:r>
        <w:t>   Word puzzles</w:t>
      </w:r>
    </w:p>
    <w:p>
      <w:r>
        <w:t>   Code words</w:t>
      </w:r>
    </w:p>
    <w:p>
      <w:r>
        <w:t>   Charts and realia</w:t>
      </w:r>
    </w:p>
    <w:p/>
    <w:p>
      <w:r>
        <w:t>SUGGESTED NON-FORMAL ACTIVITIES</w:t>
      </w:r>
    </w:p>
    <w:p/>
    <w:p>
      <w:r>
        <w:t>Listening and Speaking            Reading          Grammar in Use                     Writing Skills</w:t>
      </w:r>
    </w:p>
    <w:p/>
    <w:p>
      <w:r>
        <w:t>149</w:t>
      </w:r>
    </w:p>
    <w:p>
      <w:r>
        <w:t>   Participation in poetry        Reading news during             Essay writing                  Essay writing</w:t>
      </w:r>
    </w:p>
    <w:p>
      <w:r>
        <w:t>recitations during music        assemblies and other             competitions on                 competitions</w:t>
      </w:r>
    </w:p>
    <w:p>
      <w:r>
        <w:t>and drama festivals             school functions                 different topics               Writing clubs,</w:t>
      </w:r>
    </w:p>
    <w:p>
      <w:r>
        <w:t>   Interclass or club             Virtual tours using             Hot seating sessions            journalism clubs,</w:t>
      </w:r>
    </w:p>
    <w:p>
      <w:r>
        <w:t>debating contests               Google maps and                  to enhance their                and compiling</w:t>
      </w:r>
    </w:p>
    <w:p>
      <w:r>
        <w:t>   Improve vocabulary,             establishing the direction       language competence             articles for the</w:t>
      </w:r>
    </w:p>
    <w:p>
      <w:r>
        <w:t>speech and values               of various locations            Language                        school magazine</w:t>
      </w:r>
    </w:p>
    <w:p>
      <w:r>
        <w:t>through Christian union,        using Google maps                symposiums to                   to nurture writing</w:t>
      </w:r>
    </w:p>
    <w:p>
      <w:r>
        <w:t>Catholic Action,               Collecting different             sharpen their language          talent</w:t>
      </w:r>
    </w:p>
    <w:p>
      <w:r>
        <w:t>Muslim, Hindu                   forms of oral literature         capacity                       Interclass or</w:t>
      </w:r>
    </w:p>
    <w:p>
      <w:r>
        <w:t>associations                    from their community            Word based sports or            school Spelling</w:t>
      </w:r>
    </w:p>
    <w:p>
      <w:r>
        <w:t>    Come up with speeches          for a school magazine            games for example               contests</w:t>
      </w:r>
    </w:p>
    <w:p>
      <w:r>
        <w:t>and deliver them during        Showcasing short plays,          crossword puzzles or           Letter writing</w:t>
      </w:r>
    </w:p>
    <w:p>
      <w:r>
        <w:t>prize giving days, school       conversational poems or          scrabble                        drills</w:t>
      </w:r>
    </w:p>
    <w:p>
      <w:r>
        <w:t>assembly, extravaganzas         choral verses within or         Shadowing language             Mentorship in</w:t>
      </w:r>
    </w:p>
    <w:p>
      <w:r>
        <w:t>among others, to                out of school                    users                           writing</w:t>
      </w:r>
    </w:p>
    <w:p>
      <w:r>
        <w:t>enhance fluency.               Participating in                Language drills                Report writing</w:t>
      </w:r>
    </w:p>
    <w:p>
      <w:r>
        <w:t>   Participate in music            Journalism Club                 Announcement                    based on activities</w:t>
      </w:r>
    </w:p>
    <w:p>
      <w:r>
        <w:t>festivals to hone               Activities to improve            posters and                     such as school</w:t>
      </w:r>
    </w:p>
    <w:p>
      <w:r>
        <w:t>communication and               reading.                         advertising of school           sports and games</w:t>
      </w:r>
    </w:p>
    <w:p>
      <w:r>
        <w:t>listening skills.                                                activities as a practice.</w:t>
      </w:r>
    </w:p>
    <w:p/>
    <w:p>
      <w:r>
        <w:t>150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