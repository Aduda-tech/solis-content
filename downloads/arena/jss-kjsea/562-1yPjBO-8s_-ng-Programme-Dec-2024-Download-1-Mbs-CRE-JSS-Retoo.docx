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1yPjBO 8s_ ng Programme Dec 2024 Download 1 Mbs CRE JSS Retoo</w:t>
      </w:r>
    </w:p>
    <w:p>
      <w:r>
        <w:t>RETOOLING OF JS TEACHERS ON CBC AND CBA</w:t>
      </w:r>
    </w:p>
    <w:p/>
    <w:p>
      <w:r>
        <w:t>CHRISTIAN RELIGIOUS EDUCATION</w:t>
      </w:r>
    </w:p>
    <w:p/>
    <w:p>
      <w:r>
        <w:t>December 2024</w:t>
      </w:r>
    </w:p>
    <w:p>
      <w:r>
        <w:t>Essence of Christian Religious Education</w:t>
      </w:r>
    </w:p>
    <w:p/>
    <w:p>
      <w:r>
        <w:t> Christian Religious Education endeavours to equip the learner with</w:t>
      </w:r>
    </w:p>
    <w:p>
      <w:r>
        <w:t>knowledge, skills, values and attitudes for holistic development.</w:t>
      </w:r>
    </w:p>
    <w:p>
      <w:r>
        <w:t> The values include; love, chastity, kindness, generosity, obedience, respect,</w:t>
      </w:r>
    </w:p>
    <w:p>
      <w:r>
        <w:t>responsibility, integrity, patience, and perseverance.</w:t>
      </w:r>
    </w:p>
    <w:p>
      <w:r>
        <w:t> CRE seeks to produce a competent learner with good Christian character,</w:t>
      </w:r>
    </w:p>
    <w:p>
      <w:r>
        <w:t>able to cope with challenges in daily life.</w:t>
      </w:r>
    </w:p>
    <w:p>
      <w:r>
        <w:t> This is in line with the National Goal of Education number (IV) which states</w:t>
      </w:r>
    </w:p>
    <w:p>
      <w:r>
        <w:t>that education should promote sound moral and religious values.</w:t>
      </w:r>
    </w:p>
    <w:p>
      <w:r>
        <w:t>Strands and Sub strands for Grade 7</w:t>
      </w:r>
    </w:p>
    <w:p>
      <w:r>
        <w:t>Strand                                          Sub Strands</w:t>
      </w:r>
    </w:p>
    <w:p>
      <w:r>
        <w:t>1.0 Overview of Christian Religious Education   1.1 Importance of Learning CRE</w:t>
      </w:r>
    </w:p>
    <w:p>
      <w:r>
        <w:t>2.0 Creation                                    2.1 Accounts of Creation</w:t>
      </w:r>
    </w:p>
    <w:p>
      <w:r>
        <w:t>2.2 Responsibility over Animals, Fish and Birds</w:t>
      </w:r>
    </w:p>
    <w:p>
      <w:r>
        <w:t>3. Responsibility over Plants</w:t>
      </w:r>
    </w:p>
    <w:p>
      <w:r>
        <w:t>2.4 Use and Misuse of God’s Creation</w:t>
      </w:r>
    </w:p>
    <w:p>
      <w:r>
        <w:t>3.0 The Bible                                   3.1 Functions of the Bible</w:t>
      </w:r>
    </w:p>
    <w:p>
      <w:r>
        <w:t>2. Divisions of the Bible</w:t>
      </w:r>
    </w:p>
    <w:p>
      <w:r>
        <w:t>2. Bible Translations</w:t>
      </w:r>
    </w:p>
    <w:p>
      <w:r>
        <w:t>3.4 Leadership in the Bible: Moses</w:t>
      </w:r>
    </w:p>
    <w:p>
      <w:r>
        <w:t>4.0 The Early Life of Jesus Christ              4.1 Background to the Birth of Jesus Christ</w:t>
      </w:r>
    </w:p>
    <w:p>
      <w:r>
        <w:t>4.2 Annunciation of the Birth of John the Baptist</w:t>
      </w:r>
    </w:p>
    <w:p>
      <w:r>
        <w:t>4.3 The Birth and Childhood of Jesus Christ</w:t>
      </w:r>
    </w:p>
    <w:p>
      <w:r>
        <w:t>5.0 The church in Action                        5.1 Selected Forms of Worship</w:t>
      </w:r>
    </w:p>
    <w:p>
      <w:r>
        <w:t>5.2 Role of the Church in Education and Health</w:t>
      </w:r>
    </w:p>
    <w:p>
      <w:r>
        <w:t>6. Christian                                    6.1 Human Sexuality</w:t>
      </w:r>
    </w:p>
    <w:p>
      <w:r>
        <w:t>Living Today                                    6.2 Christian Marriage and Family</w:t>
      </w:r>
    </w:p>
    <w:p>
      <w:r>
        <w:t>6.3 Alcohol, drugs and substance use</w:t>
      </w:r>
    </w:p>
    <w:p>
      <w:r>
        <w:t>6.4 Gambling</w:t>
      </w:r>
    </w:p>
    <w:p>
      <w:r>
        <w:t>6.5 Social Media</w:t>
      </w:r>
    </w:p>
    <w:p>
      <w:r>
        <w:t>Summary of Strands and Sub strands FOR GRADE 8</w:t>
      </w:r>
    </w:p>
    <w:p/>
    <w:p>
      <w:r>
        <w:t>Strand                           Sub Strand</w:t>
      </w:r>
    </w:p>
    <w:p/>
    <w:p>
      <w:r>
        <w:t>1.0 Creation                     1.1 Origin and Consequences of Sin</w:t>
      </w:r>
    </w:p>
    <w:p/>
    <w:p>
      <w:r>
        <w:t>1.2 God’s plan for Redemption</w:t>
      </w:r>
    </w:p>
    <w:p/>
    <w:p>
      <w:r>
        <w:t>2.0 The Bible                    2.1 Faith and God’s Promises</w:t>
      </w:r>
    </w:p>
    <w:p>
      <w:r>
        <w:t>2.2 Abrahamic Covenant</w:t>
      </w:r>
    </w:p>
    <w:p>
      <w:r>
        <w:t>2.3 Leadership in Israel (Saul)</w:t>
      </w:r>
    </w:p>
    <w:p>
      <w:r>
        <w:t>3.0 Selected Miracles of Jesus   3.1 Healing of Blind Bartimaeus</w:t>
      </w:r>
    </w:p>
    <w:p>
      <w:r>
        <w:t>Christ                           3.2 Calming the Storm</w:t>
      </w:r>
    </w:p>
    <w:p>
      <w:r>
        <w:t>3.3 Healing of the Paralytic</w:t>
      </w:r>
    </w:p>
    <w:p>
      <w:r>
        <w:t>Strands and Sub strands cont.…….</w:t>
      </w:r>
    </w:p>
    <w:p/>
    <w:p>
      <w:r>
        <w:t>Strands                      Sub Strand</w:t>
      </w:r>
    </w:p>
    <w:p>
      <w:r>
        <w:t>4.0 Teachings of Jesus       4.1 Teachings on Prayer</w:t>
      </w:r>
    </w:p>
    <w:p>
      <w:r>
        <w:t>Christ                       4.2 The Lost Sheep</w:t>
      </w:r>
    </w:p>
    <w:p>
      <w:r>
        <w:t>5.0 The Church               5.1 The Holy Spirit</w:t>
      </w:r>
    </w:p>
    <w:p>
      <w:r>
        <w:t>5.2 Acts of Compassion</w:t>
      </w:r>
    </w:p>
    <w:p>
      <w:r>
        <w:t>6.0 Christian Living Today   6.1 Family Relationships</w:t>
      </w:r>
    </w:p>
    <w:p>
      <w:r>
        <w:t>6.2 Human Sexuality: Responsible</w:t>
      </w:r>
    </w:p>
    <w:p>
      <w:r>
        <w:t>Sexual Behaviour</w:t>
      </w:r>
    </w:p>
    <w:p>
      <w:r>
        <w:t>6.3 Sacredness of Life</w:t>
      </w:r>
    </w:p>
    <w:p>
      <w:r>
        <w:t>6.4 Bullying</w:t>
      </w:r>
    </w:p>
    <w:p>
      <w:r>
        <w:t>6.5 Work: Talents and Abilities</w:t>
      </w:r>
    </w:p>
    <w:p>
      <w:r>
        <w:t>6.6 Leisure</w:t>
      </w:r>
    </w:p>
    <w:p>
      <w:r>
        <w:t>Strands and sub strands Grade 9</w:t>
      </w:r>
    </w:p>
    <w:p>
      <w:r>
        <w:t>Strand                                Sub-Strands</w:t>
      </w:r>
    </w:p>
    <w:p/>
    <w:p>
      <w:r>
        <w:t>1.0 Creation Christian Moral Values       1.1 work</w:t>
      </w:r>
    </w:p>
    <w:p>
      <w:r>
        <w:t>2.0 The Bible                             2.1 Christian Moral Values</w:t>
      </w:r>
    </w:p>
    <w:p>
      <w:r>
        <w:t>2.2 Judge Deborah</w:t>
      </w:r>
    </w:p>
    <w:p>
      <w:r>
        <w:t>2.3Kings David and Solomon</w:t>
      </w:r>
    </w:p>
    <w:p/>
    <w:p>
      <w:r>
        <w:t>3.0 The Early Life of Jesus Christ    3.1 Raising the Widow’s Son</w:t>
      </w:r>
    </w:p>
    <w:p>
      <w:r>
        <w:t>3.2 Healing the 10 Lepers</w:t>
      </w:r>
    </w:p>
    <w:p>
      <w:r>
        <w:t>3.3 Parable on Prayer</w:t>
      </w:r>
    </w:p>
    <w:p>
      <w:r>
        <w:t>3.4 Nicodemus Encounter with Jesus Christ</w:t>
      </w:r>
    </w:p>
    <w:p>
      <w:r>
        <w:t>3.5 Jesus Ministry in Jerusalem</w:t>
      </w:r>
    </w:p>
    <w:p>
      <w:r>
        <w:t>4.0 The church in Action              4.1 The Early Church</w:t>
      </w:r>
    </w:p>
    <w:p>
      <w:r>
        <w:t>4.2 The Gifts of the Holy Spirit</w:t>
      </w:r>
    </w:p>
    <w:p>
      <w:r>
        <w:t>5.0 Christian                         5.1 Courtship and Marriage</w:t>
      </w:r>
    </w:p>
    <w:p>
      <w:r>
        <w:t>Living Today                          5.2 Responsible Parenthood</w:t>
      </w:r>
    </w:p>
    <w:p>
      <w:r>
        <w:t>5.2 Leisure</w:t>
      </w:r>
    </w:p>
    <w:p>
      <w:r>
        <w:t>5.3 Wealth Money and Poverty</w:t>
      </w:r>
    </w:p>
    <w:p>
      <w:r>
        <w:t>Transformative Learning Approaches</w:t>
      </w:r>
    </w:p>
    <w:p>
      <w:r>
        <w:t>The main methodology in the teaching and learning of CRE is:</w:t>
      </w:r>
    </w:p>
    <w:p>
      <w:r>
        <w:t>1. Life approach; this implies that, the teacher begins the lesson by exploring the</w:t>
      </w:r>
    </w:p>
    <w:p>
      <w:r>
        <w:t>learner’s day-to-day experiences and guides them to discover the religious significance</w:t>
      </w:r>
    </w:p>
    <w:p>
      <w:r>
        <w:t>of their experiences in relation to the Christian faith.</w:t>
      </w:r>
    </w:p>
    <w:p>
      <w:r>
        <w:t>This resonates with Jesus’ Catechetical approach</w:t>
      </w:r>
    </w:p>
    <w:p>
      <w:r>
        <w:t>Jesus’ model begins with what is known and proceeds to divine revelation and comes</w:t>
      </w:r>
    </w:p>
    <w:p>
      <w:r>
        <w:t>back to practical implications. He used the following methods: Story telling, parables,</w:t>
      </w:r>
    </w:p>
    <w:p>
      <w:r>
        <w:t>wise sayings, word pictures, experiential learning, questions and answers. The</w:t>
      </w:r>
    </w:p>
    <w:p>
      <w:r>
        <w:t>audience/disciples responded through critical reflection and response. Jesus Christ is</w:t>
      </w:r>
    </w:p>
    <w:p>
      <w:r>
        <w:t>the greatest Educator who ever lived.</w:t>
      </w:r>
    </w:p>
    <w:p>
      <w:r>
        <w:t>The Moral Construction Approach</w:t>
      </w:r>
    </w:p>
    <w:p/>
    <w:p>
      <w:r>
        <w:t>Advocated by Piaget and Kohlberg that learners can derive morality by social</w:t>
      </w:r>
    </w:p>
    <w:p>
      <w:r>
        <w:t>interaction and principled reasoning in a classroom situation.</w:t>
      </w:r>
    </w:p>
    <w:p>
      <w:r>
        <w:t>Blended Learning</w:t>
      </w:r>
    </w:p>
    <w:p/>
    <w:p>
      <w:r>
        <w:t>• Blended learning is integrating traditional face-to-face instruction with</w:t>
      </w:r>
    </w:p>
    <w:p>
      <w:r>
        <w:t>technology.</w:t>
      </w:r>
    </w:p>
    <w:p>
      <w:r>
        <w:t>• The Blended learning environments extend the reach of the instruction</w:t>
      </w:r>
    </w:p>
    <w:p>
      <w:r>
        <w:t>beyond the classroom using digital resources,</w:t>
      </w:r>
    </w:p>
    <w:p>
      <w:r>
        <w:t>• Some portion of the learning occurs online, with the learner being able to</w:t>
      </w:r>
    </w:p>
    <w:p>
      <w:r>
        <w:t>manage the pace at which they learn,</w:t>
      </w:r>
    </w:p>
    <w:p>
      <w:r>
        <w:t>• The other portion of the learning is teacher-led, usually conducted through</w:t>
      </w:r>
    </w:p>
    <w:p>
      <w:r>
        <w:t>webinars, allowing remote learners to engage more easily.</w:t>
      </w:r>
    </w:p>
    <w:p>
      <w:r>
        <w:t>• Blended learning is reportedly more effective than pure face-to-face or pure</w:t>
      </w:r>
    </w:p>
    <w:p>
      <w:r>
        <w:t>online classes.</w:t>
      </w:r>
    </w:p>
    <w:p>
      <w:r>
        <w:t>Collaborative and Cooperative</w:t>
      </w:r>
    </w:p>
    <w:p>
      <w:r>
        <w:t>Learning</w:t>
      </w:r>
    </w:p>
    <w:p>
      <w:r>
        <w:t> Collaborative learning is based upon consensus building through cooperation by</w:t>
      </w:r>
    </w:p>
    <w:p>
      <w:r>
        <w:t>learners working in groups, in contrast to competition, where individuals compete</w:t>
      </w:r>
    </w:p>
    <w:p>
      <w:r>
        <w:t>with each other.</w:t>
      </w:r>
    </w:p>
    <w:p/>
    <w:p>
      <w:r>
        <w:t> Collaborative learning is more learner cantered in that working together results in</w:t>
      </w:r>
    </w:p>
    <w:p>
      <w:r>
        <w:t>greater understanding than if one had worked independently.</w:t>
      </w:r>
    </w:p>
    <w:p/>
    <w:p>
      <w:r>
        <w:t> Cooperative Learning is very similar to Collaborative learning except that it</w:t>
      </w:r>
    </w:p>
    <w:p>
      <w:r>
        <w:t>introduces a more structured setting with the teacher guiding the learning</w:t>
      </w:r>
    </w:p>
    <w:p>
      <w:r>
        <w:t>environment.</w:t>
      </w:r>
    </w:p>
    <w:p/>
    <w:p>
      <w:r>
        <w:t> Cooperative learning is thus defined by a set of processes which help learners</w:t>
      </w:r>
    </w:p>
    <w:p>
      <w:r>
        <w:t>interact together in order to accomplish a specific task</w:t>
      </w:r>
    </w:p>
    <w:p>
      <w:r>
        <w:t>Communities of Practice</w:t>
      </w:r>
    </w:p>
    <w:p/>
    <w:p>
      <w:r>
        <w:t> Questioning</w:t>
      </w:r>
    </w:p>
    <w:p>
      <w:r>
        <w:t> Exploring alternatives</w:t>
      </w:r>
    </w:p>
    <w:p>
      <w:r>
        <w:t> Application</w:t>
      </w:r>
    </w:p>
    <w:p>
      <w:r>
        <w:t> Reintegrating and grounding of new perspectives</w:t>
      </w:r>
    </w:p>
    <w:p>
      <w:r>
        <w:t> learners engage in interactive conversations that draw on</w:t>
      </w:r>
    </w:p>
    <w:p>
      <w:r>
        <w:t>personal experiences and religious traditions. They read the Bible</w:t>
      </w:r>
    </w:p>
    <w:p>
      <w:r>
        <w:t>and other relevant resources and listen to each person’s</w:t>
      </w:r>
    </w:p>
    <w:p>
      <w:r>
        <w:t>perspectives, questions, issues and insights and propose</w:t>
      </w:r>
    </w:p>
    <w:p>
      <w:r>
        <w:t>responses, this becomes a learning community of practice geared</w:t>
      </w:r>
    </w:p>
    <w:p>
      <w:r>
        <w:t>towards critical inquiry</w:t>
      </w:r>
    </w:p>
    <w:p>
      <w:r>
        <w:t>Problem-Based Learning (PBL)</w:t>
      </w:r>
    </w:p>
    <w:p/>
    <w:p>
      <w:r>
        <w:t> Problem-based learning (PBL) is a student-centred approach where learners</w:t>
      </w:r>
    </w:p>
    <w:p>
      <w:r>
        <w:t>learn about a subject by working in groups to solve open-ended problems.</w:t>
      </w:r>
    </w:p>
    <w:p>
      <w:r>
        <w:t> The problem is what drives the motivation and the learning.</w:t>
      </w:r>
    </w:p>
    <w:p>
      <w:r>
        <w:t> PBL is thus an instructional method that initiates learning by creating a need</w:t>
      </w:r>
    </w:p>
    <w:p>
      <w:r>
        <w:t>to solve authentic tasks.</w:t>
      </w:r>
    </w:p>
    <w:p>
      <w:r>
        <w:t> This method is applicable in CRE as learners discuss, brainstorm, share</w:t>
      </w:r>
    </w:p>
    <w:p>
      <w:r>
        <w:t>experiences and conduct debates in pairs or groups to solve challenges they</w:t>
      </w:r>
    </w:p>
    <w:p>
      <w:r>
        <w:t>face in daily life.</w:t>
      </w:r>
    </w:p>
    <w:p>
      <w:r>
        <w:t>Differentiated Learning</w:t>
      </w:r>
    </w:p>
    <w:p>
      <w:r>
        <w:t> Differentiation means tailoring instruction to meet individual needs of learners.</w:t>
      </w:r>
    </w:p>
    <w:p>
      <w:r>
        <w:t> The learning environment, use of continuous assessment and flexible grouping makes</w:t>
      </w:r>
    </w:p>
    <w:p>
      <w:r>
        <w:t>differentiated learning a successful approach to instruction.</w:t>
      </w:r>
    </w:p>
    <w:p>
      <w:r>
        <w:t> Teachers can differentiate at least four classroom elements based on learner’s readiness,</w:t>
      </w:r>
    </w:p>
    <w:p>
      <w:r>
        <w:t>interest, or learning needs: These are;</w:t>
      </w:r>
    </w:p>
    <w:p>
      <w:r>
        <w:t>1. Content – what the learner needs to learn or how the learner will get access to the</w:t>
      </w:r>
    </w:p>
    <w:p>
      <w:r>
        <w:t>information;</w:t>
      </w:r>
    </w:p>
    <w:p>
      <w:r>
        <w:t>2. Process – activities in which the learner engages in order to make sense of or master</w:t>
      </w:r>
    </w:p>
    <w:p>
      <w:r>
        <w:t>the content;</w:t>
      </w:r>
    </w:p>
    <w:p>
      <w:r>
        <w:t>3. Products – culminating projects that ask the learner to rehearse, apply, and extend</w:t>
      </w:r>
    </w:p>
    <w:p>
      <w:r>
        <w:t>what he or she has learned in a unit; and</w:t>
      </w:r>
    </w:p>
    <w:p>
      <w:r>
        <w:t>4. Learning environment – the way the classroom works and feels.</w:t>
      </w:r>
    </w:p>
    <w:p>
      <w:r>
        <w:t>Inquiry Based Learning</w:t>
      </w:r>
    </w:p>
    <w:p>
      <w:r>
        <w:t> Inquiry Based learning involves providing learners with experiences that enable</w:t>
      </w:r>
    </w:p>
    <w:p>
      <w:r>
        <w:t>them to develop understanding about aspects of the world around them.</w:t>
      </w:r>
    </w:p>
    <w:p>
      <w:r>
        <w:t>It is based on constructivist learning theories where learners construct knowledge and</w:t>
      </w:r>
    </w:p>
    <w:p>
      <w:r>
        <w:t>meaning from their experiences through the development and use of investigative</w:t>
      </w:r>
    </w:p>
    <w:p>
      <w:r>
        <w:t>skills.</w:t>
      </w:r>
    </w:p>
    <w:p>
      <w:r>
        <w:t>It incorporates a process of exploring the world, which leads to:</w:t>
      </w:r>
    </w:p>
    <w:p>
      <w:r>
        <w:t>a) Asking questions</w:t>
      </w:r>
    </w:p>
    <w:p>
      <w:r>
        <w:t>b) Making discoveries</w:t>
      </w:r>
    </w:p>
    <w:p>
      <w:r>
        <w:t>c) Conducting research/experiments</w:t>
      </w:r>
    </w:p>
    <w:p>
      <w:r>
        <w:t>IBL is rooted in the famous Chines proverb</w:t>
      </w:r>
    </w:p>
    <w:p>
      <w:r>
        <w:t>“Tell Me and I Forget; Teach Me and I May Remember; Involve Me and I Learn”</w:t>
      </w:r>
    </w:p>
    <w:p>
      <w:r>
        <w:t>IBL Cont.…</w:t>
      </w:r>
    </w:p>
    <w:p/>
    <w:p>
      <w:r>
        <w:t>It involves:</w:t>
      </w:r>
    </w:p>
    <w:p>
      <w:r>
        <w:t> Field-work</w:t>
      </w:r>
    </w:p>
    <w:p>
      <w:r>
        <w:t> Case studies</w:t>
      </w:r>
    </w:p>
    <w:p>
      <w:r>
        <w:t> Investigations</w:t>
      </w:r>
    </w:p>
    <w:p>
      <w:r>
        <w:t> Individual and group projects</w:t>
      </w:r>
    </w:p>
    <w:p>
      <w:r>
        <w:t> Research projects is an innovative approach to learning where learners drive</w:t>
      </w:r>
    </w:p>
    <w:p>
      <w:r>
        <w:t>their own learning through inquiry, as they work collaboratively to research</w:t>
      </w:r>
    </w:p>
    <w:p>
      <w:r>
        <w:t>and create projects that reflect their innate potential and talents.</w:t>
      </w:r>
    </w:p>
    <w:p>
      <w:r>
        <w:t>SKILLS TO BE DEVELOPED</w:t>
      </w:r>
    </w:p>
    <w:p>
      <w:r>
        <w:t>Sub Strands                       The learners are expected to develop the following skills</w:t>
      </w:r>
    </w:p>
    <w:p/>
    <w:p>
      <w:r>
        <w:t>1.1 Origin and Consequences of    Decision making skills</w:t>
      </w:r>
    </w:p>
    <w:p>
      <w:r>
        <w:t>Sin</w:t>
      </w:r>
    </w:p>
    <w:p/>
    <w:p>
      <w:r>
        <w:t>1.2 God’s plan for Redemption     Problem solving skills</w:t>
      </w:r>
    </w:p>
    <w:p>
      <w:r>
        <w:t>2.1 Faith and God’s Promises      Assertiveness</w:t>
      </w:r>
    </w:p>
    <w:p/>
    <w:p>
      <w:r>
        <w:t>2.2 Abrahamic Covenant            Narrating., reflecting/meditating on scriptures</w:t>
      </w:r>
    </w:p>
    <w:p>
      <w:r>
        <w:t>2.3 Leadership in Israel (Saul    Leadership skills</w:t>
      </w:r>
    </w:p>
    <w:p>
      <w:r>
        <w:t>3.1 Healing of Blind Bartimaeus   Interpreting Scriptures</w:t>
      </w:r>
    </w:p>
    <w:p/>
    <w:p>
      <w:r>
        <w:t>3.2 Calming the Storm             Narrating , interpreting scriptures</w:t>
      </w:r>
    </w:p>
    <w:p/>
    <w:p>
      <w:r>
        <w:t>3.3 Healing of the Paralytic      Interpreting scriptures, Reflecting/meditating on scriptures</w:t>
      </w:r>
    </w:p>
    <w:p>
      <w:r>
        <w:t>Skills to be developed in CRE</w:t>
      </w:r>
    </w:p>
    <w:p>
      <w:r>
        <w:t>Leadership skills, praying, reciting, meditating on</w:t>
      </w:r>
    </w:p>
    <w:p>
      <w:r>
        <w:t>scriptures, Personal reflection, narrating Bible stories,</w:t>
      </w:r>
    </w:p>
    <w:p>
      <w:r>
        <w:t>interpreting scriptures, assertiveness, peer pressure</w:t>
      </w:r>
    </w:p>
    <w:p>
      <w:r>
        <w:t>resistance, problem solving and decision making.</w:t>
      </w:r>
    </w:p>
    <w:p>
      <w:r>
        <w:t>Suggested Resources</w:t>
      </w:r>
    </w:p>
    <w:p/>
    <w:p>
      <w:r>
        <w:t>Good News Bible, Bible Story Books, Bible Atlas, Bible Dictionary, Bible</w:t>
      </w:r>
    </w:p>
    <w:p>
      <w:r>
        <w:t>concordance, Bible Encyclopaedia, Reputable Bible Commentaries, Posters,</w:t>
      </w:r>
    </w:p>
    <w:p>
      <w:r>
        <w:t>Models, Manilla papers, Pictures and photographs Newspaper cuttings, CRE</w:t>
      </w:r>
    </w:p>
    <w:p>
      <w:r>
        <w:t>Course Books, online resources e.g. the Kenya Education Cloud, Flashcards,</w:t>
      </w:r>
    </w:p>
    <w:p>
      <w:r>
        <w:t>Charts, Audio-visual resources and Resource Persons.</w:t>
      </w:r>
    </w:p>
    <w:p>
      <w:r>
        <w:t>Assessment Tools</w:t>
      </w:r>
    </w:p>
    <w:p>
      <w:r>
        <w:t>Oral/Aural Questions, Written Assignments, Authentic tasks, Observation</w:t>
      </w:r>
    </w:p>
    <w:p>
      <w:r>
        <w:t>Schedule, Check lists, Rubrics, Rating Scales, Portfolio, peer assessments,</w:t>
      </w:r>
    </w:p>
    <w:p>
      <w:r>
        <w:t>Journals, Anecdotal Records, projects.</w:t>
      </w:r>
    </w:p>
    <w:p>
      <w:r>
        <w:t>Schemes of Work</w:t>
      </w:r>
    </w:p>
    <w:p/>
    <w:p>
      <w:r>
        <w:t>Administrative Details</w:t>
      </w:r>
    </w:p>
    <w:p>
      <w:r>
        <w:t>School                               Maono Junior School</w:t>
      </w:r>
    </w:p>
    <w:p>
      <w:r>
        <w:t>Year                                 2024</w:t>
      </w:r>
    </w:p>
    <w:p>
      <w:r>
        <w:t>Term                                 1</w:t>
      </w:r>
    </w:p>
    <w:p>
      <w:r>
        <w:t>Subject/Learning Area                Christian Religious Education</w:t>
      </w:r>
    </w:p>
    <w:p>
      <w:r>
        <w:t>Grade                                8</w:t>
      </w:r>
    </w:p>
    <w:p>
      <w:r>
        <w:t>Teacher’s Details Name: M/S Wisdom   TSC No: 3540            Gender: Female</w:t>
      </w:r>
    </w:p>
    <w:p>
      <w:r>
        <w:t>w   L strand      Sub strands   LLO                   LE                      KIQ                LR                ASSSESSMNET         REFLECTI</w:t>
      </w:r>
    </w:p>
    <w:p>
      <w:r>
        <w:t>k   S                                                                                                                                  ON</w:t>
      </w:r>
    </w:p>
    <w:p>
      <w:r>
        <w:t>1     Christian   Work:         By the end of the     The learner is          1.    How is       •    Curriculu       Questions</w:t>
      </w:r>
    </w:p>
    <w:p>
      <w:r>
        <w:t>0   1 Living      Talents       lesson, the learner   guided to:                    the               m design         and Answers</w:t>
      </w:r>
    </w:p>
    <w:p>
      <w:r>
        <w:t>Today       and           should be able to:     brainstorm on               parable of        strand          Rating Scales</w:t>
      </w:r>
    </w:p>
    <w:p>
      <w:r>
        <w:t>Abilities     a) describe the          what they enjoy            the               6.0 sub         Observation</w:t>
      </w:r>
    </w:p>
    <w:p>
      <w:r>
        <w:t>parable of the       doing while at             talents           strand           Schedules</w:t>
      </w:r>
    </w:p>
    <w:p>
      <w:r>
        <w:t>talents              home, school               applicabl         6.5             Journals</w:t>
      </w:r>
    </w:p>
    <w:p>
      <w:r>
        <w:t>according to         and in the                 e in your        The             Checklists</w:t>
      </w:r>
    </w:p>
    <w:p>
      <w:r>
        <w:t>Matthew              community,                 life?             Good            Anecdotal</w:t>
      </w:r>
    </w:p>
    <w:p>
      <w:r>
        <w:t>chapter 25 vs      share                 2.    How do            News             Records</w:t>
      </w:r>
    </w:p>
    <w:p>
      <w:r>
        <w:t>14-30                experiences of             you               Bible           Project Work</w:t>
      </w:r>
    </w:p>
    <w:p>
      <w:r>
        <w:t>b) demonstrate           the talents, gifts         nurture          Charts//fl</w:t>
      </w:r>
    </w:p>
    <w:p>
      <w:r>
        <w:t>activities           and unique                 your God          ash card</w:t>
      </w:r>
    </w:p>
    <w:p>
      <w:r>
        <w:t>which nurture        abilities they             given            pictures</w:t>
      </w:r>
    </w:p>
    <w:p>
      <w:r>
        <w:t>their God            possess                    talents,</w:t>
      </w:r>
    </w:p>
    <w:p>
      <w:r>
        <w:t>given talents,     sing a song                 gifts and</w:t>
      </w:r>
    </w:p>
    <w:p>
      <w:r>
        <w:t>gifts and            about the                  abilities?</w:t>
      </w:r>
    </w:p>
    <w:p>
      <w:r>
        <w:t>abilities            parable of the</w:t>
      </w:r>
    </w:p>
    <w:p>
      <w:r>
        <w:t>c) appreciate            talent</w:t>
      </w:r>
    </w:p>
    <w:p>
      <w:r>
        <w:t>their God          read Matthew</w:t>
      </w:r>
    </w:p>
    <w:p>
      <w:r>
        <w:t>given gifts,         25:14-30 and</w:t>
      </w:r>
    </w:p>
    <w:p>
      <w:r>
        <w:t>talents and          retell the parable</w:t>
      </w:r>
    </w:p>
    <w:p>
      <w:r>
        <w:t>abilities to         of the talents</w:t>
      </w:r>
    </w:p>
    <w:p>
      <w:r>
        <w:t>serve              retell the parable</w:t>
      </w:r>
    </w:p>
    <w:p>
      <w:r>
        <w:t>humanity             of the talents</w:t>
      </w:r>
    </w:p>
    <w:p>
      <w:r>
        <w:t>according to</w:t>
      </w:r>
    </w:p>
    <w:p>
      <w:r>
        <w:t>Matthew 25:14-</w:t>
      </w:r>
    </w:p>
    <w:p>
      <w:r>
        <w:t>30</w:t>
      </w:r>
    </w:p>
    <w:p>
      <w:r>
        <w:t> role play the</w:t>
      </w:r>
    </w:p>
    <w:p>
      <w:r>
        <w:t>Assessing Self-efficacy</w:t>
      </w:r>
    </w:p>
    <w:p>
      <w:r>
        <w:t>Curriculum From the sample scheme of work</w:t>
      </w:r>
    </w:p>
    <w:p>
      <w:r>
        <w:t>given above. Identify the</w:t>
      </w:r>
    </w:p>
    <w:p>
      <w:r>
        <w:t>learning outcome(s) that can address</w:t>
      </w:r>
    </w:p>
    <w:p>
      <w:r>
        <w:t>Self-efficacy.</w:t>
      </w:r>
    </w:p>
    <w:p>
      <w:r>
        <w:t>Assessmen From the learning experiences, develop</w:t>
      </w:r>
    </w:p>
    <w:p>
      <w:r>
        <w:t>t task  tasks that address Self-efficacy.</w:t>
      </w:r>
    </w:p>
    <w:p/>
    <w:p>
      <w:r>
        <w:t>Assessmen Develop the assessment tool to be used</w:t>
      </w:r>
    </w:p>
    <w:p>
      <w:r>
        <w:t>t tool  during retell and role play the parable of</w:t>
      </w:r>
    </w:p>
    <w:p>
      <w:r>
        <w:t>the talent</w:t>
      </w:r>
    </w:p>
    <w:p>
      <w:r>
        <w:t>Performance Engage the learners in the task and</w:t>
      </w:r>
    </w:p>
    <w:p>
      <w:r>
        <w:t>collect</w:t>
      </w:r>
    </w:p>
    <w:p>
      <w:r>
        <w:t>the information on the learner’s</w:t>
      </w:r>
    </w:p>
    <w:p>
      <w:r>
        <w:t>performance.</w:t>
      </w:r>
    </w:p>
    <w:p>
      <w:r>
        <w:t>Lesson Plan</w:t>
      </w:r>
    </w:p>
    <w:p/>
    <w:p>
      <w:r>
        <w:t>Administrative Details</w:t>
      </w:r>
    </w:p>
    <w:p>
      <w:r>
        <w:t>School: Maono Junior School              Date: 27/3/2024</w:t>
      </w:r>
    </w:p>
    <w:p>
      <w:r>
        <w:t>Subject: Christian Religious Education   Time: 11:00 – 11:40 am</w:t>
      </w:r>
    </w:p>
    <w:p>
      <w:r>
        <w:t>Year : 2024                              Grade: 8</w:t>
      </w:r>
    </w:p>
    <w:p>
      <w:r>
        <w:t>Term: 1                                  Roll Boys:40 Girls:30</w:t>
      </w:r>
    </w:p>
    <w:p>
      <w:r>
        <w:t>Total: 70</w:t>
      </w:r>
    </w:p>
    <w:p>
      <w:r>
        <w:t>Teacher’s Details</w:t>
      </w:r>
    </w:p>
    <w:p>
      <w:r>
        <w:t>Name: M/S Wisdom        Gender: Female</w:t>
      </w:r>
    </w:p>
    <w:p>
      <w:r>
        <w:t>TSC No: 3540</w:t>
      </w:r>
    </w:p>
    <w:p>
      <w:r>
        <w:t>Lesson Plan cont..</w:t>
      </w:r>
    </w:p>
    <w:p/>
    <w:p>
      <w:r>
        <w:t>Strand: Christian Living Today</w:t>
      </w:r>
    </w:p>
    <w:p>
      <w:r>
        <w:t>Sub strand: Work: Talents and Abilities</w:t>
      </w:r>
    </w:p>
    <w:p/>
    <w:p>
      <w:r>
        <w:t>Lesson Learning Outcomes:</w:t>
      </w:r>
    </w:p>
    <w:p>
      <w:r>
        <w:t>By the end of the lesson, the learner should be able to:</w:t>
      </w:r>
    </w:p>
    <w:p>
      <w:r>
        <w:t>a) describe the parable of the talents according to Matthew 25:14-30</w:t>
      </w:r>
    </w:p>
    <w:p>
      <w:r>
        <w:t>b) demonstrate activities which nurture their God given talents, gifts and abilities</w:t>
      </w:r>
    </w:p>
    <w:p>
      <w:r>
        <w:t>c) appreciate their God given talents, gifts and abilities to serve humanity</w:t>
      </w:r>
    </w:p>
    <w:p/>
    <w:p>
      <w:r>
        <w:t>Key Inquiry Questions:</w:t>
      </w:r>
    </w:p>
    <w:p>
      <w:r>
        <w:t>1. How is the parable of the talents applicable in your life?</w:t>
      </w:r>
    </w:p>
    <w:p>
      <w:r>
        <w:t>2. How do you nurture your God given talents, gifts and abilities in daily life?</w:t>
      </w:r>
    </w:p>
    <w:p>
      <w:r>
        <w:t>Lesson Plan cont.…</w:t>
      </w:r>
    </w:p>
    <w:p>
      <w:r>
        <w:t>Learning Resources: The Good News Bible(Matthew 25:14-30), Pictures showing the</w:t>
      </w:r>
    </w:p>
    <w:p>
      <w:r>
        <w:t>activities of the servants, chart showing three servants and the master and flash cards</w:t>
      </w:r>
    </w:p>
    <w:p>
      <w:r>
        <w:t>showing talents five,two and one.</w:t>
      </w:r>
    </w:p>
    <w:p>
      <w:r>
        <w:t>Organization of Learning: learners will work in groups, learning will take place</w:t>
      </w:r>
    </w:p>
    <w:p>
      <w:r>
        <w:t>in class.</w:t>
      </w:r>
    </w:p>
    <w:p>
      <w:r>
        <w:t>Introduction: Learners share about the talents, gifts and abilities that they</w:t>
      </w:r>
    </w:p>
    <w:p>
      <w:r>
        <w:t>possess, they can also sing a song about the parable of the talents</w:t>
      </w:r>
    </w:p>
    <w:p>
      <w:r>
        <w:t>Lesson Development</w:t>
      </w:r>
    </w:p>
    <w:p>
      <w:r>
        <w:t>Step 1: Guide learners to keep trying and stay positive when mention activities</w:t>
      </w:r>
    </w:p>
    <w:p>
      <w:r>
        <w:t>they participate in to nurture their gifts, talents and abilities.</w:t>
      </w:r>
    </w:p>
    <w:p>
      <w:r>
        <w:t>Self-efficacy will be developed as learners mention activities they participate in to</w:t>
      </w:r>
    </w:p>
    <w:p>
      <w:r>
        <w:t>nurture their talents, gifts and abilities.</w:t>
      </w:r>
    </w:p>
    <w:p>
      <w:r>
        <w:t>Lesson plan Cont.…</w:t>
      </w:r>
    </w:p>
    <w:p>
      <w:r>
        <w:t>Step 2: learners read Matthew 25:14-30 and guide them to use appropriate tone,</w:t>
      </w:r>
    </w:p>
    <w:p>
      <w:r>
        <w:t>expressions and gestures when retell the parable of the talents.</w:t>
      </w:r>
    </w:p>
    <w:p>
      <w:r>
        <w:t>Assess learners using a checklist. PCI-Effective Communication will be portrayed as</w:t>
      </w:r>
    </w:p>
    <w:p>
      <w:r>
        <w:t>learners retell the parable.</w:t>
      </w:r>
    </w:p>
    <w:p/>
    <w:p>
      <w:r>
        <w:t>Step 3 Guide learners to share roles and available resources amicably when role</w:t>
      </w:r>
    </w:p>
    <w:p>
      <w:r>
        <w:t>playing the parable of the talents. Learners take turns in activities which nurture their God</w:t>
      </w:r>
    </w:p>
    <w:p>
      <w:r>
        <w:t>given talents, gifts and abilities.The value of unity will be shown as learners share</w:t>
      </w:r>
    </w:p>
    <w:p>
      <w:r>
        <w:t>roles and resources.</w:t>
      </w:r>
    </w:p>
    <w:p/>
    <w:p>
      <w:r>
        <w:t>Extended Activities: learners to participate in activities that nurture their talents and</w:t>
      </w:r>
    </w:p>
    <w:p>
      <w:r>
        <w:t>write a report to be presented in the next lesson</w:t>
      </w:r>
    </w:p>
    <w:p>
      <w:r>
        <w:t>Conclusion: Ask questions based on the parable of the talents.</w:t>
      </w:r>
    </w:p>
    <w:p>
      <w:r>
        <w:t>Learners join in to give the responses on key points learnt.</w:t>
      </w:r>
    </w:p>
    <w:p/>
    <w:p>
      <w:r>
        <w:t>Reflection on the Lesson: Most of them participated actively during</w:t>
      </w:r>
    </w:p>
    <w:p>
      <w:r>
        <w:t>role play on the parable of the talents. However, when retelling the</w:t>
      </w:r>
    </w:p>
    <w:p>
      <w:r>
        <w:t>parable some learners were not able to use appropriate gestures and</w:t>
      </w:r>
    </w:p>
    <w:p>
      <w:r>
        <w:t>expressions. More opportunities to be given to the learners to</w:t>
      </w:r>
    </w:p>
    <w:p>
      <w:r>
        <w:t>conceptualise the parable before retell.</w:t>
      </w:r>
    </w:p>
    <w:p>
      <w:r>
        <w:t>Checklist</w:t>
      </w:r>
    </w:p>
    <w:p>
      <w:r>
        <w:t>a) Learning Activity/Task. retell the parable of the talents according to</w:t>
      </w:r>
    </w:p>
    <w:p>
      <w:r>
        <w:t>Matthew 25:14-30</w:t>
      </w:r>
    </w:p>
    <w:p>
      <w:r>
        <w:t>Competence (Knowledge, skills, attitude, values) assessed (tick appropriately)</w:t>
      </w:r>
    </w:p>
    <w:p>
      <w:r>
        <w:t>Retells with precision Maintains eye   Use         Listens without       Positively work with Teacher’s</w:t>
      </w:r>
    </w:p>
    <w:p>
      <w:r>
        <w:t>No. Name      and accuracy           contact         appropriate interrupting others   others during role comment</w:t>
      </w:r>
    </w:p>
    <w:p>
      <w:r>
        <w:t>tone,                             playing</w:t>
      </w:r>
    </w:p>
    <w:p>
      <w:r>
        <w:t>expressions</w:t>
      </w:r>
    </w:p>
    <w:p>
      <w:r>
        <w:t>and</w:t>
      </w:r>
    </w:p>
    <w:p>
      <w:r>
        <w:t>gestures</w:t>
      </w:r>
    </w:p>
    <w:p>
      <w:r>
        <w:t>YES        NO       YES       NO   YES NO         YES        NO        YES        NO</w:t>
      </w:r>
    </w:p>
    <w:p>
      <w:r>
        <w:t>Remind to Listen without</w:t>
      </w:r>
    </w:p>
    <w:p>
      <w:r>
        <w:t>Kelly</w:t>
      </w:r>
    </w:p>
    <w:p>
      <w:r>
        <w:t>√                     √                  √         √                  interrupting others</w:t>
      </w:r>
    </w:p>
    <w:p>
      <w:r>
        <w:t>1. Rotich         √</w:t>
      </w:r>
    </w:p>
    <w:p>
      <w:r>
        <w:t>Mary</w:t>
      </w:r>
    </w:p>
    <w:p>
      <w:r>
        <w:t>2. Ogle</w:t>
      </w:r>
    </w:p>
    <w:p>
      <w:r>
        <w:t>Teacher’s signature            mwalimo                       Date 5/7/2024</w:t>
      </w:r>
    </w:p>
    <w:p>
      <w:r>
        <w:t>Record of Work</w:t>
      </w:r>
    </w:p>
    <w:p/>
    <w:p>
      <w:r>
        <w:t>Administrative Details</w:t>
      </w:r>
    </w:p>
    <w:p>
      <w:r>
        <w:t>School                        Maono</w:t>
      </w:r>
    </w:p>
    <w:p>
      <w:r>
        <w:t>Grade                         8</w:t>
      </w:r>
    </w:p>
    <w:p>
      <w:r>
        <w:t>Learning Area                 Christian Religious Education</w:t>
      </w:r>
    </w:p>
    <w:p>
      <w:r>
        <w:t>Year                          2024</w:t>
      </w:r>
    </w:p>
    <w:p>
      <w:r>
        <w:t>Term                          1</w:t>
      </w:r>
    </w:p>
    <w:p>
      <w:r>
        <w:t>Teacher’s Details             M/s Wisdom</w:t>
      </w:r>
    </w:p>
    <w:p>
      <w:r>
        <w:t>Record of Work Cont.…</w:t>
      </w:r>
    </w:p>
    <w:p/>
    <w:p>
      <w:r>
        <w:t>Date       Strand          Sub Strand    Lesson Skill(s)    Work Done             Reflection       Signature</w:t>
      </w:r>
    </w:p>
    <w:p>
      <w:r>
        <w:t>27/3/2024 Christian Living Talents and   • Narrating the    -Share about the      Most of them     .</w:t>
      </w:r>
    </w:p>
    <w:p>
      <w:r>
        <w:t>Today            Abilities       parable of the   talents, gifts and    participated</w:t>
      </w:r>
    </w:p>
    <w:p>
      <w:r>
        <w:t>talent           abilities that they   actively during</w:t>
      </w:r>
    </w:p>
    <w:p>
      <w:r>
        <w:t>• describing the   possess               role play the</w:t>
      </w:r>
    </w:p>
    <w:p>
      <w:r>
        <w:t>parable of the   -manipulate and       parable of the</w:t>
      </w:r>
    </w:p>
    <w:p>
      <w:r>
        <w:t>talents          watch a video         talents.</w:t>
      </w:r>
    </w:p>
    <w:p>
      <w:r>
        <w:t>according to     clip                  However, when</w:t>
      </w:r>
    </w:p>
    <w:p>
      <w:r>
        <w:t>Matthew          -Read scriptures      retelling the</w:t>
      </w:r>
    </w:p>
    <w:p>
      <w:r>
        <w:t>25:14-30         on the parable of     parable some</w:t>
      </w:r>
    </w:p>
    <w:p>
      <w:r>
        <w:t>• demonstrating    the talents and       learners were</w:t>
      </w:r>
    </w:p>
    <w:p>
      <w:r>
        <w:t>activities       narrated the          not able to use</w:t>
      </w:r>
    </w:p>
    <w:p>
      <w:r>
        <w:t>which nurture    parablelearners       appropriate</w:t>
      </w:r>
    </w:p>
    <w:p>
      <w:r>
        <w:t>their God        -Role play the        gestures and</w:t>
      </w:r>
    </w:p>
    <w:p>
      <w:r>
        <w:t>given talents,   parable of the        expressions.</w:t>
      </w:r>
    </w:p>
    <w:p>
      <w:r>
        <w:t>gifts and        talents               More</w:t>
      </w:r>
    </w:p>
    <w:p>
      <w:r>
        <w:t>abilities                              opportunities to</w:t>
      </w:r>
    </w:p>
    <w:p>
      <w:r>
        <w:t>be given to the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