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1cgb HtcOn Khsz target blank rel noopener Download 1 Mbs Stan</w:t>
      </w:r>
    </w:p>
    <w:p>
      <w:r>
        <w:t>STANDARDS FOR DIFFERENT LEARNING AREAS IN JUNIOR SECONDARY SCHOOL</w:t>
      </w:r>
    </w:p>
    <w:p>
      <w:r>
        <w:t>GRADE 7</w:t>
      </w:r>
    </w:p>
    <w:p>
      <w:r>
        <w:t>LEARNING         STRAND       SUB-STRAND         SPECIFIC LEARNING OUTCOME                       STANDARDS</w:t>
      </w:r>
    </w:p>
    <w:p>
      <w:r>
        <w:t>AREA</w:t>
      </w:r>
    </w:p>
    <w:p>
      <w:r>
        <w:t>Agriculture      2.0 Crop     2.1 Preparation    By the end of the sub strand the learner        learner can:</w:t>
      </w:r>
    </w:p>
    <w:p>
      <w:r>
        <w:t>Production   of planting Site   should be able to:                                  a. identify planting site for crops in</w:t>
      </w:r>
    </w:p>
    <w:p>
      <w:r>
        <w:t>a. identify planting site for crops in the           the school environment</w:t>
      </w:r>
    </w:p>
    <w:p>
      <w:r>
        <w:t>school environment                           b. examine planting site in relation</w:t>
      </w:r>
    </w:p>
    <w:p>
      <w:r>
        <w:t>b. examine planting site in relation to              to planting material,</w:t>
      </w:r>
    </w:p>
    <w:p>
      <w:r>
        <w:t>planting material,                           c. prepare site for establishing</w:t>
      </w:r>
    </w:p>
    <w:p>
      <w:r>
        <w:t>c. prepare site for establishing selected            selected planting material</w:t>
      </w:r>
    </w:p>
    <w:p>
      <w:r>
        <w:t>planting material                            d. show responsibility in preparing</w:t>
      </w:r>
    </w:p>
    <w:p>
      <w:r>
        <w:t>d. show responsibility in preparing site             site for selected planting material</w:t>
      </w:r>
    </w:p>
    <w:p>
      <w:r>
        <w:t>for selected planting material</w:t>
      </w:r>
    </w:p>
    <w:p/>
    <w:p>
      <w:r>
        <w:t>3.0 Animal   3.3 Preparation    By the end of the sub strand the learner        learner can:</w:t>
      </w:r>
    </w:p>
    <w:p>
      <w:r>
        <w:t>production   of animal          should be able to:                                  a. sort and grade eggs for various</w:t>
      </w:r>
    </w:p>
    <w:p>
      <w:r>
        <w:t>products              a. sort and grade eggs for various                   purposes,</w:t>
      </w:r>
    </w:p>
    <w:p>
      <w:r>
        <w:t>purposes,                                    b. process raw honey from the</w:t>
      </w:r>
    </w:p>
    <w:p>
      <w:r>
        <w:t>b. process raw honey from the combs                  combs</w:t>
      </w:r>
    </w:p>
    <w:p>
      <w:r>
        <w:t>c. pack processed honey for storage              c. pack processed honey for storage</w:t>
      </w:r>
    </w:p>
    <w:p>
      <w:r>
        <w:t>and use,                                         and use,</w:t>
      </w:r>
    </w:p>
    <w:p>
      <w:r>
        <w:t>d. embrace the value of preparing                d. embrace the value of preparing</w:t>
      </w:r>
    </w:p>
    <w:p>
      <w:r>
        <w:t>animal products for use, storage and             animal products for use, storage</w:t>
      </w:r>
    </w:p>
    <w:p>
      <w:r>
        <w:t>marketing.                                       and marketing.</w:t>
      </w:r>
    </w:p>
    <w:p>
      <w:r>
        <w:t>Kiswahili   2.3 Kuandika   2.3.1 Barua ya   Kufikia mwisho wa mada                      Mwanafunzi aweza:</w:t>
      </w:r>
    </w:p>
    <w:p>
      <w:r>
        <w:t>(uk 21)        kirafiki ya      ndogo,mwanafunzi aweze:                       a. kueleza umuhimu wa barua ya</w:t>
      </w:r>
    </w:p>
    <w:p>
      <w:r>
        <w:t>kutoa mwaliko       a. kueleza umuhimu wa barua ya                kirafiki ya kutoa mwaliko</w:t>
      </w:r>
    </w:p>
    <w:p>
      <w:r>
        <w:t>kirafiki ya kutoa mwaliko kuhusu          kuhusu masuala mbalimbali</w:t>
      </w:r>
    </w:p>
    <w:p>
      <w:r>
        <w:t>masuala mbalimbali katika jamii           katika jamii.</w:t>
      </w:r>
    </w:p>
    <w:p>
      <w:r>
        <w:t>b. kutambua ujumbe katika barua ya         b. kutambua ujumbe katika barua</w:t>
      </w:r>
    </w:p>
    <w:p>
      <w:r>
        <w:t>kirafiki ya kutoa mwaliko                 ya kirafiki ya kutoa mwaliko.</w:t>
      </w:r>
    </w:p>
    <w:p>
      <w:r>
        <w:t>c. kutambua vipengele vya kimuundo         c. kutambua vipengele vya</w:t>
      </w:r>
    </w:p>
    <w:p>
      <w:r>
        <w:t>vya barua ya kirafiki ya kutoa            kimuundo vya barua ya kirafiki</w:t>
      </w:r>
    </w:p>
    <w:p>
      <w:r>
        <w:t>mwaliko.                                  ya kutoa mwaliko.</w:t>
      </w:r>
    </w:p>
    <w:p>
      <w:r>
        <w:t>d. kuandika barua ya kirafiki ya kutoa     d. kuandika barua ya kirafiki ya</w:t>
      </w:r>
    </w:p>
    <w:p>
      <w:r>
        <w:t>mwaliko kwa kuzingatia ujumbe,            kutoa mwaliko kwa kuzingatia</w:t>
      </w:r>
    </w:p>
    <w:p>
      <w:r>
        <w:t>muundo na lugha ifaayo.                   ujumbe, muundo na lugha</w:t>
      </w:r>
    </w:p>
    <w:p>
      <w:r>
        <w:t>e. kufurahia uandishi wa barua ya             ifaayo.</w:t>
      </w:r>
    </w:p>
    <w:p>
      <w:r>
        <w:t>kirafiki ya kutoa mwaliko ili          e. kufurahia uandishi wa barua ya</w:t>
      </w:r>
    </w:p>
    <w:p>
      <w:r>
        <w:t>kufanikisha mawasiliano.                  kirafiki ya kutoa mwaliko ili</w:t>
      </w:r>
    </w:p>
    <w:p>
      <w:r>
        <w:t>kufanikisha mawasiliano.</w:t>
      </w:r>
    </w:p>
    <w:p/>
    <w:p>
      <w:r>
        <w:t>4.2 Kusoma     4.2.1 Kusoma     Kufikia mwisho wa mada ndogo,               Mwanafunzi aweza:</w:t>
      </w:r>
    </w:p>
    <w:p>
      <w:r>
        <w:t>kwa ufasaha      mwanafunzi aweze:                             a. kusoma kifungu kwa kuzingatia</w:t>
      </w:r>
    </w:p>
    <w:p>
      <w:r>
        <w:t>a. kusoma kifungu kwa kuzingatia              matamshi bora</w:t>
      </w:r>
    </w:p>
    <w:p>
      <w:r>
        <w:t>(Hotuba                 matamshi bora.                         b. kusoma kifungu kwa kasi ifaayo</w:t>
      </w:r>
    </w:p>
    <w:p>
      <w:r>
        <w:t>Taarifa ya          b. kusoma kifungu kwa kasi ifaayo.         c. kusoma kifungu kwa kutumia</w:t>
      </w:r>
    </w:p>
    <w:p>
      <w:r>
        <w:t>habari)             c. kusoma kifungu kwa kutumia sauti           sauti ipasavyo</w:t>
      </w:r>
    </w:p>
    <w:p>
      <w:r>
        <w:t>ipasavyo.                              d. kusoma kifungu kwa</w:t>
      </w:r>
    </w:p>
    <w:p>
      <w:r>
        <w:t>d. kusoma kifungu kwa kuambatanisha           kuambatanisha ishara zifaazo</w:t>
      </w:r>
    </w:p>
    <w:p>
      <w:r>
        <w:t>ishara zifaazo.                        e. kuridhia kusoma makala kwa</w:t>
      </w:r>
    </w:p>
    <w:p>
      <w:r>
        <w:t>e. kuridhia kusoma makala kwa                 kuzingatia vipengele</w:t>
      </w:r>
    </w:p>
    <w:p>
      <w:r>
        <w:t>kuzingatia vipengele                      vinavyofanikisha mawasiliano.</w:t>
      </w:r>
    </w:p>
    <w:p>
      <w:r>
        <w:t>vinavyofanikisha mawasiliano.</w:t>
      </w:r>
    </w:p>
    <w:p>
      <w:r>
        <w:t>Business     2.0 Business   2.2 Goods and   By the end of the sub strand, the learner    The learner can:</w:t>
      </w:r>
    </w:p>
    <w:p>
      <w:r>
        <w:t>Studies      and its        services (5     should be able to:                              a. Analyse types and importance of</w:t>
      </w:r>
    </w:p>
    <w:p>
      <w:r>
        <w:t>Environment    lessons)           a. Analyse types and importance of               goods and services found in the</w:t>
      </w:r>
    </w:p>
    <w:p>
      <w:r>
        <w:t>goods and services found in the local        local market</w:t>
      </w:r>
    </w:p>
    <w:p>
      <w:r>
        <w:t>market                                   b. distinguish between goods and</w:t>
      </w:r>
    </w:p>
    <w:p>
      <w:r>
        <w:t>b. distinguish between goods and                 services found in the market</w:t>
      </w:r>
    </w:p>
    <w:p>
      <w:r>
        <w:t>services found in the market             c. identify sources and places</w:t>
      </w:r>
    </w:p>
    <w:p>
      <w:r>
        <w:t>c. identify sources and places where             where consumers may buy goods</w:t>
      </w:r>
    </w:p>
    <w:p>
      <w:r>
        <w:t>consumers may buy goods and                  and services</w:t>
      </w:r>
    </w:p>
    <w:p>
      <w:r>
        <w:t>services                                 d. embrace the value of goods and</w:t>
      </w:r>
    </w:p>
    <w:p>
      <w:r>
        <w:t>d. embrace the value of goods and                services for the satisfaction of</w:t>
      </w:r>
    </w:p>
    <w:p>
      <w:r>
        <w:t>services for the satisfaction of             human wants</w:t>
      </w:r>
    </w:p>
    <w:p>
      <w:r>
        <w:t>human wants</w:t>
      </w:r>
    </w:p>
    <w:p/>
    <w:p>
      <w:r>
        <w:t>Performing   1.0            1.4 Narrative   By the end of the sub strand the learner       The learner can:</w:t>
      </w:r>
    </w:p>
    <w:p>
      <w:r>
        <w:t>Arts         Performing     Lessons)        should be able to                                 a. explain the meaning of a</w:t>
      </w:r>
    </w:p>
    <w:p>
      <w:r>
        <w:t>Arts Basic                        a. explain the meaning of a narrative in           narrative in Performing Arts</w:t>
      </w:r>
    </w:p>
    <w:p>
      <w:r>
        <w:t>Elements                              Performing Arts                            b. identify features of a narrative in</w:t>
      </w:r>
    </w:p>
    <w:p>
      <w:r>
        <w:t>b. identify features of a narrative in             Performing Arts</w:t>
      </w:r>
    </w:p>
    <w:p>
      <w:r>
        <w:t>Performing Arts                            c. use voice, body and space to tell</w:t>
      </w:r>
    </w:p>
    <w:p>
      <w:r>
        <w:t>c. use voice, body and space to tell a             a story</w:t>
      </w:r>
    </w:p>
    <w:p>
      <w:r>
        <w:t>story                                      d. demonstrate the qualities of a</w:t>
      </w:r>
    </w:p>
    <w:p>
      <w:r>
        <w:t>d. demonstrate the qualities of a good             good story teller</w:t>
      </w:r>
    </w:p>
    <w:p>
      <w:r>
        <w:t>story teller                               e. appreciate the narrative as a tool</w:t>
      </w:r>
    </w:p>
    <w:p>
      <w:r>
        <w:t>e. appreciate the narrative as a tool for          for addressing issues in society</w:t>
      </w:r>
    </w:p>
    <w:p>
      <w:r>
        <w:t>addressing issues in society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