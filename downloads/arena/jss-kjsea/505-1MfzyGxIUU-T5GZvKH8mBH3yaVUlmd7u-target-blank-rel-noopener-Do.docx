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1MfzyGxIUU T5GZvKH8mBH3yaVUlmd7u target blank rel noopener Do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/>
    <w:p>
      <w:r>
        <w:t>HOMESCIENCE</w:t>
      </w:r>
    </w:p>
    <w:p/>
    <w:p>
      <w:r>
        <w:t>KENYA INSTITUTE OF CURRICULUM DEVELOPMENT</w:t>
      </w:r>
    </w:p>
    <w:p>
      <w:r>
        <w:t>2021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</w:t>
      </w:r>
    </w:p>
    <w:p>
      <w:r>
        <w:t>publisher.</w:t>
      </w:r>
    </w:p>
    <w:p/>
    <w:p>
      <w:r>
        <w:t>ISBN: …………………………………….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has spearheaded curriculum reforms</w:t>
      </w:r>
    </w:p>
    <w:p>
      <w:r>
        <w:t>in the education sector. The reforms are based on rigorous research, monitoring and evaluation activities conducted on the</w:t>
      </w:r>
    </w:p>
    <w:p>
      <w:r>
        <w:t>8-4-4 system of education to inform the Competency Based Curriculum through a phase-in phase-out model. The reforms</w:t>
      </w:r>
    </w:p>
    <w:p>
      <w:r>
        <w:t>were informed by the Summative Evaluation Survey (2009), Needs Assessment Study (2016) and the Task Force Report</w:t>
      </w:r>
    </w:p>
    <w:p>
      <w:r>
        <w:t>on Re-alignment of Education Sector (2012), 21st century learning and approaches, the East Africa Protocol on</w:t>
      </w:r>
    </w:p>
    <w:p>
      <w:r>
        <w:t>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Protocol, among other policy requirements as documented by</w:t>
      </w:r>
    </w:p>
    <w:p>
      <w:r>
        <w:t>the Sessional Paper No. 1 of 2019 on ‘Reforming Education and Training in Kenya for Sustainable Development’. The</w:t>
      </w:r>
    </w:p>
    <w:p>
      <w:r>
        <w:t>reforms adopted the Competency Based Curriculum (CBC) to achieve development of requisite knowledge, skills, values</w:t>
      </w:r>
    </w:p>
    <w:p>
      <w:r>
        <w:t>and attitudes that will drive the country’s future generations as documented by the Basic Education Curriculum Framework</w:t>
      </w:r>
    </w:p>
    <w:p>
      <w:r>
        <w:t>(BECF). Towards achieving the mission of the Basic Education, the Ministry of Education has successfully and</w:t>
      </w:r>
    </w:p>
    <w:p>
      <w:r>
        <w:t>progressively rolled out curriculum implementation for Early Years Education, Grades 4 and 5. The roll out for Grade 6</w:t>
      </w:r>
    </w:p>
    <w:p>
      <w:r>
        <w:t>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                 Page | iii                                             Not for Sale</w:t>
      </w:r>
    </w:p>
    <w:p>
      <w:r>
        <w:t>PREFACE</w:t>
      </w:r>
    </w:p>
    <w:p>
      <w:r>
        <w:t>The Government of Kenya embarked on the national implementation of the Competency Based Curriculum in January,</w:t>
      </w:r>
    </w:p>
    <w:p>
      <w:r>
        <w:t>2019 for Early Years Education (Pre-Primary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 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curriculum designs for the respective learning areas will enable the development of twenty first century</w:t>
      </w:r>
    </w:p>
    <w:p>
      <w:r>
        <w:t>competencies. Ultimately, this will lead to the realization of the vision and mission of the Competency 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as well as provide relevant feedback on various aspects of the</w:t>
      </w:r>
    </w:p>
    <w:p>
      <w:r>
        <w:t>curriculum. Successful implementation of the Grade 7 curriculum will be a significant milestone towards realization of the</w:t>
      </w:r>
    </w:p>
    <w:p>
      <w:r>
        <w:t>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                Page | iv                                               Not for Sale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 demands</w:t>
      </w:r>
    </w:p>
    <w:p>
      <w:r>
        <w:t>of the 21st Century and the aspirations captured in the Constitution of Kenya 2010, Kenya Vision 2030, East African</w:t>
      </w:r>
    </w:p>
    <w:p>
      <w:r>
        <w:t>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Learning. The designs present assessment Rubric linked to sub strands in the individual</w:t>
      </w:r>
    </w:p>
    <w:p>
      <w:r>
        <w:t>subjects. Teachers are encouraged to use varied assessment tools when assessing learners.</w:t>
      </w:r>
    </w:p>
    <w:p/>
    <w:p>
      <w:r>
        <w:t>KICD obtains its funding from the Government of Kenya to enable the achievement of its mandate and implementation of</w:t>
      </w:r>
    </w:p>
    <w:p>
      <w:r>
        <w:t>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 World</w:t>
      </w:r>
    </w:p>
    <w:p>
      <w:r>
        <w:t>Bank through the Kenya Secondary Education Quality Improvement Program (SEQIP) commissioned by the MoE. The</w:t>
      </w:r>
    </w:p>
    <w:p>
      <w:r>
        <w:t>Institute is grateful for the support accorded to the process by the Government of Kenya, through the MoE and the</w:t>
      </w:r>
    </w:p>
    <w:p>
      <w:r>
        <w:t>development partners for the policy, resource, and logistical support.</w:t>
      </w:r>
    </w:p>
    <w:p/>
    <w:p>
      <w:r>
        <w:t>I acknowledge the KICD curriculum developers and other staff, teachers and all the educators who participated, as panelists,</w:t>
      </w:r>
    </w:p>
    <w:p>
      <w:r>
        <w:t>in the development of the designs. I also appreciate the contribution of the Semi-Autonomous Government Agencies</w:t>
      </w:r>
    </w:p>
    <w:p/>
    <w:p>
      <w:r>
        <w:t>Property of the Government of Kenya                  Page | v                                               Not for Sale</w:t>
      </w:r>
    </w:p>
    <w:p>
      <w:r>
        <w:t>(SAGAs) and representatives of various stakeholders for their various roles in the development of the Grade 7 curriculum</w:t>
      </w:r>
    </w:p>
    <w:p>
      <w:r>
        <w:t>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Page | vi                                              Not for Sale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......................................................................................................................................................vii</w:t>
      </w:r>
    </w:p>
    <w:p>
      <w:r>
        <w:t>TIME ALLOCATION 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 ix</w:t>
      </w:r>
    </w:p>
    <w:p>
      <w:r>
        <w:t>MIDDLE SCHOOL LEARNING OUTCOMES..................................................................................................................xii</w:t>
      </w:r>
    </w:p>
    <w:p>
      <w:r>
        <w:t>ESSENCE STATEMENT ....................................................................................................................................................xii</w:t>
      </w:r>
    </w:p>
    <w:p>
      <w:r>
        <w:t>SUBJECT GENERAL LEARNING OUTCOMES............................................................................................................ xiii</w:t>
      </w:r>
    </w:p>
    <w:p>
      <w:r>
        <w:t>STRAND 1.0: FOODS AND NUTRITION ........................................................................................................................... 1</w:t>
      </w:r>
    </w:p>
    <w:p>
      <w:r>
        <w:t>STRAND 2.0: CONSUMER EDUCATION ........................................................................................................................ 15</w:t>
      </w:r>
    </w:p>
    <w:p>
      <w:r>
        <w:t>STRAND 3.0 TEXTILES AND CLOTHING ...................................................................................................................... 20</w:t>
      </w:r>
    </w:p>
    <w:p>
      <w:r>
        <w:t>STRAND 4.0: CARING FOR THE FAMILY ..................................................................................................................... 34</w:t>
      </w:r>
    </w:p>
    <w:p>
      <w:r>
        <w:t>COMMUNITY SERVICE LEARNING (CSL) PROJECT ................................................................................................. 38</w:t>
      </w:r>
    </w:p>
    <w:p>
      <w:r>
        <w:t>APPENDIX: SUGGESTED ASSESSMENT METHODS, LEARNING RESOURCES &amp; NON-FORMAL LEARNING</w:t>
      </w:r>
    </w:p>
    <w:p>
      <w:r>
        <w:t>ACTIVITIES......................................................................................................................................................................... 52</w:t>
      </w:r>
    </w:p>
    <w:p/>
    <w:p>
      <w:r>
        <w:t>Property of the Government of Kenya                                           Page | vii                                                                          Not for Sale</w:t>
      </w:r>
    </w:p>
    <w:p>
      <w:r>
        <w:t>TIME ALLOCATION</w:t>
      </w:r>
    </w:p>
    <w:p/>
    <w:p>
      <w:r>
        <w:t>Subject                                      Number of Lessons Per Week (40 minutes per lesson)</w:t>
      </w:r>
    </w:p>
    <w:p>
      <w:r>
        <w:t>1.      English                                                             5</w:t>
      </w:r>
    </w:p>
    <w:p>
      <w:r>
        <w:t>2.      Kiswahili/ Kenya Sign Language (KSL)                                4</w:t>
      </w:r>
    </w:p>
    <w:p>
      <w:r>
        <w:t>3.      Mathematics                                                         5</w:t>
      </w:r>
    </w:p>
    <w:p>
      <w:r>
        <w:t>4.      Integrated Science                                                  4</w:t>
      </w:r>
    </w:p>
    <w:p>
      <w:r>
        <w:t>5.      Health Education                                                    2</w:t>
      </w:r>
    </w:p>
    <w:p>
      <w:r>
        <w:t>6.      Pre-Technical and Pre-Career                                        5</w:t>
      </w:r>
    </w:p>
    <w:p>
      <w:r>
        <w:t>7.      Social Studies                                                      3</w:t>
      </w:r>
    </w:p>
    <w:p>
      <w:r>
        <w:t>8.      Religious Education (CRE/IRE/HRE)                                   2</w:t>
      </w:r>
    </w:p>
    <w:p>
      <w:r>
        <w:t>9.      Business Studies                                                    3</w:t>
      </w:r>
    </w:p>
    <w:p>
      <w:r>
        <w:t>10.     Agriculture                                                         3</w:t>
      </w:r>
    </w:p>
    <w:p>
      <w:r>
        <w:t>11.     Life Skills Education                                               1</w:t>
      </w:r>
    </w:p>
    <w:p>
      <w:r>
        <w:t>12.     Physical Education and Sports                                       2</w:t>
      </w:r>
    </w:p>
    <w:p>
      <w:r>
        <w:t>13.     Optional Subject                                                    3</w:t>
      </w:r>
    </w:p>
    <w:p>
      <w:r>
        <w:t>14.     Optional Subject                                                    3</w:t>
      </w:r>
    </w:p>
    <w:p>
      <w:r>
        <w:t>Total                                                               45</w:t>
      </w:r>
    </w:p>
    <w:p/>
    <w:p>
      <w:r>
        <w:t>Property of the Government of Kenya          Page | viii                                       Not for Sale</w:t>
      </w:r>
    </w:p>
    <w:p>
      <w:r>
        <w:t>NATIONAL GOALS OF EDUCATION</w:t>
      </w:r>
    </w:p>
    <w:p>
      <w:r>
        <w:t>Education in Kenya should:</w:t>
      </w:r>
    </w:p>
    <w:p/>
    <w:p>
      <w:r>
        <w:t>i)      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 acquire</w:t>
      </w:r>
    </w:p>
    <w:p>
      <w:r>
        <w:t>this sense of nationhood by removing conflicts and promoting positive attitudes of mutual respect which enable</w:t>
      </w:r>
    </w:p>
    <w:p>
      <w:r>
        <w:t>them to live together in harmony and foster patriotism in order to make a positive contribution to the life of the</w:t>
      </w:r>
    </w:p>
    <w:p>
      <w:r>
        <w:t>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that requires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 world.</w:t>
      </w:r>
    </w:p>
    <w:p>
      <w:r>
        <w:t>We can only be part of this development if our education system is deliberately focused on the knowledge, skills</w:t>
      </w:r>
    </w:p>
    <w:p>
      <w:r>
        <w:t>and attitudes that will prepare our young people for these changing global trends.</w:t>
      </w:r>
    </w:p>
    <w:p/>
    <w:p>
      <w:r>
        <w:t>Property of the Government of Kenya                  Page | ix                                               Not for Sale</w:t>
      </w:r>
    </w:p>
    <w:p>
      <w:r>
        <w:t>iii)      Promote individual development and self-fulfillment</w:t>
      </w:r>
    </w:p>
    <w:p>
      <w:r>
        <w:t>Education should provide opportunities for the fullest development of individual talent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that provides equal educational opportunities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Property of the Government of Kenya                  Page | x                                               Not for Sale</w:t>
      </w:r>
    </w:p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 activities</w:t>
      </w:r>
    </w:p>
    <w:p>
      <w:r>
        <w:t>that will lead to physical or mental ill health. It should foster positive attitudes towards environmental development</w:t>
      </w:r>
    </w:p>
    <w:p>
      <w:r>
        <w:t>and conservation. It should lead the youth of Kenya to appreciate the need for a healthy environment.</w:t>
      </w:r>
    </w:p>
    <w:p/>
    <w:p>
      <w:r>
        <w:t>Property of the Government of Kenya                  Page | xi                                                Not for Sale</w:t>
      </w:r>
    </w:p>
    <w:p>
      <w:r>
        <w:t>MIDDLE SCHOOL LEARNING OUTCOMES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/>
    <w:p>
      <w:r>
        <w:t>Home Science is an applied and integrated science which aims at improving the quality of life for the individual, the family</w:t>
      </w:r>
    </w:p>
    <w:p>
      <w:r>
        <w:t>and the community. It is also anchored on Kenya Vision 2030’s social pillar which promotes education, health,</w:t>
      </w:r>
    </w:p>
    <w:p>
      <w:r>
        <w:t>environment, gender, youth, children, housing, water and sanitation. The National Education Sector Plan (NESSP) 2018-</w:t>
      </w:r>
    </w:p>
    <w:p>
      <w:r>
        <w:t>2022 has shown that Home Science is among other learning areas that expose a learner's abilities in life. Further,</w:t>
      </w:r>
    </w:p>
    <w:p>
      <w:r>
        <w:t>respondents in the Needs Assessment Survey (KICD, 2016) indicated that Home Science should be emphasised in the</w:t>
      </w:r>
    </w:p>
    <w:p>
      <w:r>
        <w:t>curriculum reforms.</w:t>
      </w:r>
    </w:p>
    <w:p/>
    <w:p>
      <w:r>
        <w:t>Home Science is an optional subject in the lower secondary curriculum. As a discipline, it covers aspects of caring for self</w:t>
      </w:r>
    </w:p>
    <w:p>
      <w:r>
        <w:t>and the family, foods, nutrition, textiles, clothing, housing the family, home care, laundrywork, maternal health care and</w:t>
      </w:r>
    </w:p>
    <w:p>
      <w:r>
        <w:t>consumer education. It forms the foundation for learners who want to pursue related subjects and careers at the senior</w:t>
      </w:r>
    </w:p>
    <w:p>
      <w:r>
        <w:t>secondary and tertiary levels.</w:t>
      </w:r>
    </w:p>
    <w:p/>
    <w:p>
      <w:r>
        <w:t>Property of the Government of Kenya                 Page | xii                                              Not for Sale</w:t>
      </w:r>
    </w:p>
    <w:p>
      <w:r>
        <w:t>SUBJECT GENERAL LEARNING OUTCOMES</w:t>
      </w:r>
    </w:p>
    <w:p/>
    <w:p>
      <w:r>
        <w:t>By the end of Junior Secondary School, the learner should be able to:</w:t>
      </w:r>
    </w:p>
    <w:p>
      <w:r>
        <w:t>1. adopt a healthy lifestyle through nutritional habits for the wellness of self and others,</w:t>
      </w:r>
    </w:p>
    <w:p>
      <w:r>
        <w:t>2. apply the principles of consumer education for personal financial management,</w:t>
      </w:r>
    </w:p>
    <w:p>
      <w:r>
        <w:t>3. develop skills in fabric choice for construction of garments and household articles,</w:t>
      </w:r>
    </w:p>
    <w:p>
      <w:r>
        <w:t>4. adopt healthy hygienic practices at personal and household level,</w:t>
      </w:r>
    </w:p>
    <w:p>
      <w:r>
        <w:t>5. build a foundation for further education, career and training,</w:t>
      </w:r>
    </w:p>
    <w:p>
      <w:r>
        <w:t>6. appreciate the importance of a healthy environment for the wellbeing of self and other</w:t>
      </w:r>
    </w:p>
    <w:p/>
    <w:p>
      <w:r>
        <w:t>Property of the Government of Kenya                 Page | xiii                           Not for Sale</w:t>
      </w:r>
    </w:p>
    <w:p>
      <w:r>
        <w:t>STRAND 1.0: FOODS AND NUTRITION</w:t>
      </w:r>
    </w:p>
    <w:p/>
    <w:p>
      <w:r>
        <w:t>Strand       Sub Strand         Specific Learning Outcomes      Suggested Learning               Key Inquiry</w:t>
      </w:r>
    </w:p>
    <w:p>
      <w:r>
        <w:t>Experience                       Question (s)</w:t>
      </w:r>
    </w:p>
    <w:p>
      <w:r>
        <w:t>1.0 Foods   1.1 Conservation By the end of the sub strand      The learner is guided to:        1. How does the</w:t>
      </w:r>
    </w:p>
    <w:p>
      <w:r>
        <w:t>and             of Food   the learner should be able to:    • brainstorm on the                 knowledge in</w:t>
      </w:r>
    </w:p>
    <w:p>
      <w:r>
        <w:t>Nutrition         Nutrients  a) describe the role of Home         importance of knowledge          Home Science</w:t>
      </w:r>
    </w:p>
    <w:p>
      <w:r>
        <w:t>Science education in              and skills gained through        improve</w:t>
      </w:r>
    </w:p>
    <w:p>
      <w:r>
        <w:t>( 8 lessons)     contemporary life for self        Home Science in daily            quality of life?</w:t>
      </w:r>
    </w:p>
    <w:p>
      <w:r>
        <w:t>and others                        living for self, others and   2. Why are the</w:t>
      </w:r>
    </w:p>
    <w:p>
      <w:r>
        <w:t>b) explain principles of             including each gender,           3Rs important</w:t>
      </w:r>
    </w:p>
    <w:p>
      <w:r>
        <w:t>nutrient conservation in       • engage actively with a            in minimising</w:t>
      </w:r>
    </w:p>
    <w:p>
      <w:r>
        <w:t>food handling                     resource person in relation      the nutrient</w:t>
      </w:r>
    </w:p>
    <w:p>
      <w:r>
        <w:t>c) investigate the effect of heat    to careers and income-           losses in</w:t>
      </w:r>
    </w:p>
    <w:p>
      <w:r>
        <w:t>on vegetables during              generating activities in         vegetables?</w:t>
      </w:r>
    </w:p>
    <w:p>
      <w:r>
        <w:t>cooking                           Home Science,</w:t>
      </w:r>
    </w:p>
    <w:p>
      <w:r>
        <w:t>d) conserve food nutrients in     • discuss in groups the</w:t>
      </w:r>
    </w:p>
    <w:p>
      <w:r>
        <w:t>various vegetables found in       meaning of nutrient</w:t>
      </w:r>
    </w:p>
    <w:p>
      <w:r>
        <w:t>the locality                      conservation in food</w:t>
      </w:r>
    </w:p>
    <w:p>
      <w:r>
        <w:t>e) describe the safety               handling (safe food</w:t>
      </w:r>
    </w:p>
    <w:p>
      <w:r>
        <w:t>precautions to observe            preparation and cooking</w:t>
      </w:r>
    </w:p>
    <w:p>
      <w:r>
        <w:t>when investigating effect         practices),</w:t>
      </w:r>
    </w:p>
    <w:p>
      <w:r>
        <w:t>of heat on vegetables during • search, study and share the</w:t>
      </w:r>
    </w:p>
    <w:p>
      <w:r>
        <w:t>cooking                           principles of nutrient</w:t>
      </w:r>
    </w:p>
    <w:p>
      <w:r>
        <w:t>conservation in food</w:t>
      </w:r>
    </w:p>
    <w:p>
      <w:r>
        <w:t>handling (heat, air and</w:t>
      </w:r>
    </w:p>
    <w:p/>
    <w:p>
      <w:r>
        <w:t>Page | 1</w:t>
      </w:r>
    </w:p>
    <w:p>
      <w:r>
        <w:t>f) appreciate the conservation       light) that may destroy or</w:t>
      </w:r>
    </w:p>
    <w:p>
      <w:r>
        <w:t>of food nutrients in food         change the nutritional</w:t>
      </w:r>
    </w:p>
    <w:p>
      <w:r>
        <w:t>handling.                         value of food,</w:t>
      </w:r>
    </w:p>
    <w:p>
      <w:r>
        <w:t>•   use digital, print content or</w:t>
      </w:r>
    </w:p>
    <w:p>
      <w:r>
        <w:t>resource persons to search</w:t>
      </w:r>
    </w:p>
    <w:p>
      <w:r>
        <w:t>for and brainstorm on ways</w:t>
      </w:r>
    </w:p>
    <w:p>
      <w:r>
        <w:t>of minimising nutrient loss</w:t>
      </w:r>
    </w:p>
    <w:p>
      <w:r>
        <w:t>in food handling</w:t>
      </w:r>
    </w:p>
    <w:p>
      <w:r>
        <w:t>(vegetables) such as food</w:t>
      </w:r>
    </w:p>
    <w:p>
      <w:r>
        <w:t>preparation (peeling,</w:t>
      </w:r>
    </w:p>
    <w:p>
      <w:r>
        <w:t>cutting, washing); in</w:t>
      </w:r>
    </w:p>
    <w:p>
      <w:r>
        <w:t>cooking (such as reducing</w:t>
      </w:r>
    </w:p>
    <w:p>
      <w:r>
        <w:t>the amount of water used</w:t>
      </w:r>
    </w:p>
    <w:p>
      <w:r>
        <w:t>in cooking, reducing the</w:t>
      </w:r>
    </w:p>
    <w:p>
      <w:r>
        <w:t>cooking time,reducing the</w:t>
      </w:r>
    </w:p>
    <w:p>
      <w:r>
        <w:t>surface area of food,</w:t>
      </w:r>
    </w:p>
    <w:p>
      <w:r>
        <w:t>covering food and avoid</w:t>
      </w:r>
    </w:p>
    <w:p>
      <w:r>
        <w:t>the use of Magadi soda)</w:t>
      </w:r>
    </w:p>
    <w:p>
      <w:r>
        <w:t>use blanching,</w:t>
      </w:r>
    </w:p>
    <w:p>
      <w:r>
        <w:t>•   carry out experiments to</w:t>
      </w:r>
    </w:p>
    <w:p>
      <w:r>
        <w:t>investigate and record the</w:t>
      </w:r>
    </w:p>
    <w:p>
      <w:r>
        <w:t>effects of heat (colour,</w:t>
      </w:r>
    </w:p>
    <w:p>
      <w:r>
        <w:t>texture, taste ) on</w:t>
      </w:r>
    </w:p>
    <w:p>
      <w:r>
        <w:t>vegetables during cooking</w:t>
      </w:r>
    </w:p>
    <w:p>
      <w:r>
        <w:t>(frying and boiling),</w:t>
      </w:r>
    </w:p>
    <w:p/>
    <w:p>
      <w:r>
        <w:t>Property of the Government of Kenya                        Page | 2                                        Not for Sale</w:t>
      </w:r>
    </w:p>
    <w:p>
      <w:r>
        <w:t>•   practise and show-case</w:t>
      </w:r>
    </w:p>
    <w:p>
      <w:r>
        <w:t>how to conserve food</w:t>
      </w:r>
    </w:p>
    <w:p>
      <w:r>
        <w:t>nutrients in various</w:t>
      </w:r>
    </w:p>
    <w:p>
      <w:r>
        <w:t>vegetables found in the</w:t>
      </w:r>
    </w:p>
    <w:p>
      <w:r>
        <w:t>locality (frying and</w:t>
      </w:r>
    </w:p>
    <w:p>
      <w:r>
        <w:t>boiling),</w:t>
      </w:r>
    </w:p>
    <w:p>
      <w:r>
        <w:t>•   practise safety precautions</w:t>
      </w:r>
    </w:p>
    <w:p>
      <w:r>
        <w:t>to apply while</w:t>
      </w:r>
    </w:p>
    <w:p>
      <w:r>
        <w:t>investigating the effect of</w:t>
      </w:r>
    </w:p>
    <w:p>
      <w:r>
        <w:t>heat on vegetables during</w:t>
      </w:r>
    </w:p>
    <w:p>
      <w:r>
        <w:t>cooking,</w:t>
      </w:r>
    </w:p>
    <w:p>
      <w:r>
        <w:t>•   brainstorm in groups the</w:t>
      </w:r>
    </w:p>
    <w:p>
      <w:r>
        <w:t>effects of heat on vitamins</w:t>
      </w:r>
    </w:p>
    <w:p>
      <w:r>
        <w:t>and minerals(nutritive</w:t>
      </w:r>
    </w:p>
    <w:p>
      <w:r>
        <w:t>value) contained in</w:t>
      </w:r>
    </w:p>
    <w:p>
      <w:r>
        <w:t>vegetables.</w:t>
      </w:r>
    </w:p>
    <w:p>
      <w:r>
        <w:t>• make class presentations.</w:t>
      </w:r>
    </w:p>
    <w:p>
      <w:r>
        <w:t>Core Competences to be Developed</w:t>
      </w:r>
    </w:p>
    <w:p>
      <w:r>
        <w:t>• Communication and collaboration: The learners listen to one another while brainstorming on ways of</w:t>
      </w:r>
    </w:p>
    <w:p>
      <w:r>
        <w:t>conserving food nutrients during food handling activities such as food preparation</w:t>
      </w:r>
    </w:p>
    <w:p>
      <w:r>
        <w:t>• Learning to learn: The learner organises their own learning while discussing the effects of heat on vegetables</w:t>
      </w:r>
    </w:p>
    <w:p>
      <w:r>
        <w:t>during cooking.</w:t>
      </w:r>
    </w:p>
    <w:p>
      <w:r>
        <w:t>• Digital literacy: The learner uses digital and print content to search for ways of minimising nutrient losses in</w:t>
      </w:r>
    </w:p>
    <w:p>
      <w:r>
        <w:t>food handling (vegetables).</w:t>
      </w:r>
    </w:p>
    <w:p>
      <w:r>
        <w:t>• Critical thinking and problem solving: The learners employ explanation skills to demonstrate how to conserve</w:t>
      </w:r>
    </w:p>
    <w:p>
      <w:r>
        <w:t>the various vegetables found in the locality.</w:t>
      </w:r>
    </w:p>
    <w:p/>
    <w:p>
      <w:r>
        <w:t>Property of the Government of Kenya                Page | 3                                             Not for Sale</w:t>
      </w:r>
    </w:p>
    <w:p>
      <w:r>
        <w:t>Values</w:t>
      </w:r>
    </w:p>
    <w:p>
      <w:r>
        <w:t>• Love as the learner portrays a caring attitude towards others while they carry out experiments to investigate and</w:t>
      </w:r>
    </w:p>
    <w:p>
      <w:r>
        <w:t>record the effects of heat on vegetables while cooking.</w:t>
      </w:r>
    </w:p>
    <w:p>
      <w:r>
        <w:t>• Responsibility as the learner observes safety while carrying out experiments on the effects of heat on vegetables.</w:t>
      </w:r>
    </w:p>
    <w:p>
      <w:r>
        <w:t>• Unity when the learner respects other people’s opinions as they debate the importance of knowledge and skills</w:t>
      </w:r>
    </w:p>
    <w:p>
      <w:r>
        <w:t>gained through Home Science, in daily living for self, others and including each gender,</w:t>
      </w:r>
    </w:p>
    <w:p>
      <w:r>
        <w:t>Pertinent and Contemporary Issues (PCIs):</w:t>
      </w:r>
    </w:p>
    <w:p>
      <w:r>
        <w:t>• Health-related issues when the learner observes personal and kitchen hygiene while carrying out investigations on</w:t>
      </w:r>
    </w:p>
    <w:p>
      <w:r>
        <w:t>the effects of heat on vegetables during cooking.</w:t>
      </w:r>
    </w:p>
    <w:p>
      <w:r>
        <w:t>• Environmental education as lthe learner economically uses resources and dispose off wastes appropriately while</w:t>
      </w:r>
    </w:p>
    <w:p>
      <w:r>
        <w:t>carrying out experiments on the effects of heat on vegetables during cooking.</w:t>
      </w:r>
    </w:p>
    <w:p>
      <w:r>
        <w:t>• Safety and security education as the learner observes precautions while carrying out investigations on the effects of</w:t>
      </w:r>
    </w:p>
    <w:p>
      <w:r>
        <w:t>heat on vegetables during cooking.</w:t>
      </w:r>
    </w:p>
    <w:p/>
    <w:p>
      <w:r>
        <w:t>Link to other Subjects:</w:t>
      </w:r>
    </w:p>
    <w:p>
      <w:r>
        <w:t>• Health Education as the learner observes and practises safety while carrying out investigations on the effects of</w:t>
      </w:r>
    </w:p>
    <w:p>
      <w:r>
        <w:t>heat on vegetables during cooking.</w:t>
      </w:r>
    </w:p>
    <w:p>
      <w:r>
        <w:t>• Mathematics when the learner is making conversions while weighing and measuring cooking ingredients correctly</w:t>
      </w:r>
    </w:p>
    <w:p>
      <w:r>
        <w:t>while carrying out investigations to observe the effects of heat on vegetables during cooking.</w:t>
      </w:r>
    </w:p>
    <w:p>
      <w:r>
        <w:t>• Integrated Science as the learner investigates the effect of heat on vegetables while they observe safety</w:t>
      </w:r>
    </w:p>
    <w:p>
      <w:r>
        <w:t>precautions.</w:t>
      </w:r>
    </w:p>
    <w:p>
      <w:r>
        <w:t>• Pre-technical and pre-career when the learner engages actively with a resource person concerning careers and</w:t>
      </w:r>
    </w:p>
    <w:p>
      <w:r>
        <w:t>income-generating activities in Home Science.</w:t>
      </w:r>
    </w:p>
    <w:p>
      <w:r>
        <w:t>• Health Education as the learner practises and show-cases how to conserve various vegetables found in the locality.</w:t>
      </w:r>
    </w:p>
    <w:p/>
    <w:p>
      <w:r>
        <w:t>Property of the Government of Kenya                Page | 4                                               Not for Sale</w:t>
      </w:r>
    </w:p>
    <w:p>
      <w:r>
        <w:t>Assessment Rubric</w:t>
      </w:r>
    </w:p>
    <w:p>
      <w:r>
        <w:t>Indicator                       Exceeds Expectation       Meets Expectation         Approaches              Below Expectation</w:t>
      </w:r>
    </w:p>
    <w:p>
      <w:r>
        <w:t>Expectation</w:t>
      </w:r>
    </w:p>
    <w:p>
      <w:r>
        <w:t>Ability to describe the         Correctly and             Correctly describes       Correctly describes     Needs support to</w:t>
      </w:r>
    </w:p>
    <w:p>
      <w:r>
        <w:t>role of Home Science            comprehensively           the role of Home          the role of Home        describe the role of</w:t>
      </w:r>
    </w:p>
    <w:p>
      <w:r>
        <w:t>education in                    describes the role of     Science education in      Science education in    Home Science</w:t>
      </w:r>
    </w:p>
    <w:p>
      <w:r>
        <w:t>contemporary life for           Home Science              contemporary life for     contemporary life for   education in</w:t>
      </w:r>
    </w:p>
    <w:p>
      <w:r>
        <w:t>self and others.                education in              self and others.          self, but not for       contemporary life for</w:t>
      </w:r>
    </w:p>
    <w:p>
      <w:r>
        <w:t>contemporary life for                               others.                 either self or others.</w:t>
      </w:r>
    </w:p>
    <w:p>
      <w:r>
        <w:t>self and others.</w:t>
      </w:r>
    </w:p>
    <w:p>
      <w:r>
        <w:t>Ability to explain the          Correctly and             Correctly explains        Correctly explains      Explains some of</w:t>
      </w:r>
    </w:p>
    <w:p>
      <w:r>
        <w:t>nutrient conservation           comprehensively           the nutrient              some of nutrient        nutrient conservation</w:t>
      </w:r>
    </w:p>
    <w:p>
      <w:r>
        <w:t>in food handling.               explains of nutrient      conservation in food      conservation in food    in food handling with</w:t>
      </w:r>
    </w:p>
    <w:p>
      <w:r>
        <w:t>conservation in food      handling                  handling                assistance.</w:t>
      </w:r>
    </w:p>
    <w:p>
      <w:r>
        <w:t>handling</w:t>
      </w:r>
    </w:p>
    <w:p>
      <w:r>
        <w:t>Ability to investigate          Correctly and             Correctly                 Investigates            Correctly</w:t>
      </w:r>
    </w:p>
    <w:p>
      <w:r>
        <w:t>the effect of heat on           critically investigates   investigates the effect   correctly, aspects of   investigates some</w:t>
      </w:r>
    </w:p>
    <w:p>
      <w:r>
        <w:t>vegetables during               the effect of heat on     of heat on vegetables     some effect of heat     aspects of the effect</w:t>
      </w:r>
    </w:p>
    <w:p>
      <w:r>
        <w:t>cooking.                        vegetables during         during cooking.           on vegetables during    of heat on</w:t>
      </w:r>
    </w:p>
    <w:p>
      <w:r>
        <w:t>cooking.                                            cooking.                vegetables during</w:t>
      </w:r>
    </w:p>
    <w:p>
      <w:r>
        <w:t>cooking when</w:t>
      </w:r>
    </w:p>
    <w:p>
      <w:r>
        <w:t>assisted.</w:t>
      </w:r>
    </w:p>
    <w:p>
      <w:r>
        <w:t>Ability to conserve             Accurately and            Accurately able to        Accurately attempts     Accurately conserves</w:t>
      </w:r>
    </w:p>
    <w:p>
      <w:r>
        <w:t>food nutrients in the           innovatively able to      conserve food             to conserve food        some food nutrients</w:t>
      </w:r>
    </w:p>
    <w:p>
      <w:r>
        <w:t>various vegetables              conserve food             nutrients in the          nutrients in the some   in the various</w:t>
      </w:r>
    </w:p>
    <w:p>
      <w:r>
        <w:t>found in the locality           nutrients in the                                                            vegetables found in</w:t>
      </w:r>
    </w:p>
    <w:p/>
    <w:p>
      <w:r>
        <w:t>Property of the Government of Kenya                         Page | 5                                                 Not for Sale</w:t>
      </w:r>
    </w:p>
    <w:p>
      <w:r>
        <w:t>various vegetables      various vegetables      vegetables found in     the locality when</w:t>
      </w:r>
    </w:p>
    <w:p>
      <w:r>
        <w:t>found in the locality   found in the locality   the locality            prompted.</w:t>
      </w:r>
    </w:p>
    <w:p/>
    <w:p>
      <w:r>
        <w:t>Ability to describe the         Comprehensively and     Accurately able to      Accurately able to      Can accurately</w:t>
      </w:r>
    </w:p>
    <w:p>
      <w:r>
        <w:t>safety precautions to           accurately able to      describe the safety     describe some safety    describe some safety</w:t>
      </w:r>
    </w:p>
    <w:p>
      <w:r>
        <w:t>observe when                    describe the safety     precautions to          precautions to          precautions to</w:t>
      </w:r>
    </w:p>
    <w:p>
      <w:r>
        <w:t>investigating effect of         precautions to          observe when            observe when            observe when</w:t>
      </w:r>
    </w:p>
    <w:p>
      <w:r>
        <w:t>heat on vegetables              observe when            investigating effect    investigating effect    investigating effect</w:t>
      </w:r>
    </w:p>
    <w:p>
      <w:r>
        <w:t>during cooking                  investigating effect    of heat on vegetables   of heat on vegetables   of heat on vegetables</w:t>
      </w:r>
    </w:p>
    <w:p>
      <w:r>
        <w:t>of heat on vegetables   during cooking          during cooking          during cooking only</w:t>
      </w:r>
    </w:p>
    <w:p>
      <w:r>
        <w:t>during cooking                                                          when assisted.</w:t>
      </w:r>
    </w:p>
    <w:p/>
    <w:p>
      <w:r>
        <w:t>Property of the Government of Kenya                       Page | 6                                              Not for Sale</w:t>
      </w:r>
    </w:p>
    <w:p>
      <w:r>
        <w:t>Strand             Sub Strand            Specific Learning               Suggested Learning                Key Inquiry Question</w:t>
      </w:r>
    </w:p>
    <w:p>
      <w:r>
        <w:t>Outcomes                        Experience                        (s)</w:t>
      </w:r>
    </w:p>
    <w:p>
      <w:r>
        <w:t>1.0 Foods   1.2 Small                   By the end of the sub           The learner is guided to:         1. Why are the small</w:t>
      </w:r>
    </w:p>
    <w:p>
      <w:r>
        <w:t>and    Kitchen                     strand, the learner should      • observe real items, photos          kitchen equipment</w:t>
      </w:r>
    </w:p>
    <w:p>
      <w:r>
        <w:t>Nutrition Tools and                   be able to:                       and illustrations of various        useful in the</w:t>
      </w:r>
    </w:p>
    <w:p>
      <w:r>
        <w:t>Equipment                   a) classify the small kitchen     kitchen tools and equipment         kitchen?</w:t>
      </w:r>
    </w:p>
    <w:p>
      <w:r>
        <w:t>tools and equipment used       and classify them as small      2. How are the basic</w:t>
      </w:r>
    </w:p>
    <w:p>
      <w:r>
        <w:t>(7 lessons)              at home                        and traditional utensils,           small kitchen</w:t>
      </w:r>
    </w:p>
    <w:p>
      <w:r>
        <w:t>b) describe the uses of         • brainstorm in groups, the           equipment stored</w:t>
      </w:r>
    </w:p>
    <w:p>
      <w:r>
        <w:t>small kitchen tools and        uses of various small               safely in the</w:t>
      </w:r>
    </w:p>
    <w:p>
      <w:r>
        <w:t>equipment                      kitchen tools and equipment         kitchen?</w:t>
      </w:r>
    </w:p>
    <w:p>
      <w:r>
        <w:t>c) explain factors to             (oven/ baking utensils,pans</w:t>
      </w:r>
    </w:p>
    <w:p>
      <w:r>
        <w:t>consider in the choice of      and pots, cutting, measuring</w:t>
      </w:r>
    </w:p>
    <w:p>
      <w:r>
        <w:t>small kitchen tools and        &amp;weighing, shaping &amp;</w:t>
      </w:r>
    </w:p>
    <w:p>
      <w:r>
        <w:t>equipment                      moulding, separating,</w:t>
      </w:r>
    </w:p>
    <w:p>
      <w:r>
        <w:t>d) care for the small kitchen     lifting, mixing, turning, and</w:t>
      </w:r>
    </w:p>
    <w:p>
      <w:r>
        <w:t>tools and equipment used       scooping equipment),</w:t>
      </w:r>
    </w:p>
    <w:p>
      <w:r>
        <w:t>at home                      • discuss in groups the factors</w:t>
      </w:r>
    </w:p>
    <w:p>
      <w:r>
        <w:t>e) improvise the small            considered in the purchase</w:t>
      </w:r>
    </w:p>
    <w:p>
      <w:r>
        <w:t>kitchen tools and              of small kitchen tools and</w:t>
      </w:r>
    </w:p>
    <w:p>
      <w:r>
        <w:t>equipment using safe           equipment (price, budget,</w:t>
      </w:r>
    </w:p>
    <w:p>
      <w:r>
        <w:t>locally sustainable            quality, use and available</w:t>
      </w:r>
    </w:p>
    <w:p>
      <w:r>
        <w:t>resources.                     substitutes),</w:t>
      </w:r>
    </w:p>
    <w:p>
      <w:r>
        <w:t>• carry out cleaning and</w:t>
      </w:r>
    </w:p>
    <w:p>
      <w:r>
        <w:t>storage of small kitchen</w:t>
      </w:r>
    </w:p>
    <w:p/>
    <w:p>
      <w:r>
        <w:t>Property of the Government of Kenya                           Page | 7                                               Not for Sale</w:t>
      </w:r>
    </w:p>
    <w:p>
      <w:r>
        <w:t>f) adopt proper use and          tools and equipment used at</w:t>
      </w:r>
    </w:p>
    <w:p>
      <w:r>
        <w:t>care of the small kitchen     home and school while</w:t>
      </w:r>
    </w:p>
    <w:p>
      <w:r>
        <w:t>tools and equipment           observing safety precautions</w:t>
      </w:r>
    </w:p>
    <w:p>
      <w:r>
        <w:t>(self, others and the</w:t>
      </w:r>
    </w:p>
    <w:p>
      <w:r>
        <w:t>equipment),</w:t>
      </w:r>
    </w:p>
    <w:p>
      <w:r>
        <w:t>• Project: make(re-use or re-</w:t>
      </w:r>
    </w:p>
    <w:p>
      <w:r>
        <w:t>cycle) small kitchen tools</w:t>
      </w:r>
    </w:p>
    <w:p>
      <w:r>
        <w:t>and equipment using safe</w:t>
      </w:r>
    </w:p>
    <w:p>
      <w:r>
        <w:t>locally sustainable</w:t>
      </w:r>
    </w:p>
    <w:p>
      <w:r>
        <w:t>resources.</w:t>
      </w:r>
    </w:p>
    <w:p>
      <w:r>
        <w:t>Core Competencies to be Developed</w:t>
      </w:r>
    </w:p>
    <w:p>
      <w:r>
        <w:t>• Citizenship: The learner is aware of a responsible and sustainable lifestyle when they make small kitchen tools and</w:t>
      </w:r>
    </w:p>
    <w:p>
      <w:r>
        <w:t>equipment using safe, locally available and sustainable resources.</w:t>
      </w:r>
    </w:p>
    <w:p>
      <w:r>
        <w:t>• Self-efficacy: The learner uses cleaning and storage skills of small kitchen tools and equipment while observing</w:t>
      </w:r>
    </w:p>
    <w:p>
      <w:r>
        <w:t>safety on self and the equipment.</w:t>
      </w:r>
    </w:p>
    <w:p>
      <w:r>
        <w:t>• Creativity and imagination: The learner applies new ideas and improvises small kitchen tools and equipment using</w:t>
      </w:r>
    </w:p>
    <w:p>
      <w:r>
        <w:t>safe, locally sustainable resources.</w:t>
      </w:r>
    </w:p>
    <w:p>
      <w:r>
        <w:t>Values</w:t>
      </w:r>
    </w:p>
    <w:p>
      <w:r>
        <w:t>• Responsibility as the learner observes safety precautions on self and the equipment while cleaning and storing</w:t>
      </w:r>
    </w:p>
    <w:p>
      <w:r>
        <w:t>small kitchen tools and equipment.</w:t>
      </w:r>
    </w:p>
    <w:p>
      <w:r>
        <w:t>• Respect when the learner understands and appreciates each other’s opinion when working in teams as they discuss</w:t>
      </w:r>
    </w:p>
    <w:p>
      <w:r>
        <w:t>in groups, factors considered in the purchase or use of small kitchen tools and equipment.</w:t>
      </w:r>
    </w:p>
    <w:p>
      <w:r>
        <w:t>• Social justice as the learner works harmoniously while carrying out cleaning and storage of small kitchen tools and</w:t>
      </w:r>
    </w:p>
    <w:p>
      <w:r>
        <w:t>equipment used at home and school.</w:t>
      </w:r>
    </w:p>
    <w:p>
      <w:r>
        <w:t>Pertinent and Contemporary Issues (PCIs):</w:t>
      </w:r>
    </w:p>
    <w:p>
      <w:r>
        <w:t>• Intrapersonal skills during friendship formation as the learner improvises small kitchen tools and equipment.</w:t>
      </w:r>
    </w:p>
    <w:p/>
    <w:p>
      <w:r>
        <w:t>Property of the Government of Kenya                           Page | 8                                   Not for Sale</w:t>
      </w:r>
    </w:p>
    <w:p>
      <w:r>
        <w:t>•   Environmental awareness as the learner adopts a responsible and sustainable lifestyle when they re-use and re-cycle</w:t>
      </w:r>
    </w:p>
    <w:p>
      <w:r>
        <w:t>available resources to make small kitchen tools and equipment.</w:t>
      </w:r>
    </w:p>
    <w:p>
      <w:r>
        <w:t>Link to other Subjects:</w:t>
      </w:r>
    </w:p>
    <w:p>
      <w:r>
        <w:t>• Health Educations as the learner observes safety precautions of self, others and that of equipment while cleaning and</w:t>
      </w:r>
    </w:p>
    <w:p>
      <w:r>
        <w:t>storing small kitchen tools and equipment.</w:t>
      </w:r>
    </w:p>
    <w:p>
      <w:r>
        <w:t>• Visual Arts as the learner makes small kitchen tools and equipment using safe locally sustainable resources.</w:t>
      </w:r>
    </w:p>
    <w:p>
      <w:r>
        <w:t>Assessment Rubric</w:t>
      </w:r>
    </w:p>
    <w:p>
      <w:r>
        <w:t>Indicator                Exceeds Expectation Meets                    Approaches                 Below Expectation</w:t>
      </w:r>
    </w:p>
    <w:p>
      <w:r>
        <w:t>Expectation          Expectation</w:t>
      </w:r>
    </w:p>
    <w:p>
      <w:r>
        <w:t>Ability to classify      Precisely and           Appropriately        Appropriately classifies Classify some small</w:t>
      </w:r>
    </w:p>
    <w:p>
      <w:r>
        <w:t>small kitchen tools      appropriately           classifies small     some small kitchen         kitchen tools and</w:t>
      </w:r>
    </w:p>
    <w:p>
      <w:r>
        <w:t>and equipment used       classifies small        kitchen tools and    tools and equipment        equipment but needs</w:t>
      </w:r>
    </w:p>
    <w:p>
      <w:r>
        <w:t>at home,                 kitchen tools and       equipment used at used at home.                 help.</w:t>
      </w:r>
    </w:p>
    <w:p>
      <w:r>
        <w:t>equipment used at       home.</w:t>
      </w:r>
    </w:p>
    <w:p>
      <w:r>
        <w:t>home.</w:t>
      </w:r>
    </w:p>
    <w:p>
      <w:r>
        <w:t>Ability to describe      Accurately and          Accurately able to Partly able to describe      Can only describe the</w:t>
      </w:r>
    </w:p>
    <w:p>
      <w:r>
        <w:t>the uses of small        concisely able to       describe the uses    the uses of some small     uses of small kitchen</w:t>
      </w:r>
    </w:p>
    <w:p>
      <w:r>
        <w:t>kitchen tools and        describe the uses of    of small kitchen     kitchen tools and          tools and equipment</w:t>
      </w:r>
    </w:p>
    <w:p>
      <w:r>
        <w:t>equipment                small kitchen tools     tools and            equipment                  when assisted.</w:t>
      </w:r>
    </w:p>
    <w:p>
      <w:r>
        <w:t>and equipment           equipment</w:t>
      </w:r>
    </w:p>
    <w:p>
      <w:r>
        <w:t>Ability to explain the Comprehensively and Correctly describes Correctly describes                Describe some</w:t>
      </w:r>
    </w:p>
    <w:p>
      <w:r>
        <w:t>factors to consider in correctly describes       factors to consider some factors to consider factors to consider in</w:t>
      </w:r>
    </w:p>
    <w:p>
      <w:r>
        <w:t>the choice of small      factors to consider in in the choice of      in the choice of small     the choice of small</w:t>
      </w:r>
    </w:p>
    <w:p>
      <w:r>
        <w:t>kitchen tools and        the choice of small     small kitchen tools kitchen tools and           kitchen tools and</w:t>
      </w:r>
    </w:p>
    <w:p>
      <w:r>
        <w:t>equipment.               kitchen tools and       and equipment.       equipment.                 equipment with</w:t>
      </w:r>
    </w:p>
    <w:p>
      <w:r>
        <w:t>equipment.                                                              assistance.</w:t>
      </w:r>
    </w:p>
    <w:p/>
    <w:p>
      <w:r>
        <w:t>Property of the Government of Kenya                Page | 9                                               Not for Sale</w:t>
      </w:r>
    </w:p>
    <w:p>
      <w:r>
        <w:t>Ability to care for the         Systematically and       Systematically able   Partially able to care for   Systematically cares</w:t>
      </w:r>
    </w:p>
    <w:p>
      <w:r>
        <w:t>small kitchen tools             correctly able to care   to care for the       some small kitchen           for some small</w:t>
      </w:r>
    </w:p>
    <w:p>
      <w:r>
        <w:t>and equipment used              for the small kitchen    small kitchen tools   tools and equipment          kitchen tools and</w:t>
      </w:r>
    </w:p>
    <w:p>
      <w:r>
        <w:t>at home                         tools and equipment      and equipment         used at home                 equipment used at</w:t>
      </w:r>
    </w:p>
    <w:p>
      <w:r>
        <w:t>used at home             used at home                                       home with help.</w:t>
      </w:r>
    </w:p>
    <w:p>
      <w:r>
        <w:t>Ability to improvise            Correctly and            Correctly             Fairly able to improvises    Can improvise some</w:t>
      </w:r>
    </w:p>
    <w:p>
      <w:r>
        <w:t>small kitchen tools             innovatively             improvises small      some small kitchen           small kitchen tools</w:t>
      </w:r>
    </w:p>
    <w:p>
      <w:r>
        <w:t>and equipment using             improvises small         kitchen tools and     tools and equipment          and equipment using</w:t>
      </w:r>
    </w:p>
    <w:p>
      <w:r>
        <w:t>safe, locally                   kitchen tools and        equipment using       using safe, locally          some safe, locally</w:t>
      </w:r>
    </w:p>
    <w:p>
      <w:r>
        <w:t>sustainable resources.          equipment using safe,    safe, locally         sustainable resources.       and sustainable</w:t>
      </w:r>
    </w:p>
    <w:p>
      <w:r>
        <w:t>locally sustainable      sustainable                                        resources with help.</w:t>
      </w:r>
    </w:p>
    <w:p>
      <w:r>
        <w:t>resources.               resources.</w:t>
      </w:r>
    </w:p>
    <w:p/>
    <w:p>
      <w:r>
        <w:t>Property of the Government of Kenya                        Page | 10                                                Not for Sale</w:t>
      </w:r>
    </w:p>
    <w:p>
      <w:r>
        <w:t>Strand           Sub Strand              Specific Learning             Suggested Learning                  Key Inquiry</w:t>
      </w:r>
    </w:p>
    <w:p>
      <w:r>
        <w:t>Outcomes                      Experience                          Question(s)</w:t>
      </w:r>
    </w:p>
    <w:p>
      <w:r>
        <w:t>1.0 Foods         1.3 Cooking            By the end of the sub         The learner is guided to:           1. Why should we use</w:t>
      </w:r>
    </w:p>
    <w:p>
      <w:r>
        <w:t>and                Food               strand, the learner should    • use digital, print resources or      different methods</w:t>
      </w:r>
    </w:p>
    <w:p>
      <w:r>
        <w:t>Nutrition                                be able to:                     resource persons to search for       in cooking food?</w:t>
      </w:r>
    </w:p>
    <w:p>
      <w:r>
        <w:t>(16 lessons)           a) describe the methods of      information on methods of         2. How does food</w:t>
      </w:r>
    </w:p>
    <w:p>
      <w:r>
        <w:t>cooking different types     cooking different types of           cooked by grilling,</w:t>
      </w:r>
    </w:p>
    <w:p>
      <w:r>
        <w:t>of food                     foods (grilling, roasting and        roasting and</w:t>
      </w:r>
    </w:p>
    <w:p>
      <w:r>
        <w:t>b) examine the suitable         steaming),                           steaming taste and</w:t>
      </w:r>
    </w:p>
    <w:p>
      <w:r>
        <w:t>equipment used in         • discuss in groups the suitable       appear?</w:t>
      </w:r>
    </w:p>
    <w:p>
      <w:r>
        <w:t>various methods of          equipment used for grilling,</w:t>
      </w:r>
    </w:p>
    <w:p>
      <w:r>
        <w:t>cooking food                roasting and steaming food,</w:t>
      </w:r>
    </w:p>
    <w:p>
      <w:r>
        <w:t>c) improvise the              • use safe, locally sustainable</w:t>
      </w:r>
    </w:p>
    <w:p>
      <w:r>
        <w:t>equipment used in           resources to improvise</w:t>
      </w:r>
    </w:p>
    <w:p>
      <w:r>
        <w:t>various methods of          kitchen tools and equipment</w:t>
      </w:r>
    </w:p>
    <w:p>
      <w:r>
        <w:t>cooking food                for grilling, roasting and</w:t>
      </w:r>
    </w:p>
    <w:p>
      <w:r>
        <w:t>d) describe the procedure       steaming food (improvised</w:t>
      </w:r>
    </w:p>
    <w:p>
      <w:r>
        <w:t>for cooking foods using     steamer, improvised oven,</w:t>
      </w:r>
    </w:p>
    <w:p>
      <w:r>
        <w:t>various methods             improvised roasting grills),</w:t>
      </w:r>
    </w:p>
    <w:p>
      <w:r>
        <w:t>e) plan, cook and serve       • engage in discussing</w:t>
      </w:r>
    </w:p>
    <w:p>
      <w:r>
        <w:t>suitable foods using        guidelines appropriate for</w:t>
      </w:r>
    </w:p>
    <w:p>
      <w:r>
        <w:t>safe appropriate            various methods of cooking</w:t>
      </w:r>
    </w:p>
    <w:p>
      <w:r>
        <w:t>methods                     (grilling, roasting and</w:t>
      </w:r>
    </w:p>
    <w:p>
      <w:r>
        <w:t>f) appreciate the               steaming) to ensure safety</w:t>
      </w:r>
    </w:p>
    <w:p>
      <w:r>
        <w:t>importance of varied        and quality of foods,</w:t>
      </w:r>
    </w:p>
    <w:p/>
    <w:p>
      <w:r>
        <w:t>Property of the Government of Kenya                           Page | 11                                              Not for Sale</w:t>
      </w:r>
    </w:p>
    <w:p>
      <w:r>
        <w:t>methods of cooking          • use grilling, steaming and</w:t>
      </w:r>
    </w:p>
    <w:p>
      <w:r>
        <w:t>different types of foods.     roasting methods of cooking</w:t>
      </w:r>
    </w:p>
    <w:p>
      <w:r>
        <w:t>to prepare foods while</w:t>
      </w:r>
    </w:p>
    <w:p>
      <w:r>
        <w:t>observing appropriate safety</w:t>
      </w:r>
    </w:p>
    <w:p>
      <w:r>
        <w:t>of self and others,</w:t>
      </w:r>
    </w:p>
    <w:p>
      <w:r>
        <w:t>• present the cooked food</w:t>
      </w:r>
    </w:p>
    <w:p>
      <w:r>
        <w:t>items suitably (attractively</w:t>
      </w:r>
    </w:p>
    <w:p>
      <w:r>
        <w:t>and creatively),</w:t>
      </w:r>
    </w:p>
    <w:p>
      <w:r>
        <w:t>• discuss and make class</w:t>
      </w:r>
    </w:p>
    <w:p>
      <w:r>
        <w:t>presentations on the</w:t>
      </w:r>
    </w:p>
    <w:p>
      <w:r>
        <w:t>importance of varied methods</w:t>
      </w:r>
    </w:p>
    <w:p>
      <w:r>
        <w:t>of cooking different types of</w:t>
      </w:r>
    </w:p>
    <w:p>
      <w:r>
        <w:t>foods.</w:t>
      </w:r>
    </w:p>
    <w:p>
      <w:r>
        <w:t>Core Competencies to be Developed</w:t>
      </w:r>
    </w:p>
    <w:p>
      <w:r>
        <w:t>• Digital literacy: The learner uses digital, print resources or resources persons to search for information on methods</w:t>
      </w:r>
    </w:p>
    <w:p>
      <w:r>
        <w:t>of cooking different types of foods.</w:t>
      </w:r>
    </w:p>
    <w:p>
      <w:r>
        <w:t>• Self-efficacy: The learner uses various methods of cooking tasks effectively during preparation and presenting</w:t>
      </w:r>
    </w:p>
    <w:p>
      <w:r>
        <w:t>cooked foods.</w:t>
      </w:r>
    </w:p>
    <w:p>
      <w:r>
        <w:t>• Learning to learn: The learner reflects on own learning while presenting the cooked food items suitably.</w:t>
      </w:r>
    </w:p>
    <w:p>
      <w:r>
        <w:t>Values</w:t>
      </w:r>
    </w:p>
    <w:p>
      <w:r>
        <w:t>• Responsibilities as the learner observes precautions while using hot grills and steamers.</w:t>
      </w:r>
    </w:p>
    <w:p>
      <w:r>
        <w:t>• Unity when learner collaborates with others as they share opinions while grilling food.</w:t>
      </w:r>
    </w:p>
    <w:p>
      <w:r>
        <w:t>• Integrity as the learner utilise resources sparingly when using cooking ingredients.</w:t>
      </w:r>
    </w:p>
    <w:p>
      <w:r>
        <w:t>Pertinent and Contemporary Issues (PCIs):</w:t>
      </w:r>
    </w:p>
    <w:p>
      <w:r>
        <w:t>• Safety and security issues as the learner observes safety while using grilling, steaming and roasting methods to</w:t>
      </w:r>
    </w:p>
    <w:p>
      <w:r>
        <w:t>prepare and present foods.</w:t>
      </w:r>
    </w:p>
    <w:p/>
    <w:p>
      <w:r>
        <w:t>Property of the Government of Kenya                        Page | 12                                      Not for Sale</w:t>
      </w:r>
    </w:p>
    <w:p>
      <w:r>
        <w:t>•  Environmental education as the learner economically uses and conserves locally available resources when</w:t>
      </w:r>
    </w:p>
    <w:p>
      <w:r>
        <w:t>improvising equipment for grilling, roasting and steaming food.</w:t>
      </w:r>
    </w:p>
    <w:p>
      <w:r>
        <w:t>• Interpersonal skills as the learner works in groups to prepare and present foods made using grilling, steaming and</w:t>
      </w:r>
    </w:p>
    <w:p>
      <w:r>
        <w:t>roasting methods.</w:t>
      </w:r>
    </w:p>
    <w:p>
      <w:r>
        <w:t>Link to other Subjects:</w:t>
      </w:r>
    </w:p>
    <w:p>
      <w:r>
        <w:t>• Health Education as the learner proactively observes safety measures when using open fires, hot grills and</w:t>
      </w:r>
    </w:p>
    <w:p>
      <w:r>
        <w:t>steamers.</w:t>
      </w:r>
    </w:p>
    <w:p>
      <w:r>
        <w:t>• Mathematics when the learner makes conversions while weighing and measuring cooking ingredients accurately.</w:t>
      </w:r>
    </w:p>
    <w:p>
      <w:r>
        <w:t>• Computer Science as the learner uses digital and print resources to search for information on methods of cooking</w:t>
      </w:r>
    </w:p>
    <w:p>
      <w:r>
        <w:t>different types of foods.</w:t>
      </w:r>
    </w:p>
    <w:p>
      <w:r>
        <w:t>• Visual Arts as the learner presents food items cooked using grilling, roasting and steaming.</w:t>
      </w:r>
    </w:p>
    <w:p>
      <w:r>
        <w:t>Assessment Rubric</w:t>
      </w:r>
    </w:p>
    <w:p>
      <w:r>
        <w:t>Indicator                  Exceeds Expectation       Meets Expectation     Approaches                 Below Expectation</w:t>
      </w:r>
    </w:p>
    <w:p>
      <w:r>
        <w:t>Expectation</w:t>
      </w:r>
    </w:p>
    <w:p>
      <w:r>
        <w:t>Ability to describe        Correctly and broadly     Correctly able to     To a certain extent able    Correctly able to</w:t>
      </w:r>
    </w:p>
    <w:p>
      <w:r>
        <w:t>methods of                 describe methods of       describe methods of   to correctly describe      describe some</w:t>
      </w:r>
    </w:p>
    <w:p>
      <w:r>
        <w:t>cooking different          cooking different types   cooking different     some methods of            methods of cooking</w:t>
      </w:r>
    </w:p>
    <w:p>
      <w:r>
        <w:t>types of food.             of food.                  types of food.        cooking different types    different types of</w:t>
      </w:r>
    </w:p>
    <w:p>
      <w:r>
        <w:t>of food.                   food when</w:t>
      </w:r>
    </w:p>
    <w:p>
      <w:r>
        <w:t>prompted.</w:t>
      </w:r>
    </w:p>
    <w:p>
      <w:r>
        <w:t>Ability to examine         Correctly and             Correctly able to     Correctly able to          Correctly able to</w:t>
      </w:r>
    </w:p>
    <w:p>
      <w:r>
        <w:t>the suitable               exhaustively able to      examine the           examine the few suitable   examine some</w:t>
      </w:r>
    </w:p>
    <w:p>
      <w:r>
        <w:t>equipment used in          examine the suitable      suitable equipment    equipment used in          suitable equipment</w:t>
      </w:r>
    </w:p>
    <w:p>
      <w:r>
        <w:t>various methods            equipment used in         used in various       various methods of         used in various</w:t>
      </w:r>
    </w:p>
    <w:p>
      <w:r>
        <w:t>of cooking food                                                            cooking food</w:t>
      </w:r>
    </w:p>
    <w:p/>
    <w:p>
      <w:r>
        <w:t>Property of the Government of Kenya                    Page | 13                                            Not for Sale</w:t>
      </w:r>
    </w:p>
    <w:p>
      <w:r>
        <w:t>various methods of          methods of cooking                                methods of cooking</w:t>
      </w:r>
    </w:p>
    <w:p>
      <w:r>
        <w:t>cooking food                food                                              food when helped.</w:t>
      </w:r>
    </w:p>
    <w:p>
      <w:r>
        <w:t>Ability to                 Suitably and creativelly    Creatively able to     Creatively able to         Creatively able to</w:t>
      </w:r>
    </w:p>
    <w:p>
      <w:r>
        <w:t>improvise the              able to improvise the       improvise the          improvise some             improvise some</w:t>
      </w:r>
    </w:p>
    <w:p>
      <w:r>
        <w:t>equipment used in          equipment used in           equipment used in      equipment used in          equipment used in</w:t>
      </w:r>
    </w:p>
    <w:p>
      <w:r>
        <w:t>various methods            various methods of          various methods of     various methods of         various methods of</w:t>
      </w:r>
    </w:p>
    <w:p>
      <w:r>
        <w:t>of cooking food            cooking food                cooking food           cooking food with          cooking food only</w:t>
      </w:r>
    </w:p>
    <w:p>
      <w:r>
        <w:t>inaccuracies.              when helped.</w:t>
      </w:r>
    </w:p>
    <w:p/>
    <w:p>
      <w:r>
        <w:t>Ability to describe        Correctly and               Able to describe the   To some extent able to     Systematically</w:t>
      </w:r>
    </w:p>
    <w:p>
      <w:r>
        <w:t>the procedure for          systematically able to      procedure for          describe the procedure     describe some</w:t>
      </w:r>
    </w:p>
    <w:p>
      <w:r>
        <w:t>cooking foods              describe the procedure      cooking foods using    for cooking foods using    procedures for</w:t>
      </w:r>
    </w:p>
    <w:p>
      <w:r>
        <w:t>using various              for cooking foods using     various methods.       various methods.           cooking foods using</w:t>
      </w:r>
    </w:p>
    <w:p>
      <w:r>
        <w:t>methods.                   various methods.                                                              various methods</w:t>
      </w:r>
    </w:p>
    <w:p>
      <w:r>
        <w:t>only when</w:t>
      </w:r>
    </w:p>
    <w:p>
      <w:r>
        <w:t>prompted.</w:t>
      </w:r>
    </w:p>
    <w:p>
      <w:r>
        <w:t>Ability to plan,           Correctly and                Correctly able to     Tries to correctly plan,   Correctly plans,</w:t>
      </w:r>
    </w:p>
    <w:p>
      <w:r>
        <w:t>cook and serve             innovatively plans,         plan, cook and         cook and serve some        cooks and serves</w:t>
      </w:r>
    </w:p>
    <w:p>
      <w:r>
        <w:t>suitable foods             cooks and serves suitable   serve suitable foods   suitable foods using       some suitable foods</w:t>
      </w:r>
    </w:p>
    <w:p>
      <w:r>
        <w:t>using appropriate          foods using appropriate     using appropriate      appropriate methods of     using few</w:t>
      </w:r>
    </w:p>
    <w:p>
      <w:r>
        <w:t>methods of                 methods of cooking.         methods of             cooking.                   appropriate</w:t>
      </w:r>
    </w:p>
    <w:p>
      <w:r>
        <w:t>cooking.                                               cooking.                                          methods of cooking</w:t>
      </w:r>
    </w:p>
    <w:p>
      <w:r>
        <w:t>when assisted.</w:t>
      </w:r>
    </w:p>
    <w:p/>
    <w:p>
      <w:r>
        <w:t>Property of the Government of Kenya                      Page | 14                                             Not for Sale</w:t>
      </w:r>
    </w:p>
    <w:p>
      <w:r>
        <w:t>STRAND 2.0: CONSUMER EDUCATION</w:t>
      </w:r>
    </w:p>
    <w:p>
      <w:r>
        <w:t>Strand                Sub Strand         Specific Learning Outcome           Suggested Learning               Key Inquiry</w:t>
      </w:r>
    </w:p>
    <w:p>
      <w:r>
        <w:t>Experience                       Question (s)</w:t>
      </w:r>
    </w:p>
    <w:p>
      <w:r>
        <w:t>2.0 Consumer 2.1 Buying                  By the end of the sub strand, the   The learner is guided to:        1. Why do we</w:t>
      </w:r>
    </w:p>
    <w:p>
      <w:r>
        <w:t>Education    Goods                   learner should be able to:          • discuss in groups and             acquire</w:t>
      </w:r>
    </w:p>
    <w:p>
      <w:r>
        <w:t>and                     a) analyse the factors to               make a list of various          various</w:t>
      </w:r>
    </w:p>
    <w:p>
      <w:r>
        <w:t>Services                    consider when buying goods          goods and services used         goods</w:t>
      </w:r>
    </w:p>
    <w:p>
      <w:r>
        <w:t>and services needed at the          to meet specific                and</w:t>
      </w:r>
    </w:p>
    <w:p>
      <w:r>
        <w:t>(6 lessons)          household level                     household needs of a            services?</w:t>
      </w:r>
    </w:p>
    <w:p>
      <w:r>
        <w:t>b) explore the methods of               family,                      2. Why is</w:t>
      </w:r>
    </w:p>
    <w:p>
      <w:r>
        <w:t>buying various household        • brainstorm and outline            comparative</w:t>
      </w:r>
    </w:p>
    <w:p>
      <w:r>
        <w:t>goods and services from sale        factors that influence          shopping a</w:t>
      </w:r>
    </w:p>
    <w:p>
      <w:r>
        <w:t>outlets                             consumer’s purchasing           good idea</w:t>
      </w:r>
    </w:p>
    <w:p>
      <w:r>
        <w:t>c) describes the ways of saving         decisions on goods and          when</w:t>
      </w:r>
    </w:p>
    <w:p>
      <w:r>
        <w:t>income when buying                  services needed at the          buying</w:t>
      </w:r>
    </w:p>
    <w:p>
      <w:r>
        <w:t>household goods and                 household level,                goods and</w:t>
      </w:r>
    </w:p>
    <w:p>
      <w:r>
        <w:t>services,                       • use digital, print                services?</w:t>
      </w:r>
    </w:p>
    <w:p>
      <w:r>
        <w:t>d) carry out comparative                resources, open resource     3. How can</w:t>
      </w:r>
    </w:p>
    <w:p>
      <w:r>
        <w:t>shopping of various goods           centres, library resources      one save</w:t>
      </w:r>
    </w:p>
    <w:p>
      <w:r>
        <w:t>and services for household          or resources persons to         income</w:t>
      </w:r>
    </w:p>
    <w:p>
      <w:r>
        <w:t>use                                 explore and list possible       while</w:t>
      </w:r>
    </w:p>
    <w:p>
      <w:r>
        <w:t>sale outlets (online            shopping for</w:t>
      </w:r>
    </w:p>
    <w:p>
      <w:r>
        <w:t>e) perform the buying and</w:t>
      </w:r>
    </w:p>
    <w:p>
      <w:r>
        <w:t>outlets,malls,                  goods and</w:t>
      </w:r>
    </w:p>
    <w:p>
      <w:r>
        <w:t>selling transactions of</w:t>
      </w:r>
    </w:p>
    <w:p>
      <w:r>
        <w:t>supermarkets, e-                services?</w:t>
      </w:r>
    </w:p>
    <w:p>
      <w:r>
        <w:t>goods and services for</w:t>
      </w:r>
    </w:p>
    <w:p>
      <w:r>
        <w:t>household use                       commerce stores, stores)</w:t>
      </w:r>
    </w:p>
    <w:p/>
    <w:p>
      <w:r>
        <w:t>Property of the Government of Kenya                       Page | 15                                               Not for Sale</w:t>
      </w:r>
    </w:p>
    <w:p>
      <w:r>
        <w:t>f) assess the challenges and          for various household</w:t>
      </w:r>
    </w:p>
    <w:p>
      <w:r>
        <w:t>mitigation factors                 goods and services,</w:t>
      </w:r>
    </w:p>
    <w:p>
      <w:r>
        <w:t>experienced when buying        •   share experiences while</w:t>
      </w:r>
    </w:p>
    <w:p>
      <w:r>
        <w:t>goods and services for             brainstorming on</w:t>
      </w:r>
    </w:p>
    <w:p>
      <w:r>
        <w:t>household use                      different methods of</w:t>
      </w:r>
    </w:p>
    <w:p>
      <w:r>
        <w:t>g) appreciate consumer                saving personal and</w:t>
      </w:r>
    </w:p>
    <w:p>
      <w:r>
        <w:t>education in the acquisition       family income when</w:t>
      </w:r>
    </w:p>
    <w:p>
      <w:r>
        <w:t>of goods and services.             buying goods and</w:t>
      </w:r>
    </w:p>
    <w:p>
      <w:r>
        <w:t>services,</w:t>
      </w:r>
    </w:p>
    <w:p>
      <w:r>
        <w:t>•   organise a field visit to</w:t>
      </w:r>
    </w:p>
    <w:p>
      <w:r>
        <w:t>explore buying methods</w:t>
      </w:r>
    </w:p>
    <w:p>
      <w:r>
        <w:t>used for various goods</w:t>
      </w:r>
    </w:p>
    <w:p>
      <w:r>
        <w:t>and services such as</w:t>
      </w:r>
    </w:p>
    <w:p>
      <w:r>
        <w:t>cash, credit, mobile</w:t>
      </w:r>
    </w:p>
    <w:p>
      <w:r>
        <w:t>money, barter trade,</w:t>
      </w:r>
    </w:p>
    <w:p>
      <w:r>
        <w:t>•   conduct a market survey</w:t>
      </w:r>
    </w:p>
    <w:p>
      <w:r>
        <w:t>in the locality to compare</w:t>
      </w:r>
    </w:p>
    <w:p>
      <w:r>
        <w:t>and contrast goods and</w:t>
      </w:r>
    </w:p>
    <w:p>
      <w:r>
        <w:t>services at various sale</w:t>
      </w:r>
    </w:p>
    <w:p>
      <w:r>
        <w:t>outlets and the</w:t>
      </w:r>
    </w:p>
    <w:p>
      <w:r>
        <w:t>approximate amount of</w:t>
      </w:r>
    </w:p>
    <w:p>
      <w:r>
        <w:t>money needed to buy</w:t>
      </w:r>
    </w:p>
    <w:p>
      <w:r>
        <w:t>them. Share findings</w:t>
      </w:r>
    </w:p>
    <w:p>
      <w:r>
        <w:t>during class plenary,</w:t>
      </w:r>
    </w:p>
    <w:p>
      <w:r>
        <w:t>•   arrange a convenient sale</w:t>
      </w:r>
    </w:p>
    <w:p>
      <w:r>
        <w:t>outlet and dramatise or</w:t>
      </w:r>
    </w:p>
    <w:p/>
    <w:p>
      <w:r>
        <w:t>Property of the Government of Kenya                       Page | 16                                      Not for Sale</w:t>
      </w:r>
    </w:p>
    <w:p>
      <w:r>
        <w:t>role-play buyer and seller</w:t>
      </w:r>
    </w:p>
    <w:p>
      <w:r>
        <w:t>situation concerning</w:t>
      </w:r>
    </w:p>
    <w:p>
      <w:r>
        <w:t>prices, correct change,</w:t>
      </w:r>
    </w:p>
    <w:p>
      <w:r>
        <w:t>quality and good</w:t>
      </w:r>
    </w:p>
    <w:p>
      <w:r>
        <w:t>behaviour using paper</w:t>
      </w:r>
    </w:p>
    <w:p>
      <w:r>
        <w:t>money, mock financial</w:t>
      </w:r>
    </w:p>
    <w:p>
      <w:r>
        <w:t>and accounting</w:t>
      </w:r>
    </w:p>
    <w:p>
      <w:r>
        <w:t>transations and online</w:t>
      </w:r>
    </w:p>
    <w:p>
      <w:r>
        <w:t>transation deals and</w:t>
      </w:r>
    </w:p>
    <w:p>
      <w:r>
        <w:t>sales,</w:t>
      </w:r>
    </w:p>
    <w:p>
      <w:r>
        <w:t>•   brainstorm the issues</w:t>
      </w:r>
    </w:p>
    <w:p>
      <w:r>
        <w:t>associated with buying</w:t>
      </w:r>
    </w:p>
    <w:p>
      <w:r>
        <w:t>goods and services for</w:t>
      </w:r>
    </w:p>
    <w:p>
      <w:r>
        <w:t>household use and their</w:t>
      </w:r>
    </w:p>
    <w:p>
      <w:r>
        <w:t>mitigation factors.</w:t>
      </w:r>
    </w:p>
    <w:p>
      <w:r>
        <w:t>Core Competencies to be Developed</w:t>
      </w:r>
    </w:p>
    <w:p>
      <w:r>
        <w:t>• Communication and Collaboration: The learners recognises the value of ideas by others as they role-play how to</w:t>
      </w:r>
    </w:p>
    <w:p>
      <w:r>
        <w:t>perform transactions of buying goods and services for household use.</w:t>
      </w:r>
    </w:p>
    <w:p>
      <w:r>
        <w:t>• Critical thinking and Problem solving:The learner uses researching skills while conducting a market survey in</w:t>
      </w:r>
    </w:p>
    <w:p>
      <w:r>
        <w:t>the locality to compare and contrast goods and services at various sale outlets and the approximate amount of</w:t>
      </w:r>
    </w:p>
    <w:p>
      <w:r>
        <w:t>money needed to buy them.</w:t>
      </w:r>
    </w:p>
    <w:p>
      <w:r>
        <w:t>Values</w:t>
      </w:r>
    </w:p>
    <w:p>
      <w:r>
        <w:t>• Integrity as the learner follows laid out procedures when they role-play how to perform transactions of buying</w:t>
      </w:r>
    </w:p>
    <w:p>
      <w:r>
        <w:t>goods and services for household use.</w:t>
      </w:r>
    </w:p>
    <w:p>
      <w:r>
        <w:t>• Patriotism as the learners embraces and obeys laws and regulations while exploring various methods of buying</w:t>
      </w:r>
    </w:p>
    <w:p>
      <w:r>
        <w:t>goods and services.</w:t>
      </w:r>
    </w:p>
    <w:p/>
    <w:p>
      <w:r>
        <w:t>Property of the Government of Kenya             Page | 17                                           Not for Sale</w:t>
      </w:r>
    </w:p>
    <w:p>
      <w:r>
        <w:t>•  Respect as the learner appreciates each other’s opinion while making a list of various goods and services used to</w:t>
      </w:r>
    </w:p>
    <w:p>
      <w:r>
        <w:t>meet specific household needs of a family.</w:t>
      </w:r>
    </w:p>
    <w:p>
      <w:r>
        <w:t>Pertinent and Contemporary Issues (PCIs):</w:t>
      </w:r>
    </w:p>
    <w:p>
      <w:r>
        <w:t>• Decision-making skill as the learner carries out field visits to explore buying methods for various goods and</w:t>
      </w:r>
    </w:p>
    <w:p>
      <w:r>
        <w:t>services.</w:t>
      </w:r>
    </w:p>
    <w:p>
      <w:r>
        <w:t>• Integrity as the learner displays transparency, fairness and accountability when handling money during the role-</w:t>
      </w:r>
    </w:p>
    <w:p>
      <w:r>
        <w:t>play on how to carry out transactions for goods and services.</w:t>
      </w:r>
    </w:p>
    <w:p/>
    <w:p>
      <w:r>
        <w:t>Link to other Subjects:</w:t>
      </w:r>
    </w:p>
    <w:p>
      <w:r>
        <w:t>• Business Studies as the learner explores using digital and print resources to identify and list sale outlets for various</w:t>
      </w:r>
    </w:p>
    <w:p>
      <w:r>
        <w:t>goods and services in the prepared list.</w:t>
      </w:r>
    </w:p>
    <w:p>
      <w:r>
        <w:t>• Social Studies when learner explores buying methods used for various goods and services such as cash, credit, mobile</w:t>
      </w:r>
    </w:p>
    <w:p>
      <w:r>
        <w:t>money, batter trade.</w:t>
      </w:r>
    </w:p>
    <w:p>
      <w:r>
        <w:t>• Mathematics when the learner discusses and prepares a list of various goods and services and approximate amounts</w:t>
      </w:r>
    </w:p>
    <w:p>
      <w:r>
        <w:t>of money needed to buy them.</w:t>
      </w:r>
    </w:p>
    <w:p>
      <w:r>
        <w:t>• English Language as the learner learns new words expressed such as transaction, comparative shopping, cash, credit,</w:t>
      </w:r>
    </w:p>
    <w:p>
      <w:r>
        <w:t>mobile money, and barter trade.</w:t>
      </w:r>
    </w:p>
    <w:p>
      <w:r>
        <w:t>Assessment Rubric</w:t>
      </w:r>
    </w:p>
    <w:p>
      <w:r>
        <w:t>Indicator                Exceeds               Meets Expectation         Approaches                   Below</w:t>
      </w:r>
    </w:p>
    <w:p>
      <w:r>
        <w:t>Expectation                                     Expectation                  Expectation</w:t>
      </w:r>
    </w:p>
    <w:p>
      <w:r>
        <w:t>Ability to analyse the    Correctly and         Correctly able to        Partly able to correctly     Needs support to</w:t>
      </w:r>
    </w:p>
    <w:p>
      <w:r>
        <w:t>factors to consider      concisely and able to analyse factors to        analyse factors to           correctly analyse</w:t>
      </w:r>
    </w:p>
    <w:p>
      <w:r>
        <w:t>when buying goods        analyse factors to    consider when             consider when buying         factors to consider</w:t>
      </w:r>
    </w:p>
    <w:p>
      <w:r>
        <w:t>and services needed at consider when           buying goods and          goods and services           when buying</w:t>
      </w:r>
    </w:p>
    <w:p>
      <w:r>
        <w:t>the household level.     buying goods and      services needed at the needed at the household goods and services</w:t>
      </w:r>
    </w:p>
    <w:p>
      <w:r>
        <w:t>household level.          level.</w:t>
      </w:r>
    </w:p>
    <w:p/>
    <w:p>
      <w:r>
        <w:t>Property of the Government of Kenya                 Page | 18                                                Not for Sale</w:t>
      </w:r>
    </w:p>
    <w:p>
      <w:r>
        <w:t>services needed at the                                                     needed at the</w:t>
      </w:r>
    </w:p>
    <w:p>
      <w:r>
        <w:t>household level.                                                           household level.</w:t>
      </w:r>
    </w:p>
    <w:p>
      <w:r>
        <w:t>Ability to explore the           Broadly and suitably     Broadly able to          Attempts to broadly      Can broadly</w:t>
      </w:r>
    </w:p>
    <w:p>
      <w:r>
        <w:t>methods of buying                able to to explore the   explore the methods      explore some methods     explore some</w:t>
      </w:r>
    </w:p>
    <w:p>
      <w:r>
        <w:t>various household                methods of buying        of buying various        of buying various        methods of buying</w:t>
      </w:r>
    </w:p>
    <w:p>
      <w:r>
        <w:t>goods and services               various household        household goods and      household goods and      various household</w:t>
      </w:r>
    </w:p>
    <w:p>
      <w:r>
        <w:t>from sale outlets                goods and services       services from sale       services from sale       goods and services</w:t>
      </w:r>
    </w:p>
    <w:p>
      <w:r>
        <w:t>from sale outlets        outlets                  outlets                  from sale outlets</w:t>
      </w:r>
    </w:p>
    <w:p>
      <w:r>
        <w:t>only when helped.</w:t>
      </w:r>
    </w:p>
    <w:p>
      <w:r>
        <w:t>Ability to evaluate the          Correctly and            Correctly able to        Able to correctly        Correctly able to</w:t>
      </w:r>
    </w:p>
    <w:p>
      <w:r>
        <w:t>costs of various goods           exhaustively able to     evaluate costs of        evaluate some costs of   evaluate some</w:t>
      </w:r>
    </w:p>
    <w:p>
      <w:r>
        <w:t>and services needed at           evaluate costs of        various goods and        various goods and        costs of various</w:t>
      </w:r>
    </w:p>
    <w:p>
      <w:r>
        <w:t>the household level.             various goods and        services needed at the   services needed at the   goods and services</w:t>
      </w:r>
    </w:p>
    <w:p>
      <w:r>
        <w:t>services needed at the   household level.         household level.         needed at the</w:t>
      </w:r>
    </w:p>
    <w:p>
      <w:r>
        <w:t>household level.                                                           household level</w:t>
      </w:r>
    </w:p>
    <w:p>
      <w:r>
        <w:t>with help.</w:t>
      </w:r>
    </w:p>
    <w:p>
      <w:r>
        <w:t>Ability to perform the           Correctly and            Systematically able      Systematically able to   Systematically</w:t>
      </w:r>
    </w:p>
    <w:p>
      <w:r>
        <w:t>buying transactions of           systematically able to   to perform buying the    performs some buying     able to perform</w:t>
      </w:r>
    </w:p>
    <w:p>
      <w:r>
        <w:t>goods and services               perform buying the       transactions of goods    the transactions of      some buying the</w:t>
      </w:r>
    </w:p>
    <w:p>
      <w:r>
        <w:t>for household use.               transactions of          and services for         goods and services for   transactions of</w:t>
      </w:r>
    </w:p>
    <w:p>
      <w:r>
        <w:t>goods and services       household use.           household use.           goods and</w:t>
      </w:r>
    </w:p>
    <w:p>
      <w:r>
        <w:t>for household use.                                                         services for</w:t>
      </w:r>
    </w:p>
    <w:p>
      <w:r>
        <w:t>household use</w:t>
      </w:r>
    </w:p>
    <w:p>
      <w:r>
        <w:t>when assisted.</w:t>
      </w:r>
    </w:p>
    <w:p/>
    <w:p>
      <w:r>
        <w:t>Property of the Government of Kenya                         Page | 19                                             Not for Sale</w:t>
      </w:r>
    </w:p>
    <w:p>
      <w:r>
        <w:t>STRAND 3.0 TEXTILES AND CLOTHING</w:t>
      </w:r>
    </w:p>
    <w:p>
      <w:r>
        <w:t>Strand                   Sub Strand      Specific Learning            Suggested Learning                 Key Inquiry Question</w:t>
      </w:r>
    </w:p>
    <w:p>
      <w:r>
        <w:t>Outcomes                     Experience                         (s)</w:t>
      </w:r>
    </w:p>
    <w:p>
      <w:r>
        <w:t>3.0. Textiles and        3.1 Natural     By the end of the sub        The learner is guided to:          1. How are different</w:t>
      </w:r>
    </w:p>
    <w:p>
      <w:r>
        <w:t>Clothing              Textile       strand, the learner          • draw a textile tree or flow          types of natural</w:t>
      </w:r>
    </w:p>
    <w:p>
      <w:r>
        <w:t>Fibres       should be able to:              chart to organise the               textile fibres</w:t>
      </w:r>
    </w:p>
    <w:p>
      <w:r>
        <w:t>a) classify the textile         various textile fibres based        identified in</w:t>
      </w:r>
    </w:p>
    <w:p>
      <w:r>
        <w:t>fibres based on their       on their natural sources            clothing material?</w:t>
      </w:r>
    </w:p>
    <w:p>
      <w:r>
        <w:t>(12 lessons)       natural sources             (plant fibres; animal           2. Why is it important</w:t>
      </w:r>
    </w:p>
    <w:p>
      <w:r>
        <w:t>b) describe the                 fibres; mineral fibres),            to know the type of</w:t>
      </w:r>
    </w:p>
    <w:p>
      <w:r>
        <w:t>properties of natural    • collect and mount samples            textile fibres our</w:t>
      </w:r>
    </w:p>
    <w:p>
      <w:r>
        <w:t>textile fibres              of various types of natural         clothes are made</w:t>
      </w:r>
    </w:p>
    <w:p>
      <w:r>
        <w:t>c) explain the uses of          textile material (plant fibre       from?</w:t>
      </w:r>
    </w:p>
    <w:p>
      <w:r>
        <w:t>natural textile fibres      materials; animal fibre</w:t>
      </w:r>
    </w:p>
    <w:p>
      <w:r>
        <w:t>d) carry out the                materials; mineral fibre</w:t>
      </w:r>
    </w:p>
    <w:p>
      <w:r>
        <w:t>physical                    materials) in a textile</w:t>
      </w:r>
    </w:p>
    <w:p>
      <w:r>
        <w:t>identification tests        sampler album or</w:t>
      </w:r>
    </w:p>
    <w:p>
      <w:r>
        <w:t>on natural textile          scrapbook to describe the</w:t>
      </w:r>
    </w:p>
    <w:p>
      <w:r>
        <w:t>fibres                      properties of natural textile</w:t>
      </w:r>
    </w:p>
    <w:p>
      <w:r>
        <w:t>e) outline the safety           fibres,</w:t>
      </w:r>
    </w:p>
    <w:p>
      <w:r>
        <w:t>precautions to           • use digital media to search</w:t>
      </w:r>
    </w:p>
    <w:p>
      <w:r>
        <w:t>observe when                and watch video clips on</w:t>
      </w:r>
    </w:p>
    <w:p>
      <w:r>
        <w:t>carrying out                various uses of natural</w:t>
      </w:r>
    </w:p>
    <w:p>
      <w:r>
        <w:t>physical                    textile fibres (plant fibre</w:t>
      </w:r>
    </w:p>
    <w:p>
      <w:r>
        <w:t>identification on           materials; animal fibre</w:t>
      </w:r>
    </w:p>
    <w:p>
      <w:r>
        <w:t>natural fibres              materials; mineral fibre</w:t>
      </w:r>
    </w:p>
    <w:p/>
    <w:p>
      <w:r>
        <w:t>Property of the Government of Kenya                        Page | 20                                                Not for Sale</w:t>
      </w:r>
    </w:p>
    <w:p>
      <w:r>
        <w:t>f) appreciate the value        materials) and present their</w:t>
      </w:r>
    </w:p>
    <w:p>
      <w:r>
        <w:t>of various natural          findings in class plenary,</w:t>
      </w:r>
    </w:p>
    <w:p>
      <w:r>
        <w:t>textile fibres in      •    carry out physical</w:t>
      </w:r>
    </w:p>
    <w:p>
      <w:r>
        <w:t>clothing and                identification tests (feel,</w:t>
      </w:r>
    </w:p>
    <w:p>
      <w:r>
        <w:t>household articles.         burning test, sight) on</w:t>
      </w:r>
    </w:p>
    <w:p>
      <w:r>
        <w:t>natural textile fibres (plant</w:t>
      </w:r>
    </w:p>
    <w:p>
      <w:r>
        <w:t>fibre materials; animal</w:t>
      </w:r>
    </w:p>
    <w:p>
      <w:r>
        <w:t>fibre materials; mineral</w:t>
      </w:r>
    </w:p>
    <w:p>
      <w:r>
        <w:t>fibre materials). Observe</w:t>
      </w:r>
    </w:p>
    <w:p>
      <w:r>
        <w:t>safety while conducting the</w:t>
      </w:r>
    </w:p>
    <w:p>
      <w:r>
        <w:t>tests,</w:t>
      </w:r>
    </w:p>
    <w:p>
      <w:r>
        <w:t>•    observe fashion magazines</w:t>
      </w:r>
    </w:p>
    <w:p>
      <w:r>
        <w:t>and watch video clips on</w:t>
      </w:r>
    </w:p>
    <w:p>
      <w:r>
        <w:t>various natural textile</w:t>
      </w:r>
    </w:p>
    <w:p>
      <w:r>
        <w:t>fibres (plant fibre</w:t>
      </w:r>
    </w:p>
    <w:p>
      <w:r>
        <w:t>materials; animal fibre</w:t>
      </w:r>
    </w:p>
    <w:p>
      <w:r>
        <w:t>materials; mineral fibre</w:t>
      </w:r>
    </w:p>
    <w:p>
      <w:r>
        <w:t>materials) to recognise the</w:t>
      </w:r>
    </w:p>
    <w:p>
      <w:r>
        <w:t>value of various natural</w:t>
      </w:r>
    </w:p>
    <w:p>
      <w:r>
        <w:t>textile fibres in clothing</w:t>
      </w:r>
    </w:p>
    <w:p>
      <w:r>
        <w:t>and household articles.</w:t>
      </w:r>
    </w:p>
    <w:p>
      <w:r>
        <w:t>Core Competencies to be Developed</w:t>
      </w:r>
    </w:p>
    <w:p>
      <w:r>
        <w:t>• Communication and collaboration: The learner listens keenly and actively when analysing textile sampler</w:t>
      </w:r>
    </w:p>
    <w:p>
      <w:r>
        <w:t>albums or scrapbooks of various types of natural textile fibres.</w:t>
      </w:r>
    </w:p>
    <w:p>
      <w:r>
        <w:t>• Digital literacy: The learner uses digital media to search and watch video clips on various uses of natural textile</w:t>
      </w:r>
    </w:p>
    <w:p>
      <w:r>
        <w:t>fibres.</w:t>
      </w:r>
    </w:p>
    <w:p/>
    <w:p>
      <w:r>
        <w:t>Property of the Government of Kenya                      Page | 21                                        Not for Sale</w:t>
      </w:r>
    </w:p>
    <w:p>
      <w:r>
        <w:t>•   Citizenship: The learner brings together information when observing fashion magazines and watching video clips</w:t>
      </w:r>
    </w:p>
    <w:p>
      <w:r>
        <w:t>to appreciate the value of various natural textile fibres in clothing and household articles.</w:t>
      </w:r>
    </w:p>
    <w:p>
      <w:r>
        <w:t>Values</w:t>
      </w:r>
    </w:p>
    <w:p>
      <w:r>
        <w:t>• Responsibility as the learner independently and safely carries out physical identifation tests of natural textile fibres</w:t>
      </w:r>
    </w:p>
    <w:p>
      <w:r>
        <w:t>• Unity as the learner collaboratively works together during presentations of their findings in class plenary on</w:t>
      </w:r>
    </w:p>
    <w:p>
      <w:r>
        <w:t>various uses of natural textile fibres.</w:t>
      </w:r>
    </w:p>
    <w:p>
      <w:r>
        <w:t>• Social justice as the learner shares equitably the resources used to carry out physical identification tests.</w:t>
      </w:r>
    </w:p>
    <w:p>
      <w:r>
        <w:t>Pertinent and Contemporary Issues (PCIs):</w:t>
      </w:r>
    </w:p>
    <w:p>
      <w:r>
        <w:t>• Safety and security as the learner observes caution when carrying out the burning test to identify natural textile</w:t>
      </w:r>
    </w:p>
    <w:p>
      <w:r>
        <w:t>fibres.</w:t>
      </w:r>
    </w:p>
    <w:p>
      <w:r>
        <w:t>Link to other Subjects:</w:t>
      </w:r>
    </w:p>
    <w:p>
      <w:r>
        <w:t>• Visual Arts as the learner draws a textile tree, collects and mounts samples of various types of natural textile</w:t>
      </w:r>
    </w:p>
    <w:p>
      <w:r>
        <w:t>material in a textile sample album or scrapbook.</w:t>
      </w:r>
    </w:p>
    <w:p>
      <w:r>
        <w:t>• Integrated Science as the learner carries out identification tests on natural fibres</w:t>
      </w:r>
    </w:p>
    <w:p>
      <w:r>
        <w:t>• Health Education when the learner safely carries out physical identification tests of natural textile fibres.</w:t>
      </w:r>
    </w:p>
    <w:p>
      <w:r>
        <w:t>Assessment Rubric</w:t>
      </w:r>
    </w:p>
    <w:p>
      <w:r>
        <w:t>Indicator             Exceeds Expectation          Meets Expectation Approaches                   Below Expectation</w:t>
      </w:r>
    </w:p>
    <w:p>
      <w:r>
        <w:t>Expectation</w:t>
      </w:r>
    </w:p>
    <w:p>
      <w:r>
        <w:t>Ability to classify Accurately and concisely Accurately able to            Makes effort            Accurately able to</w:t>
      </w:r>
    </w:p>
    <w:p>
      <w:r>
        <w:t>the textile fibres    able to classify the textile classify the textile accurately classify       classify limited</w:t>
      </w:r>
    </w:p>
    <w:p>
      <w:r>
        <w:t>based on their        fibres based on their        fibres based on         some textile fibres    number of textile fibres</w:t>
      </w:r>
    </w:p>
    <w:p>
      <w:r>
        <w:t>natural sources.      natural sources.             their natural           based on their natural based on their natural</w:t>
      </w:r>
    </w:p>
    <w:p>
      <w:r>
        <w:t>sources.                sources from time to   sources only when</w:t>
      </w:r>
    </w:p>
    <w:p>
      <w:r>
        <w:t>time.                  prompted.</w:t>
      </w:r>
    </w:p>
    <w:p>
      <w:r>
        <w:t>Ability to            Broadly and correctly        Correctly able to       Attempts to correctly  Correctly describe few</w:t>
      </w:r>
    </w:p>
    <w:p>
      <w:r>
        <w:t>describe the          able to describe the         describe the            describe some          properties of natural</w:t>
      </w:r>
    </w:p>
    <w:p/>
    <w:p>
      <w:r>
        <w:t>Property of the Government of Kenya                 Page | 22                                                Not for Sale</w:t>
      </w:r>
    </w:p>
    <w:p>
      <w:r>
        <w:t>properties of              properties of natural        properties of          properties of natural      textile fibres when</w:t>
      </w:r>
    </w:p>
    <w:p>
      <w:r>
        <w:t>natural textile            textile fibres.              natural textile        textile fibres now and     prompted.</w:t>
      </w:r>
    </w:p>
    <w:p>
      <w:r>
        <w:t>fibres.                                                 fibres.                then.</w:t>
      </w:r>
    </w:p>
    <w:p>
      <w:r>
        <w:t>Ability to explain         Concisely and accurately     Accurately able to     Accurately able to         Accurately able to</w:t>
      </w:r>
    </w:p>
    <w:p>
      <w:r>
        <w:t>the uses of natural        to explain the uses of       to explain the uses    explain some uses of       explain some uses of</w:t>
      </w:r>
    </w:p>
    <w:p>
      <w:r>
        <w:t>textile fibres             natural textile fibres       of natural textile     natural textile fibres     natural textile fibres</w:t>
      </w:r>
    </w:p>
    <w:p>
      <w:r>
        <w:t>fibres                                            only when encouraged.</w:t>
      </w:r>
    </w:p>
    <w:p/>
    <w:p>
      <w:r>
        <w:t>Ability to carry           Systematically and           Systematically able    Partially able to          Can be able to</w:t>
      </w:r>
    </w:p>
    <w:p>
      <w:r>
        <w:t>out the physical           correctly able to carry      to carry out the       systematically carry       systematically carry</w:t>
      </w:r>
    </w:p>
    <w:p>
      <w:r>
        <w:t>identification tests       out the physical             physical               out some of the            out the physical</w:t>
      </w:r>
    </w:p>
    <w:p>
      <w:r>
        <w:t>of natural textile         identification tests of      identification tests   physical identification    identification tests of</w:t>
      </w:r>
    </w:p>
    <w:p>
      <w:r>
        <w:t>fibres.                    natural textile fibres.      of natural textile     tests of natural textile   natural textile fibres</w:t>
      </w:r>
    </w:p>
    <w:p>
      <w:r>
        <w:t>fibres.                fibres.                    only when urged.</w:t>
      </w:r>
    </w:p>
    <w:p>
      <w:r>
        <w:t>Ability to outline         Clearly and accurately       Accurately able to     Accurately able to         Accurately able to</w:t>
      </w:r>
    </w:p>
    <w:p>
      <w:r>
        <w:t>the safety                 able to outline the safety   outline the safety     outline some safety        outline some safety</w:t>
      </w:r>
    </w:p>
    <w:p>
      <w:r>
        <w:t>precautions to             precautions to observe       precautions to         precautions to observe     precautions to observe</w:t>
      </w:r>
    </w:p>
    <w:p>
      <w:r>
        <w:t>observe when               when carrying out            observe when           when carrying out          when carrying out</w:t>
      </w:r>
    </w:p>
    <w:p>
      <w:r>
        <w:t>carrying out               physical identification on   carrying out           physical identification    physical identification</w:t>
      </w:r>
    </w:p>
    <w:p>
      <w:r>
        <w:t>physical                   natural fibres               physical               on natural fibres          on natural fibres only</w:t>
      </w:r>
    </w:p>
    <w:p>
      <w:r>
        <w:t>identification on                                       identification on                                 when assisted.</w:t>
      </w:r>
    </w:p>
    <w:p>
      <w:r>
        <w:t>natural fibres                                          natural fibres</w:t>
      </w:r>
    </w:p>
    <w:p/>
    <w:p>
      <w:r>
        <w:t>Property of the Government of Kenya                       Page | 23                                                  Not for Sale</w:t>
      </w:r>
    </w:p>
    <w:p>
      <w:r>
        <w:t>Strand            Sub Strand             Specific Learning Outcomes</w:t>
      </w:r>
    </w:p>
    <w:p>
      <w:r>
        <w:t>Suggested Learning                Key Inquiry</w:t>
      </w:r>
    </w:p>
    <w:p>
      <w:r>
        <w:t>Experience                        Question (s)</w:t>
      </w:r>
    </w:p>
    <w:p>
      <w:r>
        <w:t>3.0 Textiles       3.2 Sewing By the end of the sub strand, the The learner is guided to:          1. Why is a</w:t>
      </w:r>
    </w:p>
    <w:p>
      <w:r>
        <w:t>and                Machine learner should be able to:         • use digital, print resources       sewing</w:t>
      </w:r>
    </w:p>
    <w:p>
      <w:r>
        <w:t>Clothing                     a) explain the factors              or a resource person to           machine an</w:t>
      </w:r>
    </w:p>
    <w:p>
      <w:r>
        <w:t>(10 lessons)    considered in buying             identify types of sewing          asset worth</w:t>
      </w:r>
    </w:p>
    <w:p>
      <w:r>
        <w:t>different types of sewing        machines used in making           buying?</w:t>
      </w:r>
    </w:p>
    <w:p>
      <w:r>
        <w:t>machines                         clothing and household         2. How is a</w:t>
      </w:r>
    </w:p>
    <w:p>
      <w:r>
        <w:t>b) describe the functions of        articles (treadle, hand-          sewing</w:t>
      </w:r>
    </w:p>
    <w:p>
      <w:r>
        <w:t>various parts of a sewing        driven, motor-driven or           machine</w:t>
      </w:r>
    </w:p>
    <w:p>
      <w:r>
        <w:t>machine                          electric machine),                beneficial to an</w:t>
      </w:r>
    </w:p>
    <w:p>
      <w:r>
        <w:t>c) prepare a sewing machine      • brainstorm aspects                 individual and</w:t>
      </w:r>
    </w:p>
    <w:p>
      <w:r>
        <w:t>for safe basic straight          considered in purchasing          the family?</w:t>
      </w:r>
    </w:p>
    <w:p>
      <w:r>
        <w:t>stitching                        different types of sewing</w:t>
      </w:r>
    </w:p>
    <w:p>
      <w:r>
        <w:t>d) practise the basic straight      machines,</w:t>
      </w:r>
    </w:p>
    <w:p>
      <w:r>
        <w:t>stitching on stitch swatches • discuss in groups the</w:t>
      </w:r>
    </w:p>
    <w:p>
      <w:r>
        <w:t>e) outline the machine faults       factors considered in</w:t>
      </w:r>
    </w:p>
    <w:p>
      <w:r>
        <w:t>and their remedies during        buying different types of</w:t>
      </w:r>
    </w:p>
    <w:p>
      <w:r>
        <w:t>straight stitching               sewing machines,</w:t>
      </w:r>
    </w:p>
    <w:p>
      <w:r>
        <w:t>f) carry out the basic care of a • observe a sewing machine,</w:t>
      </w:r>
    </w:p>
    <w:p>
      <w:r>
        <w:t>sewing machine                   identify parts and describe</w:t>
      </w:r>
    </w:p>
    <w:p>
      <w:r>
        <w:t>g) appreciate the use of a          the functions of the various</w:t>
      </w:r>
    </w:p>
    <w:p>
      <w:r>
        <w:t>sewing machine in making         parts of the sewing</w:t>
      </w:r>
    </w:p>
    <w:p>
      <w:r>
        <w:t>straight stitching.              machine,</w:t>
      </w:r>
    </w:p>
    <w:p>
      <w:r>
        <w:t>• prepare a sewing machine</w:t>
      </w:r>
    </w:p>
    <w:p>
      <w:r>
        <w:t>for basic straight stitching</w:t>
      </w:r>
    </w:p>
    <w:p/>
    <w:p>
      <w:r>
        <w:t>Property of the Government of Kenya                        Page | 24                                      Not for Sale</w:t>
      </w:r>
    </w:p>
    <w:p>
      <w:r>
        <w:t>by carrying out the upper</w:t>
      </w:r>
    </w:p>
    <w:p>
      <w:r>
        <w:t>and lower threading,</w:t>
      </w:r>
    </w:p>
    <w:p>
      <w:r>
        <w:t>winding the bobbin, placing</w:t>
      </w:r>
    </w:p>
    <w:p>
      <w:r>
        <w:t>the needle, testing the</w:t>
      </w:r>
    </w:p>
    <w:p>
      <w:r>
        <w:t>stitches, powering the</w:t>
      </w:r>
    </w:p>
    <w:p>
      <w:r>
        <w:t>electric sewing machine,</w:t>
      </w:r>
    </w:p>
    <w:p>
      <w:r>
        <w:t>marking the cutting lines</w:t>
      </w:r>
    </w:p>
    <w:p>
      <w:r>
        <w:t>and stitching lines,</w:t>
      </w:r>
    </w:p>
    <w:p>
      <w:r>
        <w:t>•   practise safety precautions</w:t>
      </w:r>
    </w:p>
    <w:p>
      <w:r>
        <w:t>while preparing and using a</w:t>
      </w:r>
    </w:p>
    <w:p>
      <w:r>
        <w:t>sewing machine for basic</w:t>
      </w:r>
    </w:p>
    <w:p>
      <w:r>
        <w:t>straight stitching,</w:t>
      </w:r>
    </w:p>
    <w:p>
      <w:r>
        <w:t>•   explore and brainstorm on</w:t>
      </w:r>
    </w:p>
    <w:p>
      <w:r>
        <w:t>machine faults, their causes</w:t>
      </w:r>
    </w:p>
    <w:p>
      <w:r>
        <w:t>and their remedies during</w:t>
      </w:r>
    </w:p>
    <w:p>
      <w:r>
        <w:t>straight stitching,</w:t>
      </w:r>
    </w:p>
    <w:p>
      <w:r>
        <w:t>•   use a sewing machine to</w:t>
      </w:r>
    </w:p>
    <w:p>
      <w:r>
        <w:t>make samples of straight</w:t>
      </w:r>
    </w:p>
    <w:p>
      <w:r>
        <w:t>stitchings on a piece of</w:t>
      </w:r>
    </w:p>
    <w:p>
      <w:r>
        <w:t>clothing material (swatch,</w:t>
      </w:r>
    </w:p>
    <w:p>
      <w:r>
        <w:t>sample or strip)</w:t>
      </w:r>
    </w:p>
    <w:p>
      <w:r>
        <w:t>•   carry out basic care on a</w:t>
      </w:r>
    </w:p>
    <w:p>
      <w:r>
        <w:t>sewing machine (dusting,</w:t>
      </w:r>
    </w:p>
    <w:p>
      <w:r>
        <w:t>oiling, covering and</w:t>
      </w:r>
    </w:p>
    <w:p>
      <w:r>
        <w:t>replacement of broken</w:t>
      </w:r>
    </w:p>
    <w:p>
      <w:r>
        <w:t>needles).</w:t>
      </w:r>
    </w:p>
    <w:p/>
    <w:p>
      <w:r>
        <w:t>Property of the Government of Kenya   Page | 25                                      Not for Sale</w:t>
      </w:r>
    </w:p>
    <w:p>
      <w:r>
        <w:t>Core Competencies to be Developed</w:t>
      </w:r>
    </w:p>
    <w:p>
      <w:r>
        <w:t>• Learning to learn:The learners portray self-discipline to continuously learn when using the sewing machine to</w:t>
      </w:r>
    </w:p>
    <w:p>
      <w:r>
        <w:t>make quality stitches.</w:t>
      </w:r>
    </w:p>
    <w:p>
      <w:r>
        <w:t>• Critical thinking and problem solving:The learners employ evaluation and decision-making skills when</w:t>
      </w:r>
    </w:p>
    <w:p>
      <w:r>
        <w:t>exploring machine faults, their causes and their effects during machine stitching.</w:t>
      </w:r>
    </w:p>
    <w:p>
      <w:r>
        <w:t>• Self-efficacy: The learners develop personal skills in the ability to operate a sewing machine to make a stitch</w:t>
      </w:r>
    </w:p>
    <w:p>
      <w:r>
        <w:t>swatch, sample or strip.</w:t>
      </w:r>
    </w:p>
    <w:p>
      <w:r>
        <w:t>Values:</w:t>
      </w:r>
    </w:p>
    <w:p>
      <w:r>
        <w:t>• Patriotism as the learner respects fellow peers during group activities as they practise running or operating, and</w:t>
      </w:r>
    </w:p>
    <w:p>
      <w:r>
        <w:t>winding the bobbin including threading the sewing machine,</w:t>
      </w:r>
    </w:p>
    <w:p>
      <w:r>
        <w:t>• Unity as learner takes turns in activities and conversations while identifying parts of a sewing machine and their</w:t>
      </w:r>
    </w:p>
    <w:p>
      <w:r>
        <w:t>functions.</w:t>
      </w:r>
    </w:p>
    <w:p>
      <w:r>
        <w:t>• Responsibility as learner engages in assigned roles and duties when using and caring for a sewing machine.</w:t>
      </w:r>
    </w:p>
    <w:p>
      <w:r>
        <w:t>Pertinent and Contemporary Issues (PCIs):</w:t>
      </w:r>
    </w:p>
    <w:p>
      <w:r>
        <w:t>• Safety and security education when the learner observes caution while running /operating the sewing machine.</w:t>
      </w:r>
    </w:p>
    <w:p>
      <w:r>
        <w:t>• Personal skills as the learner develops and practises the art of using the machine straight stitches for making a</w:t>
      </w:r>
    </w:p>
    <w:p>
      <w:r>
        <w:t>stitch swatch, sample or strip</w:t>
      </w:r>
    </w:p>
    <w:p>
      <w:r>
        <w:t>Link to other Subjects:</w:t>
      </w:r>
    </w:p>
    <w:p>
      <w:r>
        <w:t>• Pre-technical when the learner practises using and caring for the sewing machine.</w:t>
      </w:r>
    </w:p>
    <w:p>
      <w:r>
        <w:t>• Mathematics as the learner practises accuracy and adjust stitch length while they make quality machine stitches.</w:t>
      </w:r>
    </w:p>
    <w:p>
      <w:r>
        <w:t>• Health Education as the learner observes safety and hygiene during care for the sewing machine and when using</w:t>
      </w:r>
    </w:p>
    <w:p>
      <w:r>
        <w:t>the sewing machine to avoid accidents.</w:t>
      </w:r>
    </w:p>
    <w:p>
      <w:r>
        <w:t>• Business Studies as the learner discusses in groups the factors considered in buying different types of sewing</w:t>
      </w:r>
    </w:p>
    <w:p>
      <w:r>
        <w:t>machines.</w:t>
      </w:r>
    </w:p>
    <w:p>
      <w:r>
        <w:t>Assessment Rubric</w:t>
      </w:r>
    </w:p>
    <w:p/>
    <w:p>
      <w:r>
        <w:t>Property of the Government of Kenya                Page | 26                                              Not for Sale</w:t>
      </w:r>
    </w:p>
    <w:p>
      <w:r>
        <w:t>Indicator                  Exceeds Expectation       Meets Expectation       Approaches                  Below Expectation</w:t>
      </w:r>
    </w:p>
    <w:p>
      <w:r>
        <w:t>Expectation</w:t>
      </w:r>
    </w:p>
    <w:p>
      <w:r>
        <w:t>Ability to explain         Correctly and             Correctly able to       Tries to correctly         Correctly explains</w:t>
      </w:r>
    </w:p>
    <w:p>
      <w:r>
        <w:t>the factors                confidently able to       explain the factors     explain some factors       some factors</w:t>
      </w:r>
    </w:p>
    <w:p>
      <w:r>
        <w:t>considered in              explain the factors       considered in buying    considered in buying       considered in buying</w:t>
      </w:r>
    </w:p>
    <w:p>
      <w:r>
        <w:t>buying different           considered in buying      different types of      different types of         different types of</w:t>
      </w:r>
    </w:p>
    <w:p>
      <w:r>
        <w:t>types of sewing            different types of        sewing machines.        sewing machines.           sewing machines</w:t>
      </w:r>
    </w:p>
    <w:p>
      <w:r>
        <w:t>machines.                  sewing machines.                                                             only when assisted.</w:t>
      </w:r>
    </w:p>
    <w:p>
      <w:r>
        <w:t>Ability to describe        Suitably and              Suitably able to        Sometimes able to          Suitably able to</w:t>
      </w:r>
    </w:p>
    <w:p>
      <w:r>
        <w:t>the functions of           consistently able to      describe the            suitably describe some     describes the</w:t>
      </w:r>
    </w:p>
    <w:p>
      <w:r>
        <w:t>various parts of a         describe the functions    functions of various    functions of various parts functions of some</w:t>
      </w:r>
    </w:p>
    <w:p>
      <w:r>
        <w:t>sewing machine.            of various parts of a     parts of a sewing       of a sewing machine.       parts of a sewing</w:t>
      </w:r>
    </w:p>
    <w:p>
      <w:r>
        <w:t>sewing machine.           machine.                                           machine when</w:t>
      </w:r>
    </w:p>
    <w:p>
      <w:r>
        <w:t>helped.</w:t>
      </w:r>
    </w:p>
    <w:p>
      <w:r>
        <w:t>Ability to prepare         Accurately and            Accurately able to      Partially able to          Accurately able to</w:t>
      </w:r>
    </w:p>
    <w:p>
      <w:r>
        <w:t>a sewing machine           independently able to     prepare a sewing        accurately prepare a       prepare a sewing</w:t>
      </w:r>
    </w:p>
    <w:p>
      <w:r>
        <w:t>for safe basic             prepare a sewing          machine for safe        sewing machine for safe machine for safe</w:t>
      </w:r>
    </w:p>
    <w:p>
      <w:r>
        <w:t>straight stitching,        machine for safe basic    basic straight          basic straight stitching,  basic straight</w:t>
      </w:r>
    </w:p>
    <w:p>
      <w:r>
        <w:t>straight stitching,       stitching,                                         stitching unless</w:t>
      </w:r>
    </w:p>
    <w:p>
      <w:r>
        <w:t>aided.</w:t>
      </w:r>
    </w:p>
    <w:p>
      <w:r>
        <w:t>Ability to practise        Suitably and              Suitably able to        Sometimes able to          Suitably able to</w:t>
      </w:r>
    </w:p>
    <w:p>
      <w:r>
        <w:t>the basic straight         independently able to     practise basic          suitably practise some     practise some basic</w:t>
      </w:r>
    </w:p>
    <w:p>
      <w:r>
        <w:t>stitching on a             practise basic straight   straight stitching on   basic straight stitching   straight stitching on a</w:t>
      </w:r>
    </w:p>
    <w:p>
      <w:r>
        <w:t>stitch swatch,             stitching on a stitch     a stitch swatch.        on a stitch swatch,        stitch swatch, sample</w:t>
      </w:r>
    </w:p>
    <w:p>
      <w:r>
        <w:t>sample or strip.           swatch , sample or                                sample or strip.           or strip when helped.</w:t>
      </w:r>
    </w:p>
    <w:p>
      <w:r>
        <w:t>strip.</w:t>
      </w:r>
    </w:p>
    <w:p/>
    <w:p>
      <w:r>
        <w:t>Property of the Government of Kenya                       Page | 27                                               Not for Sale</w:t>
      </w:r>
    </w:p>
    <w:p>
      <w:r>
        <w:t>Ability to outline         Precisely and            Exhaustively able to    Exhaustively able to        Can outline the</w:t>
      </w:r>
    </w:p>
    <w:p>
      <w:r>
        <w:t>the machine faults         exhaustively able to     outline the machine     outline some machine        machine faults and</w:t>
      </w:r>
    </w:p>
    <w:p>
      <w:r>
        <w:t>and their remedies         outline the machine      faults and their        faults and their remedies   their remedies</w:t>
      </w:r>
    </w:p>
    <w:p>
      <w:r>
        <w:t>during straight            faults and their         remedies during         during straight stitching   exhaustively during</w:t>
      </w:r>
    </w:p>
    <w:p>
      <w:r>
        <w:t>stitching                  remedies during          straight stitching                                  straight stitching only</w:t>
      </w:r>
    </w:p>
    <w:p>
      <w:r>
        <w:t>straight stitching                                                           when helped.</w:t>
      </w:r>
    </w:p>
    <w:p>
      <w:r>
        <w:t>Ability to carry           Appropriately and         Consistently able to   Makes little effort to      Can consistently</w:t>
      </w:r>
    </w:p>
    <w:p>
      <w:r>
        <w:t>out the basic care         consistently carry out   carry out basic care    consistently carry out      carry out basic care</w:t>
      </w:r>
    </w:p>
    <w:p>
      <w:r>
        <w:t>of a sewing                basic care of a sewing   of a sewing             basic care of a sewing      of a sewing machine</w:t>
      </w:r>
    </w:p>
    <w:p>
      <w:r>
        <w:t>machine.                   machine.                 machine.                machine.                    only when prompted.</w:t>
      </w:r>
    </w:p>
    <w:p/>
    <w:p>
      <w:r>
        <w:t>Property of the Government of Kenya                      Page | 28                                               Not for Sale</w:t>
      </w:r>
    </w:p>
    <w:p>
      <w:r>
        <w:t>Strand               Sub                 Specific Learning              Suggested Learning Experience             Key Inquiry</w:t>
      </w:r>
    </w:p>
    <w:p>
      <w:r>
        <w:t>Strand              Outcomes                                                                 Question (s)</w:t>
      </w:r>
    </w:p>
    <w:p>
      <w:r>
        <w:t>3.0 Textiles        3.3 Seams           By the end of the sub          The learner is guided to:                 1. Why are</w:t>
      </w:r>
    </w:p>
    <w:p>
      <w:r>
        <w:t>and                                 strand, the learner should     • brainstorm the meaning of the              clothing and</w:t>
      </w:r>
    </w:p>
    <w:p>
      <w:r>
        <w:t>Clothing                               be able to:                       terms seam, seam allowance, seam          household</w:t>
      </w:r>
    </w:p>
    <w:p>
      <w:r>
        <w:t>(10            a) explain the meaning of         turning, seam line),                      articles</w:t>
      </w:r>
    </w:p>
    <w:p>
      <w:r>
        <w:t>lessons)              the term seam as used in   • search for information on the              joined with</w:t>
      </w:r>
    </w:p>
    <w:p>
      <w:r>
        <w:t>clothing construction         different types of seams (open or         seams?</w:t>
      </w:r>
    </w:p>
    <w:p>
      <w:r>
        <w:t>b) identify the types of          plain, overlaid, french, double-       2. How is the</w:t>
      </w:r>
    </w:p>
    <w:p>
      <w:r>
        <w:t>seams used in clothing        stitched seams),                          open seam</w:t>
      </w:r>
    </w:p>
    <w:p>
      <w:r>
        <w:t>construction               • research, discuss and compile the          different</w:t>
      </w:r>
    </w:p>
    <w:p>
      <w:r>
        <w:t>c) analyse the factors to         factors to consider when choosing         from an</w:t>
      </w:r>
    </w:p>
    <w:p>
      <w:r>
        <w:t>consider when choosing        seams (open and plain)                    plain seam?</w:t>
      </w:r>
    </w:p>
    <w:p>
      <w:r>
        <w:t>seams in clothing          • illustrate the procedure of making</w:t>
      </w:r>
    </w:p>
    <w:p>
      <w:r>
        <w:t>construction                  open and plain seam,</w:t>
      </w:r>
    </w:p>
    <w:p>
      <w:r>
        <w:t>d) examine the qualities of    • make samples of different open and</w:t>
      </w:r>
    </w:p>
    <w:p>
      <w:r>
        <w:t>well-made seams in            plain seams using machine stitches</w:t>
      </w:r>
    </w:p>
    <w:p>
      <w:r>
        <w:t>clothing construction         and mount them in a portfolio or</w:t>
      </w:r>
    </w:p>
    <w:p>
      <w:r>
        <w:t>e) make the samples of            folder.</w:t>
      </w:r>
    </w:p>
    <w:p>
      <w:r>
        <w:t>seams used in clothing     • neaten seam appropriately using</w:t>
      </w:r>
    </w:p>
    <w:p>
      <w:r>
        <w:t>construction,                 suitable (pinking, edge stitching or</w:t>
      </w:r>
    </w:p>
    <w:p>
      <w:r>
        <w:t>f) construct a simple             use loop stitches),</w:t>
      </w:r>
    </w:p>
    <w:p>
      <w:r>
        <w:t>household article</w:t>
      </w:r>
    </w:p>
    <w:p>
      <w:r>
        <w:t>• prepare a class display and evaluate</w:t>
      </w:r>
    </w:p>
    <w:p>
      <w:r>
        <w:t>g) appreciate the use of</w:t>
      </w:r>
    </w:p>
    <w:p>
      <w:r>
        <w:t>the qualities of the well-made open</w:t>
      </w:r>
    </w:p>
    <w:p>
      <w:r>
        <w:t>seams in clothing             and plain seam from the samples</w:t>
      </w:r>
    </w:p>
    <w:p>
      <w:r>
        <w:t>construction.</w:t>
      </w:r>
    </w:p>
    <w:p>
      <w:r>
        <w:t>made,</w:t>
      </w:r>
    </w:p>
    <w:p/>
    <w:p>
      <w:r>
        <w:t>Property of the Government of Kenya                           Page | 29                                               Not for Sale</w:t>
      </w:r>
    </w:p>
    <w:p>
      <w:r>
        <w:t>•     use digital or print material to</w:t>
      </w:r>
    </w:p>
    <w:p>
      <w:r>
        <w:t>search for a suitable article</w:t>
      </w:r>
    </w:p>
    <w:p>
      <w:r>
        <w:t>(cushion cover, pillow case or lap</w:t>
      </w:r>
    </w:p>
    <w:p>
      <w:r>
        <w:t>bag) made using machine straight</w:t>
      </w:r>
    </w:p>
    <w:p>
      <w:r>
        <w:t>stitches and joined by an open or</w:t>
      </w:r>
    </w:p>
    <w:p>
      <w:r>
        <w:t>plain. Share the ideas in class,</w:t>
      </w:r>
    </w:p>
    <w:p>
      <w:r>
        <w:t>•     make a simple household article,</w:t>
      </w:r>
    </w:p>
    <w:p>
      <w:r>
        <w:t>applying the skills learnt such as</w:t>
      </w:r>
    </w:p>
    <w:p>
      <w:r>
        <w:t>machine straight sewing, an open</w:t>
      </w:r>
    </w:p>
    <w:p>
      <w:r>
        <w:t>neatened seam (pinking, edge</w:t>
      </w:r>
    </w:p>
    <w:p>
      <w:r>
        <w:t>stitching) plain neatened seam (use</w:t>
      </w:r>
    </w:p>
    <w:p>
      <w:r>
        <w:t>of loop stitches) and hand-made</w:t>
      </w:r>
    </w:p>
    <w:p>
      <w:r>
        <w:t>decorative stitches (stem stitch,</w:t>
      </w:r>
    </w:p>
    <w:p>
      <w:r>
        <w:t>chain stitch and satin stitch),</w:t>
      </w:r>
    </w:p>
    <w:p>
      <w:r>
        <w:t>•     take pictures and video clips on the</w:t>
      </w:r>
    </w:p>
    <w:p>
      <w:r>
        <w:t>sewing- up, share on learning</w:t>
      </w:r>
    </w:p>
    <w:p>
      <w:r>
        <w:t>platforms,</w:t>
      </w:r>
    </w:p>
    <w:p>
      <w:r>
        <w:t>•     peer assess the finished household</w:t>
      </w:r>
    </w:p>
    <w:p>
      <w:r>
        <w:t>article (Work bag (lap bag), Pillow</w:t>
      </w:r>
    </w:p>
    <w:p>
      <w:r>
        <w:t>case, Cushion cover).</w:t>
      </w:r>
    </w:p>
    <w:p>
      <w:r>
        <w:t>Core Competencies to be Developed</w:t>
      </w:r>
    </w:p>
    <w:p>
      <w:r>
        <w:t>• Learning to learn: The learner portrays self discipline to continuously learn while making a simple household</w:t>
      </w:r>
    </w:p>
    <w:p>
      <w:r>
        <w:t>article.</w:t>
      </w:r>
    </w:p>
    <w:p>
      <w:r>
        <w:t>• Self-efficacy: The learner develops personal skills in the ability to operate a sewing machine to make a household</w:t>
      </w:r>
    </w:p>
    <w:p>
      <w:r>
        <w:t>article.</w:t>
      </w:r>
    </w:p>
    <w:p/>
    <w:p>
      <w:r>
        <w:t>Property of the Government of Kenya                Page | 30                                             Not for Sale</w:t>
      </w:r>
    </w:p>
    <w:p>
      <w:r>
        <w:t>•    Creativity and imagination: The learner applies new ideas while making and mounting samples of different open</w:t>
      </w:r>
    </w:p>
    <w:p>
      <w:r>
        <w:t>or plain seams using machine stitches in a portfolio or folder</w:t>
      </w:r>
    </w:p>
    <w:p>
      <w:r>
        <w:t>Values:</w:t>
      </w:r>
    </w:p>
    <w:p>
      <w:r>
        <w:t>• Patriotism as the learner respects fellow peers during group activities while assessing the household articles made.</w:t>
      </w:r>
    </w:p>
    <w:p>
      <w:r>
        <w:t>• Respect as the learner takes turns in activities and conversations while preparing a class display and evaluate the</w:t>
      </w:r>
    </w:p>
    <w:p>
      <w:r>
        <w:t>qualities of well-made open or plain seam from the samples made.</w:t>
      </w:r>
    </w:p>
    <w:p>
      <w:r>
        <w:t>• Responsibility as the learner engages in assigned roles and duties when researching, discussing and compiling the</w:t>
      </w:r>
    </w:p>
    <w:p>
      <w:r>
        <w:t>factors to consider when choosing open or plain seams.</w:t>
      </w:r>
    </w:p>
    <w:p>
      <w:r>
        <w:t>Pertinent and Contemporary Issues (PCIs):</w:t>
      </w:r>
    </w:p>
    <w:p>
      <w:r>
        <w:t>• Safety and security education when the learner observes caution while running or operating the sewing machine</w:t>
      </w:r>
    </w:p>
    <w:p>
      <w:r>
        <w:t>when making the household article.</w:t>
      </w:r>
    </w:p>
    <w:p>
      <w:r>
        <w:t>• Personal skills as the learners develops and practises the art of using the machine straight stitches to make an open</w:t>
      </w:r>
    </w:p>
    <w:p>
      <w:r>
        <w:t>seam.</w:t>
      </w:r>
    </w:p>
    <w:p>
      <w:r>
        <w:t>Link to other Subjects:</w:t>
      </w:r>
    </w:p>
    <w:p>
      <w:r>
        <w:t>• Pre-technical when the learner uses the sewing machine to make a household article using open seam.</w:t>
      </w:r>
    </w:p>
    <w:p>
      <w:r>
        <w:t>• Mathematics as the learner measures and makes a household article while practising accuracy.</w:t>
      </w:r>
    </w:p>
    <w:p>
      <w:r>
        <w:t>• Visual Arts when the learner makes samples of different open or plain seams using machine stitches and mount in a</w:t>
      </w:r>
    </w:p>
    <w:p>
      <w:r>
        <w:t>portfolio or folder.</w:t>
      </w:r>
    </w:p>
    <w:p>
      <w:r>
        <w:t>Assessment Rubric</w:t>
      </w:r>
    </w:p>
    <w:p>
      <w:r>
        <w:t>Indicator               Exceeds Expectation       Meets                 Approaches                 Below Expectation</w:t>
      </w:r>
    </w:p>
    <w:p>
      <w:r>
        <w:t>Expectation           Expectation</w:t>
      </w:r>
    </w:p>
    <w:p>
      <w:r>
        <w:t>Ability to explain      Correctly and             Correctly able to     Partially able to          Correctly able to</w:t>
      </w:r>
    </w:p>
    <w:p>
      <w:r>
        <w:t>the meaning of the confidently able to            explain the           correctly explain          explain the meaning of</w:t>
      </w:r>
    </w:p>
    <w:p>
      <w:r>
        <w:t>term seam as used explain the meaning of          meaning of the        meaning the of the term the term seam as used</w:t>
      </w:r>
    </w:p>
    <w:p>
      <w:r>
        <w:t>in clothing             the term seam as used in term seam as used seam as used in                 in clothing construction</w:t>
      </w:r>
    </w:p>
    <w:p>
      <w:r>
        <w:t>construction            clothing construction.                          clothing construction.     only when supported.</w:t>
      </w:r>
    </w:p>
    <w:p/>
    <w:p>
      <w:r>
        <w:t>Property of the Government of Kenya                  Page | 31                                                Not for Sale</w:t>
      </w:r>
    </w:p>
    <w:p>
      <w:r>
        <w:t>in clothing</w:t>
      </w:r>
    </w:p>
    <w:p>
      <w:r>
        <w:t>construction,</w:t>
      </w:r>
    </w:p>
    <w:p>
      <w:r>
        <w:t>Ability to identify         Accurately and               Accurately able to    Accurately able to        Accurately able to</w:t>
      </w:r>
    </w:p>
    <w:p>
      <w:r>
        <w:t>the types of seams          explicitly to identify the   identify the types    identify some types of    identify few types of</w:t>
      </w:r>
    </w:p>
    <w:p>
      <w:r>
        <w:t>used in clothing            types of seams used in       of seams used in      seams used in clothing    seams used in clothing</w:t>
      </w:r>
    </w:p>
    <w:p>
      <w:r>
        <w:t>construction                clothing construction        clothing              construction              construction only when</w:t>
      </w:r>
    </w:p>
    <w:p>
      <w:r>
        <w:t>construction                                    helped.</w:t>
      </w:r>
    </w:p>
    <w:p>
      <w:r>
        <w:t>Ability to analyse          Exhaustively and             Correctly able to     Attempts to correctly     Can only analyse</w:t>
      </w:r>
    </w:p>
    <w:p>
      <w:r>
        <w:t>the factors to              correctly able to analyse    analyse the factors   analyse some factors to   correctly the factors to</w:t>
      </w:r>
    </w:p>
    <w:p>
      <w:r>
        <w:t>consider when               the factors to consider      to consider when      consider when             consider when</w:t>
      </w:r>
    </w:p>
    <w:p>
      <w:r>
        <w:t>choosing seams in           when choosing seams in       choosing seams in     choosing seams in         choosing seams in</w:t>
      </w:r>
    </w:p>
    <w:p>
      <w:r>
        <w:t>clothing                    clothing construction        clothing              clothing construction     clothing construction</w:t>
      </w:r>
    </w:p>
    <w:p>
      <w:r>
        <w:t>construction                                             construction                                    when helped.</w:t>
      </w:r>
    </w:p>
    <w:p>
      <w:r>
        <w:t>Ability to examine          Accurately and               Accurately able to    Partly able to            Accurately able to</w:t>
      </w:r>
    </w:p>
    <w:p>
      <w:r>
        <w:t>the qualities of            consistently able to         examine qualities     accurately examine        examine few qualities</w:t>
      </w:r>
    </w:p>
    <w:p>
      <w:r>
        <w:t>well-made seams             examine the qualities of     of well-made          qualities of well-made    of well-made seams in</w:t>
      </w:r>
    </w:p>
    <w:p>
      <w:r>
        <w:t>in clothing                 well-made seams in           seams in clothing     seams in clothing         clothing construction</w:t>
      </w:r>
    </w:p>
    <w:p>
      <w:r>
        <w:t>construction                clothing construction,.      construction.         construction,             unless assisted.</w:t>
      </w:r>
    </w:p>
    <w:p>
      <w:r>
        <w:t>Ability to make the         Methodically and             Methodically able     Attempts to               Methodically makes</w:t>
      </w:r>
    </w:p>
    <w:p>
      <w:r>
        <w:t>samples of seam             accurately able to           to make samples       methodically make         few samples of seam</w:t>
      </w:r>
    </w:p>
    <w:p>
      <w:r>
        <w:t>used in clothing            make samples of seam         of seam used in       some samples of seam      used in clothing</w:t>
      </w:r>
    </w:p>
    <w:p>
      <w:r>
        <w:t>construction                used in clothing             clothing              used in clothing          construction when</w:t>
      </w:r>
    </w:p>
    <w:p>
      <w:r>
        <w:t>construction                 construction          construction from time    aided.</w:t>
      </w:r>
    </w:p>
    <w:p>
      <w:r>
        <w:t>to time.</w:t>
      </w:r>
    </w:p>
    <w:p/>
    <w:p>
      <w:r>
        <w:t>Property of the Government of Kenya                        Page | 32                                                Not for Sale</w:t>
      </w:r>
    </w:p>
    <w:p>
      <w:r>
        <w:t>Ability to construct Creatively and suitably   Suitably able to     Makes a little effort to   Can suitably construct</w:t>
      </w:r>
    </w:p>
    <w:p>
      <w:r>
        <w:t>a simple household able to construct a         construct a simple   suitably construct a       a simple household</w:t>
      </w:r>
    </w:p>
    <w:p>
      <w:r>
        <w:t>article.             simple household          household article.   simple household           article only when</w:t>
      </w:r>
    </w:p>
    <w:p>
      <w:r>
        <w:t>article.                                       article.                   assisted.</w:t>
      </w:r>
    </w:p>
    <w:p/>
    <w:p>
      <w:r>
        <w:t>Property of the Government of Kenya               Page | 33                                               Not for Sale</w:t>
      </w:r>
    </w:p>
    <w:p>
      <w:r>
        <w:t>STRAND 4.0: CARING FOR THE FAMILY</w:t>
      </w:r>
    </w:p>
    <w:p/>
    <w:p>
      <w:r>
        <w:t>Strand             Sub Strand            Specific Learning         Suggested Learning Experience        Key Inquiry</w:t>
      </w:r>
    </w:p>
    <w:p>
      <w:r>
        <w:t>Outcomes                                                       Question (s)</w:t>
      </w:r>
    </w:p>
    <w:p>
      <w:r>
        <w:t>4.0. Caring         4.1 Household        By the end of the sub     The learner is guided to:            1. Why are the safe,</w:t>
      </w:r>
    </w:p>
    <w:p>
      <w:r>
        <w:t>for the                Cleaning          strand, the learner       • discuss in groups to differentiate    locally sustainable</w:t>
      </w:r>
    </w:p>
    <w:p>
      <w:r>
        <w:t>Family                  Agents           should be able to:           types of household agents            raw materials for</w:t>
      </w:r>
    </w:p>
    <w:p>
      <w:r>
        <w:t>a) identify the              based on usage (Water-soft,          soap making better</w:t>
      </w:r>
    </w:p>
    <w:p>
      <w:r>
        <w:t>(8 lessons)           cleaning agents          hard, warm and cold, Soaps-          than the artificial</w:t>
      </w:r>
    </w:p>
    <w:p>
      <w:r>
        <w:t>for household            toilet soaps and non-toilet          ones?</w:t>
      </w:r>
    </w:p>
    <w:p>
      <w:r>
        <w:t>purposes                 soaps &amp; Soapless detergents),     2. How should</w:t>
      </w:r>
    </w:p>
    <w:p>
      <w:r>
        <w:t>b) describe the           • search from digital and print         homemade soap be</w:t>
      </w:r>
    </w:p>
    <w:p>
      <w:r>
        <w:t>forms of soap            resources the various forms of       improved?</w:t>
      </w:r>
    </w:p>
    <w:p>
      <w:r>
        <w:t>and soapless             soap and soapless detergents</w:t>
      </w:r>
    </w:p>
    <w:p>
      <w:r>
        <w:t>detergent for            used for household purposes</w:t>
      </w:r>
    </w:p>
    <w:p>
      <w:r>
        <w:t>household use,           and compile their descriptions.</w:t>
      </w:r>
    </w:p>
    <w:p>
      <w:r>
        <w:t>c) describe the              (Soap:-liquids, cake/bar and</w:t>
      </w:r>
    </w:p>
    <w:p>
      <w:r>
        <w:t>basic ingredients        hand-made; Soapless:-foam,</w:t>
      </w:r>
    </w:p>
    <w:p>
      <w:r>
        <w:t>and substances           powder, liquid, paste). Share</w:t>
      </w:r>
    </w:p>
    <w:p>
      <w:r>
        <w:t>added during             findings in class,</w:t>
      </w:r>
    </w:p>
    <w:p>
      <w:r>
        <w:t>soap making           • search and watch a video clip or</w:t>
      </w:r>
    </w:p>
    <w:p>
      <w:r>
        <w:t>d) explain the               a demonstration by a resource</w:t>
      </w:r>
    </w:p>
    <w:p>
      <w:r>
        <w:t>qualities of an          person on making of</w:t>
      </w:r>
    </w:p>
    <w:p>
      <w:r>
        <w:t>effective                homemade soap to describe</w:t>
      </w:r>
    </w:p>
    <w:p>
      <w:r>
        <w:t>cleaning agent           basic soap ingredients (wood</w:t>
      </w:r>
    </w:p>
    <w:p>
      <w:r>
        <w:t>ash, water, salt and fats/oils)</w:t>
      </w:r>
    </w:p>
    <w:p/>
    <w:p>
      <w:r>
        <w:t>Property of the Government of Kenya                           Page | 34                                           Not for Sale</w:t>
      </w:r>
    </w:p>
    <w:p>
      <w:r>
        <w:t>for household            and the substances added</w:t>
      </w:r>
    </w:p>
    <w:p>
      <w:r>
        <w:t>purposes                 during the making of soap</w:t>
      </w:r>
    </w:p>
    <w:p>
      <w:r>
        <w:t>e) prepare                  (brightening agents, builders,</w:t>
      </w:r>
    </w:p>
    <w:p>
      <w:r>
        <w:t>homemade soap            lather stabilisers, foaming</w:t>
      </w:r>
    </w:p>
    <w:p>
      <w:r>
        <w:t>using natural            agents, whitening agents, dirt</w:t>
      </w:r>
    </w:p>
    <w:p>
      <w:r>
        <w:t>ingredients              suspending agents, fragrances,</w:t>
      </w:r>
    </w:p>
    <w:p>
      <w:r>
        <w:t>f) embrace the use          dyes, antiseptics),</w:t>
      </w:r>
    </w:p>
    <w:p>
      <w:r>
        <w:t>of safe, locally     •   brainstorm using own</w:t>
      </w:r>
    </w:p>
    <w:p>
      <w:r>
        <w:t>sustainable              experiences on qualities of an</w:t>
      </w:r>
    </w:p>
    <w:p>
      <w:r>
        <w:t>resources in             effective household cleaning</w:t>
      </w:r>
    </w:p>
    <w:p>
      <w:r>
        <w:t>preparing                agent such as gentle on hands,</w:t>
      </w:r>
    </w:p>
    <w:p>
      <w:r>
        <w:t>homemade soap            lathers, easily with water,</w:t>
      </w:r>
    </w:p>
    <w:p>
      <w:r>
        <w:t>appealing fragrance and safe on</w:t>
      </w:r>
    </w:p>
    <w:p>
      <w:r>
        <w:t>the fabric,</w:t>
      </w:r>
    </w:p>
    <w:p>
      <w:r>
        <w:t>•   search for and collect safe,</w:t>
      </w:r>
    </w:p>
    <w:p>
      <w:r>
        <w:t>locally sustainable natural</w:t>
      </w:r>
    </w:p>
    <w:p>
      <w:r>
        <w:t>ingredients such as wood ashes,</w:t>
      </w:r>
    </w:p>
    <w:p>
      <w:r>
        <w:t>animal or plant oils or fats, salt</w:t>
      </w:r>
    </w:p>
    <w:p>
      <w:r>
        <w:t>and water,</w:t>
      </w:r>
    </w:p>
    <w:p>
      <w:r>
        <w:t>•   safely prepare homemade soap</w:t>
      </w:r>
    </w:p>
    <w:p>
      <w:r>
        <w:t>(hand-made method),</w:t>
      </w:r>
    </w:p>
    <w:p>
      <w:r>
        <w:t>•   explore and apply ways of</w:t>
      </w:r>
    </w:p>
    <w:p>
      <w:r>
        <w:t>improving homemade soap such</w:t>
      </w:r>
    </w:p>
    <w:p>
      <w:r>
        <w:t>as fragrances, dyes, antiseptic</w:t>
      </w:r>
    </w:p>
    <w:p>
      <w:r>
        <w:t>or glycerine for household uses.</w:t>
      </w:r>
    </w:p>
    <w:p/>
    <w:p>
      <w:r>
        <w:t>Property of the Government of Kenya                         Page | 35                                  Not for Sale</w:t>
      </w:r>
    </w:p>
    <w:p>
      <w:r>
        <w:t>Core Competencies to be Developed</w:t>
      </w:r>
    </w:p>
    <w:p>
      <w:r>
        <w:t>• Creativity and imagination: The learner will experiment with ideas on homemade soap to test if it works while</w:t>
      </w:r>
    </w:p>
    <w:p>
      <w:r>
        <w:t>exploring the different ways of improving it for various uses.</w:t>
      </w:r>
    </w:p>
    <w:p>
      <w:r>
        <w:t>• Critical thinking and problem-solving: The learner will employ evaluation and decision-making skills to search</w:t>
      </w:r>
    </w:p>
    <w:p>
      <w:r>
        <w:t>for and collect natural ingredients used for preparing homemade soap.</w:t>
      </w:r>
    </w:p>
    <w:p>
      <w:r>
        <w:t>• Citizenship : The learner will be aware of a responsible and sustainable lifestyle when searching for and collecting</w:t>
      </w:r>
    </w:p>
    <w:p>
      <w:r>
        <w:t>safe, locally sustainable ingredients for preparing homemade soap.</w:t>
      </w:r>
    </w:p>
    <w:p>
      <w:r>
        <w:t>Values</w:t>
      </w:r>
    </w:p>
    <w:p>
      <w:r>
        <w:t>• Love when the learner respects ideas and opinions from others, discusing in groups to differentiate types of soap</w:t>
      </w:r>
    </w:p>
    <w:p>
      <w:r>
        <w:t>and soapless detergents based on usage.</w:t>
      </w:r>
    </w:p>
    <w:p>
      <w:r>
        <w:t>• Peace when the learner follows laid out procedures of making home- made soap.</w:t>
      </w:r>
    </w:p>
    <w:p>
      <w:r>
        <w:t>• Social justice when the learner accords equal opportunities in sharing resources while exploring and applying ways</w:t>
      </w:r>
    </w:p>
    <w:p>
      <w:r>
        <w:t>of improving home -made soap for household uses.</w:t>
      </w:r>
    </w:p>
    <w:p>
      <w:r>
        <w:t>Pertinent and Contemporary Issues (PCIs):</w:t>
      </w:r>
    </w:p>
    <w:p>
      <w:r>
        <w:t>• Safety and security education as the learner observes precautions when preparing homemade soap.</w:t>
      </w:r>
    </w:p>
    <w:p>
      <w:r>
        <w:t>• Problem-solving and poverty eradication as the learner makes their own homemade soap instead of spending.</w:t>
      </w:r>
    </w:p>
    <w:p>
      <w:r>
        <w:t>Link to other Subjects</w:t>
      </w:r>
    </w:p>
    <w:p>
      <w:r>
        <w:t>• Health Education when the learner observes safety when using ingredients and substances added during the</w:t>
      </w:r>
    </w:p>
    <w:p>
      <w:r>
        <w:t>making of home-made soap.</w:t>
      </w:r>
    </w:p>
    <w:p>
      <w:r>
        <w:t>• Computer Science when the learner searches, downloads and saves information on different forms of soap and</w:t>
      </w:r>
    </w:p>
    <w:p>
      <w:r>
        <w:t>soapless detergents.</w:t>
      </w:r>
    </w:p>
    <w:p>
      <w:r>
        <w:t>• Mathematics when the learner measures proportions of ingredients and substances used when making homemade</w:t>
      </w:r>
    </w:p>
    <w:p>
      <w:r>
        <w:t>soap.</w:t>
      </w:r>
    </w:p>
    <w:p/>
    <w:p>
      <w:r>
        <w:t>Property of the Government of Kenya               Page | 36                                              Not for Sale</w:t>
      </w:r>
    </w:p>
    <w:p>
      <w:r>
        <w:t>Assessment Rubric</w:t>
      </w:r>
    </w:p>
    <w:p>
      <w:r>
        <w:t>Indicator                      Exceeds Expectation       Meets Expectation     Approaches               Below Expectation</w:t>
      </w:r>
    </w:p>
    <w:p>
      <w:r>
        <w:t>Expectation</w:t>
      </w:r>
    </w:p>
    <w:p>
      <w:r>
        <w:t>Ablity to identify the         Precisely and             Accurately able to    Accurately able to       Can accurately identify</w:t>
      </w:r>
    </w:p>
    <w:p>
      <w:r>
        <w:t>cleaning agents for            accurately able to        identify the          identify some            few cleaning agents for</w:t>
      </w:r>
    </w:p>
    <w:p>
      <w:r>
        <w:t>household purposes             identify the cleaning     cleaning agents for   cleaning agents for      household purposes</w:t>
      </w:r>
    </w:p>
    <w:p>
      <w:r>
        <w:t>agents for household      household purposes    household purposes       only when assisted.</w:t>
      </w:r>
    </w:p>
    <w:p>
      <w:r>
        <w:t>purposes</w:t>
      </w:r>
    </w:p>
    <w:p>
      <w:r>
        <w:t>Ability to                     Correctly and             Precisely able to     Partially able to        Precisely able to</w:t>
      </w:r>
    </w:p>
    <w:p>
      <w:r>
        <w:t>differentiate soap             precisely able to         differentiates soap   differentiate soap and   differentiate soap and</w:t>
      </w:r>
    </w:p>
    <w:p>
      <w:r>
        <w:t>and soapless                   differentiate soap and    and soapless          soapless detergents      soapless detergents for</w:t>
      </w:r>
    </w:p>
    <w:p>
      <w:r>
        <w:t>detergents for                 soapless detergents for   detergents for        for household use.       household use only</w:t>
      </w:r>
    </w:p>
    <w:p>
      <w:r>
        <w:t>household use                  household use.            household use.                                 when unless assisted.</w:t>
      </w:r>
    </w:p>
    <w:p/>
    <w:p>
      <w:r>
        <w:t>Ability to describe            Correctly and broadly</w:t>
      </w:r>
    </w:p>
    <w:p>
      <w:r>
        <w:t>Correctly able to              Attempts to correctly    Can only correctly</w:t>
      </w:r>
    </w:p>
    <w:p>
      <w:r>
        <w:t>the basic soap                 able to describe the</w:t>
      </w:r>
    </w:p>
    <w:p>
      <w:r>
        <w:t>describe the basic             describe some basic      describe the basic soap</w:t>
      </w:r>
    </w:p>
    <w:p>
      <w:r>
        <w:t>ingredients and                basic soap ingredients</w:t>
      </w:r>
    </w:p>
    <w:p>
      <w:r>
        <w:t>soap ingredients               soap ingredients and     ingredients and</w:t>
      </w:r>
    </w:p>
    <w:p>
      <w:r>
        <w:t>substances added               and substances added</w:t>
      </w:r>
    </w:p>
    <w:p>
      <w:r>
        <w:t>and substances                 substances added         substances added</w:t>
      </w:r>
    </w:p>
    <w:p>
      <w:r>
        <w:t>during soap making,            during soap making.</w:t>
      </w:r>
    </w:p>
    <w:p>
      <w:r>
        <w:t>added during soap              during soap making.      during soap making</w:t>
      </w:r>
    </w:p>
    <w:p>
      <w:r>
        <w:t>making.                                                 when helped.</w:t>
      </w:r>
    </w:p>
    <w:p>
      <w:r>
        <w:t>Ability to explain the Concisely and clearly Concisely able to                 Concisely able to        Can only explain the</w:t>
      </w:r>
    </w:p>
    <w:p>
      <w:r>
        <w:t>qualities of an        to explain the qualities explain the qualities          explain some             qualities of an effective</w:t>
      </w:r>
    </w:p>
    <w:p>
      <w:r>
        <w:t>effective cleaning     of an effective          of an effective                qualities of an          cleaning agent for</w:t>
      </w:r>
    </w:p>
    <w:p>
      <w:r>
        <w:t>agent for household    cleaning agent for       cleaning agent for             effective cleaning       household purposes</w:t>
      </w:r>
    </w:p>
    <w:p>
      <w:r>
        <w:t>purposes               household purposes       household purposes             agent for household      when assisted.</w:t>
      </w:r>
    </w:p>
    <w:p>
      <w:r>
        <w:t>purposes</w:t>
      </w:r>
    </w:p>
    <w:p/>
    <w:p>
      <w:r>
        <w:t>Property of the Government of Kenya                        Page | 37                                                Not for Sale</w:t>
      </w:r>
    </w:p>
    <w:p>
      <w:r>
        <w:t>Ability to prepare             Accurately and         Accurately able       Makes an effort to    Can only acurately</w:t>
      </w:r>
    </w:p>
    <w:p>
      <w:r>
        <w:t>homemade soap                  innovatively able to   Hardly able to to     accurately prepare    prepare home -made</w:t>
      </w:r>
    </w:p>
    <w:p>
      <w:r>
        <w:t>using safe,locally             prepare homemade       prepare homemade      home-made soap        soap using safe, locally</w:t>
      </w:r>
    </w:p>
    <w:p>
      <w:r>
        <w:t>sustainable                    soap using safe,       soap using safe,      using safe, locally   sustainable ingredients</w:t>
      </w:r>
    </w:p>
    <w:p>
      <w:r>
        <w:t>ingredients.                   locally sustainable    locally sustainable   sustainable           when helped.</w:t>
      </w:r>
    </w:p>
    <w:p>
      <w:r>
        <w:t>ingredients.           ingredients.          ingredients.</w:t>
      </w:r>
    </w:p>
    <w:p/>
    <w:p>
      <w:r>
        <w:t>COMMUNITY SERVICE LEARNING (CSL) PROJECT</w:t>
      </w:r>
    </w:p>
    <w:p/>
    <w:p>
      <w:r>
        <w:t>Project Title: Homemade Soap</w:t>
      </w:r>
    </w:p>
    <w:p/>
    <w:p>
      <w:r>
        <w:t>The CSL project is based on the strand, caring for the family, under the sub strand, household cleaning agents. The project</w:t>
      </w:r>
    </w:p>
    <w:p>
      <w:r>
        <w:t>seeks to deepen the understanding of the concept of soap by providing an opportunity to practise the knowledge gained in</w:t>
      </w:r>
    </w:p>
    <w:p>
      <w:r>
        <w:t>the classroom to benefit themselves and the community.</w:t>
      </w:r>
    </w:p>
    <w:p/>
    <w:p>
      <w:r>
        <w:t>To implement the project, the learners should be guided and facilitated to make the planning, organisation and</w:t>
      </w:r>
    </w:p>
    <w:p>
      <w:r>
        <w:t>implementation of the project activities. The project should be conducted by learners in groups where resources are scarce.</w:t>
      </w:r>
    </w:p>
    <w:p/>
    <w:p>
      <w:r>
        <w:t>Resources Required</w:t>
      </w:r>
    </w:p>
    <w:p/>
    <w:p>
      <w:r>
        <w:t>The learners should make use of safe, locally sustainable ingredients to economically make homemade soap for</w:t>
      </w:r>
    </w:p>
    <w:p>
      <w:r>
        <w:t>household use. The materials are natural.</w:t>
      </w:r>
    </w:p>
    <w:p/>
    <w:p>
      <w:r>
        <w:t>Property of the Government of Kenya                     Page | 38                                            Not for Sale</w:t>
      </w:r>
    </w:p>
    <w:p>
      <w:r>
        <w:t>Integration of Learning and Community Service</w:t>
      </w:r>
    </w:p>
    <w:p/>
    <w:p>
      <w:r>
        <w:t>Clean water remains a basic need and many do not have it in low and middle-income settings. Learners will address the</w:t>
      </w:r>
    </w:p>
    <w:p>
      <w:r>
        <w:t>need for accessibility to home -made soap for household use. This will minimise the risk of infections at school and in the</w:t>
      </w:r>
    </w:p>
    <w:p>
      <w:r>
        <w:t>community and raise the standards of hygiene which are real-life issues. World Health Organisation (WHO) also advises</w:t>
      </w:r>
    </w:p>
    <w:p>
      <w:r>
        <w:t>the general public to practise hand washing with soap and water both at home and in school. Washing hands with soap and</w:t>
      </w:r>
    </w:p>
    <w:p>
      <w:r>
        <w:t>water seems simple enough, but it can have a huge impact on personal and public health.</w:t>
      </w:r>
    </w:p>
    <w:p/>
    <w:p>
      <w:r>
        <w:t>Making soap from safe, locally sustainable ingredients is an effective and inexpensive way to help prevent transmission</w:t>
      </w:r>
    </w:p>
    <w:p>
      <w:r>
        <w:t>of diseases such as diarrhoea, skin and respiratory infections for both learners and community members.</w:t>
      </w:r>
    </w:p>
    <w:p/>
    <w:p>
      <w:r>
        <w:t>Property of the Government of Kenya                Page | 39                                               Not for Sale</w:t>
      </w:r>
    </w:p>
    <w:p>
      <w:r>
        <w:t>Strand            Sub Strand             Project Learning Outcomes       Suggested Learning            Key Inquiry</w:t>
      </w:r>
    </w:p>
    <w:p>
      <w:r>
        <w:t>Relating to                                                              Experiences                   Question (s)</w:t>
      </w:r>
    </w:p>
    <w:p>
      <w:r>
        <w:t>CSL</w:t>
      </w:r>
    </w:p>
    <w:p>
      <w:r>
        <w:t>4.0 Caring         4.2 Homemade          By the end of the CSL          The learner is guided to:      1. Why are ashes,</w:t>
      </w:r>
    </w:p>
    <w:p>
      <w:r>
        <w:t>for the              Soap             Project, the learner should be • use digital and print           salt, fats or oils</w:t>
      </w:r>
    </w:p>
    <w:p>
      <w:r>
        <w:t>Family                                able to:                            resources to search for      used for soap</w:t>
      </w:r>
    </w:p>
    <w:p>
      <w:r>
        <w:t>(3 lessons)        a) investigate the safe and         main ingredients (safe,      making?</w:t>
      </w:r>
    </w:p>
    <w:p>
      <w:r>
        <w:t>economical ways to              locally sustainable       2. How does one</w:t>
      </w:r>
    </w:p>
    <w:p>
      <w:r>
        <w:t>provide soap for                ingredients) of making       take precautions</w:t>
      </w:r>
    </w:p>
    <w:p>
      <w:r>
        <w:t>household use                   homemade soap for            while preparing</w:t>
      </w:r>
    </w:p>
    <w:p>
      <w:r>
        <w:t>b) document the proposed            household use such as        homemade soap?</w:t>
      </w:r>
    </w:p>
    <w:p>
      <w:r>
        <w:t>plan and procedure of           wood ashes, water,</w:t>
      </w:r>
    </w:p>
    <w:p>
      <w:r>
        <w:t>preparing home -made            salt, fats or oils,</w:t>
      </w:r>
    </w:p>
    <w:p>
      <w:r>
        <w:t>soap for effective         • conduct meeting</w:t>
      </w:r>
    </w:p>
    <w:p>
      <w:r>
        <w:t>implementation                  sessions to discuss and</w:t>
      </w:r>
    </w:p>
    <w:p>
      <w:r>
        <w:t>c) apply the knowledge              make a written step by</w:t>
      </w:r>
    </w:p>
    <w:p>
      <w:r>
        <w:t>acquired on detergents to       step plan and</w:t>
      </w:r>
    </w:p>
    <w:p>
      <w:r>
        <w:t>prepare homemade soap           procedure of preparing</w:t>
      </w:r>
    </w:p>
    <w:p>
      <w:r>
        <w:t>for household use               homemade soap,</w:t>
      </w:r>
    </w:p>
    <w:p>
      <w:r>
        <w:t>d) use homemade soap in        • use the plan made to</w:t>
      </w:r>
    </w:p>
    <w:p>
      <w:r>
        <w:t>the care of the family and      guide them in</w:t>
      </w:r>
    </w:p>
    <w:p>
      <w:r>
        <w:t>school community                collecting required</w:t>
      </w:r>
    </w:p>
    <w:p>
      <w:r>
        <w:t>e) evaluate the effectiveness       natural ingredients and</w:t>
      </w:r>
    </w:p>
    <w:p>
      <w:r>
        <w:t>of the homemade soap            prepare the homemade</w:t>
      </w:r>
    </w:p>
    <w:p>
      <w:r>
        <w:t>project at school</w:t>
      </w:r>
    </w:p>
    <w:p/>
    <w:p>
      <w:r>
        <w:t>Property of the Government of Kenya                       Page | 40                                                Not for Sale</w:t>
      </w:r>
    </w:p>
    <w:p>
      <w:r>
        <w:t>f) embrace the use of safe         soap, while observing</w:t>
      </w:r>
    </w:p>
    <w:p>
      <w:r>
        <w:t>locally sustainable             safety,</w:t>
      </w:r>
    </w:p>
    <w:p>
      <w:r>
        <w:t>resources to prepare        •   make homemade soap</w:t>
      </w:r>
    </w:p>
    <w:p>
      <w:r>
        <w:t>homemade soap.                  for different purposes</w:t>
      </w:r>
    </w:p>
    <w:p>
      <w:r>
        <w:t>such as cleaning,</w:t>
      </w:r>
    </w:p>
    <w:p>
      <w:r>
        <w:t>laundry work and</w:t>
      </w:r>
    </w:p>
    <w:p>
      <w:r>
        <w:t>personal hygiene</w:t>
      </w:r>
    </w:p>
    <w:p>
      <w:r>
        <w:t>purposes,</w:t>
      </w:r>
    </w:p>
    <w:p>
      <w:r>
        <w:t>•   show-case the use of</w:t>
      </w:r>
    </w:p>
    <w:p>
      <w:r>
        <w:t>homemade soap</w:t>
      </w:r>
    </w:p>
    <w:p>
      <w:r>
        <w:t>(cleaning,</w:t>
      </w:r>
    </w:p>
    <w:p>
      <w:r>
        <w:t>laundrywork, personal</w:t>
      </w:r>
    </w:p>
    <w:p>
      <w:r>
        <w:t>hygiene purposes) to</w:t>
      </w:r>
    </w:p>
    <w:p>
      <w:r>
        <w:t>the school community</w:t>
      </w:r>
    </w:p>
    <w:p>
      <w:r>
        <w:t>(peers, teachers and</w:t>
      </w:r>
    </w:p>
    <w:p>
      <w:r>
        <w:t>workers),</w:t>
      </w:r>
    </w:p>
    <w:p>
      <w:r>
        <w:t>•   use messages on</w:t>
      </w:r>
    </w:p>
    <w:p>
      <w:r>
        <w:t>posters, banners, one-</w:t>
      </w:r>
    </w:p>
    <w:p>
      <w:r>
        <w:t>on-one talks and open</w:t>
      </w:r>
    </w:p>
    <w:p>
      <w:r>
        <w:t>discussions or debates</w:t>
      </w:r>
    </w:p>
    <w:p>
      <w:r>
        <w:t>to enlighten and</w:t>
      </w:r>
    </w:p>
    <w:p>
      <w:r>
        <w:t>sensitise the school</w:t>
      </w:r>
    </w:p>
    <w:p>
      <w:r>
        <w:t>community on the</w:t>
      </w:r>
    </w:p>
    <w:p>
      <w:r>
        <w:t>benefits of using</w:t>
      </w:r>
    </w:p>
    <w:p>
      <w:r>
        <w:t>homemade soap such</w:t>
      </w:r>
    </w:p>
    <w:p>
      <w:r>
        <w:t>as to maintain</w:t>
      </w:r>
    </w:p>
    <w:p/>
    <w:p>
      <w:r>
        <w:t>Property of the Government of Kenya                      Page | 41                                Not for Sale</w:t>
      </w:r>
    </w:p>
    <w:p>
      <w:r>
        <w:t>hygiene, cleanliness</w:t>
      </w:r>
    </w:p>
    <w:p>
      <w:r>
        <w:t>and proper sanitation,</w:t>
      </w:r>
    </w:p>
    <w:p>
      <w:r>
        <w:t>• evaluate the project by</w:t>
      </w:r>
    </w:p>
    <w:p>
      <w:r>
        <w:t>collecting feedback</w:t>
      </w:r>
    </w:p>
    <w:p>
      <w:r>
        <w:t>(online survey, chats</w:t>
      </w:r>
    </w:p>
    <w:p>
      <w:r>
        <w:t>on learning platforms,</w:t>
      </w:r>
    </w:p>
    <w:p>
      <w:r>
        <w:t>oral interviews and</w:t>
      </w:r>
    </w:p>
    <w:p>
      <w:r>
        <w:t>feedback forms or</w:t>
      </w:r>
    </w:p>
    <w:p>
      <w:r>
        <w:t>questionnaires) from</w:t>
      </w:r>
    </w:p>
    <w:p>
      <w:r>
        <w:t>the school community</w:t>
      </w:r>
    </w:p>
    <w:p>
      <w:r>
        <w:t>on whether the project</w:t>
      </w:r>
    </w:p>
    <w:p>
      <w:r>
        <w:t>is effective and any</w:t>
      </w:r>
    </w:p>
    <w:p>
      <w:r>
        <w:t>challenges experienced</w:t>
      </w:r>
    </w:p>
    <w:p>
      <w:r>
        <w:t>of homemade soap,</w:t>
      </w:r>
    </w:p>
    <w:p>
      <w:r>
        <w:t>• conduct a meeting to</w:t>
      </w:r>
    </w:p>
    <w:p>
      <w:r>
        <w:t>discuss and document</w:t>
      </w:r>
    </w:p>
    <w:p>
      <w:r>
        <w:t>achievements and</w:t>
      </w:r>
    </w:p>
    <w:p>
      <w:r>
        <w:t>challenges experienced</w:t>
      </w:r>
    </w:p>
    <w:p>
      <w:r>
        <w:t>during the project.</w:t>
      </w:r>
    </w:p>
    <w:p>
      <w:r>
        <w:t>The Key Component of CSL Developed: Lifeskills, Research, Entrepreneurship and Financial Literacy,</w:t>
      </w:r>
    </w:p>
    <w:p>
      <w:r>
        <w:t>Communication and Community Development.</w:t>
      </w:r>
    </w:p>
    <w:p>
      <w:r>
        <w:t>Life Skill: Importance of Life Skill in the Community /School.</w:t>
      </w:r>
    </w:p>
    <w:p>
      <w:r>
        <w:t>a) The learner will apply problem solving steps to address the issue of inaccessibility to soap, poverty reduction,</w:t>
      </w:r>
    </w:p>
    <w:p>
      <w:r>
        <w:t>reduction of infections and improvement of sanitation in school and at home.</w:t>
      </w:r>
    </w:p>
    <w:p>
      <w:r>
        <w:t>b) The learners will create a to-do list and apply time management tips to complete the project on homemade soap</w:t>
      </w:r>
    </w:p>
    <w:p>
      <w:r>
        <w:t>from safe, locally sustainable ingredients.</w:t>
      </w:r>
    </w:p>
    <w:p/>
    <w:p>
      <w:r>
        <w:t>Property of the Government of Kenya                Page | 42                                              Not for Sale</w:t>
      </w:r>
    </w:p>
    <w:p>
      <w:r>
        <w:t>Entrepreneurship and Financial Literacy: Importance of Entrepreneurship and Financial Literacy in the</w:t>
      </w:r>
    </w:p>
    <w:p>
      <w:r>
        <w:t>Community and School.</w:t>
      </w:r>
    </w:p>
    <w:p>
      <w:r>
        <w:t>a) The learner will develop soap making as a business idea and an opportunity in the community for poverty</w:t>
      </w:r>
    </w:p>
    <w:p>
      <w:r>
        <w:t>eradication.</w:t>
      </w:r>
    </w:p>
    <w:p>
      <w:r>
        <w:t>b) The learner will value business ideas and opportunities in enterprise creation.</w:t>
      </w:r>
    </w:p>
    <w:p>
      <w:r>
        <w:t>c) The learner will demonstrate the benefits of carrying out an effective and inexpensive soap making process for</w:t>
      </w:r>
    </w:p>
    <w:p>
      <w:r>
        <w:t>income-generation.</w:t>
      </w:r>
    </w:p>
    <w:p>
      <w:r>
        <w:t>Research: Importance of Research</w:t>
      </w:r>
    </w:p>
    <w:p>
      <w:r>
        <w:t>a) The learner will explore opportunities for researching in the school community as they investigate the economical</w:t>
      </w:r>
    </w:p>
    <w:p>
      <w:r>
        <w:t>ways to provide soap at school and home,</w:t>
      </w:r>
    </w:p>
    <w:p>
      <w:r>
        <w:t>b) The learner will appreciate the significance of research in transforming the school community as they disseminate</w:t>
      </w:r>
    </w:p>
    <w:p>
      <w:r>
        <w:t>the benefits of homemade soap using safe, locally sustainable ingredients to the school community and give</w:t>
      </w:r>
    </w:p>
    <w:p>
      <w:r>
        <w:t>fruitful recommendations that will help improve the project in future.</w:t>
      </w:r>
    </w:p>
    <w:p>
      <w:r>
        <w:t>Community Development: Importance of Community Development</w:t>
      </w:r>
    </w:p>
    <w:p>
      <w:r>
        <w:t>a) The learner will apply the knowledge and skill acquired in soap making to address the need for accessibility to</w:t>
      </w:r>
    </w:p>
    <w:p>
      <w:r>
        <w:t>soap at home and in school.</w:t>
      </w:r>
    </w:p>
    <w:p>
      <w:r>
        <w:t>b) The learner will create awareness on personal and public health in the community through improving access to</w:t>
      </w:r>
    </w:p>
    <w:p>
      <w:r>
        <w:t>soap, improved sanitation, reduction of infections and environmental conservation.</w:t>
      </w:r>
    </w:p>
    <w:p>
      <w:r>
        <w:t>Communication: Importance of Communication</w:t>
      </w:r>
    </w:p>
    <w:p>
      <w:r>
        <w:t>a) The learner will enlighten and sensitise the school community on the benefits of using homemade soap, such as</w:t>
      </w:r>
    </w:p>
    <w:p>
      <w:r>
        <w:t>improving access to soap, improved sanitation, reduction of infections and environmental conservation. through</w:t>
      </w:r>
    </w:p>
    <w:p>
      <w:r>
        <w:t>use of messages on posters, banners, one-on-one talks and open discussions or debates.</w:t>
      </w:r>
    </w:p>
    <w:p>
      <w:r>
        <w:t>b) The learner will use varied print and social media and other online forums to collect, use and analyse feedback on</w:t>
      </w:r>
    </w:p>
    <w:p>
      <w:r>
        <w:t>the success of the project.</w:t>
      </w:r>
    </w:p>
    <w:p/>
    <w:p>
      <w:r>
        <w:t>Property of the Government of Kenya               Page | 43                                              Not for Sale</w:t>
      </w:r>
    </w:p>
    <w:p>
      <w:r>
        <w:t>Core Competencies to be Developed</w:t>
      </w:r>
    </w:p>
    <w:p>
      <w:r>
        <w:t>• Digital literacy: The learner interacts with technology to evaluate the project by collecting feedback from the</w:t>
      </w:r>
    </w:p>
    <w:p>
      <w:r>
        <w:t>community on whether the project is effective and any challenges experienced by use of homemade soap.</w:t>
      </w:r>
    </w:p>
    <w:p>
      <w:r>
        <w:t>• Critical thinking and problem solving: The learner employs open-mindedness and creativity to demonstrate the</w:t>
      </w:r>
    </w:p>
    <w:p>
      <w:r>
        <w:t>uses of the products made for cleaning, laundrywork, personal hygiene purposes.</w:t>
      </w:r>
    </w:p>
    <w:p>
      <w:r>
        <w:t>• Learning to learn: The learner shares learnt knowledge, during the sensitisation program on the benefits of using</w:t>
      </w:r>
    </w:p>
    <w:p>
      <w:r>
        <w:t>homemade soap at school and home, through use of messages on posters, banners, one-on-one talks and open</w:t>
      </w:r>
    </w:p>
    <w:p>
      <w:r>
        <w:t>discussions or debates.</w:t>
      </w:r>
    </w:p>
    <w:p>
      <w:r>
        <w:t>Values</w:t>
      </w:r>
    </w:p>
    <w:p>
      <w:r>
        <w:t>• Patriotism when the learner serves their school community when presenting recommendations that will help</w:t>
      </w:r>
    </w:p>
    <w:p>
      <w:r>
        <w:t>improve the homemade soap project in future.</w:t>
      </w:r>
    </w:p>
    <w:p>
      <w:r>
        <w:t>• Respect when the learner appreciates diversity in opinions as they work on the soap making CSLproject in groups.</w:t>
      </w:r>
    </w:p>
    <w:p>
      <w:r>
        <w:t>• Social justice when the learner accords equal opportunities in sharing safe, locally sustainable ingredients for</w:t>
      </w:r>
    </w:p>
    <w:p>
      <w:r>
        <w:t>preparing homemade soap.</w:t>
      </w:r>
    </w:p>
    <w:p>
      <w:r>
        <w:t>• Love when the learner resolves conflicts amicably while working in groups in the soap making CSL project.</w:t>
      </w:r>
    </w:p>
    <w:p>
      <w:r>
        <w:t>Pertinent and Contemporary Issues (PCIs):</w:t>
      </w:r>
    </w:p>
    <w:p>
      <w:r>
        <w:t>• Problem-solving skills when the learner makes soap from safe, locally sustainable ingredients to improve access to</w:t>
      </w:r>
    </w:p>
    <w:p>
      <w:r>
        <w:t>soap, eradicate poverty, reduce infections and improve sanitation.</w:t>
      </w:r>
    </w:p>
    <w:p>
      <w:r>
        <w:t>• Safety and security when learner adds antiseptics to the homemade soap and as they observe safety and hygiene</w:t>
      </w:r>
    </w:p>
    <w:p>
      <w:r>
        <w:t>while preparing it.</w:t>
      </w:r>
    </w:p>
    <w:p>
      <w:r>
        <w:t>• Poverty reduction as the learner develops skills in homemade soap making as a business idea and opportunity.</w:t>
      </w:r>
    </w:p>
    <w:p>
      <w:r>
        <w:t>Link to other Subjects:</w:t>
      </w:r>
    </w:p>
    <w:p>
      <w:r>
        <w:t>• Visual Arts when the learner expresses creativity when adding substances such as fragrance, dyes and antiseptics</w:t>
      </w:r>
    </w:p>
    <w:p>
      <w:r>
        <w:t>in the homemade soap.</w:t>
      </w:r>
    </w:p>
    <w:p>
      <w:r>
        <w:t>• English language skills when learner organises a sensitisation program on how to economically prepare homemade</w:t>
      </w:r>
    </w:p>
    <w:p>
      <w:r>
        <w:t>soap from safe, locally sustainable ingredients at school and home.</w:t>
      </w:r>
    </w:p>
    <w:p/>
    <w:p>
      <w:r>
        <w:t>Property of the Government of Kenya               Page | 44                                              Not for Sale</w:t>
      </w:r>
    </w:p>
    <w:p>
      <w:r>
        <w:t>Assessment Rubric</w:t>
      </w:r>
    </w:p>
    <w:p>
      <w:r>
        <w:t>Indicator         Exceeds Expectation             Meets Expectation      Approaches                 Below Expectation</w:t>
      </w:r>
    </w:p>
    <w:p>
      <w:r>
        <w:t>Expectation</w:t>
      </w:r>
    </w:p>
    <w:p>
      <w:r>
        <w:t>Ability to                 Correctly and          Correctly able to      Makes effort to            Can be able to correctly</w:t>
      </w:r>
    </w:p>
    <w:p>
      <w:r>
        <w:t>investigate the            exhaustively able to   investigate the        correctly investigate      investigate the</w:t>
      </w:r>
    </w:p>
    <w:p>
      <w:r>
        <w:t>economical ways            investigate the        economical ways to     some economical            economical ways to</w:t>
      </w:r>
    </w:p>
    <w:p>
      <w:r>
        <w:t>to provide soap            economical ways to     provide soap for       ways to provide soap       provide soap for</w:t>
      </w:r>
    </w:p>
    <w:p>
      <w:r>
        <w:t>for household use.         provide soap for       household use.         for household use.         household use, only</w:t>
      </w:r>
    </w:p>
    <w:p>
      <w:r>
        <w:t>household use.                                                           when aided.</w:t>
      </w:r>
    </w:p>
    <w:p>
      <w:r>
        <w:t>Ability to                 Correctly and          Correctly able to      Attempts to correctly      Can document the</w:t>
      </w:r>
    </w:p>
    <w:p>
      <w:r>
        <w:t>document the               systematically         document the           document proposed          proposed plan and</w:t>
      </w:r>
    </w:p>
    <w:p>
      <w:r>
        <w:t>proposed plan and          documents the          proposed plan and      plan and procedures        procedure of homemade</w:t>
      </w:r>
    </w:p>
    <w:p>
      <w:r>
        <w:t>procedure of               proposed plan and      procedure of           of hand-made soap          soap for effective</w:t>
      </w:r>
    </w:p>
    <w:p>
      <w:r>
        <w:t>homemade soap              procedure of           homemade soap for      for effective              implementation only</w:t>
      </w:r>
    </w:p>
    <w:p>
      <w:r>
        <w:t>for effective              homemade soap for      effective              implementation with        when assisted.</w:t>
      </w:r>
    </w:p>
    <w:p>
      <w:r>
        <w:t>implementation.            effective              implementation.        few inaccuracies.</w:t>
      </w:r>
    </w:p>
    <w:p>
      <w:r>
        <w:t>implementation.</w:t>
      </w:r>
    </w:p>
    <w:p>
      <w:r>
        <w:t>Ability to apply           Accurately and         Innovatively able to   Makes a little effort to   Innovatively able to</w:t>
      </w:r>
    </w:p>
    <w:p>
      <w:r>
        <w:t>knowledge in               innovatively able to   apply knowledge in     innovatively apply         apply knowledge in</w:t>
      </w:r>
    </w:p>
    <w:p>
      <w:r>
        <w:t>soap making to             apply knowledge in     soap making to         knowledge in soap          soap making to prepare</w:t>
      </w:r>
    </w:p>
    <w:p>
      <w:r>
        <w:t>prepare hand-              soap making to         prepare homemade       making to prepare          homemade soap for</w:t>
      </w:r>
    </w:p>
    <w:p>
      <w:r>
        <w:t>made soap for              prepare homemade       soap for household     homemade soap for          household usewhen</w:t>
      </w:r>
    </w:p>
    <w:p>
      <w:r>
        <w:t>household use              soap for household     use                    household use              helped.</w:t>
      </w:r>
    </w:p>
    <w:p>
      <w:r>
        <w:t>use</w:t>
      </w:r>
    </w:p>
    <w:p/>
    <w:p>
      <w:r>
        <w:t>Property of the Government of Kenya                    Page | 45                                                Not for Sale</w:t>
      </w:r>
    </w:p>
    <w:p>
      <w:r>
        <w:t>Ability to use            Correctly and            Relevantly able to     Partially able to         Can relevantly use</w:t>
      </w:r>
    </w:p>
    <w:p>
      <w:r>
        <w:t>homemade soap             relevantly able to use   use homemade soap      relevantly use            homemade soap in the</w:t>
      </w:r>
    </w:p>
    <w:p>
      <w:r>
        <w:t>in the care of the        homemade soap in the     in the care of the     homemade soap in the      care of the family and</w:t>
      </w:r>
    </w:p>
    <w:p>
      <w:r>
        <w:t>family and school         care of the family and   family and school      care of the family and    school community, only</w:t>
      </w:r>
    </w:p>
    <w:p>
      <w:r>
        <w:t>community                 school community         community              school community          when assisted.</w:t>
      </w:r>
    </w:p>
    <w:p>
      <w:r>
        <w:t>Ability to                Correctly and            Concisely able to      Partially evaluates the   Can be able to concisely</w:t>
      </w:r>
    </w:p>
    <w:p>
      <w:r>
        <w:t>evaluate the              concisely able to        evaluate the           effectiveness of          evaluate the</w:t>
      </w:r>
    </w:p>
    <w:p>
      <w:r>
        <w:t>effectiveness of          evaluate the             effectiveness of the   homemade soap             effectiveness of the</w:t>
      </w:r>
    </w:p>
    <w:p>
      <w:r>
        <w:t>the homemade              effectiveness of the     homemade soap          project at school,        homemade soap project</w:t>
      </w:r>
    </w:p>
    <w:p>
      <w:r>
        <w:t>soap project at           homemade soap            project at school,                               at school, only when</w:t>
      </w:r>
    </w:p>
    <w:p>
      <w:r>
        <w:t>school,                   project at school,                                                        helped.</w:t>
      </w:r>
    </w:p>
    <w:p/>
    <w:p>
      <w:r>
        <w:t>Property of the Government of Kenya                      Page | 46                                              Not for Sale</w:t>
      </w:r>
    </w:p>
    <w:p>
      <w:r>
        <w:t>Strand               Sub Strand    Specific Learning          Suggested Learning                  Key Inquiry</w:t>
      </w:r>
    </w:p>
    <w:p>
      <w:r>
        <w:t>Outcomes                   Experiences                         Question (s)</w:t>
      </w:r>
    </w:p>
    <w:p>
      <w:r>
        <w:t>4.0. Caring           4.3 Special   By the end of the sub      The learner is guided to:           1. Why are clothes</w:t>
      </w:r>
    </w:p>
    <w:p>
      <w:r>
        <w:t>for the          Treatments in strand, the learner should  • watch a video clip on various       and household</w:t>
      </w:r>
    </w:p>
    <w:p>
      <w:r>
        <w:t>Family           Laundrywork be able to:                      special treatments for             articles given</w:t>
      </w:r>
    </w:p>
    <w:p>
      <w:r>
        <w:t>a) explain types of            household laundrywork              special treatment</w:t>
      </w:r>
    </w:p>
    <w:p>
      <w:r>
        <w:t>(8 lessons)       special treatments in      (spotting, sponging,               during</w:t>
      </w:r>
    </w:p>
    <w:p>
      <w:r>
        <w:t>household                  starching, home dry-               laundrywork?</w:t>
      </w:r>
    </w:p>
    <w:p>
      <w:r>
        <w:t>laundrywork                cleaning),                      2. How are clothes</w:t>
      </w:r>
    </w:p>
    <w:p>
      <w:r>
        <w:t>b) examine requirements • brainstorm reasons for                  and household</w:t>
      </w:r>
    </w:p>
    <w:p>
      <w:r>
        <w:t>for special treatment      carrying out special               articles given</w:t>
      </w:r>
    </w:p>
    <w:p>
      <w:r>
        <w:t>in household               treatment during                   special treatment</w:t>
      </w:r>
    </w:p>
    <w:p>
      <w:r>
        <w:t>laundrywork                laundrywork,                       different from</w:t>
      </w:r>
    </w:p>
    <w:p>
      <w:r>
        <w:t>c) prepare home-made        • discuss with a resource             those without?</w:t>
      </w:r>
    </w:p>
    <w:p>
      <w:r>
        <w:t>starch for special         person to deduce                3. Why should one</w:t>
      </w:r>
    </w:p>
    <w:p>
      <w:r>
        <w:t>treatment in               requirements for special           take precautions</w:t>
      </w:r>
    </w:p>
    <w:p>
      <w:r>
        <w:t>household                  treatments in household            while carrying</w:t>
      </w:r>
    </w:p>
    <w:p>
      <w:r>
        <w:t>laundrywork                laundrywork (requirements          out special</w:t>
      </w:r>
    </w:p>
    <w:p>
      <w:r>
        <w:t>d) describe the                for spotting; sponging;            treatment in</w:t>
      </w:r>
    </w:p>
    <w:p>
      <w:r>
        <w:t>procedure of various       starching; home dry-               laundrywork for</w:t>
      </w:r>
    </w:p>
    <w:p>
      <w:r>
        <w:t>special treatments in      cleaning),                         self and the</w:t>
      </w:r>
    </w:p>
    <w:p>
      <w:r>
        <w:t>household               • make starch solutions from          garments?</w:t>
      </w:r>
    </w:p>
    <w:p>
      <w:r>
        <w:t>laundrywork                safe and sustainable</w:t>
      </w:r>
    </w:p>
    <w:p>
      <w:r>
        <w:t>e) apply safety measures       materials within the locality</w:t>
      </w:r>
    </w:p>
    <w:p>
      <w:r>
        <w:t>while carrying out         such as potatoes, maize and</w:t>
      </w:r>
    </w:p>
    <w:p>
      <w:r>
        <w:t>various special            rice,</w:t>
      </w:r>
    </w:p>
    <w:p/>
    <w:p>
      <w:r>
        <w:t>Property of the Government of Kenya                  Page | 47                                           Not for Sale</w:t>
      </w:r>
    </w:p>
    <w:p>
      <w:r>
        <w:t>treatments in            •   brainstorm in groups the</w:t>
      </w:r>
    </w:p>
    <w:p>
      <w:r>
        <w:t>household                    procedure of various special</w:t>
      </w:r>
    </w:p>
    <w:p>
      <w:r>
        <w:t>laundrywork                  treatments (spotting,</w:t>
      </w:r>
    </w:p>
    <w:p>
      <w:r>
        <w:t>f) carry out special            sponging, starching, home</w:t>
      </w:r>
    </w:p>
    <w:p>
      <w:r>
        <w:t>treatments in                dry-cleaning) in household</w:t>
      </w:r>
    </w:p>
    <w:p>
      <w:r>
        <w:t>household                    laundrywork,</w:t>
      </w:r>
    </w:p>
    <w:p>
      <w:r>
        <w:t>laundrywork              •   role-play safety measures to</w:t>
      </w:r>
    </w:p>
    <w:p>
      <w:r>
        <w:t>g) recognise the value of       be observed when carrying</w:t>
      </w:r>
    </w:p>
    <w:p>
      <w:r>
        <w:t>special treatments in        out various special</w:t>
      </w:r>
    </w:p>
    <w:p>
      <w:r>
        <w:t>household                    treatments (spotting,</w:t>
      </w:r>
    </w:p>
    <w:p>
      <w:r>
        <w:t>laundrywork.                 sponging, starching, home</w:t>
      </w:r>
    </w:p>
    <w:p>
      <w:r>
        <w:t>dry-cleaning) in household</w:t>
      </w:r>
    </w:p>
    <w:p>
      <w:r>
        <w:t>laundrywork,</w:t>
      </w:r>
    </w:p>
    <w:p>
      <w:r>
        <w:t>•   carry out special treatments</w:t>
      </w:r>
    </w:p>
    <w:p>
      <w:r>
        <w:t>(spotting, sponging,</w:t>
      </w:r>
    </w:p>
    <w:p>
      <w:r>
        <w:t>starching, home dry-</w:t>
      </w:r>
    </w:p>
    <w:p>
      <w:r>
        <w:t>cleaning) in household</w:t>
      </w:r>
    </w:p>
    <w:p>
      <w:r>
        <w:t>laundrywork,</w:t>
      </w:r>
    </w:p>
    <w:p>
      <w:r>
        <w:t>•   discuss in pairs and present</w:t>
      </w:r>
    </w:p>
    <w:p>
      <w:r>
        <w:t>in plenary on the value of</w:t>
      </w:r>
    </w:p>
    <w:p>
      <w:r>
        <w:t>special treatments in</w:t>
      </w:r>
    </w:p>
    <w:p>
      <w:r>
        <w:t>household laundrywork.</w:t>
      </w:r>
    </w:p>
    <w:p>
      <w:r>
        <w:t>Core Competencies to be Developed</w:t>
      </w:r>
    </w:p>
    <w:p>
      <w:r>
        <w:t>• Self-efficacy: The learners practises personal skills while carrying out special treatments in household</w:t>
      </w:r>
    </w:p>
    <w:p>
      <w:r>
        <w:t>laundrywork,</w:t>
      </w:r>
    </w:p>
    <w:p/>
    <w:p>
      <w:r>
        <w:t>Property of the Government of Kenya                       Page | 48                                      Not for Sale</w:t>
      </w:r>
    </w:p>
    <w:p>
      <w:r>
        <w:t>•  Learning to learn: The learner shares learnt knowledge when conducting discussions in pairs and presenting in</w:t>
      </w:r>
    </w:p>
    <w:p>
      <w:r>
        <w:t>plenary.</w:t>
      </w:r>
    </w:p>
    <w:p>
      <w:r>
        <w:t>• Digital Literacy: The learner watchs a video clip on various types of special treatments for household</w:t>
      </w:r>
    </w:p>
    <w:p>
      <w:r>
        <w:t>laundrywork.</w:t>
      </w:r>
    </w:p>
    <w:p>
      <w:r>
        <w:t>Values</w:t>
      </w:r>
    </w:p>
    <w:p>
      <w:r>
        <w:t>• Love when the learner resolves conflicts while working in teams to carry out special treatments in household</w:t>
      </w:r>
    </w:p>
    <w:p>
      <w:r>
        <w:t>laundrywork.</w:t>
      </w:r>
    </w:p>
    <w:p>
      <w:r>
        <w:t>• Unity when the learner respects other opinions and appreciate the efforts of others while role-playing safety.</w:t>
      </w:r>
    </w:p>
    <w:p>
      <w:r>
        <w:t>Pertinent and Contemporary Issues (PCIs):</w:t>
      </w:r>
    </w:p>
    <w:p>
      <w:r>
        <w:t>• Safety and security education when the learners observe caution when handling various solutions when carrying</w:t>
      </w:r>
    </w:p>
    <w:p>
      <w:r>
        <w:t>out special treatments in household laundrywork.</w:t>
      </w:r>
    </w:p>
    <w:p>
      <w:r>
        <w:t>• Environmental awareness when the learners safely use and dispose of various solutions used during special</w:t>
      </w:r>
    </w:p>
    <w:p>
      <w:r>
        <w:t>treatment during household laundrywork, to avoid environmental degradation.</w:t>
      </w:r>
    </w:p>
    <w:p>
      <w:r>
        <w:t>Link to other Subjects:</w:t>
      </w:r>
    </w:p>
    <w:p>
      <w:r>
        <w:t>• Health Education when the learners role-play safety measures to observe when carrying out various special</w:t>
      </w:r>
    </w:p>
    <w:p>
      <w:r>
        <w:t>treatments in household laundrywork</w:t>
      </w:r>
    </w:p>
    <w:p>
      <w:r>
        <w:t>• English Languages when the learners communicate during discussions in pairs and presentations during plenary</w:t>
      </w:r>
    </w:p>
    <w:p>
      <w:r>
        <w:t>on the value of special treatments in household laundrywork.</w:t>
      </w:r>
    </w:p>
    <w:p>
      <w:r>
        <w:t>• Computer Science when the learners watch a video clip on various types of special treatments for household</w:t>
      </w:r>
    </w:p>
    <w:p>
      <w:r>
        <w:t>laundrywork.</w:t>
      </w:r>
    </w:p>
    <w:p/>
    <w:p>
      <w:r>
        <w:t>Property of the Government of Kenya             Page | 49                                            Not for Sale</w:t>
      </w:r>
    </w:p>
    <w:p>
      <w:r>
        <w:t>Assessment Rubric</w:t>
      </w:r>
    </w:p>
    <w:p/>
    <w:p>
      <w:r>
        <w:t>Indicator                    Exceeds Expectation       Meets Expectation       Approaches               Below Expectation</w:t>
      </w:r>
    </w:p>
    <w:p>
      <w:r>
        <w:t>Expectation</w:t>
      </w:r>
    </w:p>
    <w:p>
      <w:r>
        <w:t>Ability to explain           Concisely and             Relevantly able         Relevantly explain       Requires help to</w:t>
      </w:r>
    </w:p>
    <w:p>
      <w:r>
        <w:t>types of special             relevantly able explain   explain types of        some types of special    explain types of</w:t>
      </w:r>
    </w:p>
    <w:p>
      <w:r>
        <w:t>treatments in                types of special          special treatments in   treatments in            special treatments in</w:t>
      </w:r>
    </w:p>
    <w:p>
      <w:r>
        <w:t>household                    treatments in             household               household laundrywork    household</w:t>
      </w:r>
    </w:p>
    <w:p>
      <w:r>
        <w:t>laundrywork                  household                 laundrywork                                      laundrywork</w:t>
      </w:r>
    </w:p>
    <w:p>
      <w:r>
        <w:t>laundrywork</w:t>
      </w:r>
    </w:p>
    <w:p/>
    <w:p>
      <w:r>
        <w:t>Ability to examine            Correctly and            Correctly able to       Partially able to        Can be able to</w:t>
      </w:r>
    </w:p>
    <w:p>
      <w:r>
        <w:t>requirements for             exhaustively able to      examine some            correctly examine        correctly examine</w:t>
      </w:r>
    </w:p>
    <w:p>
      <w:r>
        <w:t>special treatments           examine requirements      requirements for        requirements for         requirements for</w:t>
      </w:r>
    </w:p>
    <w:p>
      <w:r>
        <w:t>in household                 for special treatments    special treatments in   special treatments in    special treatments in</w:t>
      </w:r>
    </w:p>
    <w:p>
      <w:r>
        <w:t>laundrywork                  in household              household               household laundrywork    household</w:t>
      </w:r>
    </w:p>
    <w:p>
      <w:r>
        <w:t>laundrywork               laundrywork                                      laundrywork when</w:t>
      </w:r>
    </w:p>
    <w:p>
      <w:r>
        <w:t>assisted.</w:t>
      </w:r>
    </w:p>
    <w:p>
      <w:r>
        <w:t>Ability to prepare           Systematically and        Correctly able to       Attempts to correctly    Requires helped to</w:t>
      </w:r>
    </w:p>
    <w:p>
      <w:r>
        <w:t>home-made starch             correctly able to         prepare home-made       prepare home-made        prepare home-made</w:t>
      </w:r>
    </w:p>
    <w:p>
      <w:r>
        <w:t>for special                  prepare home-made         starch for special      starch for special       starch for special</w:t>
      </w:r>
    </w:p>
    <w:p>
      <w:r>
        <w:t>treatment in                 starch for special        treatment in            treatment in household   treatment in</w:t>
      </w:r>
    </w:p>
    <w:p>
      <w:r>
        <w:t>household                    treatment in household    household               laundrywork with         household</w:t>
      </w:r>
    </w:p>
    <w:p>
      <w:r>
        <w:t>laundrywork                  laundrywork               laundrywork             inaccuracies.            laundrywork</w:t>
      </w:r>
    </w:p>
    <w:p/>
    <w:p>
      <w:r>
        <w:t>Property of the Government of Kenya                       Page | 50                                              Not for Sale</w:t>
      </w:r>
    </w:p>
    <w:p>
      <w:r>
        <w:t>Ability to describe          Logically and correctly   Correctly able to       Partially able to       Can correctly</w:t>
      </w:r>
    </w:p>
    <w:p>
      <w:r>
        <w:t>the procedure of             describes the             describe the            correctly describe the  describe the</w:t>
      </w:r>
    </w:p>
    <w:p>
      <w:r>
        <w:t>various special              procedure of various      procedure of various    procedure of special    procedure of various</w:t>
      </w:r>
    </w:p>
    <w:p>
      <w:r>
        <w:t>treatments in                special treatments in     special treatments in   treatments in           special treatments in</w:t>
      </w:r>
    </w:p>
    <w:p>
      <w:r>
        <w:t>household                    household                 household               household laundrywork   household</w:t>
      </w:r>
    </w:p>
    <w:p>
      <w:r>
        <w:t>laundrywork                  laundrywork               laundrywork                                     laundrywork only</w:t>
      </w:r>
    </w:p>
    <w:p>
      <w:r>
        <w:t>when assisted.</w:t>
      </w:r>
    </w:p>
    <w:p>
      <w:r>
        <w:t>Ability to apply             Concisely and             Correctly to apply      Correctly able to apply Can be able to apply</w:t>
      </w:r>
    </w:p>
    <w:p>
      <w:r>
        <w:t>safety measures              correctly able to apply   safety measures         some safety measures few safety measures</w:t>
      </w:r>
    </w:p>
    <w:p>
      <w:r>
        <w:t>while carrying out           safety measures while     while carrying out      while carrying out      while carrying out</w:t>
      </w:r>
    </w:p>
    <w:p>
      <w:r>
        <w:t>various special              carrying out various      various special         various special         various special</w:t>
      </w:r>
    </w:p>
    <w:p>
      <w:r>
        <w:t>treatments in                special treatments in     treatments in           treatments in           treatments in</w:t>
      </w:r>
    </w:p>
    <w:p>
      <w:r>
        <w:t>household                    household                 household               household laundrywork household</w:t>
      </w:r>
    </w:p>
    <w:p>
      <w:r>
        <w:t>laundrywork                  laundrywork               laundrywork                                     laundrywork only</w:t>
      </w:r>
    </w:p>
    <w:p>
      <w:r>
        <w:t>when guided closely.</w:t>
      </w:r>
    </w:p>
    <w:p>
      <w:r>
        <w:t>Ability to carry out         Correctly and             Systematically able     Attempts to             Can carry out</w:t>
      </w:r>
    </w:p>
    <w:p>
      <w:r>
        <w:t>special treatments           systematically able to    to carry out special    systematically carry    systematically few</w:t>
      </w:r>
    </w:p>
    <w:p>
      <w:r>
        <w:t>in household                 carry out special         treatments in           out some special        special treatments in</w:t>
      </w:r>
    </w:p>
    <w:p>
      <w:r>
        <w:t>laundrywork                  treatments in             laundrywork             treatments in           laundrywork only if</w:t>
      </w:r>
    </w:p>
    <w:p>
      <w:r>
        <w:t>laundrywork                                       laundrywork             supported.</w:t>
      </w:r>
    </w:p>
    <w:p/>
    <w:p>
      <w:r>
        <w:t>Property of the Government of Kenya                       Page | 51                                             Not for Sale</w:t>
      </w:r>
    </w:p>
    <w:p>
      <w:r>
        <w:t>APPENDIX: SUGGESTED ASSESSMENT METHODS, LEARNING RESOURCES &amp; NON-FORMAL</w:t>
      </w:r>
    </w:p>
    <w:p>
      <w:r>
        <w:t>LEARNING ACTIVITIES</w:t>
      </w:r>
    </w:p>
    <w:p/>
    <w:p>
      <w:r>
        <w:t>STRAND           SUB STRAND   SUGGESTED           LEARNING                  NON-FORMAL LEARNING</w:t>
      </w:r>
    </w:p>
    <w:p>
      <w:r>
        <w:t>ASSESSMENT          RESOURCES                 ACTIVITIES</w:t>
      </w:r>
    </w:p>
    <w:p>
      <w:r>
        <w:t>METHODS</w:t>
      </w:r>
    </w:p>
    <w:p>
      <w:r>
        <w:t>1.0 Foods    1.1 Conservation a) Observation      •   Video clips           Learners will be guided to:</w:t>
      </w:r>
    </w:p>
    <w:p>
      <w:r>
        <w:t>and            of Food        schedule         •   Pictures              • educate other learners in health</w:t>
      </w:r>
    </w:p>
    <w:p>
      <w:r>
        <w:t>Nutrition      Nutrients   b) Practical work   •   Charts                   club activities in various</w:t>
      </w:r>
    </w:p>
    <w:p>
      <w:r>
        <w:t>c) Self-            •   Digital and print        methods of conserving</w:t>
      </w:r>
    </w:p>
    <w:p>
      <w:r>
        <w:t>( 10 lessons)    assessment           materials                vegetables.</w:t>
      </w:r>
    </w:p>
    <w:p>
      <w:r>
        <w:t>d) Critiques        •   Recipe books          • make presentations on nutrient</w:t>
      </w:r>
    </w:p>
    <w:p>
      <w:r>
        <w:t>e) Checklists       •   Resource person          conservation in an open-forum</w:t>
      </w:r>
    </w:p>
    <w:p>
      <w:r>
        <w:t>f) Rubrics                                       such as at assembly, parent</w:t>
      </w:r>
    </w:p>
    <w:p>
      <w:r>
        <w:t>•   Cooking tools,</w:t>
      </w:r>
    </w:p>
    <w:p>
      <w:r>
        <w:t>g) Practical work                                meetings, clubs, sports day,</w:t>
      </w:r>
    </w:p>
    <w:p>
      <w:r>
        <w:t>equipment and</w:t>
      </w:r>
    </w:p>
    <w:p>
      <w:r>
        <w:t>materials:               education day.</w:t>
      </w:r>
    </w:p>
    <w:p>
      <w:r>
        <w:t>•   cooking equipment     • engage actively with a resource</w:t>
      </w:r>
    </w:p>
    <w:p>
      <w:r>
        <w:t>(charcoal jiko, gas      person concerning careers and</w:t>
      </w:r>
    </w:p>
    <w:p>
      <w:r>
        <w:t>cooker, electric         income generating activities .</w:t>
      </w:r>
    </w:p>
    <w:p>
      <w:r>
        <w:t>cooker, paraffin      • design a career wheel during</w:t>
      </w:r>
    </w:p>
    <w:p>
      <w:r>
        <w:t>stove, traditional       clubs to demonstrate an</w:t>
      </w:r>
    </w:p>
    <w:p>
      <w:r>
        <w:t>open fireplace/          understanding of various careers</w:t>
      </w:r>
    </w:p>
    <w:p>
      <w:r>
        <w:t>improved firewood        related to Home Science for</w:t>
      </w:r>
    </w:p>
    <w:p>
      <w:r>
        <w:t>stove                    each gender.</w:t>
      </w:r>
    </w:p>
    <w:p>
      <w:r>
        <w:t>• compose and recite poems,</w:t>
      </w:r>
    </w:p>
    <w:p>
      <w:r>
        <w:t>narratives, and songs about</w:t>
      </w:r>
    </w:p>
    <w:p/>
    <w:p>
      <w:r>
        <w:t>Property of the Government of Kenya           Page | 52                                            Not for Sale</w:t>
      </w:r>
    </w:p>
    <w:p>
      <w:r>
        <w:t>•   other resources-         careers and income-generating</w:t>
      </w:r>
    </w:p>
    <w:p>
      <w:r>
        <w:t>fuels, detergents,       activities in Home Science as</w:t>
      </w:r>
    </w:p>
    <w:p>
      <w:r>
        <w:t>•   foodstuff, kitchen       well as on food nutrient</w:t>
      </w:r>
    </w:p>
    <w:p>
      <w:r>
        <w:t>cloths, cleaning         conservation.</w:t>
      </w:r>
    </w:p>
    <w:p>
      <w:r>
        <w:t>materials            •   conduct debates with peers</w:t>
      </w:r>
    </w:p>
    <w:p>
      <w:r>
        <w:t>•   protective gear eg       (face-to-face or online) on the</w:t>
      </w:r>
    </w:p>
    <w:p>
      <w:r>
        <w:t>apron, headgear,         role of Home Science for self</w:t>
      </w:r>
    </w:p>
    <w:p>
      <w:r>
        <w:t>gloves                   and others.</w:t>
      </w:r>
    </w:p>
    <w:p>
      <w:r>
        <w:t>•   First aid kit        •   organise and participate in</w:t>
      </w:r>
    </w:p>
    <w:p>
      <w:r>
        <w:t>•   Clearing and             presentations during exchange</w:t>
      </w:r>
    </w:p>
    <w:p>
      <w:r>
        <w:t>cleaning tools of        programmes such as</w:t>
      </w:r>
    </w:p>
    <w:p>
      <w:r>
        <w:t>equipment such as        symposiums, field trips and</w:t>
      </w:r>
    </w:p>
    <w:p>
      <w:r>
        <w:t>floor mops , rags,       educational visits to other peers.</w:t>
      </w:r>
    </w:p>
    <w:p>
      <w:r>
        <w:t>cloths, brooms,      •   prepare talking walls and</w:t>
      </w:r>
    </w:p>
    <w:p>
      <w:r>
        <w:t>buckets or basins,       posters on careers related to</w:t>
      </w:r>
    </w:p>
    <w:p>
      <w:r>
        <w:t>dustpans, kitchen        Home Science as a subject.</w:t>
      </w:r>
    </w:p>
    <w:p>
      <w:r>
        <w:t>waste bin            •   sensitise parents and school</w:t>
      </w:r>
    </w:p>
    <w:p>
      <w:r>
        <w:t>community on conservation of</w:t>
      </w:r>
    </w:p>
    <w:p>
      <w:r>
        <w:t>food nutrients as well as the</w:t>
      </w:r>
    </w:p>
    <w:p>
      <w:r>
        <w:t>careers associated with Home</w:t>
      </w:r>
    </w:p>
    <w:p>
      <w:r>
        <w:t>Science and income-generating</w:t>
      </w:r>
    </w:p>
    <w:p>
      <w:r>
        <w:t>activities.</w:t>
      </w:r>
    </w:p>
    <w:p>
      <w:r>
        <w:t>•   engage in straight talk on the</w:t>
      </w:r>
    </w:p>
    <w:p>
      <w:r>
        <w:t>importance of conservation of</w:t>
      </w:r>
    </w:p>
    <w:p>
      <w:r>
        <w:t>food nutrients in food handling</w:t>
      </w:r>
    </w:p>
    <w:p>
      <w:r>
        <w:t>during health week.</w:t>
      </w:r>
    </w:p>
    <w:p/>
    <w:p>
      <w:r>
        <w:t>Property of the Government of Kenya   Page | 53                                              Not for Sale</w:t>
      </w:r>
    </w:p>
    <w:p>
      <w:r>
        <w:t>•   participate in discussions or</w:t>
      </w:r>
    </w:p>
    <w:p>
      <w:r>
        <w:t>open forums to brainstorm how</w:t>
      </w:r>
    </w:p>
    <w:p>
      <w:r>
        <w:t>the problem s associated with</w:t>
      </w:r>
    </w:p>
    <w:p>
      <w:r>
        <w:t>menstrual disorders affect</w:t>
      </w:r>
    </w:p>
    <w:p>
      <w:r>
        <w:t>teenage girls at home and in</w:t>
      </w:r>
    </w:p>
    <w:p>
      <w:r>
        <w:t>school and find solutions related</w:t>
      </w:r>
    </w:p>
    <w:p>
      <w:r>
        <w:t>to food nutrients intake. Reflect</w:t>
      </w:r>
    </w:p>
    <w:p>
      <w:r>
        <w:t>on the self and financial</w:t>
      </w:r>
    </w:p>
    <w:p>
      <w:r>
        <w:t>management skills required to</w:t>
      </w:r>
    </w:p>
    <w:p>
      <w:r>
        <w:t>address the solutions given.</w:t>
      </w:r>
    </w:p>
    <w:p>
      <w:r>
        <w:t>1.2 Small Kitchen          a) Tests         •   Digital devices           •   draw pictures or images of</w:t>
      </w:r>
    </w:p>
    <w:p>
      <w:r>
        <w:t>Tools and            b) Observation   •   Charts                        small kitchen equipment and</w:t>
      </w:r>
    </w:p>
    <w:p>
      <w:r>
        <w:t>Equipment                schedules     •   Pictures                      pasting on talking walls,</w:t>
      </w:r>
    </w:p>
    <w:p>
      <w:r>
        <w:t>c) Self-         •   Photos                        notice boards and classroom</w:t>
      </w:r>
    </w:p>
    <w:p>
      <w:r>
        <w:t>(7 lessons)         assessment    •   Charts/illustration           walls.</w:t>
      </w:r>
    </w:p>
    <w:p>
      <w:r>
        <w:t>d) Critiques     •   oven/ baking              •   organise events to show-case</w:t>
      </w:r>
    </w:p>
    <w:p>
      <w:r>
        <w:t>e) Checklists        utencils                      talent in improvised small</w:t>
      </w:r>
    </w:p>
    <w:p>
      <w:r>
        <w:t>f) Rubrics                                         kitchen equipment.</w:t>
      </w:r>
    </w:p>
    <w:p>
      <w:r>
        <w:t>•   Pans and pots</w:t>
      </w:r>
    </w:p>
    <w:p>
      <w:r>
        <w:t>g) Projects</w:t>
      </w:r>
    </w:p>
    <w:p>
      <w:r>
        <w:t>•   Cutting tools             •   start small business project</w:t>
      </w:r>
    </w:p>
    <w:p>
      <w:r>
        <w:t>•   measuring                     on improvised small kitchen</w:t>
      </w:r>
    </w:p>
    <w:p>
      <w:r>
        <w:t>&amp;weighing                     equipment in club activities,</w:t>
      </w:r>
    </w:p>
    <w:p>
      <w:r>
        <w:t>equipment                 •   share informatiom on digital</w:t>
      </w:r>
    </w:p>
    <w:p>
      <w:r>
        <w:t>•   shaping &amp; moulding            learning platforms to share</w:t>
      </w:r>
    </w:p>
    <w:p>
      <w:r>
        <w:t>tools                         various ides on small kitchen</w:t>
      </w:r>
    </w:p>
    <w:p>
      <w:r>
        <w:t>equipment</w:t>
      </w:r>
    </w:p>
    <w:p/>
    <w:p>
      <w:r>
        <w:t>Property of the Government of Kenya                    Page | 54                                              Not for Sale</w:t>
      </w:r>
    </w:p>
    <w:p>
      <w:r>
        <w:t>•   separating, lifting,     •    organise to share</w:t>
      </w:r>
    </w:p>
    <w:p>
      <w:r>
        <w:t>mixing, turning,             information on uses and care</w:t>
      </w:r>
    </w:p>
    <w:p>
      <w:r>
        <w:t>and scooping                 of various smal kitchen</w:t>
      </w:r>
    </w:p>
    <w:p>
      <w:r>
        <w:t>equipment                    equipment during clubs and</w:t>
      </w:r>
    </w:p>
    <w:p>
      <w:r>
        <w:t>•   Storage equipment-           societies.</w:t>
      </w:r>
    </w:p>
    <w:p>
      <w:r>
        <w:t>Cupboards, wall          •   organise for a visit to the</w:t>
      </w:r>
    </w:p>
    <w:p>
      <w:r>
        <w:t>units, shelves, racks,       school kitchen or other</w:t>
      </w:r>
    </w:p>
    <w:p>
      <w:r>
        <w:t>•   Improvised small             kitchens to learn more about</w:t>
      </w:r>
    </w:p>
    <w:p>
      <w:r>
        <w:t>kitchen equipment            uses, care and storage small</w:t>
      </w:r>
    </w:p>
    <w:p>
      <w:r>
        <w:t>such as wooden               kitchen equipment,</w:t>
      </w:r>
    </w:p>
    <w:p>
      <w:r>
        <w:t>spoon, cooking           •   engage actively with a</w:t>
      </w:r>
    </w:p>
    <w:p>
      <w:r>
        <w:t>sticks,                      resource person on the</w:t>
      </w:r>
    </w:p>
    <w:p>
      <w:r>
        <w:t>•   Kitchen waste bin            concept of spending money</w:t>
      </w:r>
    </w:p>
    <w:p>
      <w:r>
        <w:t>•   Cleaning cloths/             wisely when buying</w:t>
      </w:r>
    </w:p>
    <w:p>
      <w:r>
        <w:t>floor mops                   different small kitchen</w:t>
      </w:r>
    </w:p>
    <w:p>
      <w:r>
        <w:t>•   Safety equipment             equipment. Share findings in</w:t>
      </w:r>
    </w:p>
    <w:p>
      <w:r>
        <w:t>- First aid kit              class, assembly or during</w:t>
      </w:r>
    </w:p>
    <w:p>
      <w:r>
        <w:t>- Aprons/ overall            clubs.</w:t>
      </w:r>
    </w:p>
    <w:p>
      <w:r>
        <w:t>coats</w:t>
      </w:r>
    </w:p>
    <w:p>
      <w:r>
        <w:t>- Hand gloves</w:t>
      </w:r>
    </w:p>
    <w:p>
      <w:r>
        <w:t>- Head gears.</w:t>
      </w:r>
    </w:p>
    <w:p>
      <w:r>
        <w:t>Covers</w:t>
      </w:r>
    </w:p>
    <w:p>
      <w:r>
        <w:t>- Kitechen cloths</w:t>
      </w:r>
    </w:p>
    <w:p>
      <w:r>
        <w:t>1.3 Cooking              a) Observation   •   Realia-foodstuff         •   organise clubs and societies</w:t>
      </w:r>
    </w:p>
    <w:p>
      <w:r>
        <w:t>Food                    schedules         locally (available           activities to practise further</w:t>
      </w:r>
    </w:p>
    <w:p>
      <w:r>
        <w:t>b) Check lists                                    methods of cooking and</w:t>
      </w:r>
    </w:p>
    <w:p/>
    <w:p>
      <w:r>
        <w:t>Property of the Government of Kenya                    Page | 55                                              Not for Sale</w:t>
      </w:r>
    </w:p>
    <w:p>
      <w:r>
        <w:t>c) Observation         suitable for               display items made to</w:t>
      </w:r>
    </w:p>
    <w:p>
      <w:r>
        <w:t>(16 lessons)         schedules           purpose)                   educate peers and other</w:t>
      </w:r>
    </w:p>
    <w:p>
      <w:r>
        <w:t>d) Checklists       • Cooking tools and           members of the school</w:t>
      </w:r>
    </w:p>
    <w:p>
      <w:r>
        <w:t>e) Rating scales       equipment                  community.</w:t>
      </w:r>
    </w:p>
    <w:p>
      <w:r>
        <w:t>f) Oral questions      (improvise or          •   Visit a restaurants/ hotel/</w:t>
      </w:r>
    </w:p>
    <w:p>
      <w:r>
        <w:t>g) Peer and self-      substitute as much         eating joints to make</w:t>
      </w:r>
    </w:p>
    <w:p>
      <w:r>
        <w:t>assessment          as possible)               observations and report on</w:t>
      </w:r>
    </w:p>
    <w:p>
      <w:r>
        <w:t>h) Exhibitions      • Cookers/stoves/(            how these methods of</w:t>
      </w:r>
    </w:p>
    <w:p>
      <w:r>
        <w:t>i) On-line             choose which one is        cooking are conducted.</w:t>
      </w:r>
    </w:p>
    <w:p>
      <w:r>
        <w:t>assessment          suitable)-             •   Write articles and making</w:t>
      </w:r>
    </w:p>
    <w:p>
      <w:r>
        <w:t>j) Practical work          o Gas                  recipe books, compiling</w:t>
      </w:r>
    </w:p>
    <w:p>
      <w:r>
        <w:t>o Electric             recipes for the school</w:t>
      </w:r>
    </w:p>
    <w:p>
      <w:r>
        <w:t>o Kerosine             magazine and post some on</w:t>
      </w:r>
    </w:p>
    <w:p>
      <w:r>
        <w:t>o Charcoal             the digital platforms for</w:t>
      </w:r>
    </w:p>
    <w:p>
      <w:r>
        <w:t>o Firewood             learning.</w:t>
      </w:r>
    </w:p>
    <w:p>
      <w:r>
        <w:t>o Solar            •   design posters and picture</w:t>
      </w:r>
    </w:p>
    <w:p>
      <w:r>
        <w:t>o others               images on foods cooked</w:t>
      </w:r>
    </w:p>
    <w:p>
      <w:r>
        <w:t>g) Food storage               using the methods of</w:t>
      </w:r>
    </w:p>
    <w:p>
      <w:r>
        <w:t>equipment( choose          cooking various locally</w:t>
      </w:r>
    </w:p>
    <w:p>
      <w:r>
        <w:t>which one is locally       available foods.</w:t>
      </w:r>
    </w:p>
    <w:p>
      <w:r>
        <w:t>available for use)     •   present during a public event</w:t>
      </w:r>
    </w:p>
    <w:p>
      <w:r>
        <w:t>o Food safe            on various methods of</w:t>
      </w:r>
    </w:p>
    <w:p>
      <w:r>
        <w:t>o Cupboard             cooking foods and how you</w:t>
      </w:r>
    </w:p>
    <w:p>
      <w:r>
        <w:t>o Charcoal             can improvise as much as</w:t>
      </w:r>
    </w:p>
    <w:p>
      <w:r>
        <w:t>cooler             possible.</w:t>
      </w:r>
    </w:p>
    <w:p>
      <w:r>
        <w:t>o Refrigerators</w:t>
      </w:r>
    </w:p>
    <w:p/>
    <w:p>
      <w:r>
        <w:t>Property of the Government of Kenya                       Page | 56                                          Not for Sale</w:t>
      </w:r>
    </w:p>
    <w:p>
      <w:r>
        <w:t>h) Roasting grills      •   watch videos or images of</w:t>
      </w:r>
    </w:p>
    <w:p>
      <w:r>
        <w:t>i) Grills                   suitable food cooked using</w:t>
      </w:r>
    </w:p>
    <w:p>
      <w:r>
        <w:t>j) Steamers                 different methods of cooking</w:t>
      </w:r>
    </w:p>
    <w:p>
      <w:r>
        <w:t>k) Skewers                  that reflect socio-cultural</w:t>
      </w:r>
    </w:p>
    <w:p>
      <w:r>
        <w:t>l) Roasting dishes          diversity within their locality</w:t>
      </w:r>
    </w:p>
    <w:p>
      <w:r>
        <w:t>m) Serving dishes           and share during clubs and</w:t>
      </w:r>
    </w:p>
    <w:p>
      <w:r>
        <w:t>n) Source of fuel.          societies.</w:t>
      </w:r>
    </w:p>
    <w:p>
      <w:r>
        <w:t>Water, detergents,   •   organise for a cultural day</w:t>
      </w:r>
    </w:p>
    <w:p>
      <w:r>
        <w:t>cleaning cloths,         and showcase different foods</w:t>
      </w:r>
    </w:p>
    <w:p>
      <w:r>
        <w:t>o) Safety equipment         cooked using the different</w:t>
      </w:r>
    </w:p>
    <w:p>
      <w:r>
        <w:t>- First aid kit          methods of cooking learnt in</w:t>
      </w:r>
    </w:p>
    <w:p>
      <w:r>
        <w:t>- Aprons/ overall        class.</w:t>
      </w:r>
    </w:p>
    <w:p>
      <w:r>
        <w:t>coats            •   compose songs and poems</w:t>
      </w:r>
    </w:p>
    <w:p>
      <w:r>
        <w:t>- Hand gloves            on safety precautions to be</w:t>
      </w:r>
    </w:p>
    <w:p>
      <w:r>
        <w:t>- Head gears.            practised while cooking food</w:t>
      </w:r>
    </w:p>
    <w:p>
      <w:r>
        <w:t>Covers               using methods of cooking</w:t>
      </w:r>
    </w:p>
    <w:p>
      <w:r>
        <w:t>p) Kitechen cloths          leant in class.Present during</w:t>
      </w:r>
    </w:p>
    <w:p>
      <w:r>
        <w:t>- Hand towel             assembly, parents day or in</w:t>
      </w:r>
    </w:p>
    <w:p>
      <w:r>
        <w:t>- Dish cloth             events in school.</w:t>
      </w:r>
    </w:p>
    <w:p>
      <w:r>
        <w:t>- Tea towel          •   use talents and abilities in</w:t>
      </w:r>
    </w:p>
    <w:p>
      <w:r>
        <w:t>methods of cooking to</w:t>
      </w:r>
    </w:p>
    <w:p>
      <w:r>
        <w:t>generate income as guided</w:t>
      </w:r>
    </w:p>
    <w:p>
      <w:r>
        <w:t>by parents , guardians and</w:t>
      </w:r>
    </w:p>
    <w:p>
      <w:r>
        <w:t>resource persons</w:t>
      </w:r>
    </w:p>
    <w:p>
      <w:r>
        <w:t>•   search, reflect and</w:t>
      </w:r>
    </w:p>
    <w:p>
      <w:r>
        <w:t>brainstorm on economic</w:t>
      </w:r>
    </w:p>
    <w:p/>
    <w:p>
      <w:r>
        <w:t>Property of the Government of Kenya   Page | 57                                         Not for Sale</w:t>
      </w:r>
    </w:p>
    <w:p>
      <w:r>
        <w:t>resources used during</w:t>
      </w:r>
    </w:p>
    <w:p>
      <w:r>
        <w:t>grilling of foods and ways of</w:t>
      </w:r>
    </w:p>
    <w:p>
      <w:r>
        <w:t>conservation them ( fuels,</w:t>
      </w:r>
    </w:p>
    <w:p>
      <w:r>
        <w:t>water, money, time ,</w:t>
      </w:r>
    </w:p>
    <w:p>
      <w:r>
        <w:t>foodstuff )</w:t>
      </w:r>
    </w:p>
    <w:p>
      <w:r>
        <w:t>•    compose songs, poems, oral</w:t>
      </w:r>
    </w:p>
    <w:p>
      <w:r>
        <w:t>narratives on efficient use</w:t>
      </w:r>
    </w:p>
    <w:p>
      <w:r>
        <w:t>and management of sources</w:t>
      </w:r>
    </w:p>
    <w:p>
      <w:r>
        <w:t>of energy (fuels) and present</w:t>
      </w:r>
    </w:p>
    <w:p>
      <w:r>
        <w:t>before peers</w:t>
      </w:r>
    </w:p>
    <w:p>
      <w:r>
        <w:t>2.0               2.1 Buying             a) E-assessment      •   Video clips         •   hold discussions and</w:t>
      </w:r>
    </w:p>
    <w:p>
      <w:r>
        <w:t>Consumer              Household          b) Questionnaires    •   Pictures                presentations on importance</w:t>
      </w:r>
    </w:p>
    <w:p>
      <w:r>
        <w:t>Education             Goods and          c) Written tests     •   Charts                  of saving in personal finance</w:t>
      </w:r>
    </w:p>
    <w:p>
      <w:r>
        <w:t>Services          d) Observation       •   Digital and print       during school assemblies or</w:t>
      </w:r>
    </w:p>
    <w:p>
      <w:r>
        <w:t>schedules             materials               clubs and societies activities</w:t>
      </w:r>
    </w:p>
    <w:p>
      <w:r>
        <w:t>e) peer assssment    •   Paper               •   organise to dramatise buyer</w:t>
      </w:r>
    </w:p>
    <w:p>
      <w:r>
        <w:t>(6 lessons)         f) Critiques             money/mock              and seller transactions</w:t>
      </w:r>
    </w:p>
    <w:p>
      <w:r>
        <w:t>g) Report writing        money                   during club activities, events</w:t>
      </w:r>
    </w:p>
    <w:p>
      <w:r>
        <w:t>•   Accounting              and open forums to educate</w:t>
      </w:r>
    </w:p>
    <w:p>
      <w:r>
        <w:t>records eg.             the school community</w:t>
      </w:r>
    </w:p>
    <w:p>
      <w:r>
        <w:t>Receipt book,           concerning prices, correct</w:t>
      </w:r>
    </w:p>
    <w:p>
      <w:r>
        <w:t>change, quality and good</w:t>
      </w:r>
    </w:p>
    <w:p>
      <w:r>
        <w:t>•   Documentaries on</w:t>
      </w:r>
    </w:p>
    <w:p>
      <w:r>
        <w:t>behaviour.</w:t>
      </w:r>
    </w:p>
    <w:p>
      <w:r>
        <w:t>buying</w:t>
      </w:r>
    </w:p>
    <w:p>
      <w:r>
        <w:t>transactions        •   present songs or poems on</w:t>
      </w:r>
    </w:p>
    <w:p>
      <w:r>
        <w:t>methods of buying various</w:t>
      </w:r>
    </w:p>
    <w:p>
      <w:r>
        <w:t>needed household goods and</w:t>
      </w:r>
    </w:p>
    <w:p/>
    <w:p>
      <w:r>
        <w:t>Property of the Government of Kenya                       Page | 58                                         Not for Sale</w:t>
      </w:r>
    </w:p>
    <w:p>
      <w:r>
        <w:t>services from various sale</w:t>
      </w:r>
    </w:p>
    <w:p>
      <w:r>
        <w:t>outlets, during drama or</w:t>
      </w:r>
    </w:p>
    <w:p>
      <w:r>
        <w:t>music festivals</w:t>
      </w:r>
    </w:p>
    <w:p>
      <w:r>
        <w:t>•   role plays on the buying/</w:t>
      </w:r>
    </w:p>
    <w:p>
      <w:r>
        <w:t>selling transactions of</w:t>
      </w:r>
    </w:p>
    <w:p>
      <w:r>
        <w:t>goods and services during</w:t>
      </w:r>
    </w:p>
    <w:p>
      <w:r>
        <w:t>club activities</w:t>
      </w:r>
    </w:p>
    <w:p>
      <w:r>
        <w:t>•   engagement of a resource</w:t>
      </w:r>
    </w:p>
    <w:p>
      <w:r>
        <w:t>person on challenges and</w:t>
      </w:r>
    </w:p>
    <w:p>
      <w:r>
        <w:t>mitigation factors</w:t>
      </w:r>
    </w:p>
    <w:p>
      <w:r>
        <w:t>experienced when buying</w:t>
      </w:r>
    </w:p>
    <w:p>
      <w:r>
        <w:t>goods and services for</w:t>
      </w:r>
    </w:p>
    <w:p>
      <w:r>
        <w:t>household use during</w:t>
      </w:r>
    </w:p>
    <w:p>
      <w:r>
        <w:t>parents’ days</w:t>
      </w:r>
    </w:p>
    <w:p>
      <w:r>
        <w:t>•   organize school mentorship</w:t>
      </w:r>
    </w:p>
    <w:p>
      <w:r>
        <w:t>and/or peer education</w:t>
      </w:r>
    </w:p>
    <w:p>
      <w:r>
        <w:t>programmes on the</w:t>
      </w:r>
    </w:p>
    <w:p>
      <w:r>
        <w:t>importance of saving</w:t>
      </w:r>
    </w:p>
    <w:p>
      <w:r>
        <w:t>•   engage and empower parents</w:t>
      </w:r>
    </w:p>
    <w:p>
      <w:r>
        <w:t>on importance of saving and</w:t>
      </w:r>
    </w:p>
    <w:p>
      <w:r>
        <w:t>comparative shopping.</w:t>
      </w:r>
    </w:p>
    <w:p>
      <w:r>
        <w:t>•   write a report and share with</w:t>
      </w:r>
    </w:p>
    <w:p>
      <w:r>
        <w:t>peers, on the principles of</w:t>
      </w:r>
    </w:p>
    <w:p>
      <w:r>
        <w:t>wise buying, in relation to</w:t>
      </w:r>
    </w:p>
    <w:p/>
    <w:p>
      <w:r>
        <w:t>Property of the Government of Kenya   Page | 59                            Not for Sale</w:t>
      </w:r>
    </w:p>
    <w:p>
      <w:r>
        <w:t>smart goal setting for</w:t>
      </w:r>
    </w:p>
    <w:p>
      <w:r>
        <w:t>financial literacy.</w:t>
      </w:r>
    </w:p>
    <w:p>
      <w:r>
        <w:t>3.0 Textiles         3.1 Natural          a) Rating scales     •   Charts                •   develop simple guidelines or</w:t>
      </w:r>
    </w:p>
    <w:p>
      <w:r>
        <w:t>and                 Textile          b) Rubrics           •   Manila papers, felt       messages on posters on</w:t>
      </w:r>
    </w:p>
    <w:p>
      <w:r>
        <w:t>Clothing               Fibres          c) Anecdotal             pens or marker            responsible management of</w:t>
      </w:r>
    </w:p>
    <w:p>
      <w:r>
        <w:t>records               pens                      natural textile fibers as</w:t>
      </w:r>
    </w:p>
    <w:p>
      <w:r>
        <w:t>d) Oral questions    •   Scrapbooks/textile        resources for parents and</w:t>
      </w:r>
    </w:p>
    <w:p>
      <w:r>
        <w:t>(12 Lessons)         e) Projects              sample album              guardians during a open</w:t>
      </w:r>
    </w:p>
    <w:p>
      <w:r>
        <w:t>f) Portfolio         •   Sample of                 forum.</w:t>
      </w:r>
    </w:p>
    <w:p>
      <w:r>
        <w:t>g) Self-                 different types of    •   write poems and songs</w:t>
      </w:r>
    </w:p>
    <w:p>
      <w:r>
        <w:t>assessment            scrap fabrics             articles on uses of natural</w:t>
      </w:r>
    </w:p>
    <w:p>
      <w:r>
        <w:t>h) Observation       •   Glue/cow gum/any          textile fibres and present</w:t>
      </w:r>
    </w:p>
    <w:p>
      <w:r>
        <w:t>schedules             other glue                during assembly and clubs</w:t>
      </w:r>
    </w:p>
    <w:p>
      <w:r>
        <w:t>i) Project work          available                 and societies or for the</w:t>
      </w:r>
    </w:p>
    <w:p>
      <w:r>
        <w:t>j) Practical work    •   Digital and print         school magazine.</w:t>
      </w:r>
    </w:p>
    <w:p>
      <w:r>
        <w:t>devices               •   develop digital slides</w:t>
      </w:r>
    </w:p>
    <w:p>
      <w:r>
        <w:t>•   Sources of heat eg        presentations of physical</w:t>
      </w:r>
    </w:p>
    <w:p>
      <w:r>
        <w:t>candle, for the           tests of identifying natural</w:t>
      </w:r>
    </w:p>
    <w:p>
      <w:r>
        <w:t>physical tests on         textile fibres and share on</w:t>
      </w:r>
    </w:p>
    <w:p>
      <w:r>
        <w:t>fabric                    digital learning platforms.</w:t>
      </w:r>
    </w:p>
    <w:p>
      <w:r>
        <w:t>•   Fashion               •   make a scrapbook or textile</w:t>
      </w:r>
    </w:p>
    <w:p>
      <w:r>
        <w:t>magazines/                album during clubs and</w:t>
      </w:r>
    </w:p>
    <w:p>
      <w:r>
        <w:t>newspapers                societies.</w:t>
      </w:r>
    </w:p>
    <w:p>
      <w:r>
        <w:t>•   Yarn samples          •   model a textile tree to show</w:t>
      </w:r>
    </w:p>
    <w:p>
      <w:r>
        <w:t>•   Fibre samples             classification of natural</w:t>
      </w:r>
    </w:p>
    <w:p/>
    <w:p>
      <w:r>
        <w:t>Property of the Government of Kenya                       Page | 60                                           Not for Sale</w:t>
      </w:r>
    </w:p>
    <w:p>
      <w:r>
        <w:t>textie fibres and present</w:t>
      </w:r>
    </w:p>
    <w:p>
      <w:r>
        <w:t>during parents day/</w:t>
      </w:r>
    </w:p>
    <w:p>
      <w:r>
        <w:t>academic day or other open</w:t>
      </w:r>
    </w:p>
    <w:p>
      <w:r>
        <w:t>forum with parents and</w:t>
      </w:r>
    </w:p>
    <w:p>
      <w:r>
        <w:t>guardians.</w:t>
      </w:r>
    </w:p>
    <w:p>
      <w:r>
        <w:t>•   organise debates in school</w:t>
      </w:r>
    </w:p>
    <w:p>
      <w:r>
        <w:t>on the different natural</w:t>
      </w:r>
    </w:p>
    <w:p>
      <w:r>
        <w:t>fibres and their advantages</w:t>
      </w:r>
    </w:p>
    <w:p>
      <w:r>
        <w:t>or disadvantages.</w:t>
      </w:r>
    </w:p>
    <w:p>
      <w:r>
        <w:t>3.2 Sewing               a) Online           • Real sewing           •   initiate a project to model</w:t>
      </w:r>
    </w:p>
    <w:p>
      <w:r>
        <w:t>Machine                 assessment         machines                  sewing machine model by</w:t>
      </w:r>
    </w:p>
    <w:p>
      <w:r>
        <w:t>b) Observation            ( choose              drawing, designing and</w:t>
      </w:r>
    </w:p>
    <w:p>
      <w:r>
        <w:t>(10 lessons)            schedules              available             constructing a model, painting,</w:t>
      </w:r>
    </w:p>
    <w:p>
      <w:r>
        <w:t>c) Check lists            suitable model)       or using digital literacy skill to</w:t>
      </w:r>
    </w:p>
    <w:p>
      <w:r>
        <w:t>d) Rating scales        o Treadle               make a 3-D model and share</w:t>
      </w:r>
    </w:p>
    <w:p>
      <w:r>
        <w:t>e) Written tests        o Hand-driven           with peers at assembly or other</w:t>
      </w:r>
    </w:p>
    <w:p>
      <w:r>
        <w:t>f) Journals             o Electric-             events in school.</w:t>
      </w:r>
    </w:p>
    <w:p>
      <w:r>
        <w:t>g) Daily logs                driven         •   lead open forum in school to</w:t>
      </w:r>
    </w:p>
    <w:p>
      <w:r>
        <w:t>h) Projects         • Fabrics                   educate peers and school</w:t>
      </w:r>
    </w:p>
    <w:p>
      <w:r>
        <w:t>i) Practical work   • Machine needles,          community on the sewing</w:t>
      </w:r>
    </w:p>
    <w:p>
      <w:r>
        <w:t>scissors,                 machine and its use.</w:t>
      </w:r>
    </w:p>
    <w:p>
      <w:r>
        <w:t>• Sewing threads        •   create a project of images and</w:t>
      </w:r>
    </w:p>
    <w:p>
      <w:r>
        <w:t>• Machine oil covers,       illustrations accompanied by</w:t>
      </w:r>
    </w:p>
    <w:p>
      <w:r>
        <w:t>• Chats                     text on the parts of a sewing</w:t>
      </w:r>
    </w:p>
    <w:p>
      <w:r>
        <w:t>• Manilla                   machine and their functions</w:t>
      </w:r>
    </w:p>
    <w:p/>
    <w:p>
      <w:r>
        <w:t>Property of the Government of Kenya                       Page | 61                                              Not for Sale</w:t>
      </w:r>
    </w:p>
    <w:p>
      <w:r>
        <w:t>•   Threads         using digital devices and share</w:t>
      </w:r>
    </w:p>
    <w:p>
      <w:r>
        <w:t>- Sewing        on digital learning platforms.</w:t>
      </w:r>
    </w:p>
    <w:p>
      <w:r>
        <w:t>- Tacking   •   organise during club activities</w:t>
      </w:r>
    </w:p>
    <w:p>
      <w:r>
        <w:t>- Threads       bussiness ideas using the sewing</w:t>
      </w:r>
    </w:p>
    <w:p>
      <w:r>
        <w:t>machine such as minor repairs at</w:t>
      </w:r>
    </w:p>
    <w:p>
      <w:r>
        <w:t>a fee.</w:t>
      </w:r>
    </w:p>
    <w:p>
      <w:r>
        <w:t>•   show-case talent and potential in</w:t>
      </w:r>
    </w:p>
    <w:p>
      <w:r>
        <w:t>using the sewing machine,</w:t>
      </w:r>
    </w:p>
    <w:p>
      <w:r>
        <w:t>competition on the using of the</w:t>
      </w:r>
    </w:p>
    <w:p>
      <w:r>
        <w:t>sewing machine ( speed test)</w:t>
      </w:r>
    </w:p>
    <w:p>
      <w:r>
        <w:t>•   sensitise peers and the whole</w:t>
      </w:r>
    </w:p>
    <w:p>
      <w:r>
        <w:t>school on machine faults and</w:t>
      </w:r>
    </w:p>
    <w:p>
      <w:r>
        <w:t>their remedies.</w:t>
      </w:r>
    </w:p>
    <w:p>
      <w:r>
        <w:t>•   compose songs, poems,</w:t>
      </w:r>
    </w:p>
    <w:p>
      <w:r>
        <w:t>narratives on the types and</w:t>
      </w:r>
    </w:p>
    <w:p>
      <w:r>
        <w:t>functions of sewing machines</w:t>
      </w:r>
    </w:p>
    <w:p>
      <w:r>
        <w:t>and present during events,</w:t>
      </w:r>
    </w:p>
    <w:p>
      <w:r>
        <w:t>assembly, public school forums</w:t>
      </w:r>
    </w:p>
    <w:p>
      <w:r>
        <w:t>such as meetings,</w:t>
      </w:r>
    </w:p>
    <w:p>
      <w:r>
        <w:t>•   organise for visit to a tailoring</w:t>
      </w:r>
    </w:p>
    <w:p>
      <w:r>
        <w:t>shop, sale outlet fo rsewing</w:t>
      </w:r>
    </w:p>
    <w:p>
      <w:r>
        <w:t>machines to learn more about</w:t>
      </w:r>
    </w:p>
    <w:p>
      <w:r>
        <w:t>various models of sewing</w:t>
      </w:r>
    </w:p>
    <w:p>
      <w:r>
        <w:t>machines and their prices.</w:t>
      </w:r>
    </w:p>
    <w:p/>
    <w:p>
      <w:r>
        <w:t>Property of the Government of Kenya   Page | 62                                    Not for Sale</w:t>
      </w:r>
    </w:p>
    <w:p>
      <w:r>
        <w:t>•   take part in drama festivals with</w:t>
      </w:r>
    </w:p>
    <w:p>
      <w:r>
        <w:t>themes on talents and abilities</w:t>
      </w:r>
    </w:p>
    <w:p>
      <w:r>
        <w:t>on using the sewing machine.</w:t>
      </w:r>
    </w:p>
    <w:p>
      <w:r>
        <w:t>•   explore on career opportunities</w:t>
      </w:r>
    </w:p>
    <w:p>
      <w:r>
        <w:t>employed for income</w:t>
      </w:r>
    </w:p>
    <w:p>
      <w:r>
        <w:t>generation. as a result of talent ,</w:t>
      </w:r>
    </w:p>
    <w:p>
      <w:r>
        <w:t>abilities and skills on the sewing</w:t>
      </w:r>
    </w:p>
    <w:p>
      <w:r>
        <w:t>machine. Report findings during</w:t>
      </w:r>
    </w:p>
    <w:p>
      <w:r>
        <w:t>assembly, open forums, events</w:t>
      </w:r>
    </w:p>
    <w:p>
      <w:r>
        <w:t>and club meetings.</w:t>
      </w:r>
    </w:p>
    <w:p>
      <w:r>
        <w:t>1.3 Seams                a). Observation    1. Fabrics/material       •   show-case talents and</w:t>
      </w:r>
    </w:p>
    <w:p>
      <w:r>
        <w:t>schedules              • Machine sewing          potentialities in making seams</w:t>
      </w:r>
    </w:p>
    <w:p>
      <w:r>
        <w:t>(10 lessons)         b) Checklists              threads               using the sewing machine .</w:t>
      </w:r>
    </w:p>
    <w:p>
      <w:r>
        <w:t>c) Rating Scales       • Tacking threads     •   display items made using seams</w:t>
      </w:r>
    </w:p>
    <w:p>
      <w:r>
        <w:t>d) Portfolio           • Decorative              to sensitise and share</w:t>
      </w:r>
    </w:p>
    <w:p>
      <w:r>
        <w:t>e) Anecdotal               threads               information on the importance</w:t>
      </w:r>
    </w:p>
    <w:p>
      <w:r>
        <w:t>records                • Materials for the       of open and plain seams.</w:t>
      </w:r>
    </w:p>
    <w:p>
      <w:r>
        <w:t>f) Journals                projectwork       •   share information on open and</w:t>
      </w:r>
    </w:p>
    <w:p>
      <w:r>
        <w:t>g) Projects                (pillow case,         plain sem during clubs and</w:t>
      </w:r>
    </w:p>
    <w:p>
      <w:r>
        <w:t>h) self and peer           lapbag or             societies meetings .</w:t>
      </w:r>
    </w:p>
    <w:p>
      <w:r>
        <w:t>assessment                 cushion cover)    •   make items using the open and</w:t>
      </w:r>
    </w:p>
    <w:p>
      <w:r>
        <w:t>i) Oral             2 Sewing machine             plain seams and sell to the</w:t>
      </w:r>
    </w:p>
    <w:p>
      <w:r>
        <w:t>assessments                    • Treadle         school community.</w:t>
      </w:r>
    </w:p>
    <w:p>
      <w:r>
        <w:t>• Hand-       •   write articles on how to make</w:t>
      </w:r>
    </w:p>
    <w:p>
      <w:r>
        <w:t>driven        various articles using open and</w:t>
      </w:r>
    </w:p>
    <w:p>
      <w:r>
        <w:t>plain seams and post on digital</w:t>
      </w:r>
    </w:p>
    <w:p/>
    <w:p>
      <w:r>
        <w:t>Property of the Government of Kenya                      Page | 63                                               Not for Sale</w:t>
      </w:r>
    </w:p>
    <w:p>
      <w:r>
        <w:t>•  Electric-       learning platforms and print</w:t>
      </w:r>
    </w:p>
    <w:p>
      <w:r>
        <w:t>driven          such as school magazine.</w:t>
      </w:r>
    </w:p>
    <w:p>
      <w:r>
        <w:t>3   Machine needles,      •   organise a visit to learn how</w:t>
      </w:r>
    </w:p>
    <w:p>
      <w:r>
        <w:t>scissors,                 dressmakers make small items</w:t>
      </w:r>
    </w:p>
    <w:p>
      <w:r>
        <w:t>4   Sewing threads            using straight machine stitching.</w:t>
      </w:r>
    </w:p>
    <w:p>
      <w:r>
        <w:t>5   Machine oil           •   share information on seams</w:t>
      </w:r>
    </w:p>
    <w:p>
      <w:r>
        <w:t>covers,                   during symposia and other</w:t>
      </w:r>
    </w:p>
    <w:p>
      <w:r>
        <w:t>6   Chats                     exchange programs with peers.</w:t>
      </w:r>
    </w:p>
    <w:p>
      <w:r>
        <w:t>7   Manilla               •   organize fairs and exhibitions to</w:t>
      </w:r>
    </w:p>
    <w:p>
      <w:r>
        <w:t>8   Needlework tools          showcase their talents and</w:t>
      </w:r>
    </w:p>
    <w:p>
      <w:r>
        <w:t>and equipment             abilities on open and or plain</w:t>
      </w:r>
    </w:p>
    <w:p>
      <w:r>
        <w:t>9   Sample real items         seam and items made from</w:t>
      </w:r>
    </w:p>
    <w:p>
      <w:r>
        <w:t>(lap bag,                 knowledge and skills gained.</w:t>
      </w:r>
    </w:p>
    <w:p>
      <w:r>
        <w:t>pillowcase and        •   compose songs and poems on</w:t>
      </w:r>
    </w:p>
    <w:p>
      <w:r>
        <w:t>cushion cover)            factors to consider when</w:t>
      </w:r>
    </w:p>
    <w:p>
      <w:r>
        <w:t>choosing open and plain seam,</w:t>
      </w:r>
    </w:p>
    <w:p>
      <w:r>
        <w:t>record and upload on digital</w:t>
      </w:r>
    </w:p>
    <w:p>
      <w:r>
        <w:t>platforms during clubs.</w:t>
      </w:r>
    </w:p>
    <w:p>
      <w:r>
        <w:t>4.0 Caring      4.1 Household            a) Peer assessment 1.   Detergents (Any       •   recite poems and composing</w:t>
      </w:r>
    </w:p>
    <w:p>
      <w:r>
        <w:t>for the         Cleaning Agents          b) E-assessment         localy available          songs on household cleaning</w:t>
      </w:r>
    </w:p>
    <w:p>
      <w:r>
        <w:t>Family                                   c) Observation          both soap( toilet         agents and presenting during</w:t>
      </w:r>
    </w:p>
    <w:p>
      <w:r>
        <w:t>schedules               and non-toilet) and       events in school and other</w:t>
      </w:r>
    </w:p>
    <w:p>
      <w:r>
        <w:t>(8 lessons)              d) Rating scales        soapless detergents       forums such as assembly or</w:t>
      </w:r>
    </w:p>
    <w:p>
      <w:r>
        <w:t>e) Checklists      2.   Forms of soap and         record and upload on digital</w:t>
      </w:r>
    </w:p>
    <w:p>
      <w:r>
        <w:t>d) Rubrics              soapless detergents       learning platforms.</w:t>
      </w:r>
    </w:p>
    <w:p>
      <w:r>
        <w:t>e) Oral questions</w:t>
      </w:r>
    </w:p>
    <w:p/>
    <w:p>
      <w:r>
        <w:t>Property of the Government of Kenya                      Page | 64                                               Not for Sale</w:t>
      </w:r>
    </w:p>
    <w:p>
      <w:r>
        <w:t>f) Written tests        (liquid, foam, bar,   •   initiate projects during clubs and</w:t>
      </w:r>
    </w:p>
    <w:p>
      <w:r>
        <w:t>powder, flakes            societies to safely prepare</w:t>
      </w:r>
    </w:p>
    <w:p>
      <w:r>
        <w:t>3.   Water (soft and           homemade soap for income</w:t>
      </w:r>
    </w:p>
    <w:p>
      <w:r>
        <w:t>hard)                     generation.</w:t>
      </w:r>
    </w:p>
    <w:p>
      <w:r>
        <w:t>4.   Ingredients for       •   sensitise school community on</w:t>
      </w:r>
    </w:p>
    <w:p>
      <w:r>
        <w:t>making homemade           forms and types of soap and</w:t>
      </w:r>
    </w:p>
    <w:p>
      <w:r>
        <w:t>soap (wood ashes,         soapless detergents.</w:t>
      </w:r>
    </w:p>
    <w:p>
      <w:r>
        <w:t>salt, fats/ois, and   •   use digital technology to record</w:t>
      </w:r>
    </w:p>
    <w:p>
      <w:r>
        <w:t>water)                    videos and audios of composed</w:t>
      </w:r>
    </w:p>
    <w:p>
      <w:r>
        <w:t>5.   Fragance/ perfume,        songs and poems on cleaning</w:t>
      </w:r>
    </w:p>
    <w:p>
      <w:r>
        <w:t>dyes, antiseptic or       agents for household use and</w:t>
      </w:r>
    </w:p>
    <w:p>
      <w:r>
        <w:t>glycerine                 share on digital learning</w:t>
      </w:r>
    </w:p>
    <w:p>
      <w:r>
        <w:t>6.   Heating facility –        platforms or share during open</w:t>
      </w:r>
    </w:p>
    <w:p>
      <w:r>
        <w:t>jiko or any source        forums in school such as parents</w:t>
      </w:r>
    </w:p>
    <w:p>
      <w:r>
        <w:t>of heat                   day.</w:t>
      </w:r>
    </w:p>
    <w:p>
      <w:r>
        <w:t>•   create posters on qualities of an</w:t>
      </w:r>
    </w:p>
    <w:p>
      <w:r>
        <w:t>effective household cleaning</w:t>
      </w:r>
    </w:p>
    <w:p>
      <w:r>
        <w:t>agent and display on</w:t>
      </w:r>
    </w:p>
    <w:p>
      <w:r>
        <w:t>noticeboards, walls in class, on</w:t>
      </w:r>
    </w:p>
    <w:p>
      <w:r>
        <w:t>trees,</w:t>
      </w:r>
    </w:p>
    <w:p>
      <w:r>
        <w:t>•   exercise ways of conserving the</w:t>
      </w:r>
    </w:p>
    <w:p>
      <w:r>
        <w:t>environment while disposing</w:t>
      </w:r>
    </w:p>
    <w:p>
      <w:r>
        <w:t>cleaning agents and share effects</w:t>
      </w:r>
    </w:p>
    <w:p>
      <w:r>
        <w:t>of environmental degradation</w:t>
      </w:r>
    </w:p>
    <w:p>
      <w:r>
        <w:t>with peers, parents or guardians</w:t>
      </w:r>
    </w:p>
    <w:p/>
    <w:p>
      <w:r>
        <w:t>Property of the Government of Kenya                      Page | 65                                               Not for Sale</w:t>
      </w:r>
    </w:p>
    <w:p>
      <w:r>
        <w:t>during an open forum, event,</w:t>
      </w:r>
    </w:p>
    <w:p>
      <w:r>
        <w:t>meeting or assembly</w:t>
      </w:r>
    </w:p>
    <w:p>
      <w:r>
        <w:t>9.1 Homemade           a). e-assessment    •   Ingredients for       •   initiate projects on soap making</w:t>
      </w:r>
    </w:p>
    <w:p>
      <w:r>
        <w:t>soap             b) Check-list           making homemade           at school and home.for income</w:t>
      </w:r>
    </w:p>
    <w:p>
      <w:r>
        <w:t>c) Rating scales        soap (safe, locally       generation.</w:t>
      </w:r>
    </w:p>
    <w:p>
      <w:r>
        <w:t>(3 lessons)         d) Rubrics              sustainable)          •   share the process of making</w:t>
      </w:r>
    </w:p>
    <w:p>
      <w:r>
        <w:t>e) Project              o Wood ashes              homemade soap and share with</w:t>
      </w:r>
    </w:p>
    <w:p>
      <w:r>
        <w:t>f) Observation          o Salt                    peers during open forums and</w:t>
      </w:r>
    </w:p>
    <w:p>
      <w:r>
        <w:t>schedules               o Fat/oil (plant or       events including digital learning</w:t>
      </w:r>
    </w:p>
    <w:p>
      <w:r>
        <w:t>g) Oral questions           animal)               platforms.</w:t>
      </w:r>
    </w:p>
    <w:p>
      <w:r>
        <w:t>h) Online               o Water               •   write articles on homemade soap</w:t>
      </w:r>
    </w:p>
    <w:p>
      <w:r>
        <w:t>questionnaires      •   Digital devices           project for school magazine and</w:t>
      </w:r>
    </w:p>
    <w:p>
      <w:r>
        <w:t>i) exhibitions      •   Oral interview and        other online social platforms to</w:t>
      </w:r>
    </w:p>
    <w:p>
      <w:r>
        <w:t>j) Project work         feed back forms           educate the school community</w:t>
      </w:r>
    </w:p>
    <w:p>
      <w:r>
        <w:t>k) Report writing   •   Heating facility or       as well as the larger community</w:t>
      </w:r>
    </w:p>
    <w:p>
      <w:r>
        <w:t>heat source           •   Celebrate Global Hand-washing</w:t>
      </w:r>
    </w:p>
    <w:p>
      <w:r>
        <w:t>•   Containers for            Day and demonstrate the</w:t>
      </w:r>
    </w:p>
    <w:p>
      <w:r>
        <w:t>packing                   importance of homemade soap</w:t>
      </w:r>
    </w:p>
    <w:p>
      <w:r>
        <w:t>in healthy living.</w:t>
      </w:r>
    </w:p>
    <w:p>
      <w:r>
        <w:t>•   compose poems and songs on</w:t>
      </w:r>
    </w:p>
    <w:p>
      <w:r>
        <w:t>the ingredients naturally sourced</w:t>
      </w:r>
    </w:p>
    <w:p>
      <w:r>
        <w:t>for making homemade soap.</w:t>
      </w:r>
    </w:p>
    <w:p>
      <w:r>
        <w:t>2.3    Special           a) Oral questions   •   Requirements for      •   engage actively with a resource</w:t>
      </w:r>
    </w:p>
    <w:p>
      <w:r>
        <w:t>Treatments in         b) Observation          spotting, sponging,       person to learn more about</w:t>
      </w:r>
    </w:p>
    <w:p>
      <w:r>
        <w:t>Laundrywork              Schedules            starching &amp;               special treatments in household</w:t>
      </w:r>
    </w:p>
    <w:p>
      <w:r>
        <w:t>laundrywork.</w:t>
      </w:r>
    </w:p>
    <w:p/>
    <w:p>
      <w:r>
        <w:t>Property of the Government of Kenya                       Page | 66                                              Not for Sale</w:t>
      </w:r>
    </w:p>
    <w:p>
      <w:r>
        <w:t>c) Written                  o home-dry        •   share information during clubs</w:t>
      </w:r>
    </w:p>
    <w:p>
      <w:r>
        <w:t>(8 lessons)            questions                     cleaning         and societies to make</w:t>
      </w:r>
    </w:p>
    <w:p>
      <w:r>
        <w:t>d) Anecdotal                     (safe and        homemade starch and other</w:t>
      </w:r>
    </w:p>
    <w:p>
      <w:r>
        <w:t>records                       available        special treatments on household</w:t>
      </w:r>
    </w:p>
    <w:p>
      <w:r>
        <w:t>e) Project work                  locally)         laundrywork.</w:t>
      </w:r>
    </w:p>
    <w:p>
      <w:r>
        <w:t>f) Rating scales    •   Homemade laundry      •   organise a display for talent</w:t>
      </w:r>
    </w:p>
    <w:p>
      <w:r>
        <w:t>g) Practical work       starch from starchy       show on special treatments in</w:t>
      </w:r>
    </w:p>
    <w:p>
      <w:r>
        <w:t>foodstuff locally         household laundrywork.</w:t>
      </w:r>
    </w:p>
    <w:p>
      <w:r>
        <w:t>available such as     •   design posters with procedures</w:t>
      </w:r>
    </w:p>
    <w:p>
      <w:r>
        <w:t>maize, potatoes,          on various special treatments in</w:t>
      </w:r>
    </w:p>
    <w:p>
      <w:r>
        <w:t>rice, corn &amp; wheat        household laundrywork on</w:t>
      </w:r>
    </w:p>
    <w:p>
      <w:r>
        <w:t>•   Basic laundrywork         talking walls, bins, noticeboards.</w:t>
      </w:r>
    </w:p>
    <w:p>
      <w:r>
        <w:t>equipment such as     •   sensitise the school community</w:t>
      </w:r>
    </w:p>
    <w:p>
      <w:r>
        <w:t>basins, buckets,          on various special treatments</w:t>
      </w:r>
    </w:p>
    <w:p>
      <w:r>
        <w:t>clothesline, pegs,        used in household laundrywork</w:t>
      </w:r>
    </w:p>
    <w:p>
      <w:r>
        <w:t>irons, ironing            and their procedures as well as</w:t>
      </w:r>
    </w:p>
    <w:p>
      <w:r>
        <w:t>surfaces, hangers,        the importance.</w:t>
      </w:r>
    </w:p>
    <w:p>
      <w:r>
        <w:t>soap dishes           •   participate in discussions and</w:t>
      </w:r>
    </w:p>
    <w:p>
      <w:r>
        <w:t>•   Water storage             talks in open forums on</w:t>
      </w:r>
    </w:p>
    <w:p>
      <w:r>
        <w:t>equipment                 economic ways of making starch</w:t>
      </w:r>
    </w:p>
    <w:p>
      <w:r>
        <w:t>•   Cleaning equipment        using locally available resources</w:t>
      </w:r>
    </w:p>
    <w:p>
      <w:r>
        <w:t>and materials such</w:t>
      </w:r>
    </w:p>
    <w:p>
      <w:r>
        <w:t>as floor mops, rags</w:t>
      </w:r>
    </w:p>
    <w:p>
      <w:r>
        <w:t>or floor clothes,</w:t>
      </w:r>
    </w:p>
    <w:p>
      <w:r>
        <w:t>brooms as may be</w:t>
      </w:r>
    </w:p>
    <w:p/>
    <w:p>
      <w:r>
        <w:t>Property of the Government of Kenya                       Page | 67                                              Not for Sale</w:t>
      </w:r>
    </w:p>
    <w:p>
      <w:r>
        <w:t>required for clearing</w:t>
      </w:r>
    </w:p>
    <w:p>
      <w:r>
        <w:t>up</w:t>
      </w:r>
    </w:p>
    <w:p>
      <w:r>
        <w:t>•   Dusters</w:t>
      </w:r>
    </w:p>
    <w:p>
      <w:r>
        <w:t>•   Digital devices and</w:t>
      </w:r>
    </w:p>
    <w:p>
      <w:r>
        <w:t>video clips</w:t>
      </w:r>
    </w:p>
    <w:p/>
    <w:p>
      <w:r>
        <w:t>Property of the Government of Kenya   Page | 68                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