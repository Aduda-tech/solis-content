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1ZyYqGO2dO E GRADE 7 Download H R E GRADE 7 a href https driv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HINDU RELIGIOUS EDUCATION</w:t>
      </w:r>
    </w:p>
    <w:p>
      <w:r>
        <w:t>GRADE 7</w:t>
      </w:r>
    </w:p>
    <w:p>
      <w:r>
        <w:t>First Published 2022</w:t>
      </w:r>
    </w:p>
    <w:p/>
    <w:p>
      <w:r>
        <w:t>Reviewed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978-9914-43-812-3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 of</w:t>
      </w:r>
    </w:p>
    <w:p>
      <w:r>
        <w:t>the primary education cycle,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7 curriculum designs build on competencies attained by learners at the end Grade 6. Further, they provide opportunities</w:t>
      </w:r>
    </w:p>
    <w:p>
      <w:r>
        <w:t>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 and assessment rubric. It is my hope that all Government agencies and other stakeholders</w:t>
      </w:r>
    </w:p>
    <w:p>
      <w:r>
        <w:t>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7 is the first grade of Junior</w:t>
      </w:r>
    </w:p>
    <w:p>
      <w:r>
        <w:t>School in the reformed education structure.</w:t>
      </w:r>
    </w:p>
    <w:p/>
    <w:p>
      <w:r>
        <w:t>The reviewed Grade 7 curriculum furthers implementation of the CBC from Grade 6 at the primary education level. The main feature of this</w:t>
      </w:r>
    </w:p>
    <w:p>
      <w:r>
        <w:t>level is a broad curriculum for the learner to explore talents, interests and abilities before selection of pathways and tracks at the Senior</w:t>
      </w:r>
    </w:p>
    <w:p>
      <w:r>
        <w:t>Secondary education level. This is very critical in the realisation of the Vision and Mission of the on-going curriculum reforms as enshrined</w:t>
      </w:r>
    </w:p>
    <w:p>
      <w:r>
        <w:t>in the Sessional Paper No. I of 2019 whose title is: Towards Realizing Quality, Relevant and Inclusive Education and Training for Sustainable</w:t>
      </w:r>
    </w:p>
    <w:p>
      <w:r>
        <w:t>Development in Kenya. The Sessional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7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 will guide teachers to effectively facilitate learners to attain the expected learning outcomes for Grade 7 and prepare them for smooth</w:t>
      </w:r>
    </w:p>
    <w:p>
      <w:r>
        <w:t>transition to 8.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7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 – 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7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7 and preparation of learners for transition to Grade 8.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OUTCOMES FOR MIDDLE SCHOOL ..................................................................................................................................... viii</w:t>
      </w:r>
    </w:p>
    <w:p>
      <w:r>
        <w:t>ESSENCE STATEMENT.................................................................................................................................................................................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FOR HINDU RELIGIOUS EDUCATION: 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MANIFESTATION OF SUPREME BEING (PARAMATMA) ................................................................................................. 1</w:t>
      </w:r>
    </w:p>
    <w:p>
      <w:r>
        <w:t>STRAND 2.0: SCRIPTURES .............................................................................................................................................................................. 4</w:t>
      </w:r>
    </w:p>
    <w:p>
      <w:r>
        <w:t>STRAND 3.0: PRINCIPLES OF DHARMA (DHARMIC SIDDHANT) ............................................................................................................ 7</w:t>
      </w:r>
    </w:p>
    <w:p>
      <w:r>
        <w:t>STRAND 4.0: RELIGIOUS PRACTICES ........................................................................................................................................................ 10</w:t>
      </w:r>
    </w:p>
    <w:p>
      <w:r>
        <w:t>STRAND 5.0: YOG ........................................................................................................................................................................................... 16</w:t>
      </w:r>
    </w:p>
    <w:p>
      <w:r>
        <w:t>STRAND 6.0: RITES OF PASSAGE (SANSKAARS) ....................................................................................................................................... 21</w:t>
      </w:r>
    </w:p>
    <w:p>
      <w:r>
        <w:t>APPENDIX 1: GUIDELINES FOR INTEGRATING COMMUNITY SERVICE LEARNING (CSL) PROJECT ........................................ 24</w:t>
      </w:r>
    </w:p>
    <w:p>
      <w:r>
        <w:t>APPENDIX 2: LIST OF ASSESSMENT METHODS, LEARNING RESOURCES AND NON-FORMAL ACTIVITIES ........................... 26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</w:t>
      </w:r>
    </w:p>
    <w:p>
      <w:r>
        <w:t>LESSON ALLOCATION</w:t>
      </w:r>
    </w:p>
    <w:p/>
    <w:p>
      <w:r>
        <w:t>S/No     Learning Area                                    Number of Lessons Per Week</w:t>
      </w:r>
    </w:p>
    <w:p/>
    <w:p>
      <w:r>
        <w:t>(40 Minutes Per Lesson)</w:t>
      </w:r>
    </w:p>
    <w:p/>
    <w:p>
      <w:r>
        <w:t>1.       English                                                      5</w:t>
      </w:r>
    </w:p>
    <w:p/>
    <w:p>
      <w:r>
        <w:t>2.       Kiswahili / Kenya Sign Language                              4</w:t>
      </w:r>
    </w:p>
    <w:p/>
    <w:p>
      <w:r>
        <w:t>3.       Mathematics                                                  5</w:t>
      </w:r>
    </w:p>
    <w:p/>
    <w:p>
      <w:r>
        <w:t>4.       Religious Education                                          4</w:t>
      </w:r>
    </w:p>
    <w:p/>
    <w:p>
      <w:r>
        <w:t>5.       Social Studies                                               4</w:t>
      </w:r>
    </w:p>
    <w:p/>
    <w:p>
      <w:r>
        <w:t>6.       Integrated Science                                           5</w:t>
      </w:r>
    </w:p>
    <w:p/>
    <w:p>
      <w:r>
        <w:t>7.       Pre-Technical Studies                                        4</w:t>
      </w:r>
    </w:p>
    <w:p/>
    <w:p>
      <w:r>
        <w:t>8.       Agriculture                                                  4</w:t>
      </w:r>
    </w:p>
    <w:p/>
    <w:p>
      <w:r>
        <w:t>9.       Creative Arts and Sports                                     5</w:t>
      </w:r>
    </w:p>
    <w:p/>
    <w:p>
      <w:r>
        <w:t>Pastoral/Religious Instruction Programme                     1*</w:t>
      </w:r>
    </w:p>
    <w:p/>
    <w:p>
      <w:r>
        <w:t>Total                                                               40 + 1*</w:t>
      </w:r>
    </w:p>
    <w:p/>
    <w:p>
      <w:r>
        <w:t>vii</w:t>
      </w:r>
    </w:p>
    <w:p>
      <w:r>
        <w:t>LEARNING OUTCOMES FOR JUNIOR SCHOOL</w:t>
      </w:r>
    </w:p>
    <w:p>
      <w:r>
        <w:t>By the end of Junior School, the learner should be able to:</w:t>
      </w:r>
    </w:p>
    <w:p>
      <w:r>
        <w:t>1.     Apply literacy, numeracy, and logical thinking skills for appropriate self-expression.</w:t>
      </w:r>
    </w:p>
    <w:p>
      <w:r>
        <w:t>2.     Communicate effectively, verbally and non-verbally, in diverse contexts.</w:t>
      </w:r>
    </w:p>
    <w:p>
      <w:r>
        <w:t>3.     Demonstrate social skills, and spiritual and moral values for peaceful co-existence.</w:t>
      </w:r>
    </w:p>
    <w:p>
      <w:r>
        <w:t>4.     Explore, manipulate, manage and conserve the environment effectively for learning and sustainable development.</w:t>
      </w:r>
    </w:p>
    <w:p>
      <w:r>
        <w:t>5.     Practise relevant hygiene, sanitation, and nutrition skills to promote health.</w:t>
      </w:r>
    </w:p>
    <w:p>
      <w:r>
        <w:t>6.     Demonstrate ethical behaviour and exhibit good citizenship as a civic responsibility.</w:t>
      </w:r>
    </w:p>
    <w:p>
      <w:r>
        <w:t>7.     Appreciate the country's rich and diverse cultural heritage for harmonious co-existence.</w:t>
      </w:r>
    </w:p>
    <w:p>
      <w:r>
        <w:t>8.     Manage pertinent and contemporary issues in society effectively.</w:t>
      </w:r>
    </w:p>
    <w:p>
      <w:r>
        <w:t>9.     Apply digital literacy skills for communication and learning.</w:t>
      </w:r>
    </w:p>
    <w:p/>
    <w:p>
      <w:r>
        <w:t>ESSENCE STATEMENT</w:t>
      </w:r>
    </w:p>
    <w:p>
      <w:r>
        <w:t>Hindu Religious Education (HRE) at Junior Secondary School level builds on knowledge, skills, attitudes, and values acquired</w:t>
      </w:r>
    </w:p>
    <w:p>
      <w:r>
        <w:t>and developed by the learner at the primary school level. The learner will be guided to develop a sense of identity, belonging, and</w:t>
      </w:r>
    </w:p>
    <w:p>
      <w:r>
        <w:t>a self-inquiry approach to the physical, mental, moral, social, and spiritual fundamental faculties. This is in line with relevant</w:t>
      </w:r>
    </w:p>
    <w:p>
      <w:r>
        <w:t>theoretical approaches such as Piaget’s Cognitive Theory of Development, Vygotsky’s Theory of Learning and Erik Erikson’s</w:t>
      </w:r>
    </w:p>
    <w:p>
      <w:r>
        <w:t>Stages of Psychosocial Development.</w:t>
      </w:r>
    </w:p>
    <w:p/>
    <w:p>
      <w:r>
        <w:t>Hindu Religious Education offers an avenue to learn to build positive relationships and solve challenges collectively, with care,</w:t>
      </w:r>
    </w:p>
    <w:p>
      <w:r>
        <w:t>empathy, respect and understanding of differences with people of different heritages and religions. This contributes to solidarity</w:t>
      </w:r>
    </w:p>
    <w:p>
      <w:r>
        <w:t>and towards building a more tranquil and inclusive society. It also promotes and strengthens mutual understanding, appreciation</w:t>
      </w:r>
    </w:p>
    <w:p>
      <w:r>
        <w:t>and respect for religious freedom and diversity. The learner is thus guided to behave responsibly at local, national and global levels</w:t>
      </w:r>
    </w:p>
    <w:p>
      <w:r>
        <w:t>for a more serene and sustainable world. This subject also contributes to the empowerment of the learner, fostering inclusion and</w:t>
      </w:r>
    </w:p>
    <w:p>
      <w:r>
        <w:t>social cohesion.</w:t>
      </w:r>
    </w:p>
    <w:p/>
    <w:p>
      <w:r>
        <w:t>viii</w:t>
      </w:r>
    </w:p>
    <w:p>
      <w:r>
        <w:t>Hindu Religious Education reiterates the importance of core values and empowers the learner to advance human rights and</w:t>
      </w:r>
    </w:p>
    <w:p>
      <w:r>
        <w:t>equality, with a respect for different cultures and beliefs and with dignity offers the opportunity to build a peaceful society. HRE</w:t>
      </w:r>
    </w:p>
    <w:p>
      <w:r>
        <w:t>will also provide opportunities for exploring, acquiring and practicing core competencies that will lay a firm foundation not only</w:t>
      </w:r>
    </w:p>
    <w:p>
      <w:r>
        <w:t>for senior secondary but also for diverse career paths.</w:t>
      </w:r>
    </w:p>
    <w:p/>
    <w:p>
      <w:r>
        <w:t>SUBJECT GENERAL LEARNING OUTCOMES FOR HINDU RELIGIOUS EDUCATION:</w:t>
      </w:r>
    </w:p>
    <w:p>
      <w:r>
        <w:t>By the end of Junior School, the learner should be able to:</w:t>
      </w:r>
    </w:p>
    <w:p>
      <w:r>
        <w:t>1. Discover self-identity through firm grounding in the (Sanatan/Vedic, Jain, Buddhist, and Sikh) faiths</w:t>
      </w:r>
    </w:p>
    <w:p>
      <w:r>
        <w:t>2. Develop awareness and practise the Principles of Dharma for righteous living</w:t>
      </w:r>
    </w:p>
    <w:p>
      <w:r>
        <w:t>3. Apply teachings from Scriptures for guidance and moral formation in daily life</w:t>
      </w:r>
    </w:p>
    <w:p>
      <w:r>
        <w:t>4. Demonstrate acquired knowledge, skills, and values for coping in the contemporary world</w:t>
      </w:r>
    </w:p>
    <w:p>
      <w:r>
        <w:t>5. Preserve heritage and foster ethical socio-cultural values that promote national and international harmony</w:t>
      </w:r>
    </w:p>
    <w:p>
      <w:r>
        <w:t>6. Use varied media for effective communication and learning</w:t>
      </w:r>
    </w:p>
    <w:p>
      <w:r>
        <w:t>7. Appreciate the importance of Yog for holistic development and well-being.</w:t>
      </w:r>
    </w:p>
    <w:p/>
    <w:p>
      <w:r>
        <w:t>ix</w:t>
      </w:r>
    </w:p>
    <w:p>
      <w:r>
        <w:t>SUMMARY OF STRANDS AND SUB STRANDS</w:t>
      </w:r>
    </w:p>
    <w:p/>
    <w:p>
      <w:r>
        <w:t>STRANDS                                SUB STRANDS                                       Number of Lessons Per Week</w:t>
      </w:r>
    </w:p>
    <w:p>
      <w:r>
        <w:t>1.0 Manifestations of Paramatma        1.1.    Enlightened Beings                                     15</w:t>
      </w:r>
    </w:p>
    <w:p>
      <w:r>
        <w:t>2.0 Scriptures                         2.1. Scriptural Texts                                          14</w:t>
      </w:r>
    </w:p>
    <w:p>
      <w:r>
        <w:t>3.0 Principles of Dharma               3.1. Fundamental Principles                                    14</w:t>
      </w:r>
    </w:p>
    <w:p>
      <w:r>
        <w:t>4.0 Religious Practices                4.1 Buddhist Practices                                         15</w:t>
      </w:r>
    </w:p>
    <w:p>
      <w:r>
        <w:t>4.2 Places of Worship                                          16</w:t>
      </w:r>
    </w:p>
    <w:p>
      <w:r>
        <w:t>5.0 Yog                                5.1 Concepts of Yog                                            16</w:t>
      </w:r>
    </w:p>
    <w:p>
      <w:r>
        <w:t>5.2 Path of Devotion (Bhakti Yog)                              15</w:t>
      </w:r>
    </w:p>
    <w:p>
      <w:r>
        <w:t>6.0 Rites of passage                   6.1 Religious Ceremonies                                       15</w:t>
      </w:r>
    </w:p>
    <w:p>
      <w:r>
        <w:t>Total Number of Lessons                                                   120</w:t>
      </w:r>
    </w:p>
    <w:p/>
    <w:p>
      <w:r>
        <w:t>Note: The suggested number of lessons per Sub strand may be less or more depending upon the context.</w:t>
      </w:r>
    </w:p>
    <w:p/>
    <w:p>
      <w:r>
        <w:t>STRAND 1.0: MANIFESTATION OF SUPREME BEING (PARAMATMA)</w:t>
      </w:r>
    </w:p>
    <w:p/>
    <w:p>
      <w:r>
        <w:t>Strand            Sub-Strand                Specific Learning       Suggested Learning                Suggested Key</w:t>
      </w:r>
    </w:p>
    <w:p>
      <w:r>
        <w:t>Outcomes                Experiences                       Inquiry</w:t>
      </w:r>
    </w:p>
    <w:p>
      <w:r>
        <w:t>Question(s)</w:t>
      </w:r>
    </w:p>
    <w:p>
      <w:r>
        <w:t>1.0 Manifestation 1.1. Enlightened Beings   By the end of the sub-    The learner is guided to:       1. How do the</w:t>
      </w:r>
    </w:p>
    <w:p>
      <w:r>
        <w:t>of Paramatma       Guru Har Rai Ji,        strand, the learner         discuss  and present  the       teachings of</w:t>
      </w:r>
    </w:p>
    <w:p>
      <w:r>
        <w:t>(Supreme Being)       Lord Krishna, Lord    should be able to:           interrelationships of           Enlightened</w:t>
      </w:r>
    </w:p>
    <w:p>
      <w:r>
        <w:t>Buddha,Tirthankar     a) narrate the listed        Enlightened Beings,             Beings</w:t>
      </w:r>
    </w:p>
    <w:p>
      <w:r>
        <w:t>Neminath,                 stories of the         use print and digital            contribute to</w:t>
      </w:r>
    </w:p>
    <w:p>
      <w:r>
        <w:t> Guru Har Krishan ji)        Enlightened Beings       resources/digital resources     uplifting</w:t>
      </w:r>
    </w:p>
    <w:p>
      <w:r>
        <w:t> Guru Har Rai Ji and         for better               with assistive technology to    society today?</w:t>
      </w:r>
    </w:p>
    <w:p>
      <w:r>
        <w:t> Dara Shikoh                 understanding,           research on the stories of   2. Why is it</w:t>
      </w:r>
    </w:p>
    <w:p>
      <w:r>
        <w:t> Lord Krishna saving     b) explore the               the Enlightened Beings,         important to</w:t>
      </w:r>
    </w:p>
    <w:p>
      <w:r>
        <w:t>the honour of the         interrelationships of  research using digital           adopt values</w:t>
      </w:r>
    </w:p>
    <w:p>
      <w:r>
        <w:t>Pandavas in the           the Enlightened          media/ library/ magazines/      drawn from the</w:t>
      </w:r>
    </w:p>
    <w:p>
      <w:r>
        <w:t>Jungle                    Beings for spiritual     resource person(s), the         lives of</w:t>
      </w:r>
    </w:p>
    <w:p>
      <w:r>
        <w:t> Lord Buddha’s               growth,                  events that each                Enlightened</w:t>
      </w:r>
    </w:p>
    <w:p>
      <w:r>
        <w:t>research on dukkha    c) illustrate the events     Enlightened Being               Beings?</w:t>
      </w:r>
    </w:p>
    <w:p>
      <w:r>
        <w:t>Tirthankar                mentioned in the         underwent,</w:t>
      </w:r>
    </w:p>
    <w:p>
      <w:r>
        <w:t>Neminath’s                lives of the           draw or paint or make</w:t>
      </w:r>
    </w:p>
    <w:p>
      <w:r>
        <w:t>compassion for            Enlightened Beings       tactile cut-outs of the</w:t>
      </w:r>
    </w:p>
    <w:p>
      <w:r>
        <w:t>animals                   for ease of              illustrations of events</w:t>
      </w:r>
    </w:p>
    <w:p>
      <w:r>
        <w:t> Guru Har Krishan ji         understanding,           mentioned in the lives of</w:t>
      </w:r>
    </w:p>
    <w:p>
      <w:r>
        <w:t>and Chhajumal.        d) appreciate the            Enlightened Beings to</w:t>
      </w:r>
    </w:p>
    <w:p>
      <w:r>
        <w:t>(15 Lessons)              values taught by the</w:t>
      </w:r>
    </w:p>
    <w:p/>
    <w:p>
      <w:r>
        <w:t>Enlightened Beings         assist learners with special</w:t>
      </w:r>
    </w:p>
    <w:p>
      <w:r>
        <w:t>for holistic               needs in class,</w:t>
      </w:r>
    </w:p>
    <w:p>
      <w:r>
        <w:t>development.              participate in community</w:t>
      </w:r>
    </w:p>
    <w:p>
      <w:r>
        <w:t>service activities that lead</w:t>
      </w:r>
    </w:p>
    <w:p>
      <w:r>
        <w:t>to inclusivity, promotion of</w:t>
      </w:r>
    </w:p>
    <w:p>
      <w:r>
        <w:t>animal welfare and acts of</w:t>
      </w:r>
    </w:p>
    <w:p>
      <w:r>
        <w:t>kindness.</w:t>
      </w:r>
    </w:p>
    <w:p>
      <w:r>
        <w:t>Core Competencies to be developed:</w:t>
      </w:r>
    </w:p>
    <w:p>
      <w:r>
        <w:t> Citizenship: Learner develops socio-cultural sensitivity and awareness skills when explores the interrelationships of the</w:t>
      </w:r>
    </w:p>
    <w:p>
      <w:r>
        <w:t>Enlightened Beings.</w:t>
      </w:r>
    </w:p>
    <w:p>
      <w:r>
        <w:t> Learning to Learn: Learner enhances their knowledge when shares learnt knowledge as they discuss and present</w:t>
      </w:r>
    </w:p>
    <w:p>
      <w:r>
        <w:t>interrelationships of Enlightened Beings.</w:t>
      </w:r>
    </w:p>
    <w:p>
      <w:r>
        <w:t> Critical Thinking and Problem Solving: Learner will develop their open-mindedness and creativity skills while using</w:t>
      </w:r>
    </w:p>
    <w:p>
      <w:r>
        <w:t>various media to research on the lives of the Enlightened Beings, and while participating in animal welfare and mentorship</w:t>
      </w:r>
    </w:p>
    <w:p>
      <w:r>
        <w:t>programs.</w:t>
      </w:r>
    </w:p>
    <w:p>
      <w:r>
        <w:t> Digital Literacy: Learner will interact with digital devices when uses print and digital resources/digital resources with</w:t>
      </w:r>
    </w:p>
    <w:p>
      <w:r>
        <w:t>assistive technology to depict the stories of the Enlightened Beings.</w:t>
      </w:r>
    </w:p>
    <w:p>
      <w:r>
        <w:t>Values:</w:t>
      </w:r>
    </w:p>
    <w:p>
      <w:r>
        <w:t>Social justice: learner will cooperate when participates in community service activities that lead to inclusivity, promotion of</w:t>
      </w:r>
    </w:p>
    <w:p>
      <w:r>
        <w:t>animal welfare and acts of kindness.</w:t>
      </w:r>
    </w:p>
    <w:p>
      <w:r>
        <w:t>Pertinent and Contemporary Issues (PCIs):</w:t>
      </w:r>
    </w:p>
    <w:p>
      <w:r>
        <w:t>Socio-Economic and Environmental issues: Learner acquires Environmental Education skills when participates in community</w:t>
      </w:r>
    </w:p>
    <w:p>
      <w:r>
        <w:t>service activities that lead to inclusivity, promotion of animal welfare, and acts of kindness that are influenced by events from</w:t>
      </w:r>
    </w:p>
    <w:p>
      <w:r>
        <w:t>the lives of Enlightened Beings.</w:t>
      </w:r>
    </w:p>
    <w:p/>
    <w:p>
      <w:r>
        <w:t>Link to other subjects:</w:t>
      </w:r>
    </w:p>
    <w:p>
      <w:r>
        <w:t> The learner is able to relate skills learnt while participating in community services activities to community service learning</w:t>
      </w:r>
    </w:p>
    <w:p>
      <w:r>
        <w:t>activities in Social Studies.</w:t>
      </w:r>
    </w:p>
    <w:p>
      <w:r>
        <w:t> Learner is able to relate speaking skills learnt to discuss and present the events that each Enlightened Being underwent to</w:t>
      </w:r>
    </w:p>
    <w:p>
      <w:r>
        <w:t>speaking skills in English.</w:t>
      </w:r>
    </w:p>
    <w:p/>
    <w:p>
      <w:r>
        <w:t>Suggested Assessment Rubric</w:t>
      </w:r>
    </w:p>
    <w:p>
      <w:r>
        <w:t>Level Exceeding                      Meeting                   Approaching                 Below Expectations</w:t>
      </w:r>
    </w:p>
    <w:p>
      <w:r>
        <w:t>Indicator             Expectations                  Expectations              Expectations</w:t>
      </w:r>
    </w:p>
    <w:p/>
    <w:p>
      <w:r>
        <w:t>Ability to narrate       The learner narrates       The learner narrates      The learner narrates        The learner narrates</w:t>
      </w:r>
    </w:p>
    <w:p>
      <w:r>
        <w:t>stories of the           stories of all the         stories of all the        some stories of the         stories of some of the</w:t>
      </w:r>
    </w:p>
    <w:p>
      <w:r>
        <w:t>Enlightened Beings.      selected Enlightened       selected Enlightened      Enlightened Beings          Enlightened Beings</w:t>
      </w:r>
    </w:p>
    <w:p>
      <w:r>
        <w:t>Beings confidently         Beings confidently.       with minor mix-ups.         with major mix-ups.</w:t>
      </w:r>
    </w:p>
    <w:p>
      <w:r>
        <w:t>with illustrations.</w:t>
      </w:r>
    </w:p>
    <w:p>
      <w:r>
        <w:t>Ability to explore the   The learner explores       The learner explores      The learner explores        The learner explores</w:t>
      </w:r>
    </w:p>
    <w:p>
      <w:r>
        <w:t>interrelationships of    the interrelationships     the interrelationships    some of the                 some of the</w:t>
      </w:r>
    </w:p>
    <w:p>
      <w:r>
        <w:t>the Enlightened          of the Enlightened         of the Enlightened        interrelationships of the   interrelationships of</w:t>
      </w:r>
    </w:p>
    <w:p>
      <w:r>
        <w:t>Beings.                  Beings using               Beings correctly.         Enlightened Beings.         the Enlightened</w:t>
      </w:r>
    </w:p>
    <w:p>
      <w:r>
        <w:t>diagrams.                                                                        Beings only when</w:t>
      </w:r>
    </w:p>
    <w:p>
      <w:r>
        <w:t>prompted.</w:t>
      </w:r>
    </w:p>
    <w:p>
      <w:r>
        <w:t>Ability to illustrate    The learner illustrates    The learner illustrates   The learner illustrates     The learner illustrates</w:t>
      </w:r>
    </w:p>
    <w:p>
      <w:r>
        <w:t>the events mentioned     the events mentioned       the events mentioned      some of the events          some of the events</w:t>
      </w:r>
    </w:p>
    <w:p>
      <w:r>
        <w:t>in the lives of the      in the lives of the        in the lives of the       mentioned in the lives      mentioned in the lives</w:t>
      </w:r>
    </w:p>
    <w:p>
      <w:r>
        <w:t>Enlightened Beings.      Enlightened Beings         Enlightened Beings.       of the Enlightened          of the Enlightened</w:t>
      </w:r>
    </w:p>
    <w:p>
      <w:r>
        <w:t>creatively.                                          Beings partially.           Beings with support.</w:t>
      </w:r>
    </w:p>
    <w:p/>
    <w:p>
      <w:r>
        <w:t>STRAND 2.0: SCRIPTURES</w:t>
      </w:r>
    </w:p>
    <w:p/>
    <w:p>
      <w:r>
        <w:t>Strand            Sub-strand         Specific Learning Outcomes      Suggested Learning Experiences         Suggested Key Inquiry</w:t>
      </w:r>
    </w:p>
    <w:p>
      <w:r>
        <w:t>Question(s)</w:t>
      </w:r>
    </w:p>
    <w:p>
      <w:r>
        <w:t>2.0. Scriptures   2.1. Scriptural   By the end of the sub-strand,      The learner is guided to:            1. Why are Scriptures</w:t>
      </w:r>
    </w:p>
    <w:p>
      <w:r>
        <w:t>texts             the learner should be able to:      discuss with peers their findings     important in our</w:t>
      </w:r>
    </w:p>
    <w:p>
      <w:r>
        <w:t>a) distinguish the four               from the research regarding the      lives?</w:t>
      </w:r>
    </w:p>
    <w:p>
      <w:r>
        <w:t> Yajur Ved –           selected Scriptural texts       values drawn from different       2. How do Scriptures</w:t>
      </w:r>
    </w:p>
    <w:p>
      <w:r>
        <w:t>Shanti Mantra       that promote peace and          Scriptures,                          promote peace and</w:t>
      </w:r>
    </w:p>
    <w:p>
      <w:r>
        <w:t>(Ch. 36, 17)        harmony,                       interact with resource persons       harmony in society?</w:t>
      </w:r>
    </w:p>
    <w:p>
      <w:r>
        <w:t> Uttradhyan      b) apply values from the four         on values from Scriptures,</w:t>
      </w:r>
    </w:p>
    <w:p>
      <w:r>
        <w:t>Sutra Chapter       selected Scriptures in daily    create audio/video recordings,</w:t>
      </w:r>
    </w:p>
    <w:p>
      <w:r>
        <w:t>11, 12              life for sustainable living,    and present the same in class,</w:t>
      </w:r>
    </w:p>
    <w:p>
      <w:r>
        <w:t>   Buddhist:     c)    create  content to share      conduct research using digital</w:t>
      </w:r>
    </w:p>
    <w:p>
      <w:r>
        <w:t>Suittanipata        relevant Scriptural             media/digital media with</w:t>
      </w:r>
    </w:p>
    <w:p>
      <w:r>
        <w:t> Sikh:Sukhmani         messages that foster peace      assistive technology library/</w:t>
      </w:r>
    </w:p>
    <w:p>
      <w:r>
        <w:t>Sahib1-             and harmony,                    magazines to identify Scriptures</w:t>
      </w:r>
    </w:p>
    <w:p>
      <w:r>
        <w:t>8Ashtpadi     d) appreciate approaches for          that promote peace in society</w:t>
      </w:r>
    </w:p>
    <w:p>
      <w:r>
        <w:t>(Summary)           restoring peace and             through Scriptural texts,</w:t>
      </w:r>
    </w:p>
    <w:p>
      <w:r>
        <w:t>(14 Lessons)          harmony in society as         discuss with peers, their findings</w:t>
      </w:r>
    </w:p>
    <w:p>
      <w:r>
        <w:t>stipulated in the               from the research regarding the</w:t>
      </w:r>
    </w:p>
    <w:p>
      <w:r>
        <w:t>Scriptures.                     values drawn from different</w:t>
      </w:r>
    </w:p>
    <w:p>
      <w:r>
        <w:t>Scriptures,</w:t>
      </w:r>
    </w:p>
    <w:p>
      <w:r>
        <w:t> interact with resource persons</w:t>
      </w:r>
    </w:p>
    <w:p>
      <w:r>
        <w:t>on values from Scriptures,</w:t>
      </w:r>
    </w:p>
    <w:p/>
    <w:p>
      <w:r>
        <w:t>create audio/video recordings,</w:t>
      </w:r>
    </w:p>
    <w:p>
      <w:r>
        <w:t>and present the same in class,</w:t>
      </w:r>
    </w:p>
    <w:p>
      <w:r>
        <w:t>   create and present skits that</w:t>
      </w:r>
    </w:p>
    <w:p>
      <w:r>
        <w:t>address various approaches on</w:t>
      </w:r>
    </w:p>
    <w:p>
      <w:r>
        <w:t>how humankind can be more</w:t>
      </w:r>
    </w:p>
    <w:p>
      <w:r>
        <w:t>peaceful and harmonious,</w:t>
      </w:r>
    </w:p>
    <w:p>
      <w:r>
        <w:t>   read and discuss with the</w:t>
      </w:r>
    </w:p>
    <w:p>
      <w:r>
        <w:t>parents/guardians how</w:t>
      </w:r>
    </w:p>
    <w:p>
      <w:r>
        <w:t>Scriptures promote peace and</w:t>
      </w:r>
    </w:p>
    <w:p>
      <w:r>
        <w:t>harmony,</w:t>
      </w:r>
    </w:p>
    <w:p>
      <w:r>
        <w:t>   assist learners with special needs</w:t>
      </w:r>
    </w:p>
    <w:p>
      <w:r>
        <w:t>as per their abilities through</w:t>
      </w:r>
    </w:p>
    <w:p>
      <w:r>
        <w:t>peer teaching basic concepts</w:t>
      </w:r>
    </w:p>
    <w:p>
      <w:r>
        <w:t>from Scriptures in their class.</w:t>
      </w:r>
    </w:p>
    <w:p>
      <w:r>
        <w:t>Core Competencies to be developed:</w:t>
      </w:r>
    </w:p>
    <w:p>
      <w:r>
        <w:t> Citizenship: Learner will develop active community life skills when conducts research using digital media/digital media with</w:t>
      </w:r>
    </w:p>
    <w:p>
      <w:r>
        <w:t>assistive technology library/ magazines to identify Scriptures that promote peace.</w:t>
      </w:r>
    </w:p>
    <w:p>
      <w:r>
        <w:t> Learning to Learn: Learner will develop the skill of self- reflection when creates and present skits that address various</w:t>
      </w:r>
    </w:p>
    <w:p>
      <w:r>
        <w:t>approaches on how humankind can be more peaceful and harmonious.</w:t>
      </w:r>
    </w:p>
    <w:p>
      <w:r>
        <w:t> Digital Literacy Skills: Learner will develop Digital Citizenship Skills when conducts research using digital media/digital media</w:t>
      </w:r>
    </w:p>
    <w:p>
      <w:r>
        <w:t>with assistive technology.</w:t>
      </w:r>
    </w:p>
    <w:p>
      <w:r>
        <w:t>Values:</w:t>
      </w:r>
    </w:p>
    <w:p>
      <w:r>
        <w:t> Peace: Learner will uphold love when displays calmness and respect for others during discussions and interaction with the</w:t>
      </w:r>
    </w:p>
    <w:p>
      <w:r>
        <w:t>parents/guardians on how the Scriptures promote peace and harmony.</w:t>
      </w:r>
    </w:p>
    <w:p>
      <w:r>
        <w:t> Respect: Learner will exhibit patience when interacts with resource person(s) on values from Scriptures.</w:t>
      </w:r>
    </w:p>
    <w:p/>
    <w:p>
      <w:r>
        <w:t>Pertinent and Contemporary Issues (PCI’s):</w:t>
      </w:r>
    </w:p>
    <w:p>
      <w:r>
        <w:t>Citizenship: Learner enhances social cohesion when research using digital media/digital media with assistive technology library/</w:t>
      </w:r>
    </w:p>
    <w:p>
      <w:r>
        <w:t>magazines to identify Scriptures that promote peace.</w:t>
      </w:r>
    </w:p>
    <w:p>
      <w:r>
        <w:t>Link to other subjects:</w:t>
      </w:r>
    </w:p>
    <w:p>
      <w:r>
        <w:t> Learner is able to relate learnt skills to create and present skits from Scriptural teachings to skills of creating and presenting skits</w:t>
      </w:r>
    </w:p>
    <w:p>
      <w:r>
        <w:t>in Creative Arts and Sports.</w:t>
      </w:r>
    </w:p>
    <w:p>
      <w:r>
        <w:t> Learner is able to relate learnt skills of speaking to discuss their research findings in groups to speaking skills in English.</w:t>
      </w:r>
    </w:p>
    <w:p>
      <w:r>
        <w:t> Learner is able to relate learnt skills of socialising when visits different places of worship and interact with people of different</w:t>
      </w:r>
    </w:p>
    <w:p>
      <w:r>
        <w:t>social, cultural, and religious backgrounds to skills of socialising with people in Social Studies.</w:t>
      </w:r>
    </w:p>
    <w:p/>
    <w:p>
      <w:r>
        <w:t>Suggested Assessment Rubric</w:t>
      </w:r>
    </w:p>
    <w:p/>
    <w:p>
      <w:r>
        <w:t>Level  Exceeding                 Meeting                   Approaching Expectations Below Expectations</w:t>
      </w:r>
    </w:p>
    <w:p>
      <w:r>
        <w:t>Indicator                 Expectations              Expectations</w:t>
      </w:r>
    </w:p>
    <w:p>
      <w:r>
        <w:t>Ability to distinguish    The learner distinguishes The learner               The learner distinguishes     The learner distinguishes</w:t>
      </w:r>
    </w:p>
    <w:p>
      <w:r>
        <w:t>Scriptural texts that     all the four selected     distinguishes all the     three of the selected         less than three of the</w:t>
      </w:r>
    </w:p>
    <w:p>
      <w:r>
        <w:t>promote peace and         Scriptural texts that     four selected             Scriptural texts that promote selected Scriptural texts</w:t>
      </w:r>
    </w:p>
    <w:p>
      <w:r>
        <w:t>harmony.                  promote peace and         Scriptural texts that     peace and harmony.            that promote peace and</w:t>
      </w:r>
    </w:p>
    <w:p>
      <w:r>
        <w:t>harmony providing an      promote peace and                                       harmony.</w:t>
      </w:r>
    </w:p>
    <w:p>
      <w:r>
        <w:t>accurate explanation.     harmony.</w:t>
      </w:r>
    </w:p>
    <w:p>
      <w:r>
        <w:t>Ability to create content The learner creates       The learner creates       The learner creates the         The learner creates</w:t>
      </w:r>
    </w:p>
    <w:p>
      <w:r>
        <w:t>to share relevant         captivating content to    content to share          content to share relevant       content to share the</w:t>
      </w:r>
    </w:p>
    <w:p>
      <w:r>
        <w:t>Scriptural messages.      share relevant Scriptural relevant Scriptural       Scriptural messages with        relevant Scriptural</w:t>
      </w:r>
    </w:p>
    <w:p>
      <w:r>
        <w:t>messages.                 messages precisely.       minor omissions.                messages with major</w:t>
      </w:r>
    </w:p>
    <w:p>
      <w:r>
        <w:t>omissions.</w:t>
      </w:r>
    </w:p>
    <w:p/>
    <w:p>
      <w:r>
        <w:t>STRAND 3.0: PRINCIPLES OF DHARMA (DHARMIC SIDDHANT)</w:t>
      </w:r>
    </w:p>
    <w:p/>
    <w:p>
      <w:r>
        <w:t>Strand          Sub-strand              Specific Learning            Suggested Learning Experiences           Suggested Key</w:t>
      </w:r>
    </w:p>
    <w:p>
      <w:r>
        <w:t>Outcomes                                                              Inquiry Question(s)</w:t>
      </w:r>
    </w:p>
    <w:p>
      <w:r>
        <w:t>3.0. Principles 3.1. Fundamental        By the end of the sub-         The learner is guided to:              1.   Why is it</w:t>
      </w:r>
    </w:p>
    <w:p>
      <w:r>
        <w:t>of Dharma       Principles              strand, the learner should be  create a game on the fundamental           important to</w:t>
      </w:r>
    </w:p>
    <w:p>
      <w:r>
        <w:t>(Dharmic         Principles of the     able to:                         principles of Dharma using locally        learn principles</w:t>
      </w:r>
    </w:p>
    <w:p>
      <w:r>
        <w:t>Siddhant)           four faiths         a) describe the four             available resources (For example,         of Dharma?</w:t>
      </w:r>
    </w:p>
    <w:p>
      <w:r>
        <w:t> Pranidaya                 selected fundamental         Monopoly, Snakes and Ladders, and 2.      How can the</w:t>
      </w:r>
    </w:p>
    <w:p>
      <w:r>
        <w:t>(compassion)            Principles of Dharma for     Word Puzzles),                            Principles of</w:t>
      </w:r>
    </w:p>
    <w:p>
      <w:r>
        <w:t> Purusharth                knowledge in the four  discuss with peers the importance of           Dharma be</w:t>
      </w:r>
    </w:p>
    <w:p>
      <w:r>
        <w:t>(hard work) the         faiths,                      compassion to road crash                  practised in our</w:t>
      </w:r>
    </w:p>
    <w:p>
      <w:r>
        <w:t> Jain-                 b) examine the Scriptural        survivors/victims following the           daily lives?</w:t>
      </w:r>
    </w:p>
    <w:p>
      <w:r>
        <w:t>Nonviolence             stories based on the four    Principles of Dharma in their lives,</w:t>
      </w:r>
    </w:p>
    <w:p>
      <w:r>
        <w:t>(Ahimsa), Non-          selected Principles of     dramatize the Scriptural stories</w:t>
      </w:r>
    </w:p>
    <w:p>
      <w:r>
        <w:t>stealing (Astey),       Dharma for social            based on the fundamental principles</w:t>
      </w:r>
    </w:p>
    <w:p>
      <w:r>
        <w:t> Sikh Dharma-              cohesion,                    of Dharma that enhance spiritual</w:t>
      </w:r>
    </w:p>
    <w:p>
      <w:r>
        <w:t>Compassion          c) practice the Principles of    uplift,</w:t>
      </w:r>
    </w:p>
    <w:p>
      <w:r>
        <w:t>(Daya)                  Dharma for spiritual       visit animal shelters, homes for the</w:t>
      </w:r>
    </w:p>
    <w:p>
      <w:r>
        <w:t> Humility                  nourishment,                 elderly and orphanages to practice</w:t>
      </w:r>
    </w:p>
    <w:p>
      <w:r>
        <w:t>(Nimrata)           d) appreciate the Principles     fundamental principles,</w:t>
      </w:r>
    </w:p>
    <w:p>
      <w:r>
        <w:t>(14 Lessons)               of Dharma for a            visit places of worship and interact</w:t>
      </w:r>
    </w:p>
    <w:p>
      <w:r>
        <w:t>balanced life.               with resource person(s) to gain</w:t>
      </w:r>
    </w:p>
    <w:p>
      <w:r>
        <w:t>insight into the application of</w:t>
      </w:r>
    </w:p>
    <w:p>
      <w:r>
        <w:t>Principles of Dharma,</w:t>
      </w:r>
    </w:p>
    <w:p/>
    <w:p>
      <w:r>
        <w:t>   assist learners with special needs as</w:t>
      </w:r>
    </w:p>
    <w:p>
      <w:r>
        <w:t>per their abilities through peer</w:t>
      </w:r>
    </w:p>
    <w:p>
      <w:r>
        <w:t>teaching the lessons drawn from the</w:t>
      </w:r>
    </w:p>
    <w:p>
      <w:r>
        <w:t>Scriptural stories.</w:t>
      </w:r>
    </w:p>
    <w:p>
      <w:r>
        <w:t>Core Competencies to be developed:</w:t>
      </w:r>
    </w:p>
    <w:p>
      <w:r>
        <w:t> Learning to Learn: Learner will develop relationships when creates games on the fundamental Principles of Dharma using</w:t>
      </w:r>
    </w:p>
    <w:p>
      <w:r>
        <w:t>locally available resources.</w:t>
      </w:r>
    </w:p>
    <w:p>
      <w:r>
        <w:t> Self-efficacy: Learner will interact with technology when research new information about the importance of Principles of</w:t>
      </w:r>
    </w:p>
    <w:p>
      <w:r>
        <w:t>Dharma in their lives.</w:t>
      </w:r>
    </w:p>
    <w:p>
      <w:r>
        <w:t> Creativity and Imagination: Learner will enhance originality in creating games and dramatize the Scriptural stories based on</w:t>
      </w:r>
    </w:p>
    <w:p>
      <w:r>
        <w:t>the Principles of Dharma.</w:t>
      </w:r>
    </w:p>
    <w:p>
      <w:r>
        <w:t> Citizenship: Learner will develop social and civil skills when visits places of worship and interact with resource person(s) to</w:t>
      </w:r>
    </w:p>
    <w:p>
      <w:r>
        <w:t>gain insight on the application of Principles of Dharma. They will also develop an active community life skill as they visit</w:t>
      </w:r>
    </w:p>
    <w:p>
      <w:r>
        <w:t>homes of elderly, orphanages, and animal shelters around them.</w:t>
      </w:r>
    </w:p>
    <w:p>
      <w:r>
        <w:t>Values:</w:t>
      </w:r>
    </w:p>
    <w:p>
      <w:r>
        <w:t> Love: Learner will develop generosity and hospitality when visits the orphanages/homes for the elderly and animal shelters.</w:t>
      </w:r>
    </w:p>
    <w:p>
      <w:r>
        <w:t> Responsibility: Learner will develop the skills of diligence as they research and apply the Principles of Dharma in their lives.</w:t>
      </w:r>
    </w:p>
    <w:p>
      <w:r>
        <w:t>Pertinent and Contemporary Issues (PCI’s):</w:t>
      </w:r>
    </w:p>
    <w:p>
      <w:r>
        <w:t> Citizenship: Learner will acquire Ethics and racial relationship skills when studies the teachings and the lives of the</w:t>
      </w:r>
    </w:p>
    <w:p>
      <w:r>
        <w:t>Enlightened beings.</w:t>
      </w:r>
    </w:p>
    <w:p>
      <w:r>
        <w:t> Social- Economic and Environmental Issues: Learner will develop skills on human and animal welfare issues when visits</w:t>
      </w:r>
    </w:p>
    <w:p>
      <w:r>
        <w:t>animal shelters and homes for the elderly.</w:t>
      </w:r>
    </w:p>
    <w:p/>
    <w:p>
      <w:r>
        <w:t>Link to other Subjects:</w:t>
      </w:r>
    </w:p>
    <w:p>
      <w:r>
        <w:t> Learner is able to relate skills learnt to write and look for the translations of the terminologies used in explaining the Principles</w:t>
      </w:r>
    </w:p>
    <w:p>
      <w:r>
        <w:t>of Dharma to the skills of writing in English.</w:t>
      </w:r>
    </w:p>
    <w:p>
      <w:r>
        <w:t> Learner is able to relate skills learnt to perform skits and create games on the Principles of Dharma to skills of performing</w:t>
      </w:r>
    </w:p>
    <w:p>
      <w:r>
        <w:t>skits in Creative Arts and Sports.</w:t>
      </w:r>
    </w:p>
    <w:p>
      <w:r>
        <w:t> Learner is able to relate skills learnt to take care of the environment and animals to the skills of taking care of environment in</w:t>
      </w:r>
    </w:p>
    <w:p>
      <w:r>
        <w:t>Social Studies.</w:t>
      </w:r>
    </w:p>
    <w:p/>
    <w:p>
      <w:r>
        <w:t>Suggested Assessment Rubric</w:t>
      </w:r>
    </w:p>
    <w:p/>
    <w:p>
      <w:r>
        <w:t>Level    Exceeding                   Meeting Expectations       Approaching                Below Expectations</w:t>
      </w:r>
    </w:p>
    <w:p>
      <w:r>
        <w:t>Indicator                  Expectations                                           Expectations</w:t>
      </w:r>
    </w:p>
    <w:p>
      <w:r>
        <w:t>Ability to describe the    The learner describes all The learner describes all The learner describes the The learner describes</w:t>
      </w:r>
    </w:p>
    <w:p>
      <w:r>
        <w:t>fundamental Principles     the four selected         the four selected         three selected Principles less than three selected</w:t>
      </w:r>
    </w:p>
    <w:p>
      <w:r>
        <w:t>of Dharma.                 Principles of Dharma      Principles of Dharma.     of Dharma.                Principles of Dharma.</w:t>
      </w:r>
    </w:p>
    <w:p>
      <w:r>
        <w:t>comprehensively.</w:t>
      </w:r>
    </w:p>
    <w:p>
      <w:r>
        <w:t>Ability to examine the     The learner examines the The learner examines the The learner examines        The learner examines</w:t>
      </w:r>
    </w:p>
    <w:p>
      <w:r>
        <w:t>Scriptural stories based   Scriptural stories based Scriptural stories based some Scriptural stories some Scriptural stories</w:t>
      </w:r>
    </w:p>
    <w:p>
      <w:r>
        <w:t>on the Principles of       on the Principles of      on the Principles of      based on the Principles based on the Principles</w:t>
      </w:r>
    </w:p>
    <w:p>
      <w:r>
        <w:t>Dharma.                    Dharma with correct       Dharma accurately.        of Dharma with some       of Dharma without</w:t>
      </w:r>
    </w:p>
    <w:p>
      <w:r>
        <w:t>evidence.                                           evidence.                 evidence.</w:t>
      </w:r>
    </w:p>
    <w:p/>
    <w:p>
      <w:r>
        <w:t>STRAND 4.0: RELIGIOUS PRACTICES</w:t>
      </w:r>
    </w:p>
    <w:p/>
    <w:p>
      <w:r>
        <w:t>Strand           Sub-strand                  Specific Learning              Suggested Learning                Suggested Key</w:t>
      </w:r>
    </w:p>
    <w:p>
      <w:r>
        <w:t>Outcomes                       Experiences                       Inquiry</w:t>
      </w:r>
    </w:p>
    <w:p>
      <w:r>
        <w:t>Question(s)</w:t>
      </w:r>
    </w:p>
    <w:p>
      <w:r>
        <w:t>4.0. Religious   4.1. Buddhist Practices     By the end of the sub-         The learner is guided to:         1. How do daily</w:t>
      </w:r>
    </w:p>
    <w:p>
      <w:r>
        <w:t>Practices         Paying homage to the      strand, the learner should      mention Buddhist daily             scheduled</w:t>
      </w:r>
    </w:p>
    <w:p>
      <w:r>
        <w:t>Buddha (Buddha          be able to:                       scheduled practices,              practices</w:t>
      </w:r>
    </w:p>
    <w:p>
      <w:r>
        <w:t>Vandana)                a) examine the Buddhist         conduct research on the            benefit</w:t>
      </w:r>
    </w:p>
    <w:p>
      <w:r>
        <w:t> Taking refuge in the          daily scheduled               Buddhist daily scheduled          society?</w:t>
      </w:r>
    </w:p>
    <w:p>
      <w:r>
        <w:t>triple gem (Tisarana)       practices for                 practices using digital        2. How do</w:t>
      </w:r>
    </w:p>
    <w:p>
      <w:r>
        <w:t> Taking the five               generalisation,               devices/ resource persons/        meditation</w:t>
      </w:r>
    </w:p>
    <w:p>
      <w:r>
        <w:t>precepts (Panchasila)   b) illustrate the                 library,                          practices</w:t>
      </w:r>
    </w:p>
    <w:p>
      <w:r>
        <w:t> Offerings (Puja)              observance of the           tabulate and make a                impact one's</w:t>
      </w:r>
    </w:p>
    <w:p>
      <w:r>
        <w:t> Tranquillity                  scheduled religious           presentation of the findings      life?</w:t>
      </w:r>
    </w:p>
    <w:p>
      <w:r>
        <w:t>meditation (Samantha)       practices in daily life,      on Buddhist daily</w:t>
      </w:r>
    </w:p>
    <w:p>
      <w:r>
        <w:t> Insight meditation        c) practice the Buddhist          scheduled practices,</w:t>
      </w:r>
    </w:p>
    <w:p>
      <w:r>
        <w:t>(Vipassana)                 scheduled religious         participate in discussions</w:t>
      </w:r>
    </w:p>
    <w:p>
      <w:r>
        <w:t> Metta meditation and          practices in daily life,      with peers on individual</w:t>
      </w:r>
    </w:p>
    <w:p>
      <w:r>
        <w:t>sharing of merits.      d) appreciate the                 findings on the benefits of</w:t>
      </w:r>
    </w:p>
    <w:p>
      <w:r>
        <w:t>(15 Lessons)                   benefits of the               each practice,</w:t>
      </w:r>
    </w:p>
    <w:p>
      <w:r>
        <w:t>Buddhist daily              visit the Vihar (Buddhist</w:t>
      </w:r>
    </w:p>
    <w:p>
      <w:r>
        <w:t>scheduled practices           temple) and record a</w:t>
      </w:r>
    </w:p>
    <w:p>
      <w:r>
        <w:t>for harmonious                video/take photographs</w:t>
      </w:r>
    </w:p>
    <w:p>
      <w:r>
        <w:t>living.                       (with permission) of the</w:t>
      </w:r>
    </w:p>
    <w:p/>
    <w:p>
      <w:r>
        <w:t>10</w:t>
      </w:r>
    </w:p>
    <w:p>
      <w:r>
        <w:t>daily scheduled practices</w:t>
      </w:r>
    </w:p>
    <w:p>
      <w:r>
        <w:t>and present it in class,</w:t>
      </w:r>
    </w:p>
    <w:p>
      <w:r>
        <w:t>   recite Mantras used during</w:t>
      </w:r>
    </w:p>
    <w:p>
      <w:r>
        <w:t>scheduled practices,</w:t>
      </w:r>
    </w:p>
    <w:p>
      <w:r>
        <w:t>   assist learners with special</w:t>
      </w:r>
    </w:p>
    <w:p>
      <w:r>
        <w:t>needs as per their abilities</w:t>
      </w:r>
    </w:p>
    <w:p>
      <w:r>
        <w:t>the religious practices</w:t>
      </w:r>
    </w:p>
    <w:p>
      <w:r>
        <w:t>carried out in a place of</w:t>
      </w:r>
    </w:p>
    <w:p>
      <w:r>
        <w:t>worship.</w:t>
      </w:r>
    </w:p>
    <w:p>
      <w:r>
        <w:t>Core Competencies to be developed:</w:t>
      </w:r>
    </w:p>
    <w:p>
      <w:r>
        <w:t> Citizenship: Learner enhances socio-cultural sensitivity when participates in group discussions on individual findings on</w:t>
      </w:r>
    </w:p>
    <w:p>
      <w:r>
        <w:t>the benefits of each practice.</w:t>
      </w:r>
    </w:p>
    <w:p>
      <w:r>
        <w:t> Self-efficacy and Critical thinking: Learner enhances self-awareness, planning skills and critical thinking when tabulates</w:t>
      </w:r>
    </w:p>
    <w:p>
      <w:r>
        <w:t>and make a presentation of the findings on Buddhist daily scheduled practices.</w:t>
      </w:r>
    </w:p>
    <w:p>
      <w:r>
        <w:t> Digital Literacy: Learner develops digital literacy when interacts with technology while conducts research on the</w:t>
      </w:r>
    </w:p>
    <w:p>
      <w:r>
        <w:t>Buddhist daily scheduled practices using digital devices.</w:t>
      </w:r>
    </w:p>
    <w:p>
      <w:r>
        <w:t>Values:</w:t>
      </w:r>
    </w:p>
    <w:p>
      <w:r>
        <w:t> Peace: Leaner enhances peace when displays calmness as they observe scheduled practices in the Buddhist faith.</w:t>
      </w:r>
    </w:p>
    <w:p>
      <w:r>
        <w:t> Respect: Learner will develop the skill of patience as they appreciate diverse opinions of each other in group activities.</w:t>
      </w:r>
    </w:p>
    <w:p>
      <w:r>
        <w:t>Pertinent and Contemporary Issues (PCIs):</w:t>
      </w:r>
    </w:p>
    <w:p>
      <w:r>
        <w:t>Citizen Education: Learner will acquire social cohesion skills when visits the Vihara (Buddhist temple) and record a</w:t>
      </w:r>
    </w:p>
    <w:p>
      <w:r>
        <w:t>video/take photographs (with permission) of the daily scheduled practices and present it in class.</w:t>
      </w:r>
    </w:p>
    <w:p>
      <w:r>
        <w:t>Link to other Subjects:</w:t>
      </w:r>
    </w:p>
    <w:p>
      <w:r>
        <w:t> Learner is able to relate skills learnt to interact with various individuals and resource person(s) from the Buddhist faith to</w:t>
      </w:r>
    </w:p>
    <w:p>
      <w:r>
        <w:t>skills in Social Studies.</w:t>
      </w:r>
    </w:p>
    <w:p/>
    <w:p>
      <w:r>
        <w:t>11</w:t>
      </w:r>
    </w:p>
    <w:p>
      <w:r>
        <w:t>   Learner is able to relate skills learnt to participate and recite mantras used during scheduled practices to skills of reciting</w:t>
      </w:r>
    </w:p>
    <w:p>
      <w:r>
        <w:t>mantras in Creative Arts and Sports.</w:t>
      </w:r>
    </w:p>
    <w:p>
      <w:r>
        <w:t>   Learner is able to relate skills learnt in speaking and reciting Mantras used during scheduled practices to skills of</w:t>
      </w:r>
    </w:p>
    <w:p>
      <w:r>
        <w:t>speaking and reciting in English.</w:t>
      </w:r>
    </w:p>
    <w:p/>
    <w:p>
      <w:r>
        <w:t>12</w:t>
      </w:r>
    </w:p>
    <w:p>
      <w:r>
        <w:t>Strand        Sub-strand     Specific Learning                 Suggested Learning                    Suggested Key</w:t>
      </w:r>
    </w:p>
    <w:p>
      <w:r>
        <w:t>Outcomes                          Experiences                           Inquiry Question(s)</w:t>
      </w:r>
    </w:p>
    <w:p>
      <w:r>
        <w:t>4.0 Religious 4.2 Places of  By the end of the sub-            The learner is guided to:             1. How do</w:t>
      </w:r>
    </w:p>
    <w:p>
      <w:r>
        <w:t>Practices     Worship        strand, the learner should be      use digital devices/digital            celebrations of</w:t>
      </w:r>
    </w:p>
    <w:p>
      <w:r>
        <w:t>able to:                             devices with assistive                festivals at places</w:t>
      </w:r>
    </w:p>
    <w:p>
      <w:r>
        <w:t> Durga Pooja, a) outline the practices             technology for learners with          of worship help in</w:t>
      </w:r>
    </w:p>
    <w:p>
      <w:r>
        <w:t> Ayambil,         conducted during the             special needs /resource               inculcating moral</w:t>
      </w:r>
    </w:p>
    <w:p>
      <w:r>
        <w:t> Vesak            festivals at the places of       persons/ library, to conduct          values in our life?</w:t>
      </w:r>
    </w:p>
    <w:p>
      <w:r>
        <w:t> GurPurab         worship for a deeper             research on religious              2. Why is it important</w:t>
      </w:r>
    </w:p>
    <w:p>
      <w:r>
        <w:t>(16 Lessons)       understanding,                   practices,                            to celebrate</w:t>
      </w:r>
    </w:p>
    <w:p>
      <w:r>
        <w:t>b) illustrate the religious        attend at least one of the listed      religious festivals</w:t>
      </w:r>
    </w:p>
    <w:p>
      <w:r>
        <w:t>practices of the four            festivals and discuss their           at places of</w:t>
      </w:r>
    </w:p>
    <w:p>
      <w:r>
        <w:t>faiths for community             findings with peers,                  worship?</w:t>
      </w:r>
    </w:p>
    <w:p>
      <w:r>
        <w:t>integration,                   prepare and present a creative</w:t>
      </w:r>
    </w:p>
    <w:p>
      <w:r>
        <w:t>c) acknowledge                       piece of artwork on their</w:t>
      </w:r>
    </w:p>
    <w:p>
      <w:r>
        <w:t>commonalities within             understanding of the</w:t>
      </w:r>
    </w:p>
    <w:p>
      <w:r>
        <w:t>the religious practices          commonalities of the religious</w:t>
      </w:r>
    </w:p>
    <w:p>
      <w:r>
        <w:t>for self-reflection.             practices in the four faiths,</w:t>
      </w:r>
    </w:p>
    <w:p>
      <w:r>
        <w:t> interact with a resource</w:t>
      </w:r>
    </w:p>
    <w:p>
      <w:r>
        <w:t>person(s) on the</w:t>
      </w:r>
    </w:p>
    <w:p>
      <w:r>
        <w:t>commonalities of the religious</w:t>
      </w:r>
    </w:p>
    <w:p>
      <w:r>
        <w:t>practices in the four faiths.</w:t>
      </w:r>
    </w:p>
    <w:p>
      <w:r>
        <w:t>Core Competencies to be developed:</w:t>
      </w:r>
    </w:p>
    <w:p>
      <w:r>
        <w:t> Communication and Collaboration: Learner enhances communication and collaboration when attends at least one of the</w:t>
      </w:r>
    </w:p>
    <w:p>
      <w:r>
        <w:t>listed festivals.</w:t>
      </w:r>
    </w:p>
    <w:p/>
    <w:p>
      <w:r>
        <w:t>13</w:t>
      </w:r>
    </w:p>
    <w:p>
      <w:r>
        <w:t>    Digital Literacy: Learner will interact with digital technology when prepares and present creative pieces of artwork on</w:t>
      </w:r>
    </w:p>
    <w:p>
      <w:r>
        <w:t>their understanding of the commonalities of the religious practices in the four faiths.</w:t>
      </w:r>
    </w:p>
    <w:p>
      <w:r>
        <w:t>Values:</w:t>
      </w:r>
    </w:p>
    <w:p>
      <w:r>
        <w:t>Integrity: Learner will acquire discipline when avoids breaches of confidentiality and security as they attend at least one of the</w:t>
      </w:r>
    </w:p>
    <w:p>
      <w:r>
        <w:t>listed festivals.</w:t>
      </w:r>
    </w:p>
    <w:p>
      <w:r>
        <w:t>Pertinent and Contemporary Issues (PCI’s):</w:t>
      </w:r>
    </w:p>
    <w:p>
      <w:r>
        <w:t>Citizenship: Learner develops social cohesion when attends at least one of the listed festivals.</w:t>
      </w:r>
    </w:p>
    <w:p>
      <w:r>
        <w:t>Link to other Subjects:</w:t>
      </w:r>
    </w:p>
    <w:p>
      <w:r>
        <w:t>Learner is able to relate skills learnt to prepare and present a creative piece of artwork on their understanding of the</w:t>
      </w:r>
    </w:p>
    <w:p>
      <w:r>
        <w:t>commonalities of the religious festivals to skills of preparing and presenting peace of artwork in Creative Arts and Sports.</w:t>
      </w:r>
    </w:p>
    <w:p/>
    <w:p>
      <w:r>
        <w:t>14</w:t>
      </w:r>
    </w:p>
    <w:p>
      <w:r>
        <w:t>Suggested Assessment Rubric</w:t>
      </w:r>
    </w:p>
    <w:p>
      <w:r>
        <w:t>Level      Exceeding Expectations         Meeting               Approaching                  Below Expectations</w:t>
      </w:r>
    </w:p>
    <w:p>
      <w:r>
        <w:t>Indicator                                           Expectations          Expectations</w:t>
      </w:r>
    </w:p>
    <w:p>
      <w:r>
        <w:t>Ability to examine the The learner examines           The learner          The learner examines        The learner examines</w:t>
      </w:r>
    </w:p>
    <w:p>
      <w:r>
        <w:t>Buddhist daily         accurately the Buddhist        examines the         some of the Buddhist        some of the Buddhist</w:t>
      </w:r>
    </w:p>
    <w:p>
      <w:r>
        <w:t>scheduled practices.   daily scheduled practices      Buddhist daily       daily scheduled practices daily scheduled practices</w:t>
      </w:r>
    </w:p>
    <w:p>
      <w:r>
        <w:t>with relevant examples.        scheduled practices with scanty details.         without details.</w:t>
      </w:r>
    </w:p>
    <w:p>
      <w:r>
        <w:t>accurately.</w:t>
      </w:r>
    </w:p>
    <w:p>
      <w:r>
        <w:t>Ability to illustrate the The learner illustrates the The learner          The learner illustrates     The learner illustrates the</w:t>
      </w:r>
    </w:p>
    <w:p>
      <w:r>
        <w:t>observance of the         observance of the           illustrates the      observance of some of the observance of some of</w:t>
      </w:r>
    </w:p>
    <w:p>
      <w:r>
        <w:t>scheduled religious       scheduled religious         observance of the    scheduled religious         the scheduled religious</w:t>
      </w:r>
    </w:p>
    <w:p>
      <w:r>
        <w:t>practices in daily life. practices                    scheduled religious practices with minor         practice with major</w:t>
      </w:r>
    </w:p>
    <w:p>
      <w:r>
        <w:t>comprehensively.            practices correctly. omissions.                  omissions.</w:t>
      </w:r>
    </w:p>
    <w:p>
      <w:r>
        <w:t>Ability to outline the The learner outlines the       The learner outlines The learner outlines        The learner outlines</w:t>
      </w:r>
    </w:p>
    <w:p>
      <w:r>
        <w:t>practices conducted       practices conducted during the practices         practices conducted         practices conducted</w:t>
      </w:r>
    </w:p>
    <w:p>
      <w:r>
        <w:t>during the festivals at the festivals at the places conducted during       during the festival without during the festivals at the</w:t>
      </w:r>
    </w:p>
    <w:p>
      <w:r>
        <w:t>the places of worship. of worship systematically. the festivals at the the correct order.              places of worship with</w:t>
      </w:r>
    </w:p>
    <w:p>
      <w:r>
        <w:t>places of worship                                major mix-ups.</w:t>
      </w:r>
    </w:p>
    <w:p>
      <w:r>
        <w:t>correctly.</w:t>
      </w:r>
    </w:p>
    <w:p/>
    <w:p>
      <w:r>
        <w:t>15</w:t>
      </w:r>
    </w:p>
    <w:p>
      <w:r>
        <w:t>STRAND 5.0: YOG</w:t>
      </w:r>
    </w:p>
    <w:p/>
    <w:p>
      <w:r>
        <w:t>Strand     Sub-strand         Specific Learning               Suggested Learning Experiences                Suggested Key</w:t>
      </w:r>
    </w:p>
    <w:p>
      <w:r>
        <w:t>Outcomes                                                                      Inquiry Question(s)</w:t>
      </w:r>
    </w:p>
    <w:p>
      <w:r>
        <w:t>5.0. Yog 5.1 Concepts         By the end of the sub-          The learner is guided to:                     1. How is Yog</w:t>
      </w:r>
    </w:p>
    <w:p>
      <w:r>
        <w:t>of Yog           strand the learner should be  use digital devices/ digital devices               Beneficial in</w:t>
      </w:r>
    </w:p>
    <w:p>
      <w:r>
        <w:t>able to:                           with assistive software for learners           Developing Life</w:t>
      </w:r>
    </w:p>
    <w:p>
      <w:r>
        <w:t> devotion        explore the three                with special needs /resource                   Skills?</w:t>
      </w:r>
    </w:p>
    <w:p>
      <w:r>
        <w:t>(bhakti)         selected concepts of           person(s)/ library to research on the      2. Why is Yog</w:t>
      </w:r>
    </w:p>
    <w:p>
      <w:r>
        <w:t> knowledge          Yog for personal               three different concepts of Yog,               Significant In</w:t>
      </w:r>
    </w:p>
    <w:p>
      <w:r>
        <w:t>(jnana)          development,                 discuss with peers and present the              Spiritual</w:t>
      </w:r>
    </w:p>
    <w:p>
      <w:r>
        <w:t> action          distinguish the three            findings in class.                             nourishment?</w:t>
      </w:r>
    </w:p>
    <w:p>
      <w:r>
        <w:t>(karma)          selected Yog concepts        recite concept of Yog with the help of</w:t>
      </w:r>
    </w:p>
    <w:p>
      <w:r>
        <w:t>for better                     their parents /guidance and teacher</w:t>
      </w:r>
    </w:p>
    <w:p>
      <w:r>
        <w:t>(16 Lessons)         understanding,               categorise and tabulate or write the</w:t>
      </w:r>
    </w:p>
    <w:p>
      <w:r>
        <w:t>   illustrate circumstances       different concepts of Yog,</w:t>
      </w:r>
    </w:p>
    <w:p>
      <w:r>
        <w:t>under which Yog is           make a presentation to illustrate the</w:t>
      </w:r>
    </w:p>
    <w:p>
      <w:r>
        <w:t>applicable in daily life,      circumstances under which Yog is</w:t>
      </w:r>
    </w:p>
    <w:p>
      <w:r>
        <w:t> acknowledge the role             applicable,</w:t>
      </w:r>
    </w:p>
    <w:p>
      <w:r>
        <w:t>of Yog for spiritual         participate in charitable activities that</w:t>
      </w:r>
    </w:p>
    <w:p>
      <w:r>
        <w:t>growth.                        foster the three concepts of Yog.</w:t>
      </w:r>
    </w:p>
    <w:p>
      <w:r>
        <w:t>Core Competencies to be developed:</w:t>
      </w:r>
    </w:p>
    <w:p>
      <w:r>
        <w:t>Digital literacy: Learner uses digital devices/ digital devices with assistive software for learners with special needs /resource</w:t>
      </w:r>
    </w:p>
    <w:p>
      <w:r>
        <w:t>person(s)/ library to research on the three different concepts of Yog.</w:t>
      </w:r>
    </w:p>
    <w:p>
      <w:r>
        <w:t>Values:</w:t>
      </w:r>
    </w:p>
    <w:p>
      <w:r>
        <w:t>Responsibility: Learner enhances hand work when participates in charitable activities that foster the three concepts of Yog.</w:t>
      </w:r>
    </w:p>
    <w:p/>
    <w:p>
      <w:r>
        <w:t>16</w:t>
      </w:r>
    </w:p>
    <w:p>
      <w:r>
        <w:t>Pertinent and Contemporary Issues (PCI’s):</w:t>
      </w:r>
    </w:p>
    <w:p>
      <w:r>
        <w:t>Citizenship: Learner develops social cohesion when discusses the concepts of yoga.</w:t>
      </w:r>
    </w:p>
    <w:p>
      <w:r>
        <w:t>Link to other Subjects:</w:t>
      </w:r>
    </w:p>
    <w:p>
      <w:r>
        <w:t>Learner is able to relate to skills learnt to speaking and recite the concept of Yog with the help of their parents /guidance and</w:t>
      </w:r>
    </w:p>
    <w:p>
      <w:r>
        <w:t>teacher to the skills of speaking in English.</w:t>
      </w:r>
    </w:p>
    <w:p/>
    <w:p>
      <w:r>
        <w:t>17</w:t>
      </w:r>
    </w:p>
    <w:p>
      <w:r>
        <w:t>Strand     Sub-strand               Specific Learning              Suggested Learning Experiences         Suggested Key</w:t>
      </w:r>
    </w:p>
    <w:p>
      <w:r>
        <w:t>Outcomes                                                              Inquiry</w:t>
      </w:r>
    </w:p>
    <w:p>
      <w:r>
        <w:t>Question(s)</w:t>
      </w:r>
    </w:p>
    <w:p>
      <w:r>
        <w:t>5.0. Yog   5.2. Path of Devotion    By the end of the sub-         The learner is guided to:              1. Why is devotion</w:t>
      </w:r>
    </w:p>
    <w:p>
      <w:r>
        <w:t>(Bhakti Yog)             strand the learner should be     name   element  of Bhakti  Yog   as    important in our</w:t>
      </w:r>
    </w:p>
    <w:p>
      <w:r>
        <w:t>able to:                          per the four faiths,                   lives?</w:t>
      </w:r>
    </w:p>
    <w:p>
      <w:r>
        <w:t>   Personal (mantras,   a) describe the elements         interact with resource   person(s)  2. How can we use</w:t>
      </w:r>
    </w:p>
    <w:p>
      <w:r>
        <w:t>mala, meditation,        of Bhakti Yog as per          from the four faiths                   the key elements</w:t>
      </w:r>
    </w:p>
    <w:p>
      <w:r>
        <w:t>chanting/recitation)     the four faiths for a         (Sanatan/Vedic, Jain, Buddhist,        of Bhakti Yog to</w:t>
      </w:r>
    </w:p>
    <w:p>
      <w:r>
        <w:t> Communal                   deeper understanding,         and Sikh) to understand the key        strengthen</w:t>
      </w:r>
    </w:p>
    <w:p>
      <w:r>
        <w:t>(Satsang, Sangha,    b) explore the key                elements of Bhakti Yog,                devotion?</w:t>
      </w:r>
    </w:p>
    <w:p>
      <w:r>
        <w:t>Sangat)                  activities of Bhakti Yog     design  and  present a</w:t>
      </w:r>
    </w:p>
    <w:p>
      <w:r>
        <w:t>among the four faiths         poster/chart/tactile illustration</w:t>
      </w:r>
    </w:p>
    <w:p>
      <w:r>
        <w:t>(15 Lessons)                for self-development,         of their findings from the</w:t>
      </w:r>
    </w:p>
    <w:p>
      <w:r>
        <w:t>c) practice the elements of       resource person,</w:t>
      </w:r>
    </w:p>
    <w:p>
      <w:r>
        <w:t>Bhakti Yog for spiritual    use digital devices/print media</w:t>
      </w:r>
    </w:p>
    <w:p>
      <w:r>
        <w:t>growth,                       to capture devotional activities</w:t>
      </w:r>
    </w:p>
    <w:p>
      <w:r>
        <w:t>d) acknowledge the role of        for discussion and performance</w:t>
      </w:r>
    </w:p>
    <w:p>
      <w:r>
        <w:t>Bhakti Yog for spiritual      (recite/sing/sign/dance),</w:t>
      </w:r>
    </w:p>
    <w:p>
      <w:r>
        <w:t>development.                compose and recite their own</w:t>
      </w:r>
    </w:p>
    <w:p>
      <w:r>
        <w:t>unique devotional poem for</w:t>
      </w:r>
    </w:p>
    <w:p>
      <w:r>
        <w:t>self-reflection,</w:t>
      </w:r>
    </w:p>
    <w:p>
      <w:r>
        <w:t> participate in activities that</w:t>
      </w:r>
    </w:p>
    <w:p>
      <w:r>
        <w:t>focus on faith and trust towards</w:t>
      </w:r>
    </w:p>
    <w:p>
      <w:r>
        <w:t>each other while practising</w:t>
      </w:r>
    </w:p>
    <w:p>
      <w:r>
        <w:t>Bhakti Yog,</w:t>
      </w:r>
    </w:p>
    <w:p/>
    <w:p>
      <w:r>
        <w:t>18</w:t>
      </w:r>
    </w:p>
    <w:p>
      <w:r>
        <w:t>   assist learners with special</w:t>
      </w:r>
    </w:p>
    <w:p>
      <w:r>
        <w:t>needs as per their abilities</w:t>
      </w:r>
    </w:p>
    <w:p>
      <w:r>
        <w:t>through peer teaching basic</w:t>
      </w:r>
    </w:p>
    <w:p>
      <w:r>
        <w:t>meditation in Yoga.</w:t>
      </w:r>
    </w:p>
    <w:p>
      <w:r>
        <w:t>Core Competencies to be developed:</w:t>
      </w:r>
    </w:p>
    <w:p>
      <w:r>
        <w:t>Creativity and Imagination: Learner designs and presents a poster/chart/tactile illustration of their findings from the resource</w:t>
      </w:r>
    </w:p>
    <w:p>
      <w:r>
        <w:t>person.</w:t>
      </w:r>
    </w:p>
    <w:p>
      <w:r>
        <w:t>Values:</w:t>
      </w:r>
    </w:p>
    <w:p>
      <w:r>
        <w:t>Social justice: Learner enhances cooperation when participates in activities that focus on faith and trust towards each other</w:t>
      </w:r>
    </w:p>
    <w:p>
      <w:r>
        <w:t>while practising Bhakti Yog.</w:t>
      </w:r>
    </w:p>
    <w:p>
      <w:r>
        <w:t>Pertinent and Contemporary Issues (PCI’s):</w:t>
      </w:r>
    </w:p>
    <w:p>
      <w:r>
        <w:t>Citizenship: Learner enhances social cohesion when interacts with resource person(s) from the four faiths (Sanatan/Vedic,</w:t>
      </w:r>
    </w:p>
    <w:p>
      <w:r>
        <w:t>Jain, Buddhist, and Sikh) to understand the key elements of Bhakti Yog.</w:t>
      </w:r>
    </w:p>
    <w:p>
      <w:r>
        <w:t>Link to other Subjects:</w:t>
      </w:r>
    </w:p>
    <w:p>
      <w:r>
        <w:t>Learner is able to relate to the skill of designing and presenting a poster/chart on their findings from the resource person to the</w:t>
      </w:r>
    </w:p>
    <w:p>
      <w:r>
        <w:t>skills of designing poster/chart learnt in Creative Arts and Sports.</w:t>
      </w:r>
    </w:p>
    <w:p>
      <w:r>
        <w:t>Learner is able to relate to the skill of composing and reciting their own unique devotional poem to the skills of composing</w:t>
      </w:r>
    </w:p>
    <w:p>
      <w:r>
        <w:t>and reciting learnt in English.</w:t>
      </w:r>
    </w:p>
    <w:p/>
    <w:p>
      <w:r>
        <w:t>19</w:t>
      </w:r>
    </w:p>
    <w:p>
      <w:r>
        <w:t>Suggested Assessment Rubric</w:t>
      </w:r>
    </w:p>
    <w:p/>
    <w:p>
      <w:r>
        <w:t>Level    Exceeding                Meeting Expectations       Approaching                Below Expectations</w:t>
      </w:r>
    </w:p>
    <w:p>
      <w:r>
        <w:t>Indicator               Expectations                                        Expectations</w:t>
      </w:r>
    </w:p>
    <w:p>
      <w:r>
        <w:t>Ability to explore the  The learner explores all The learner explores all   The learner explores       The learner explores</w:t>
      </w:r>
    </w:p>
    <w:p>
      <w:r>
        <w:t>three selected concepts the three selected       the three selected         only two of the selected   less than two selected</w:t>
      </w:r>
    </w:p>
    <w:p>
      <w:r>
        <w:t>of Yog.                 concepts of Yog          concepts of Yog            concepts of Yog.           concepts of Yog.</w:t>
      </w:r>
    </w:p>
    <w:p>
      <w:r>
        <w:t>comprehensively.         correctly.</w:t>
      </w:r>
    </w:p>
    <w:p>
      <w:r>
        <w:t>Ability to distinguish  The learner              The learner                The learner                The learner</w:t>
      </w:r>
    </w:p>
    <w:p>
      <w:r>
        <w:t>the three selected      distinguishes all the    distinguishes all the      distinguishes only two     distinguishes less than</w:t>
      </w:r>
    </w:p>
    <w:p>
      <w:r>
        <w:t>concepts of Yog.        three concepts of Yog in three concepts of Yog      of the selected concepts   two concepts of Yog.</w:t>
      </w:r>
    </w:p>
    <w:p>
      <w:r>
        <w:t>detail.                  correctly.                 of Yog.</w:t>
      </w:r>
    </w:p>
    <w:p>
      <w:r>
        <w:t>Ability to describe the The learner describes    The learner describes      The learner describes      The learner describes</w:t>
      </w:r>
    </w:p>
    <w:p>
      <w:r>
        <w:t>elements of Bhakti Yog the elements of Bhakti the elements of Bhakti        the elements of Bhakti     elements of Bhakti Yog</w:t>
      </w:r>
    </w:p>
    <w:p>
      <w:r>
        <w:t>as per the four faiths. Yog as per the four      Yog as per the four        Yog as per the four        as per the four faiths</w:t>
      </w:r>
    </w:p>
    <w:p>
      <w:r>
        <w:t>faiths with relevant     faiths correctly.          faiths with minor          with major omissions.</w:t>
      </w:r>
    </w:p>
    <w:p>
      <w:r>
        <w:t>examples.                                           omissions.</w:t>
      </w:r>
    </w:p>
    <w:p/>
    <w:p>
      <w:r>
        <w:t>20</w:t>
      </w:r>
    </w:p>
    <w:p>
      <w:r>
        <w:t>STRAND 6.0: RITES OF PASSAGE (SANSKAARS)</w:t>
      </w:r>
    </w:p>
    <w:p/>
    <w:p>
      <w:r>
        <w:t>Strand        Sub-strand           Specific Learning             Suggested Learning Experiences           Suggested Key</w:t>
      </w:r>
    </w:p>
    <w:p>
      <w:r>
        <w:t>Outcomes                                                               Inquiry Questions</w:t>
      </w:r>
    </w:p>
    <w:p>
      <w:r>
        <w:t>6.0. Rites of 6.1. Religious       By the end of the sub-        The Learner is guided to:                1. Why are the</w:t>
      </w:r>
    </w:p>
    <w:p>
      <w:r>
        <w:t>Passage       Ceremonies           strand, the learner should     mention religious ceremonies              religious</w:t>
      </w:r>
    </w:p>
    <w:p>
      <w:r>
        <w:t>(Sanskaars)                        be able to:                      performed by four faiths,                ceremonies</w:t>
      </w:r>
    </w:p>
    <w:p>
      <w:r>
        <w:t> Sanatan/Vedic:     a) examine the three           use different digital devices/            significant in</w:t>
      </w:r>
    </w:p>
    <w:p>
      <w:r>
        <w:t> Birth                  selected religious           digital devices with assistive           modern society?</w:t>
      </w:r>
    </w:p>
    <w:p>
      <w:r>
        <w:t>Ceremony             ceremonies performed         software for learners with special    2. How do</w:t>
      </w:r>
    </w:p>
    <w:p>
      <w:r>
        <w:t>(Jatkaram)           in the four faiths,          needs /print media to explore the        religious</w:t>
      </w:r>
    </w:p>
    <w:p>
      <w:r>
        <w:t> Naming             b) interpret the                 following religious ceremonies,          ceremonies</w:t>
      </w:r>
    </w:p>
    <w:p>
      <w:r>
        <w:t>Ceremony             significance of the         watch/listen  to audio-visual clips      contribute to the</w:t>
      </w:r>
    </w:p>
    <w:p>
      <w:r>
        <w:t>(Naamkaran)          three selected               or visit places of worship               purification of</w:t>
      </w:r>
    </w:p>
    <w:p>
      <w:r>
        <w:t> Sikh - Naming          religious ceremonies         accompanied by                           the mind, body</w:t>
      </w:r>
    </w:p>
    <w:p>
      <w:r>
        <w:t>ceremony             for social cohesion,         elders/parents/guardians to gather       and soul?</w:t>
      </w:r>
    </w:p>
    <w:p>
      <w:r>
        <w:t> tying the          c) participate in the            more information on religious</w:t>
      </w:r>
    </w:p>
    <w:p>
      <w:r>
        <w:t>turban (dastar       religious ceremonies         ceremonies in the four faiths from</w:t>
      </w:r>
    </w:p>
    <w:p>
      <w:r>
        <w:t>bandhan)             for social cohesion,         a resource person</w:t>
      </w:r>
    </w:p>
    <w:p>
      <w:r>
        <w:t>d) appreciate the practice       (priest/community management),</w:t>
      </w:r>
    </w:p>
    <w:p>
      <w:r>
        <w:t>(15 Lessons)             of religious               make a video/participate in</w:t>
      </w:r>
    </w:p>
    <w:p>
      <w:r>
        <w:t>ceremonies for               making an audio-visual clip on</w:t>
      </w:r>
    </w:p>
    <w:p>
      <w:r>
        <w:t>cultural preservation.       the religious ceremonies which</w:t>
      </w:r>
    </w:p>
    <w:p>
      <w:r>
        <w:t>can be shown in class,</w:t>
      </w:r>
    </w:p>
    <w:p/>
    <w:p>
      <w:r>
        <w:t>21</w:t>
      </w:r>
    </w:p>
    <w:p>
      <w:r>
        <w:t>   write an essay for peer review on</w:t>
      </w:r>
    </w:p>
    <w:p>
      <w:r>
        <w:t>the traditions of religious</w:t>
      </w:r>
    </w:p>
    <w:p>
      <w:r>
        <w:t>ceremonies,</w:t>
      </w:r>
    </w:p>
    <w:p>
      <w:r>
        <w:t>   sing/sign/listen to the</w:t>
      </w:r>
    </w:p>
    <w:p>
      <w:r>
        <w:t>songs/hymns/verses related to</w:t>
      </w:r>
    </w:p>
    <w:p>
      <w:r>
        <w:t>religious ceremonies.</w:t>
      </w:r>
    </w:p>
    <w:p>
      <w:r>
        <w:t>Core Competencies to be developed:</w:t>
      </w:r>
    </w:p>
    <w:p>
      <w:r>
        <w:t> Digital Literacy: Learner enhances digital literacy skills when makes a video/participate in making an audio-visual clip on</w:t>
      </w:r>
    </w:p>
    <w:p>
      <w:r>
        <w:t>the religious ceremonies which can be shown in class.</w:t>
      </w:r>
    </w:p>
    <w:p>
      <w:r>
        <w:t> Learning to learn: Learner enhances knowledge when watches/listen to audio-visual clips or visit places of worship</w:t>
      </w:r>
    </w:p>
    <w:p>
      <w:r>
        <w:t>accompanied by elders/parents/guardians to gather more information on religious ceremonies in the four faiths from a</w:t>
      </w:r>
    </w:p>
    <w:p>
      <w:r>
        <w:t>resource person (priest/community management).</w:t>
      </w:r>
    </w:p>
    <w:p>
      <w:r>
        <w:t>Values:</w:t>
      </w:r>
    </w:p>
    <w:p>
      <w:r>
        <w:t>Respect: Learner enhances etiquette when sings/sign/listen to the songs/hymns/verses related to religious ceremonies.</w:t>
      </w:r>
    </w:p>
    <w:p>
      <w:r>
        <w:t>Pertinent and Contemporary Issues (PCI’s):</w:t>
      </w:r>
    </w:p>
    <w:p>
      <w:r>
        <w:t>Citizenship: Learner develops social cohesion when writes an essay for peer review on the traditions of religious ceremonies.</w:t>
      </w:r>
    </w:p>
    <w:p>
      <w:r>
        <w:t>Link to other Subjects:</w:t>
      </w:r>
    </w:p>
    <w:p>
      <w:r>
        <w:t> Learner is able to relate to the skills of writing essay for peer review on the traditions of religious ceremonies to the skills</w:t>
      </w:r>
    </w:p>
    <w:p>
      <w:r>
        <w:t>of writing learnt in English.</w:t>
      </w:r>
    </w:p>
    <w:p>
      <w:r>
        <w:t> Learner is able to relate to the skills of singing/signing/listen to the songs/hymns/verses related to religious ceremonies to</w:t>
      </w:r>
    </w:p>
    <w:p>
      <w:r>
        <w:t>the skills of singing/signing learnt in Creative Arts and Sports.</w:t>
      </w:r>
    </w:p>
    <w:p/>
    <w:p>
      <w:r>
        <w:t>22</w:t>
      </w:r>
    </w:p>
    <w:p>
      <w:r>
        <w:t>Suggested Assessment Rubric</w:t>
      </w:r>
    </w:p>
    <w:p>
      <w:r>
        <w:t>Level         Exceeding                 Meeting Expectations      Approaching              Below Expectations</w:t>
      </w:r>
    </w:p>
    <w:p>
      <w:r>
        <w:t>Indicator                  Expectations                                        Expectations</w:t>
      </w:r>
    </w:p>
    <w:p>
      <w:r>
        <w:t>Ability to examine the     The learner examines      The learner examines      The learner examines     The learner examines</w:t>
      </w:r>
    </w:p>
    <w:p>
      <w:r>
        <w:t>three selected religious   all the three selected    all the three selected    two of the selected      less than two of the</w:t>
      </w:r>
    </w:p>
    <w:p>
      <w:r>
        <w:t>ceremonies in the four     religious ceremonies      religious ceremonies      religious ceremonies.    selected religious</w:t>
      </w:r>
    </w:p>
    <w:p>
      <w:r>
        <w:t>faiths.                    with relevant             correctly.                                         ceremonies.</w:t>
      </w:r>
    </w:p>
    <w:p>
      <w:r>
        <w:t>examples.</w:t>
      </w:r>
    </w:p>
    <w:p>
      <w:r>
        <w:t>Ability to interpret the   The learner interprets    The learner interprets    The learner interprets   The learner interprets</w:t>
      </w:r>
    </w:p>
    <w:p>
      <w:r>
        <w:t>significance of the        the significance of the   the significance of the   significance of the      the significance of the</w:t>
      </w:r>
    </w:p>
    <w:p>
      <w:r>
        <w:t>religious ceremonies.      religious ceremonies      religious ceremonies.     religious ceremonies     religious ceremonies</w:t>
      </w:r>
    </w:p>
    <w:p>
      <w:r>
        <w:t>with examples.                                      with minor mix-ups.      with major mix-ups.</w:t>
      </w:r>
    </w:p>
    <w:p/>
    <w:p>
      <w:r>
        <w:t>23</w:t>
      </w:r>
    </w:p>
    <w:p>
      <w:r>
        <w:t>APPENDIX 1: GUIDELINES FOR INTEGRATING COMMUNITY SERVICE LEARNING (CSL) PROJECT</w:t>
      </w:r>
    </w:p>
    <w:p/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</w:t>
      </w:r>
    </w:p>
    <w:p>
      <w:r>
        <w:t>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</w:t>
      </w:r>
    </w:p>
    <w:p>
      <w:r>
        <w:t>Areas to undertake the integrated CSL class activity. Learners will undertake one common integrated class CSL activity</w:t>
      </w:r>
    </w:p>
    <w:p>
      <w:r>
        <w:t>following a 6-step milestone approach that is:</w:t>
      </w:r>
    </w:p>
    <w:p/>
    <w:p>
      <w:r>
        <w:t>Milestone       Description</w:t>
      </w:r>
    </w:p>
    <w:p/>
    <w:p>
      <w:r>
        <w:t>Milestone 1     Problem Identification</w:t>
      </w:r>
    </w:p>
    <w:p>
      <w:r>
        <w:t>Learners study their community to understand the challenges faced and their effects on community members.</w:t>
      </w:r>
    </w:p>
    <w:p/>
    <w:p>
      <w:r>
        <w:t>Milestone 2     Designing a solution</w:t>
      </w:r>
    </w:p>
    <w:p>
      <w:r>
        <w:t>Learners create an intervention to address the challenge identified.</w:t>
      </w:r>
    </w:p>
    <w:p/>
    <w:p>
      <w:r>
        <w:t>Milestone 3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Implementation</w:t>
      </w:r>
    </w:p>
    <w:p>
      <w:r>
        <w:t>The learners execute the project and keep evidence of work done.</w:t>
      </w:r>
    </w:p>
    <w:p/>
    <w:p>
      <w:r>
        <w:t>24</w:t>
      </w:r>
    </w:p>
    <w:p>
      <w:r>
        <w:t>Milestone 5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Assessment of CSL integrated Activity</w:t>
      </w:r>
    </w:p>
    <w:p/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 components</w:t>
      </w:r>
    </w:p>
    <w:p>
      <w:r>
        <w:t>namely: skills from various learning areas applied in carrying out the activity, core competencies developed and values nurtured.</w:t>
      </w:r>
    </w:p>
    <w:p/>
    <w:p>
      <w:r>
        <w:t>25</w:t>
      </w:r>
    </w:p>
    <w:p>
      <w:r>
        <w:t>APPENDIX 2: LIST OF ASSESSMENT METHODS, LEARNING RESOURCES AND NON-FORMAL ACTIVITIES</w:t>
      </w:r>
    </w:p>
    <w:p/>
    <w:p>
      <w:r>
        <w:t>Strand              Sub-Strand           Suggested Assessment       Suggested Learning       Suggested Non-Formal</w:t>
      </w:r>
    </w:p>
    <w:p>
      <w:r>
        <w:t>Methods                    Resources                Activities</w:t>
      </w:r>
    </w:p>
    <w:p>
      <w:r>
        <w:t>Manifestations of   Enlightened Beings   Self and peer review       Digital resources        Visit to places of Worship</w:t>
      </w:r>
    </w:p>
    <w:p>
      <w:r>
        <w:t>Supreme Beings                           Oral questioning           (Authenticated Online)   and community centres</w:t>
      </w:r>
    </w:p>
    <w:p>
      <w:r>
        <w:t>(Paramatma)                              Projects                   Library                  Interact with Community</w:t>
      </w:r>
    </w:p>
    <w:p>
      <w:r>
        <w:t>Portfolio                  Magazines                service activities</w:t>
      </w:r>
    </w:p>
    <w:p>
      <w:r>
        <w:t>Observations               Artwork                  Role play</w:t>
      </w:r>
    </w:p>
    <w:p>
      <w:r>
        <w:t>Written work               Resource persons</w:t>
      </w:r>
    </w:p>
    <w:p>
      <w:r>
        <w:t>Presentations of artwork   Tactile illustrations</w:t>
      </w:r>
    </w:p>
    <w:p/>
    <w:p>
      <w:r>
        <w:t>Scriptures          Sanatan/Vedic        Self and peer review       Resource persons         Visit to places of worship</w:t>
      </w:r>
    </w:p>
    <w:p>
      <w:r>
        <w:t>scriptures           Oral questioning           Digital media            Discussing with parents</w:t>
      </w:r>
    </w:p>
    <w:p>
      <w:r>
        <w:t>Projects                   Library                  Skit performances</w:t>
      </w:r>
    </w:p>
    <w:p>
      <w:r>
        <w:t>Portfolio                  Magazines</w:t>
      </w:r>
    </w:p>
    <w:p>
      <w:r>
        <w:t>Observations               Scriptures</w:t>
      </w:r>
    </w:p>
    <w:p>
      <w:r>
        <w:t>Written work               Tactile illustrations</w:t>
      </w:r>
    </w:p>
    <w:p>
      <w:r>
        <w:t>Presentations of artwork</w:t>
      </w:r>
    </w:p>
    <w:p>
      <w:r>
        <w:t>Audio//Video recordings’</w:t>
      </w:r>
    </w:p>
    <w:p>
      <w:r>
        <w:t>presentation</w:t>
      </w:r>
    </w:p>
    <w:p/>
    <w:p>
      <w:r>
        <w:t>26</w:t>
      </w:r>
    </w:p>
    <w:p>
      <w:r>
        <w:t>Principles of      Principles of         Self and peer review            Parents as resource     Visiting to places of</w:t>
      </w:r>
    </w:p>
    <w:p>
      <w:r>
        <w:t>Dharma             Sanatan/Vedic         Oral questioning                persons                 worship</w:t>
      </w:r>
    </w:p>
    <w:p>
      <w:r>
        <w:t>Dharma                Projects                        Library                 Visiting animal shelter</w:t>
      </w:r>
    </w:p>
    <w:p>
      <w:r>
        <w:t>Portfolio                       Magazines               Visiting elderly homes</w:t>
      </w:r>
    </w:p>
    <w:p>
      <w:r>
        <w:t>Observations                    Scriptural stories      Visiting orphanages</w:t>
      </w:r>
    </w:p>
    <w:p>
      <w:r>
        <w:t>Written work                    Tactile illustrations   Dramatization</w:t>
      </w:r>
    </w:p>
    <w:p>
      <w:r>
        <w:t>Presentations of games</w:t>
      </w:r>
    </w:p>
    <w:p>
      <w:r>
        <w:t>Religious Practices Buddhist Practices   Oral questioning               Digital devices          Visiting to places of</w:t>
      </w:r>
    </w:p>
    <w:p>
      <w:r>
        <w:t>Projects                       Resource persons         worship</w:t>
      </w:r>
    </w:p>
    <w:p>
      <w:r>
        <w:t>Portfolio                      Library                  Photographing</w:t>
      </w:r>
    </w:p>
    <w:p>
      <w:r>
        <w:t>Observations                   Tactile illustrations    Recording videos</w:t>
      </w:r>
    </w:p>
    <w:p>
      <w:r>
        <w:t>Written work                   Magazines</w:t>
      </w:r>
    </w:p>
    <w:p>
      <w:r>
        <w:t>Quiz</w:t>
      </w:r>
    </w:p>
    <w:p>
      <w:r>
        <w:t>Presentation of tabulated work</w:t>
      </w:r>
    </w:p>
    <w:p>
      <w:r>
        <w:t>Photograph presentations</w:t>
      </w:r>
    </w:p>
    <w:p>
      <w:r>
        <w:t>Self and peer review</w:t>
      </w:r>
    </w:p>
    <w:p>
      <w:r>
        <w:t>Places of worship     Oral questioning                Tactile illustrations   Visit to places of worship</w:t>
      </w:r>
    </w:p>
    <w:p>
      <w:r>
        <w:t>Projects                        Resource persons        (Vihara)</w:t>
      </w:r>
    </w:p>
    <w:p>
      <w:r>
        <w:t>Portfolio                       Digital devices         Singing and reciting</w:t>
      </w:r>
    </w:p>
    <w:p>
      <w:r>
        <w:t>Observations                    Library                 Mantras</w:t>
      </w:r>
    </w:p>
    <w:p>
      <w:r>
        <w:t>Written work</w:t>
      </w:r>
    </w:p>
    <w:p>
      <w:r>
        <w:t>Self and peer review</w:t>
      </w:r>
    </w:p>
    <w:p>
      <w:r>
        <w:t>Quiz</w:t>
      </w:r>
    </w:p>
    <w:p>
      <w:r>
        <w:t>Photograph presentations</w:t>
      </w:r>
    </w:p>
    <w:p>
      <w:r>
        <w:t>Artwork presentations</w:t>
      </w:r>
    </w:p>
    <w:p/>
    <w:p>
      <w:r>
        <w:t>27</w:t>
      </w:r>
    </w:p>
    <w:p>
      <w:r>
        <w:t>Yog   Concepts of Yog   Oral questioning               Resource persons        Visit to charity</w:t>
      </w:r>
    </w:p>
    <w:p>
      <w:r>
        <w:t>Projects                       Digital devices         organisations and sites</w:t>
      </w:r>
    </w:p>
    <w:p>
      <w:r>
        <w:t>Portfolio                      Library</w:t>
      </w:r>
    </w:p>
    <w:p>
      <w:r>
        <w:t>Observations                   Tactile illustrations</w:t>
      </w:r>
    </w:p>
    <w:p>
      <w:r>
        <w:t>Self and peer review</w:t>
      </w:r>
    </w:p>
    <w:p>
      <w:r>
        <w:t>Written work</w:t>
      </w:r>
    </w:p>
    <w:p>
      <w:r>
        <w:t>Quiz</w:t>
      </w:r>
    </w:p>
    <w:p>
      <w:r>
        <w:t>Presentations</w:t>
      </w:r>
    </w:p>
    <w:p>
      <w:r>
        <w:t>Creative writing</w:t>
      </w:r>
    </w:p>
    <w:p>
      <w:r>
        <w:t>Bhakti Yog        Oral questioning               Resource persons        Visiting community</w:t>
      </w:r>
    </w:p>
    <w:p>
      <w:r>
        <w:t>(Devotion)        Projects                       Digital devices         centres and places of</w:t>
      </w:r>
    </w:p>
    <w:p>
      <w:r>
        <w:t>Portfolio                      Library                 worship</w:t>
      </w:r>
    </w:p>
    <w:p>
      <w:r>
        <w:t>Observations                   Tactile illustrations   Engagement in devotional</w:t>
      </w:r>
    </w:p>
    <w:p>
      <w:r>
        <w:t>Written work                                           activities</w:t>
      </w:r>
    </w:p>
    <w:p>
      <w:r>
        <w:t>Self and peer review</w:t>
      </w:r>
    </w:p>
    <w:p>
      <w:r>
        <w:t>Quiz</w:t>
      </w:r>
    </w:p>
    <w:p>
      <w:r>
        <w:t>Posters/charts Presentations</w:t>
      </w:r>
    </w:p>
    <w:p>
      <w:r>
        <w:t>Creative writing (poem)</w:t>
      </w:r>
    </w:p>
    <w:p/>
    <w:p>
      <w:r>
        <w:t>28</w:t>
      </w:r>
    </w:p>
    <w:p>
      <w:r>
        <w:t>Rites of Passages   Sanatan/Vedic   Self and Peer review          Curated written material Visiting places of worship</w:t>
      </w:r>
    </w:p>
    <w:p>
      <w:r>
        <w:t>(Sanskaars)         Sanskaars       Video presentation projects   Digital devices          Visiting community</w:t>
      </w:r>
    </w:p>
    <w:p>
      <w:r>
        <w:t>Essay writing                 Print material           centres</w:t>
      </w:r>
    </w:p>
    <w:p>
      <w:r>
        <w:t>Oral questioning              Resource persons:        Singing</w:t>
      </w:r>
    </w:p>
    <w:p>
      <w:r>
        <w:t>Portfolio                     elders, guardians,       hymns/verses/songs</w:t>
      </w:r>
    </w:p>
    <w:p>
      <w:r>
        <w:t>Observations                  parents, priests,</w:t>
      </w:r>
    </w:p>
    <w:p>
      <w:r>
        <w:t>Written work                  community</w:t>
      </w:r>
    </w:p>
    <w:p>
      <w:r>
        <w:t>Quiz                          management</w:t>
      </w:r>
    </w:p>
    <w:p>
      <w:r>
        <w:t>Posters/charts                Tactile illustrations</w:t>
      </w:r>
    </w:p>
    <w:p/>
    <w:p>
      <w:r>
        <w:t>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