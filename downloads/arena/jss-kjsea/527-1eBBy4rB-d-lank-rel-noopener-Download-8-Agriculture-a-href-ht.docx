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1eBBy4rB d lank rel noopener Download 8 Agriculture a href ht</w:t>
      </w:r>
    </w:p>
    <w:p>
      <w:r>
        <w:t>REPUBLIC OF KENYA</w:t>
      </w:r>
    </w:p>
    <w:p>
      <w:r>
        <w:t>MINISTRY OF EDUCATION</w:t>
      </w:r>
    </w:p>
    <w:p/>
    <w:p>
      <w:r>
        <w:t>JUNIOR SECONDARY SCHOOL CURRICULUM DESIGN</w:t>
      </w:r>
    </w:p>
    <w:p/>
    <w:p>
      <w:r>
        <w:t>GRADE 8</w:t>
      </w:r>
    </w:p>
    <w:p/>
    <w:p>
      <w:r>
        <w:t>AGRICULTURE</w:t>
      </w:r>
    </w:p>
    <w:p/>
    <w:p>
      <w:r>
        <w:t>KENYA INSTITUTE OF CURRICULUM DEVELOPMENT</w:t>
      </w:r>
    </w:p>
    <w:p>
      <w:r>
        <w:t>First published in 2022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978-9914-43-810-9</w:t>
      </w:r>
    </w:p>
    <w:p/>
    <w:p>
      <w:r>
        <w:t>Published and printed by Kenya Institute of Curriculum Development</w:t>
      </w:r>
    </w:p>
    <w:p/>
    <w:p>
      <w:r>
        <w:t>ii</w:t>
      </w:r>
    </w:p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</w:t>
      </w:r>
    </w:p>
    <w:p>
      <w:r>
        <w:t>School.</w:t>
      </w:r>
    </w:p>
    <w:p/>
    <w:p>
      <w:r>
        <w:t>The curriculum designs present National Goals of Education, essence statements, general and specific expected learning</w:t>
      </w:r>
    </w:p>
    <w:p>
      <w:r>
        <w:t>outcomes for the learning areas (subjects) as well as strands and sub strands. The designs also outline suggested learning</w:t>
      </w:r>
    </w:p>
    <w:p>
      <w:r>
        <w:t>experiences, key inquiry questions, core competencies, Pertinent and Contemporary Issues (PCIs), values, Community Service</w:t>
      </w:r>
    </w:p>
    <w:p>
      <w:r>
        <w:t>Learning (CSL) 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                   Page | i                                          Not for Sale</w:t>
      </w:r>
    </w:p>
    <w:p>
      <w:r>
        <w:t>PREFACE</w:t>
      </w:r>
    </w:p>
    <w:p>
      <w:r>
        <w:t>The Ministry of Education (MoE)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in the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</w:t>
      </w:r>
    </w:p>
    <w:p>
      <w:r>
        <w:t>is expected that the designs will guide teachers to effectively facilitate learners to attain the expected learning outcomes for Grade 8 and</w:t>
      </w:r>
    </w:p>
    <w:p>
      <w:r>
        <w:t>prepare them for smooth transition to the next Grade. Furthermore, it is my hope that teachers will use the designs to make learning</w:t>
      </w:r>
    </w:p>
    <w:p>
      <w:r>
        <w:t>interesting, exciting 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                            Page | ii                                                 Not for Sale</w:t>
      </w:r>
    </w:p>
    <w:p>
      <w:r>
        <w:t>ACKNOWLEDGEMENT</w:t>
      </w:r>
    </w:p>
    <w:p>
      <w:r>
        <w:t>The Kenya Institute of Curriculum Development (KICD) Act Number 4 of 2013 (Revised 2019) mandates the Institute to develop curricula</w:t>
      </w:r>
    </w:p>
    <w:p>
      <w:r>
        <w:t>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(BECF), that responds to the demands of the 21st Century and the aspirations captured in the Kenya Constitution 2010, the</w:t>
      </w:r>
    </w:p>
    <w:p>
      <w:r>
        <w:t>Kenya Vision 2030, East African Community Protocol and the United Nations Sustainable Development Goals (SDGs).</w:t>
      </w:r>
    </w:p>
    <w:p/>
    <w:p>
      <w:r>
        <w:t>KICD receives its funding from the Government of Kenya to enable the successful achievement of the stipulated mandate and</w:t>
      </w:r>
    </w:p>
    <w:p>
      <w:r>
        <w:t>implementation of the Government and Sector (Ministry of Education (MoE) plans. The Institute also receives support from development</w:t>
      </w:r>
    </w:p>
    <w:p>
      <w:r>
        <w:t>partners targeting specific programmes. The Grade 8 curriculum designs have been developed with the support of the World Bank through</w:t>
      </w:r>
    </w:p>
    <w:p>
      <w:r>
        <w:t>the Kenya Secondary Education Quality Improvement Program (SEQIP) commissioned by the MoE. Therefore, the Institute is very grateful</w:t>
      </w:r>
    </w:p>
    <w:p>
      <w:r>
        <w:t>for the support of the Government of Kenya, through the MoE and the development partners for the policy, resource and logistical support.</w:t>
      </w:r>
    </w:p>
    <w:p>
      <w:r>
        <w:t>Specifically, special thanks to the Cabinet Secretary – MoE and the Principal Secretary – State Department of Early Learning and Basic</w:t>
      </w:r>
    </w:p>
    <w:p>
      <w:r>
        <w:t>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      Page | iii                                            Not for Sale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LESSON ALLOCATION .................................................................................................................................................................................... v</w:t>
      </w:r>
    </w:p>
    <w:p>
      <w:r>
        <w:t>LEARNING OUTCOMES FOR MIDDLE SCHOOL .......................................................................................................................................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 ix</w:t>
      </w:r>
    </w:p>
    <w:p>
      <w:r>
        <w:t>SUBJECT GENERAL LEARNING OUTCOMES ............................................................................................................................................. x</w:t>
      </w:r>
    </w:p>
    <w:p>
      <w:r>
        <w:t>STRAND 1.0: CONSERVING AGRICULTURAL ENVIRONMENT.............................................................................................................. 1</w:t>
      </w:r>
    </w:p>
    <w:p>
      <w:r>
        <w:t>STRAND 2.0: CROP PRODUCTION ................................................................................................................................................................ 5</w:t>
      </w:r>
    </w:p>
    <w:p>
      <w:r>
        <w:t>STRAND 3.0: ANIMAL PRODUCTION ......................................................................................................................................................... 16</w:t>
      </w:r>
    </w:p>
    <w:p>
      <w:r>
        <w:t>STRAND 4.0: AGRICULTURE AND TECHNOLOGY ................................................................................................................................. 24</w:t>
      </w:r>
    </w:p>
    <w:p>
      <w:r>
        <w:t>COMMUNITY SERVICE LEARNING PROJECT .......................................................................................................................................... 29</w:t>
      </w:r>
    </w:p>
    <w:p>
      <w:r>
        <w:t>APPENDIX 1: LIST OF ASSESSMENT METHODS, LEARNING RESOURCES AND NON-FORMAL ACTIVITIES ........................... 34</w:t>
      </w:r>
    </w:p>
    <w:p>
      <w:r>
        <w:t>APPENDIX 2: GUIDELINES ON RESOURCES AND RESOURCE UTILIZATION FOR AGRICULTURE CURRICULUM ................. 38</w:t>
      </w:r>
    </w:p>
    <w:p/>
    <w:p>
      <w:r>
        <w:t>Property of the Government of Kenya                                                         Page | iv                                                                             Not for Sale</w:t>
      </w:r>
    </w:p>
    <w:p>
      <w:r>
        <w:t>LESSON ALLOCATION</w:t>
      </w:r>
    </w:p>
    <w:p/>
    <w:p>
      <w:r>
        <w:t>Subject                                        Number of Lessons Per Week</w:t>
      </w:r>
    </w:p>
    <w:p>
      <w:r>
        <w:t>(40 minutes per lesson)</w:t>
      </w:r>
    </w:p>
    <w:p>
      <w:r>
        <w:t>1.         English                                                     5</w:t>
      </w:r>
    </w:p>
    <w:p>
      <w:r>
        <w:t>2.         Kiswahili/KSL                                               4</w:t>
      </w:r>
    </w:p>
    <w:p>
      <w:r>
        <w:t>3.         Mathematics                                                 5</w:t>
      </w:r>
    </w:p>
    <w:p>
      <w:r>
        <w:t>4.         Integrated Science                                          4</w:t>
      </w:r>
    </w:p>
    <w:p>
      <w:r>
        <w:t>5.         Health Education                                            2</w:t>
      </w:r>
    </w:p>
    <w:p>
      <w:r>
        <w:t>6.         Pre-Technical Studies                                       5</w:t>
      </w:r>
    </w:p>
    <w:p>
      <w:r>
        <w:t>7.         Social Studies                                              3</w:t>
      </w:r>
    </w:p>
    <w:p>
      <w:r>
        <w:t>8.         Religious Education (CRE/IRE/HRE)                           2</w:t>
      </w:r>
    </w:p>
    <w:p>
      <w:r>
        <w:t>9.         Business Studies                                            3</w:t>
      </w:r>
    </w:p>
    <w:p>
      <w:r>
        <w:t>10.        Agriculture                                                 3</w:t>
      </w:r>
    </w:p>
    <w:p>
      <w:r>
        <w:t>11.        Life Skills Education                                       1</w:t>
      </w:r>
    </w:p>
    <w:p>
      <w:r>
        <w:t>12.        Physical Education and Sports                               2</w:t>
      </w:r>
    </w:p>
    <w:p>
      <w:r>
        <w:t>13.        Optional Subject                                            3</w:t>
      </w:r>
    </w:p>
    <w:p>
      <w:r>
        <w:t>14.        Optional Subject                                            3</w:t>
      </w:r>
    </w:p>
    <w:p>
      <w:r>
        <w:t>Total                                                      45</w:t>
      </w:r>
    </w:p>
    <w:p/>
    <w:p>
      <w:r>
        <w:t>Property of the Government of Kenya      Page | v    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                     Page | vi                                          Not for Sale</w:t>
      </w:r>
    </w:p>
    <w:p>
      <w:r>
        <w:t>iii)   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                    Page | vii                                          Not for Sale</w:t>
      </w:r>
    </w:p>
    <w:p>
      <w:r>
        <w:t>viii)    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                     Page | viii                                         Not for Sale</w:t>
      </w:r>
    </w:p>
    <w:p>
      <w:r>
        <w:t>LEARNING OUTCOMES FOR MIDDLE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Kenya Vision 2030 recognizes Agriculture as a core factor to development of the country’s economy. The vision resonates with</w:t>
      </w:r>
    </w:p>
    <w:p>
      <w:r>
        <w:t>the United Nations Sustainable Development Goal No. 2 which aims to end hunger, achieve food security, improve nutrition and</w:t>
      </w:r>
    </w:p>
    <w:p>
      <w:r>
        <w:t>promote sustainable agriculture. The vision is further aligned to the Comprehensive Africa Agriculture Development</w:t>
      </w:r>
    </w:p>
    <w:p>
      <w:r>
        <w:t>Programme (CAADP) which aim to achieve sustainable food production systems through resilient agricultural practices for food</w:t>
      </w:r>
    </w:p>
    <w:p>
      <w:r>
        <w:t>security and nutrition. This therefore calls for education that develops agricultural competencies to provide competent manpower</w:t>
      </w:r>
    </w:p>
    <w:p>
      <w:r>
        <w:t>for Kenya’s agro-based economy.</w:t>
      </w:r>
    </w:p>
    <w:p/>
    <w:p>
      <w:r>
        <w:t>Agriculture for Junior Secondary level builds on competencies introduced in Upper Primary curriculum contributing to human</w:t>
      </w:r>
    </w:p>
    <w:p>
      <w:r>
        <w:t>capacity development. The learning experiences involve active learner participation conducted through practical, project and</w:t>
      </w:r>
    </w:p>
    <w:p>
      <w:r>
        <w:t>Community Service Learning (CSL) activities to develop applicable competencies for sustainable agriculture. The curriculum</w:t>
      </w:r>
    </w:p>
    <w:p>
      <w:r>
        <w:t>focuses on developing knowledge, skills and attitudes for conservation of agricultural environment, crop production, and animal</w:t>
      </w:r>
    </w:p>
    <w:p>
      <w:r>
        <w:t>production through innovative agricultural technologies using limited resources to enhance food security. The acquired</w:t>
      </w:r>
    </w:p>
    <w:p/>
    <w:p>
      <w:r>
        <w:t>Property of the Government of Kenya                   Page | ix                                           Not for Sale</w:t>
      </w:r>
    </w:p>
    <w:p>
      <w:r>
        <w:t>knowledge, skills and attitudes forms a broad-spectrum foundation for development of agricultural competencies for senior</w:t>
      </w:r>
    </w:p>
    <w:p>
      <w:r>
        <w:t>school and beyond.</w:t>
      </w:r>
    </w:p>
    <w:p/>
    <w:p>
      <w:r>
        <w:t>SUBJECT GENERAL LEARNING OUTCOMES</w:t>
      </w:r>
    </w:p>
    <w:p>
      <w:r>
        <w:t>By the end of Junior Secondary, the learner should be able to:</w:t>
      </w:r>
    </w:p>
    <w:p>
      <w:r>
        <w:t>1. Participate actively in activities for conservation of agricultural environment.</w:t>
      </w:r>
    </w:p>
    <w:p>
      <w:r>
        <w:t>2. Use scarce agricultural resources through innovative practices to contribute towards health, nutrition and food security.</w:t>
      </w:r>
    </w:p>
    <w:p>
      <w:r>
        <w:t>3. Grow crops and rear animals as profitable agricultural enterprises through sustainable and ethical practices for self-reliance</w:t>
      </w:r>
    </w:p>
    <w:p>
      <w:r>
        <w:t>and economic development.</w:t>
      </w:r>
    </w:p>
    <w:p>
      <w:r>
        <w:t>4. Apply existing and emerging technology in agriculture, digital and media resources to enhance sustainable agricultural</w:t>
      </w:r>
    </w:p>
    <w:p>
      <w:r>
        <w:t>practices.</w:t>
      </w:r>
    </w:p>
    <w:p>
      <w:r>
        <w:t>5. Appreciate agriculture as a worthy niche for hobby, career development, further education and training.</w:t>
      </w:r>
    </w:p>
    <w:p/>
    <w:p>
      <w:r>
        <w:t>Property of the Government of Kenya                    Page | x                                            Not for Sale</w:t>
      </w:r>
    </w:p>
    <w:p>
      <w:r>
        <w:t>STRAND 1.0: CONSERVING AGRICULTURAL ENVIRONMENT</w:t>
      </w:r>
    </w:p>
    <w:p/>
    <w:p>
      <w:r>
        <w:t>Strand              Sub Strand            Specific Learning Outcomes          Suggested Learning Experiences               Key Inquiry</w:t>
      </w:r>
    </w:p>
    <w:p>
      <w:r>
        <w:t>Question</w:t>
      </w:r>
    </w:p>
    <w:p>
      <w:r>
        <w:t>1.0 Conserving      1.1 Soil              By the end of the sub strand the    Learner is guided to:                        1. Why should we</w:t>
      </w:r>
    </w:p>
    <w:p>
      <w:r>
        <w:t>Agricultural        conservation          learner should be able to:          • discuss in pairs the importance of soil       conserve soil in</w:t>
      </w:r>
    </w:p>
    <w:p>
      <w:r>
        <w:t>Environment         measures              a) explain the importance of soil      conservation in agricultural                 the environment?</w:t>
      </w:r>
    </w:p>
    <w:p>
      <w:r>
        <w:t>conservation in agricultural       environment.                              2. How can we</w:t>
      </w:r>
    </w:p>
    <w:p>
      <w:r>
        <w:t>(6 lessons)              environment,                    • form groups, search and share                 conserve soil in</w:t>
      </w:r>
    </w:p>
    <w:p>
      <w:r>
        <w:t>b) describe methods of soil            information on methods of soil               the environment?</w:t>
      </w:r>
    </w:p>
    <w:p>
      <w:r>
        <w:t>conservation in agricultural       conservation (strip cropping, grassed</w:t>
      </w:r>
    </w:p>
    <w:p>
      <w:r>
        <w:t>environment,                       water ways, stone lines, trash lines,</w:t>
      </w:r>
    </w:p>
    <w:p>
      <w:r>
        <w:t>c) carry out soil conservation         bund formation) using digital devices</w:t>
      </w:r>
    </w:p>
    <w:p>
      <w:r>
        <w:t>activities in the school           and print media.</w:t>
      </w:r>
    </w:p>
    <w:p>
      <w:r>
        <w:t>environment,                    • conduct a practical activity: in groups,</w:t>
      </w:r>
    </w:p>
    <w:p>
      <w:r>
        <w:t>d) demonstrate caring attitude         learners to explore the school</w:t>
      </w:r>
    </w:p>
    <w:p>
      <w:r>
        <w:t>towards soil in agricultural       environment and carry out activities on</w:t>
      </w:r>
    </w:p>
    <w:p>
      <w:r>
        <w:t>environment.                       soil conservation in the school such as</w:t>
      </w:r>
    </w:p>
    <w:p>
      <w:r>
        <w:t>strip cropping, grassed water ways,</w:t>
      </w:r>
    </w:p>
    <w:p>
      <w:r>
        <w:t>stone lines, trash lines, and bund</w:t>
      </w:r>
    </w:p>
    <w:p>
      <w:r>
        <w:t>formation.</w:t>
      </w:r>
    </w:p>
    <w:p>
      <w:r>
        <w:t>• conduct project: in groups, learners to</w:t>
      </w:r>
    </w:p>
    <w:p>
      <w:r>
        <w:t>construct farm model using materials</w:t>
      </w:r>
    </w:p>
    <w:p>
      <w:r>
        <w:t>such as cartons, cardboards, soil and</w:t>
      </w:r>
    </w:p>
    <w:p>
      <w:r>
        <w:t>papier-mache to demonstrate farm</w:t>
      </w:r>
    </w:p>
    <w:p>
      <w:r>
        <w:t>layout with various soil conservation</w:t>
      </w:r>
    </w:p>
    <w:p>
      <w:r>
        <w:t>measures.</w:t>
      </w:r>
    </w:p>
    <w:p/>
    <w:p>
      <w:r>
        <w:t>Property of the Government of Kenya                                Page | 1                                              Not for Sale</w:t>
      </w:r>
    </w:p>
    <w:p>
      <w:r>
        <w:t>Core competencies to be developed</w:t>
      </w:r>
    </w:p>
    <w:p>
      <w:r>
        <w:t>• Creativity and imagination: observation and experimenting skills as learners design and model farm layout illustrating soil conservation</w:t>
      </w:r>
    </w:p>
    <w:p>
      <w:r>
        <w:t>measures.</w:t>
      </w:r>
    </w:p>
    <w:p>
      <w:r>
        <w:t>Values</w:t>
      </w:r>
    </w:p>
    <w:p>
      <w:r>
        <w:t>• Unity as learners design soil conservation models and carry out soil conservation activities.</w:t>
      </w:r>
    </w:p>
    <w:p>
      <w:r>
        <w:t>Pertinent and contemporary issues</w:t>
      </w:r>
    </w:p>
    <w:p>
      <w:r>
        <w:t>• Environmental awareness as learners explore the environment to observe soil degradation and take measures to conserve the soil.</w:t>
      </w:r>
    </w:p>
    <w:p>
      <w:r>
        <w:t>Links to other subjects</w:t>
      </w:r>
    </w:p>
    <w:p>
      <w:r>
        <w:t>• Visual arts as learners design and construct models of soil conservation layout.</w:t>
      </w:r>
    </w:p>
    <w:p/>
    <w:p>
      <w:r>
        <w:t>Assessment rubric</w:t>
      </w:r>
    </w:p>
    <w:p>
      <w:r>
        <w:t>Indicator                        Exceeds expectation           Meets expectation           Approaches expectation       Below expectation</w:t>
      </w:r>
    </w:p>
    <w:p>
      <w:r>
        <w:t>Ability to explain the           Gives an elaborately          Gives a clear explanation   Gives explanation of the     Gives explanation of the</w:t>
      </w:r>
    </w:p>
    <w:p>
      <w:r>
        <w:t>importance of soil               detailed explanation of       of the importance of soil   importance of soil           importance of soil</w:t>
      </w:r>
    </w:p>
    <w:p>
      <w:r>
        <w:t>conservation in                  the importance of soil        conservation in             conservation in              conservation in</w:t>
      </w:r>
    </w:p>
    <w:p>
      <w:r>
        <w:t>agricultural environment.        conservation in               agricultural environment.   agricultural environment     agricultural environment</w:t>
      </w:r>
    </w:p>
    <w:p>
      <w:r>
        <w:t>agricultural environment.                                 that require clarification   that require correction of</w:t>
      </w:r>
    </w:p>
    <w:p>
      <w:r>
        <w:t>of some details.             some details.</w:t>
      </w:r>
    </w:p>
    <w:p>
      <w:r>
        <w:t>Ability to describe              Makes an exemplary            Makes a description of      Males a description of       Makes a description of</w:t>
      </w:r>
    </w:p>
    <w:p>
      <w:r>
        <w:t>methods of soil                  description of six or more    six methods of soil         five methods of soil         less than five methods of</w:t>
      </w:r>
    </w:p>
    <w:p>
      <w:r>
        <w:t>conservation in                  methods of soil               conservation in             conservation in              soil conservation in</w:t>
      </w:r>
    </w:p>
    <w:p>
      <w:r>
        <w:t>agricultural environment.        conservation in               agricultural environment.   agricultural environment.    agricultural environment.</w:t>
      </w:r>
    </w:p>
    <w:p>
      <w:r>
        <w:t>agricultural environment.</w:t>
      </w:r>
    </w:p>
    <w:p>
      <w:r>
        <w:t>Ability to carry out soil        Demonstrates exceptional      Demonstrates ability to     Demonstrates ability to      Demonstrates ability to</w:t>
      </w:r>
    </w:p>
    <w:p>
      <w:r>
        <w:t>conservation activities in       skills in carrying out each   carry out each of the six   carry out five out of the    carry out less than five</w:t>
      </w:r>
    </w:p>
    <w:p>
      <w:r>
        <w:t>the school environment.          of the six soil               soil conservation           six conservation soil        out of the six soil</w:t>
      </w:r>
    </w:p>
    <w:p>
      <w:r>
        <w:t>conservation activities in    activities in the school    activities in the school     conservation activities in</w:t>
      </w:r>
    </w:p>
    <w:p>
      <w:r>
        <w:t>the school environment.       environment.                environment.                 the school environment.</w:t>
      </w:r>
    </w:p>
    <w:p/>
    <w:p>
      <w:r>
        <w:t>Property of the Government of Kenya                                Page | 2                                                Not for Sale</w:t>
      </w:r>
    </w:p>
    <w:p>
      <w:r>
        <w:t>Strand                   Sub Strand        Specific Learning Outcomes            Suggested Learning Experiences          Key Inquiry</w:t>
      </w:r>
    </w:p>
    <w:p>
      <w:r>
        <w:t>Question</w:t>
      </w:r>
    </w:p>
    <w:p>
      <w:r>
        <w:t>1.0 Conserving           1.2 Water         By the end of the sub strand the      Learner is guided to:                   How can we harvest</w:t>
      </w:r>
    </w:p>
    <w:p>
      <w:r>
        <w:t>Agricultural                               learner should be able to:            • brainstorm in pairs, methods of       and store water for</w:t>
      </w:r>
    </w:p>
    <w:p>
      <w:r>
        <w:t>harvesting and</w:t>
      </w:r>
    </w:p>
    <w:p>
      <w:r>
        <w:t>Environment                                a) outline methods of harvesting         harvesting water for farming         agricultural</w:t>
      </w:r>
    </w:p>
    <w:p>
      <w:r>
        <w:t>storage               water for farming purposes,          purposes.                            purposes?</w:t>
      </w:r>
    </w:p>
    <w:p>
      <w:r>
        <w:t>b) discuss ways of storing            • search and share information in</w:t>
      </w:r>
    </w:p>
    <w:p>
      <w:r>
        <w:t>(6 lessons)          harvested water for farming          groups, on how water can be</w:t>
      </w:r>
    </w:p>
    <w:p>
      <w:r>
        <w:t>purposes,                            stored for farming purposes, using</w:t>
      </w:r>
    </w:p>
    <w:p>
      <w:r>
        <w:t>c) take part in harvesting and           methods such as shallow water</w:t>
      </w:r>
    </w:p>
    <w:p>
      <w:r>
        <w:t>storing water in the school for      pans, water ponds and water</w:t>
      </w:r>
    </w:p>
    <w:p>
      <w:r>
        <w:t>farming purposes,                    tanks using digital devices and</w:t>
      </w:r>
    </w:p>
    <w:p>
      <w:r>
        <w:t>d) show responsibility in                print media.</w:t>
      </w:r>
    </w:p>
    <w:p>
      <w:r>
        <w:t>harvesting and storing water      • make class presentations on</w:t>
      </w:r>
    </w:p>
    <w:p>
      <w:r>
        <w:t>for farming.                         possible initiatives that can be</w:t>
      </w:r>
    </w:p>
    <w:p>
      <w:r>
        <w:t>made to harvest and store rain</w:t>
      </w:r>
    </w:p>
    <w:p>
      <w:r>
        <w:t>water and surface runoff in the</w:t>
      </w:r>
    </w:p>
    <w:p>
      <w:r>
        <w:t>school environment.</w:t>
      </w:r>
    </w:p>
    <w:p>
      <w:r>
        <w:t>• initiate water conservation</w:t>
      </w:r>
    </w:p>
    <w:p>
      <w:r>
        <w:t>structure of their choice in the</w:t>
      </w:r>
    </w:p>
    <w:p>
      <w:r>
        <w:t>school.</w:t>
      </w:r>
    </w:p>
    <w:p>
      <w:r>
        <w:t>Core competencies to be developed</w:t>
      </w:r>
    </w:p>
    <w:p>
      <w:r>
        <w:t>• Critical thinking and problem solving: Evaluation and decision-making skills as learners evaluate the environment to determine water</w:t>
      </w:r>
    </w:p>
    <w:p>
      <w:r>
        <w:t>menace during heavy rainy seasons and how the water could be trapped, stored and used for continuous agricultural activities in the</w:t>
      </w:r>
    </w:p>
    <w:p>
      <w:r>
        <w:t>school.</w:t>
      </w:r>
    </w:p>
    <w:p>
      <w:r>
        <w:t>Values</w:t>
      </w:r>
    </w:p>
    <w:p>
      <w:r>
        <w:t>• Unity as learners initiate a water conservation structure of their choice.</w:t>
      </w:r>
    </w:p>
    <w:p/>
    <w:p>
      <w:r>
        <w:t>Property of the Government of Kenya                            Page | 3                                               Not for Sale</w:t>
      </w:r>
    </w:p>
    <w:p>
      <w:r>
        <w:t>Pertinent and contemporary issues</w:t>
      </w:r>
    </w:p>
    <w:p>
      <w:r>
        <w:t>• Environmental awareness and protection as learners analyze the rainfall patterns and design ways of conserving the environment</w:t>
      </w:r>
    </w:p>
    <w:p>
      <w:r>
        <w:t>through water harvesting and storage.</w:t>
      </w:r>
    </w:p>
    <w:p>
      <w:r>
        <w:t>Links to other subjects</w:t>
      </w:r>
    </w:p>
    <w:p>
      <w:r>
        <w:t>• Pre-technical and pre-career studies as learners use designing skills and technologies to participate in development of water harvesting</w:t>
      </w:r>
    </w:p>
    <w:p>
      <w:r>
        <w:t>and storage structures.</w:t>
      </w:r>
    </w:p>
    <w:p/>
    <w:p>
      <w:r>
        <w:t>Assessment rubric</w:t>
      </w:r>
    </w:p>
    <w:p>
      <w:r>
        <w:t>Indicator                      Exceeds expectation          Meets expectation               Approaches expectation         Below expectation</w:t>
      </w:r>
    </w:p>
    <w:p>
      <w:r>
        <w:t>Ability to outline             Gives contextualized         Outlines the methods of         Outlines with some             Outlines with some</w:t>
      </w:r>
    </w:p>
    <w:p>
      <w:r>
        <w:t>methods of harvesting          outline of the methods of    harvesting water for            details that require           details that require</w:t>
      </w:r>
    </w:p>
    <w:p>
      <w:r>
        <w:t>water for farming              harvesting water for         farming purposes.               clarification on the           correction, the methods</w:t>
      </w:r>
    </w:p>
    <w:p>
      <w:r>
        <w:t>purposes.                      farming purposes.                                            methods of harvesting          of harvesting water for</w:t>
      </w:r>
    </w:p>
    <w:p>
      <w:r>
        <w:t>water for farming              farming purposes.</w:t>
      </w:r>
    </w:p>
    <w:p>
      <w:r>
        <w:t>purposes.</w:t>
      </w:r>
    </w:p>
    <w:p>
      <w:r>
        <w:t>Ability to discuss ways        Discusses in analytical      Discusses three ways of         Discusses two ways of          Discusses less than two</w:t>
      </w:r>
    </w:p>
    <w:p>
      <w:r>
        <w:t>of storing harvested           details three ways of        storing harvested water for     storing harvested water        ways of storing harvested</w:t>
      </w:r>
    </w:p>
    <w:p>
      <w:r>
        <w:t>water for farming              storing harvested water      farming purposes.               for farming purposes.          water for farming</w:t>
      </w:r>
    </w:p>
    <w:p>
      <w:r>
        <w:t>purposes.                      for farming purposes.                                                                       purposes.</w:t>
      </w:r>
    </w:p>
    <w:p/>
    <w:p>
      <w:r>
        <w:t>Ability to take part in        Takes leadership and         Takes active roles in           Takes some passive roles       Takes all passive roles in</w:t>
      </w:r>
    </w:p>
    <w:p>
      <w:r>
        <w:t>harvesting and storing         active roles in activities   activities for harvesting and   in activities for harvesting   activities for harvesting</w:t>
      </w:r>
    </w:p>
    <w:p>
      <w:r>
        <w:t>water in the school for        for harvesting and storing   storing water in the school     and storing water in the       and storing water in the</w:t>
      </w:r>
    </w:p>
    <w:p>
      <w:r>
        <w:t>farming purposes.              water in the school for      for farming purposes.           school for farming             school for farming</w:t>
      </w:r>
    </w:p>
    <w:p>
      <w:r>
        <w:t>farming purposes.                                            purposes.                      purposes.</w:t>
      </w:r>
    </w:p>
    <w:p/>
    <w:p>
      <w:r>
        <w:t>Property of the Government of Kenya                               Page | 4                                                   Not for Sale</w:t>
      </w:r>
    </w:p>
    <w:p>
      <w:r>
        <w:t>STRAND 2.0: CROP PRODUCTION</w:t>
      </w:r>
    </w:p>
    <w:p/>
    <w:p>
      <w:r>
        <w:t>Strand           Sub Strand            Specific Learning Outcomes              Suggested Learning Experiences                     Key Inquiry</w:t>
      </w:r>
    </w:p>
    <w:p>
      <w:r>
        <w:t>Question</w:t>
      </w:r>
    </w:p>
    <w:p>
      <w:r>
        <w:t>2.0 Crop         2.1 Square            By the end of the sub strand the        Learner is guided to:                              1. What is square</w:t>
      </w:r>
    </w:p>
    <w:p>
      <w:r>
        <w:t>production                             learner should be able to:              • form groups and search for information and          foot gardening?</w:t>
      </w:r>
    </w:p>
    <w:p>
      <w:r>
        <w:t>foot</w:t>
      </w:r>
    </w:p>
    <w:p>
      <w:r>
        <w:t>a) describe the concept of                 share findings through presentations on the     2. How can we</w:t>
      </w:r>
    </w:p>
    <w:p>
      <w:r>
        <w:t>gardening                 square foot gardening in               concept of square foot gardening for               grow crops</w:t>
      </w:r>
    </w:p>
    <w:p>
      <w:r>
        <w:t>growing crops,                         growing vegetables, spices and herbs.              through square</w:t>
      </w:r>
    </w:p>
    <w:p>
      <w:r>
        <w:t>(9 lessons)           b) prepare square foot garden           • to prepare in groups a garden with a set of         foot gardening?</w:t>
      </w:r>
    </w:p>
    <w:p>
      <w:r>
        <w:t>for growing crops,                     partitions each measuring at least 1ft by 1</w:t>
      </w:r>
    </w:p>
    <w:p>
      <w:r>
        <w:t>c) establish a set of crops in the         ft (30cm by 30cm). The actual</w:t>
      </w:r>
    </w:p>
    <w:p>
      <w:r>
        <w:t>square foot garden,                    measurement may be varied based on the</w:t>
      </w:r>
    </w:p>
    <w:p>
      <w:r>
        <w:t>d) appraise the value of square            learners’ preference.</w:t>
      </w:r>
    </w:p>
    <w:p>
      <w:r>
        <w:t>foot gardening for household        • to establish a set of vegetables, spices and</w:t>
      </w:r>
    </w:p>
    <w:p>
      <w:r>
        <w:t>nutrition.                             herbs on the garden based on the number of</w:t>
      </w:r>
    </w:p>
    <w:p>
      <w:r>
        <w:t>partitions (plant one type of crop per square</w:t>
      </w:r>
    </w:p>
    <w:p>
      <w:r>
        <w:t>foot partition).</w:t>
      </w:r>
    </w:p>
    <w:p>
      <w:r>
        <w:t>• discuss and make presentations on the</w:t>
      </w:r>
    </w:p>
    <w:p>
      <w:r>
        <w:t>benefits of square foot gardening.</w:t>
      </w:r>
    </w:p>
    <w:p>
      <w:r>
        <w:t>• conduct project: to prepare a square foot</w:t>
      </w:r>
    </w:p>
    <w:p>
      <w:r>
        <w:t>garden and establish a set of crops of their</w:t>
      </w:r>
    </w:p>
    <w:p>
      <w:r>
        <w:t>choice.</w:t>
      </w:r>
    </w:p>
    <w:p>
      <w:r>
        <w:t>Core competencies to be developed</w:t>
      </w:r>
    </w:p>
    <w:p>
      <w:r>
        <w:t>• Creativity and imagination: observation and experimenting skills as learners design, prepare and establish the square foot garden.</w:t>
      </w:r>
    </w:p>
    <w:p>
      <w:r>
        <w:t>Values</w:t>
      </w:r>
    </w:p>
    <w:p>
      <w:r>
        <w:t>• Unity as learners work in teams to analyse ideas, design, prepare and establish the square foot garden project.</w:t>
      </w:r>
    </w:p>
    <w:p/>
    <w:p>
      <w:r>
        <w:t>Property of the Government of Kenya                                    Page | 5                                                Not for Sale</w:t>
      </w:r>
    </w:p>
    <w:p>
      <w:r>
        <w:t>Pertinent and contemporary issues</w:t>
      </w:r>
    </w:p>
    <w:p>
      <w:r>
        <w:t>• Financial literacy as learners produce spices, herbs and vegetable crops for household use leading to financial savings.</w:t>
      </w:r>
    </w:p>
    <w:p>
      <w:r>
        <w:t>Links to other subjects</w:t>
      </w:r>
    </w:p>
    <w:p>
      <w:r>
        <w:t>• Home science and Health education as the learners relate vegetables, herbs and spices consumed at household level to their health.</w:t>
      </w:r>
    </w:p>
    <w:p/>
    <w:p>
      <w:r>
        <w:t>Assessment rubric</w:t>
      </w:r>
    </w:p>
    <w:p>
      <w:r>
        <w:t>Indicator                        Exceeds expectation           Meets expectation           Approaches expectation        Below expectation</w:t>
      </w:r>
    </w:p>
    <w:p>
      <w:r>
        <w:t>Ability to describe the          Gives a clear and             Gives a clear description   Gives a description of the    Gives a description of the</w:t>
      </w:r>
    </w:p>
    <w:p>
      <w:r>
        <w:t>concept of square foot           illustrative description of   of the concept of square    concept of square foot        concept of square foot</w:t>
      </w:r>
    </w:p>
    <w:p>
      <w:r>
        <w:t>gardening in growing             the concept of square foot    foot gardening in growing   gardening in growing          gardening in growing</w:t>
      </w:r>
    </w:p>
    <w:p>
      <w:r>
        <w:t>crops.                           gardening in growing          crops.                      crops with some details       crops with some details</w:t>
      </w:r>
    </w:p>
    <w:p>
      <w:r>
        <w:t>crops.                                                    that require clarification.   that require correction for</w:t>
      </w:r>
    </w:p>
    <w:p>
      <w:r>
        <w:t>accuracy.</w:t>
      </w:r>
    </w:p>
    <w:p>
      <w:r>
        <w:t>Ability to prepare a             Demonstrates exceptional      Demonstrates ability to     Demonstrates some             Demonstrates some</w:t>
      </w:r>
    </w:p>
    <w:p>
      <w:r>
        <w:t>square foot garden for           skills in preparing a         prepare a square foot       ability that hesitates for    ability that hesitates for</w:t>
      </w:r>
    </w:p>
    <w:p>
      <w:r>
        <w:t>growing crops.                   square foot garden for        garden for growing crops.   affirmation to prepare a      affirmation and extra</w:t>
      </w:r>
    </w:p>
    <w:p>
      <w:r>
        <w:t>growing crops.                                            square foot garden for        external guidance</w:t>
      </w:r>
    </w:p>
    <w:p>
      <w:r>
        <w:t>growing crops.                to prepare a square foot</w:t>
      </w:r>
    </w:p>
    <w:p>
      <w:r>
        <w:t>garden for growing crops.</w:t>
      </w:r>
    </w:p>
    <w:p/>
    <w:p>
      <w:r>
        <w:t>Ability to establish a set       Creatively and                Establishes a correct set   Establishes some correct      Establishes any crops in a</w:t>
      </w:r>
    </w:p>
    <w:p>
      <w:r>
        <w:t>of crops in a square foot        attractively establishes      of crops in a square foot   crops out of the expected     square foot garden.</w:t>
      </w:r>
    </w:p>
    <w:p>
      <w:r>
        <w:t>garden.                          correct set of crops in a     garden.                     set of crops in a square</w:t>
      </w:r>
    </w:p>
    <w:p>
      <w:r>
        <w:t>square foot garden.                                       foot garden.</w:t>
      </w:r>
    </w:p>
    <w:p/>
    <w:p>
      <w:r>
        <w:t>Property of the Government of Kenya                               Page | 6                                                 Not for Sale</w:t>
      </w:r>
    </w:p>
    <w:p>
      <w:r>
        <w:t>Strand          Sub Strand          Specific Learning Outcomes              Suggested Learning Experiences                  Key Inquiry</w:t>
      </w:r>
    </w:p>
    <w:p>
      <w:r>
        <w:t>Question</w:t>
      </w:r>
    </w:p>
    <w:p>
      <w:r>
        <w:t>2.0 Crop        2.2 Crop            By the end of the sub strand the        Learner is guided to:                           1. How can we</w:t>
      </w:r>
    </w:p>
    <w:p>
      <w:r>
        <w:t>production                          learner should be able to:              • brainstorm in pairs the meaning of the           identify</w:t>
      </w:r>
    </w:p>
    <w:p>
      <w:r>
        <w:t>management</w:t>
      </w:r>
    </w:p>
    <w:p>
      <w:r>
        <w:t>a) give meaning of pests in                term crop pests.                                vegetable crops</w:t>
      </w:r>
    </w:p>
    <w:p>
      <w:r>
        <w:t>vegetable crops,                    • take a field excursion to observe and            attacked by</w:t>
      </w:r>
    </w:p>
    <w:p>
      <w:r>
        <w:t>(9 lessons)        b) identify vegetable crops                identify vegetable crops attacked by pests      pests and</w:t>
      </w:r>
    </w:p>
    <w:p>
      <w:r>
        <w:t>attacked by pests,                     (punctured leaves, cut-off seedlings,           diseases?</w:t>
      </w:r>
    </w:p>
    <w:p>
      <w:r>
        <w:t>c) identify pests that attack              curling leaves) and the common sites         2. How can we</w:t>
      </w:r>
    </w:p>
    <w:p>
      <w:r>
        <w:t>growing vegetable crops,               where the pests are found.                      control pests</w:t>
      </w:r>
    </w:p>
    <w:p>
      <w:r>
        <w:t>d) control pests on vegetable           • observe and identify pests (aphids,              and diseases in</w:t>
      </w:r>
    </w:p>
    <w:p>
      <w:r>
        <w:t>crops,                                 cutworms, caterpillars) during the field        crops?</w:t>
      </w:r>
    </w:p>
    <w:p>
      <w:r>
        <w:t>e) give meaning of disease in              excursion.</w:t>
      </w:r>
    </w:p>
    <w:p>
      <w:r>
        <w:t>vegetable crops,                    • observe and identify pests that attack</w:t>
      </w:r>
    </w:p>
    <w:p>
      <w:r>
        <w:t>f) identify vegetable crops                vegetable crops from displayed charts or</w:t>
      </w:r>
    </w:p>
    <w:p>
      <w:r>
        <w:t>attacked by diseases,                  digital resources (aphids, cutworms,</w:t>
      </w:r>
    </w:p>
    <w:p>
      <w:r>
        <w:t>g) control diseases on vegetable           caterpillars).</w:t>
      </w:r>
    </w:p>
    <w:p>
      <w:r>
        <w:t>crops,                              • control pests on vegetables using methods</w:t>
      </w:r>
    </w:p>
    <w:p>
      <w:r>
        <w:t>h) acknowledge importance of               such as handpicking, removing affected</w:t>
      </w:r>
    </w:p>
    <w:p>
      <w:r>
        <w:t>controlling pests and diseases in      crop parts, uprooting heavily affected</w:t>
      </w:r>
    </w:p>
    <w:p>
      <w:r>
        <w:t>vegetable production.                  crops and applying ash.</w:t>
      </w:r>
    </w:p>
    <w:p>
      <w:r>
        <w:t>• brainstorm in pairs the meaning of the</w:t>
      </w:r>
    </w:p>
    <w:p>
      <w:r>
        <w:t>term crop disease.</w:t>
      </w:r>
    </w:p>
    <w:p>
      <w:r>
        <w:t>• take a field excursion to a vegetable</w:t>
      </w:r>
    </w:p>
    <w:p>
      <w:r>
        <w:t>garden, observe and identify vegetable</w:t>
      </w:r>
    </w:p>
    <w:p>
      <w:r>
        <w:t>crops affected by disease (wilting plants,</w:t>
      </w:r>
    </w:p>
    <w:p>
      <w:r>
        <w:t>black and brown spots and rotting of plant</w:t>
      </w:r>
    </w:p>
    <w:p>
      <w:r>
        <w:t>parts).</w:t>
      </w:r>
    </w:p>
    <w:p/>
    <w:p>
      <w:r>
        <w:t>Property of the Government of Kenya                                Page | 7                                              Not for Sale</w:t>
      </w:r>
    </w:p>
    <w:p>
      <w:r>
        <w:t>•     control diseases on vegetables using</w:t>
      </w:r>
    </w:p>
    <w:p>
      <w:r>
        <w:t>methods such as removing affected parts</w:t>
      </w:r>
    </w:p>
    <w:p>
      <w:r>
        <w:t>and uprooting heavily affected crops.</w:t>
      </w:r>
    </w:p>
    <w:p>
      <w:r>
        <w:t>•     discuss and make presentations on</w:t>
      </w:r>
    </w:p>
    <w:p>
      <w:r>
        <w:t>importance of controlling crop pests and</w:t>
      </w:r>
    </w:p>
    <w:p>
      <w:r>
        <w:t>diseases in vegetable production.</w:t>
      </w:r>
    </w:p>
    <w:p>
      <w:r>
        <w:t>Core competencies to be developed</w:t>
      </w:r>
    </w:p>
    <w:p>
      <w:r>
        <w:t>• Learning to learn: collaborative working skills as learners plan activity to explore, discover crop pests, diseases and the damages caused</w:t>
      </w:r>
    </w:p>
    <w:p>
      <w:r>
        <w:t>on vegetable crops.</w:t>
      </w:r>
    </w:p>
    <w:p>
      <w:r>
        <w:t>Values</w:t>
      </w:r>
    </w:p>
    <w:p>
      <w:r>
        <w:t>• Respect as learners present their findings to the class while others critique the presentations</w:t>
      </w:r>
    </w:p>
    <w:p>
      <w:r>
        <w:t>Pertinent and contemporary issues</w:t>
      </w:r>
    </w:p>
    <w:p>
      <w:r>
        <w:t>• Disaster risk reduction as learners learn and apply various methods to control pests and diseases on day to day basis.</w:t>
      </w:r>
    </w:p>
    <w:p>
      <w:r>
        <w:t>Links to other subjects</w:t>
      </w:r>
    </w:p>
    <w:p>
      <w:r>
        <w:t>• Integrated science as learners interact with the environment, observe vegetable crops attacked by pests and diseases in their habitats and</w:t>
      </w:r>
    </w:p>
    <w:p>
      <w:r>
        <w:t>discover relationships between the plants and animals (pests).</w:t>
      </w:r>
    </w:p>
    <w:p>
      <w:r>
        <w:t>• Business studies as learners relate the importance of controlling pests to the losses caused by pests in vegetable farming enterprises.</w:t>
      </w:r>
    </w:p>
    <w:p/>
    <w:p>
      <w:r>
        <w:t>Assessment rubric</w:t>
      </w:r>
    </w:p>
    <w:p/>
    <w:p>
      <w:r>
        <w:t>Indicator                   Exceeds expectation                Meets expectation             Approaches expectation       Below expectation</w:t>
      </w:r>
    </w:p>
    <w:p>
      <w:r>
        <w:t>Ability to identify         Identifies with exceptional        Identifies three pests that   Identifies two pests that    Identifies less than two</w:t>
      </w:r>
    </w:p>
    <w:p>
      <w:r>
        <w:t>pests that attack           precision more than three          attack growing vegetable      attack growing vegetable     pests that attack growing</w:t>
      </w:r>
    </w:p>
    <w:p>
      <w:r>
        <w:t>growing vegetable           pests that attack growing          crops.                        crops.                       vegetable crops.</w:t>
      </w:r>
    </w:p>
    <w:p>
      <w:r>
        <w:t>crops.                      vegetable crops.</w:t>
      </w:r>
    </w:p>
    <w:p>
      <w:r>
        <w:t>Ability to control          Demonstrates exemplary             Ably controls identified      Controls some identified     Controls some identified</w:t>
      </w:r>
    </w:p>
    <w:p>
      <w:r>
        <w:t>identified pests on         skills in controlling identified   pests on vegetable crops      pests on vegetable crops     pests on vegetable crops</w:t>
      </w:r>
    </w:p>
    <w:p/>
    <w:p>
      <w:r>
        <w:t>Property of the Government of Kenya                                Page | 8                                                 Not for Sale</w:t>
      </w:r>
    </w:p>
    <w:p>
      <w:r>
        <w:t>Assessment rubric</w:t>
      </w:r>
    </w:p>
    <w:p/>
    <w:p>
      <w:r>
        <w:t>Indicator                   Exceeds expectation               Meets expectation            Approaches expectation       Below expectation</w:t>
      </w:r>
    </w:p>
    <w:p>
      <w:r>
        <w:t>vegetable crops.            pests on vegetable crops          using four selected          using three selected         using less than three</w:t>
      </w:r>
    </w:p>
    <w:p>
      <w:r>
        <w:t>using more four selected          methods.                     methods.                     selected methods.</w:t>
      </w:r>
    </w:p>
    <w:p>
      <w:r>
        <w:t>methods.</w:t>
      </w:r>
    </w:p>
    <w:p>
      <w:r>
        <w:t>Ability to identify         Demonstrates exemplary            Identifies vegetable crops   Identifies vegetable crops   Identifies vegetable crops</w:t>
      </w:r>
    </w:p>
    <w:p>
      <w:r>
        <w:t>vegetable crops             skills in identifying vegetable   attacked by diseases         attacked by diseases using   attacked by diseases</w:t>
      </w:r>
    </w:p>
    <w:p>
      <w:r>
        <w:t>attacked by diseases.       crops attacked by diseases        using a set of three signs   a set of two signs of        using a set of less than</w:t>
      </w:r>
    </w:p>
    <w:p>
      <w:r>
        <w:t>using a set of three or more      of attack.                   attack.                      two signs of attack.</w:t>
      </w:r>
    </w:p>
    <w:p>
      <w:r>
        <w:t>signs of attack.</w:t>
      </w:r>
    </w:p>
    <w:p>
      <w:r>
        <w:t>Ability to control          Demonstrates exemplary            Controls diseases on         Controls diseases on         Controls diseases on</w:t>
      </w:r>
    </w:p>
    <w:p>
      <w:r>
        <w:t>diseases on vegetable       skills in controlling diseases    vegetable crops using a      vegetable crops using one    vegetable crops using one</w:t>
      </w:r>
    </w:p>
    <w:p>
      <w:r>
        <w:t>crops.                      on vegetable crops using a set    set of two methods.          method.                      method and only if given</w:t>
      </w:r>
    </w:p>
    <w:p>
      <w:r>
        <w:t>of two or more methods.                                                                     extra guidance.</w:t>
      </w:r>
    </w:p>
    <w:p/>
    <w:p>
      <w:r>
        <w:t>Property of the Government of Kenya                               Page | 9                                                Not for Sale</w:t>
      </w:r>
    </w:p>
    <w:p>
      <w:r>
        <w:t>Strand            Sub Strand           Specific Learning Outcomes           Suggested Learning Experiences                      Key Inquiry</w:t>
      </w:r>
    </w:p>
    <w:p>
      <w:r>
        <w:t>Question</w:t>
      </w:r>
    </w:p>
    <w:p>
      <w:r>
        <w:t>2.0 Crop          2.3 Crop             By the end of the sub strand the     Learner is guided to:                               1. How can we tell</w:t>
      </w:r>
    </w:p>
    <w:p>
      <w:r>
        <w:t>production                             learner should be able to:           • take an excursion to a vegetable garden,             that a vegetable</w:t>
      </w:r>
    </w:p>
    <w:p>
      <w:r>
        <w:t>harvesting</w:t>
      </w:r>
    </w:p>
    <w:p>
      <w:r>
        <w:t>a) identify the appropriate stage      study and identify vegetables that are ready         is ready for</w:t>
      </w:r>
    </w:p>
    <w:p>
      <w:r>
        <w:t>of harvesting vegetable crops,     for harvesting.                                      harvesting?</w:t>
      </w:r>
    </w:p>
    <w:p>
      <w:r>
        <w:t>(6 lessons)         b) harvest vegetable crops using     • discuss and justify their observations on signs   2. How can we</w:t>
      </w:r>
    </w:p>
    <w:p>
      <w:r>
        <w:t>suitable methods,                  of readiness or non-readiness of the vegetable       harvest</w:t>
      </w:r>
    </w:p>
    <w:p>
      <w:r>
        <w:t>c) take precautions in harvesting      crops for harvest.                                   vegetables to</w:t>
      </w:r>
    </w:p>
    <w:p>
      <w:r>
        <w:t>vegetables to ensure quality     • observe samples of spoilt vegetable produce          maintain quality</w:t>
      </w:r>
    </w:p>
    <w:p>
      <w:r>
        <w:t>of produce,                        and then discuss precautions to be observed          and reduce</w:t>
      </w:r>
    </w:p>
    <w:p>
      <w:r>
        <w:t>d) show responsibility in              when harvesting to reduce spoilage.                  spoilage?</w:t>
      </w:r>
    </w:p>
    <w:p>
      <w:r>
        <w:t>handling of vegetable crop       • demonstrate how to harvest different types of</w:t>
      </w:r>
    </w:p>
    <w:p>
      <w:r>
        <w:t>produce at harvesting stage.       vegetables.</w:t>
      </w:r>
    </w:p>
    <w:p>
      <w:r>
        <w:t>• Conduct practical: practise actual harvesting</w:t>
      </w:r>
    </w:p>
    <w:p>
      <w:r>
        <w:t>of vegetable crops at the right stage, taking</w:t>
      </w:r>
    </w:p>
    <w:p>
      <w:r>
        <w:t>necessary precautions and using appropriate</w:t>
      </w:r>
    </w:p>
    <w:p>
      <w:r>
        <w:t>methods when the vegetable is ready for</w:t>
      </w:r>
    </w:p>
    <w:p>
      <w:r>
        <w:t>utilization.</w:t>
      </w:r>
    </w:p>
    <w:p>
      <w:r>
        <w:t>Core competencies to be developed</w:t>
      </w:r>
    </w:p>
    <w:p>
      <w:r>
        <w:t>• Critical thinking and problem solving: Evaluation and decision-making skills as learners handle vegetable crop produce at harvesting</w:t>
      </w:r>
    </w:p>
    <w:p>
      <w:r>
        <w:t>stage to reduce spoilage.</w:t>
      </w:r>
    </w:p>
    <w:p>
      <w:r>
        <w:t>• Self-efficacy: planning skills as learners harvest vegetables for utilization at the right stage and method to avoid spoilage.</w:t>
      </w:r>
    </w:p>
    <w:p>
      <w:r>
        <w:t>Values</w:t>
      </w:r>
    </w:p>
    <w:p>
      <w:r>
        <w:t>• Responsibility as learners practise harvesting of vegetables using appropriate method and at the right stage to ensure quality produce.</w:t>
      </w:r>
    </w:p>
    <w:p>
      <w:r>
        <w:t>Pertinent and Contemporary Issues</w:t>
      </w:r>
    </w:p>
    <w:p>
      <w:r>
        <w:t>• Food hygiene as learners practise precautions in handling vegetable crop produce to reduce spoilage and ensure hygiene as part of food</w:t>
      </w:r>
    </w:p>
    <w:p/>
    <w:p>
      <w:r>
        <w:t>Property of the Government of Kenya                               Page | 10                                                  Not for Sale</w:t>
      </w:r>
    </w:p>
    <w:p>
      <w:r>
        <w:t>quality.</w:t>
      </w:r>
    </w:p>
    <w:p>
      <w:r>
        <w:t>Links to other subjects</w:t>
      </w:r>
    </w:p>
    <w:p>
      <w:r>
        <w:t>• Health education as learners observe hygiene when handling vegetables to ensure food quality.</w:t>
      </w:r>
    </w:p>
    <w:p/>
    <w:p>
      <w:r>
        <w:t>Assessment rubric</w:t>
      </w:r>
    </w:p>
    <w:p>
      <w:r>
        <w:t>Indicator                     Exceeds expectation              Meets expectation            Approaches expectation      Below expectation</w:t>
      </w:r>
    </w:p>
    <w:p/>
    <w:p>
      <w:r>
        <w:t>Ability to identify           Demonstrates exemplary           Identifies appropriate       Identifies some stages of   When guided, identifies</w:t>
      </w:r>
    </w:p>
    <w:p>
      <w:r>
        <w:t>appropriate stage of          precision and justification in   stage of harvesting          harvesting vegetable        stages of harvesting</w:t>
      </w:r>
    </w:p>
    <w:p>
      <w:r>
        <w:t>harvesting vegetable          identifying appropriate stage    vegetable crops.             crops.                      vegetable crops.</w:t>
      </w:r>
    </w:p>
    <w:p>
      <w:r>
        <w:t>crops.                        of harvesting vegetable</w:t>
      </w:r>
    </w:p>
    <w:p>
      <w:r>
        <w:t>crops.</w:t>
      </w:r>
    </w:p>
    <w:p>
      <w:r>
        <w:t>Ability to harvest            Demonstrates exemplary           Harvests vegetable crops     Harvests some vegetable     Harvests vegetable some</w:t>
      </w:r>
    </w:p>
    <w:p>
      <w:r>
        <w:t>vegetable crops using         skills in harvesting vegetable   using suitable methods.      crops using suitable        crops using suitable</w:t>
      </w:r>
    </w:p>
    <w:p>
      <w:r>
        <w:t>suitable methods.             crops using suitable                                          methods.                    methods only with extra</w:t>
      </w:r>
    </w:p>
    <w:p>
      <w:r>
        <w:t>methods.                                                                                  guidance.</w:t>
      </w:r>
    </w:p>
    <w:p>
      <w:r>
        <w:t>Ability to take               Demonstrates exemplary           Demonstrates ability to      Demonstrates some           Demonstrates some</w:t>
      </w:r>
    </w:p>
    <w:p>
      <w:r>
        <w:t>precautions in                knowledge and skills in          take precautions in          ability to take some        ability to take some</w:t>
      </w:r>
    </w:p>
    <w:p>
      <w:r>
        <w:t>harvesting vegetables         taking precautions while         harvesting vegetables to     precautions in harvesting   precautions in harvesting</w:t>
      </w:r>
    </w:p>
    <w:p>
      <w:r>
        <w:t>to ensure quality of          harvesting vegetables to         ensure quality of produce.   vegetables to ensure        vegetables to ensure</w:t>
      </w:r>
    </w:p>
    <w:p>
      <w:r>
        <w:t>produce.                      ensure quality of produce.                                    quality of produce.         quality of produce only</w:t>
      </w:r>
    </w:p>
    <w:p>
      <w:r>
        <w:t>with extra prompts.</w:t>
      </w:r>
    </w:p>
    <w:p/>
    <w:p>
      <w:r>
        <w:t>Property of the Government of Kenya                               Page | 11                                               Not for Sale</w:t>
      </w:r>
    </w:p>
    <w:p>
      <w:r>
        <w:t>Strand          Sub Strand             Specific Learning Outcomes           Suggested Learning Experiences                   Key Inquiry</w:t>
      </w:r>
    </w:p>
    <w:p>
      <w:r>
        <w:t>Question</w:t>
      </w:r>
    </w:p>
    <w:p>
      <w:r>
        <w:t>2.0 Crop        2.4 Post               By the end of the sub strand the     Learner is guided to:                            How can we reduce</w:t>
      </w:r>
    </w:p>
    <w:p>
      <w:r>
        <w:t>production                             learner should be able to:           • use digital resources to search and observe    spoilage of</w:t>
      </w:r>
    </w:p>
    <w:p>
      <w:r>
        <w:t>harvest</w:t>
      </w:r>
    </w:p>
    <w:p>
      <w:r>
        <w:t>a) explain the meaning of post-         video clips on post-harvest practices of      vegetables after</w:t>
      </w:r>
    </w:p>
    <w:p>
      <w:r>
        <w:t>practices                  harvest practices in vegetable      vegetables, then use their observations to    harvesting?</w:t>
      </w:r>
    </w:p>
    <w:p>
      <w:r>
        <w:t>crop production,                    deduce the meaning of post harvest</w:t>
      </w:r>
    </w:p>
    <w:p>
      <w:r>
        <w:t>(5 lessons)            b) carry out various post-harvest       practices.</w:t>
      </w:r>
    </w:p>
    <w:p>
      <w:r>
        <w:t>practices on vegetable crop      • discuss applicable post-harvest practices</w:t>
      </w:r>
    </w:p>
    <w:p>
      <w:r>
        <w:t>produce,                            to ensure quality of vegetables in their</w:t>
      </w:r>
    </w:p>
    <w:p>
      <w:r>
        <w:t>c) prioritize post-harvest              locality to reduce spoilage.</w:t>
      </w:r>
    </w:p>
    <w:p>
      <w:r>
        <w:t>practices to reduce loss of      • derive a sequence of post-harvest practices</w:t>
      </w:r>
    </w:p>
    <w:p>
      <w:r>
        <w:t>crop produce,                       for a vegetable crop produce of their</w:t>
      </w:r>
    </w:p>
    <w:p>
      <w:r>
        <w:t>d) appreciate importance of             choice and present in plenary.</w:t>
      </w:r>
    </w:p>
    <w:p>
      <w:r>
        <w:t>post-harvest practices in        • discuss importance of post-harvest</w:t>
      </w:r>
    </w:p>
    <w:p>
      <w:r>
        <w:t>reducing loss of crop               practices in reducing loss of crop produce.</w:t>
      </w:r>
    </w:p>
    <w:p>
      <w:r>
        <w:t>produce.                         • conduct a practical: carry out post-</w:t>
      </w:r>
    </w:p>
    <w:p>
      <w:r>
        <w:t>harvest practices on provided samples of</w:t>
      </w:r>
    </w:p>
    <w:p>
      <w:r>
        <w:t>vegetables (drying, cleaning or removing</w:t>
      </w:r>
    </w:p>
    <w:p>
      <w:r>
        <w:t>soil, sorting, grading and packing).</w:t>
      </w:r>
    </w:p>
    <w:p>
      <w:r>
        <w:t>Core competencies to be developed</w:t>
      </w:r>
    </w:p>
    <w:p>
      <w:r>
        <w:t>• Digital literacy: interacting and connecting skills as learners search and observe video clips to deduce the meaning of post-harvest</w:t>
      </w:r>
    </w:p>
    <w:p>
      <w:r>
        <w:t>practices.</w:t>
      </w:r>
    </w:p>
    <w:p>
      <w:r>
        <w:t>Values</w:t>
      </w:r>
    </w:p>
    <w:p>
      <w:r>
        <w:t>• Integrity as learners apply appropriate post-harvesting practices to prolong shelf life of vegetable produce without compromising users’</w:t>
      </w:r>
    </w:p>
    <w:p>
      <w:r>
        <w:t>health.</w:t>
      </w:r>
    </w:p>
    <w:p/>
    <w:p>
      <w:r>
        <w:t>Property of the Government of Kenya                               Page | 12                                               Not for Sale</w:t>
      </w:r>
    </w:p>
    <w:p>
      <w:r>
        <w:t>Pertinent and contemporary issues</w:t>
      </w:r>
    </w:p>
    <w:p>
      <w:r>
        <w:t>• Food safety and security as learners carryout proper post-harvest practices to reduce spoilage and contamination of harvested vegetable</w:t>
      </w:r>
    </w:p>
    <w:p>
      <w:r>
        <w:t>produce.</w:t>
      </w:r>
    </w:p>
    <w:p>
      <w:r>
        <w:t>Links to other subjects</w:t>
      </w:r>
    </w:p>
    <w:p>
      <w:r>
        <w:t>• Health education as learners practise appropriate post-harvest practices on vegetables to reduce contamination on harvested vegetable</w:t>
      </w:r>
    </w:p>
    <w:p>
      <w:r>
        <w:t>produce.</w:t>
      </w:r>
    </w:p>
    <w:p>
      <w:r>
        <w:t>• Business studies as learners relate the importance of carrying out post-harvest practices to reduce loss of crop produce in farming</w:t>
      </w:r>
    </w:p>
    <w:p>
      <w:r>
        <w:t>enterprises.</w:t>
      </w:r>
    </w:p>
    <w:p/>
    <w:p>
      <w:r>
        <w:t>Assessment rubric</w:t>
      </w:r>
    </w:p>
    <w:p>
      <w:r>
        <w:t>Indicator                        Exceeds expectation             Meets expectation             Approaches expectation      Below expectation</w:t>
      </w:r>
    </w:p>
    <w:p>
      <w:r>
        <w:t>Ability to explain the           Gives an exemplary              Gives a clear explanation     Gives an explanation of     Gives an explanation of</w:t>
      </w:r>
    </w:p>
    <w:p>
      <w:r>
        <w:t>meaning of post-harvest          elaborate explanation of        of the meaning of post-       the meaning of post-        the meaning of post-</w:t>
      </w:r>
    </w:p>
    <w:p>
      <w:r>
        <w:t>practices in vegetable           the meaning of post-            harvest practices in          harvest practices in        harvest practices in</w:t>
      </w:r>
    </w:p>
    <w:p>
      <w:r>
        <w:t>crop production.                 harvest practices in            vegetable crop                vegetable crop production   vegetable crop production</w:t>
      </w:r>
    </w:p>
    <w:p>
      <w:r>
        <w:t>vegetable crop                  production.                   with some details           only if given extra</w:t>
      </w:r>
    </w:p>
    <w:p>
      <w:r>
        <w:t>production.                                                   missing.                    prompts.</w:t>
      </w:r>
    </w:p>
    <w:p>
      <w:r>
        <w:t>Ability to carry out             Demonstrates exemplary          Demonstrates ability to       Demonstrates some           Demonstrates some</w:t>
      </w:r>
    </w:p>
    <w:p>
      <w:r>
        <w:t>various post-harvest             skillful ability to carry out   carry out five post-harvest   ability to carry out four   ability to carry out less</w:t>
      </w:r>
    </w:p>
    <w:p>
      <w:r>
        <w:t>practices in vegetable           five or more post-harvest       practices in vegetable        post-harvest practices in   than four post-harvest</w:t>
      </w:r>
    </w:p>
    <w:p>
      <w:r>
        <w:t>crop produce.                    practices in vegetable          crop produce.                 vegetable crop produce.     practices in vegetable</w:t>
      </w:r>
    </w:p>
    <w:p>
      <w:r>
        <w:t>crop produce.                                                                             crop produce.</w:t>
      </w:r>
    </w:p>
    <w:p/>
    <w:p>
      <w:r>
        <w:t>Property of the Government of Kenya                                 Page | 13                                                Not for Sale</w:t>
      </w:r>
    </w:p>
    <w:p>
      <w:r>
        <w:t>Strand           Sub Strand                Specific Learning Outcomes         Suggested Learning Experiences                    Key Inquiry</w:t>
      </w:r>
    </w:p>
    <w:p>
      <w:r>
        <w:t>Question</w:t>
      </w:r>
    </w:p>
    <w:p>
      <w:r>
        <w:t>2.0 Crop         2.5 Marketing             By the end of the sub strand the   Learner is guided to:                             1. How can we</w:t>
      </w:r>
    </w:p>
    <w:p>
      <w:r>
        <w:t>production                                 learner should be able to:         • discuss ways of preparing vegetable crop           prepare</w:t>
      </w:r>
    </w:p>
    <w:p>
      <w:r>
        <w:t>crop produce</w:t>
      </w:r>
    </w:p>
    <w:p>
      <w:r>
        <w:t>a) give ways of preparing             produce for marketing such as weighing,           vegetable crop</w:t>
      </w:r>
    </w:p>
    <w:p>
      <w:r>
        <w:t>vegetable crop produce for        packaging, branding and labeling.                 produce for</w:t>
      </w:r>
    </w:p>
    <w:p>
      <w:r>
        <w:t>(6 lessons)                  marketing,                     • visit a vegetable market to observe and learn      the market?</w:t>
      </w:r>
    </w:p>
    <w:p>
      <w:r>
        <w:t>b) prepare vegetable crop             how different vegetables are weighed,          2. How can we</w:t>
      </w:r>
    </w:p>
    <w:p>
      <w:r>
        <w:t>produce for marketing,            packaged, branded, labelled and displayed.        sell prepared</w:t>
      </w:r>
    </w:p>
    <w:p>
      <w:r>
        <w:t>c) discuss various market          • demonstrate how to prepare samples of              vegetable crop</w:t>
      </w:r>
    </w:p>
    <w:p>
      <w:r>
        <w:t>outlets for vegetable crop        selected vegetables for marketing (weighing,      produce?</w:t>
      </w:r>
    </w:p>
    <w:p>
      <w:r>
        <w:t>produce,                          packaging, branding and labeling) and make</w:t>
      </w:r>
    </w:p>
    <w:p>
      <w:r>
        <w:t>d) discuss expenses incurred in       a display of produce in the classroom.</w:t>
      </w:r>
    </w:p>
    <w:p>
      <w:r>
        <w:t>marketing of vegetable crop    • discuss various market outlets for vegetable</w:t>
      </w:r>
    </w:p>
    <w:p>
      <w:r>
        <w:t>produce,                          crop produce (digital platforms and physical</w:t>
      </w:r>
    </w:p>
    <w:p>
      <w:r>
        <w:t>e) appreciate the importance of       market outlets).</w:t>
      </w:r>
    </w:p>
    <w:p>
      <w:r>
        <w:t>preparing vegetable crop       • inquire from a resource person expenses</w:t>
      </w:r>
    </w:p>
    <w:p>
      <w:r>
        <w:t>produce for marketing.            incurred in marketing activities such as</w:t>
      </w:r>
    </w:p>
    <w:p>
      <w:r>
        <w:t>transportation costs, advertisement costs,</w:t>
      </w:r>
    </w:p>
    <w:p>
      <w:r>
        <w:t>market authority charges and taxes.</w:t>
      </w:r>
    </w:p>
    <w:p>
      <w:r>
        <w:t>• share experiences on benefits of preparing</w:t>
      </w:r>
    </w:p>
    <w:p>
      <w:r>
        <w:t>vegetable crop produce (weighing,</w:t>
      </w:r>
    </w:p>
    <w:p>
      <w:r>
        <w:t>packaging, branding and labeling) for</w:t>
      </w:r>
    </w:p>
    <w:p>
      <w:r>
        <w:t>marketing purposes.</w:t>
      </w:r>
    </w:p>
    <w:p>
      <w:r>
        <w:t>Core competencies to be developed</w:t>
      </w:r>
    </w:p>
    <w:p>
      <w:r>
        <w:t>• Self efficacy: self-awareness and planning skills as learners demonstrate how to prepare vegetable crop produce for marketing and</w:t>
      </w:r>
    </w:p>
    <w:p>
      <w:r>
        <w:t>display produce to the class.</w:t>
      </w:r>
    </w:p>
    <w:p/>
    <w:p>
      <w:r>
        <w:t>Property of the Government of Kenya                                  Page | 14                                             Not for Sale</w:t>
      </w:r>
    </w:p>
    <w:p>
      <w:r>
        <w:t>Values</w:t>
      </w:r>
    </w:p>
    <w:p>
      <w:r>
        <w:t>• Integrity as learners appreciate important roles played in the marketing process such as accurate weighing and pricing.</w:t>
      </w:r>
    </w:p>
    <w:p>
      <w:r>
        <w:t>Pertinent and contemporary issues</w:t>
      </w:r>
    </w:p>
    <w:p>
      <w:r>
        <w:t>• Financial literacy as learners visit the market, observe and learn how vegetable crop produce are prepared, displayed and sold in the</w:t>
      </w:r>
    </w:p>
    <w:p>
      <w:r>
        <w:t>market to earn income and make relevant obligations to market authorities and the government.</w:t>
      </w:r>
    </w:p>
    <w:p>
      <w:r>
        <w:t>Links to other subjects</w:t>
      </w:r>
    </w:p>
    <w:p>
      <w:r>
        <w:t>• Business studies as learners study the players and processes in a marketing system for crop produce.</w:t>
      </w:r>
    </w:p>
    <w:p/>
    <w:p>
      <w:r>
        <w:t>Assessment rubric</w:t>
      </w:r>
    </w:p>
    <w:p>
      <w:r>
        <w:t>Indicator                  Exceeds expectation               Meets expectation            Approaches expectation       Below expectation</w:t>
      </w:r>
    </w:p>
    <w:p>
      <w:r>
        <w:t>Ability to prepare a       Demonstrate exemplary             Demonstrate ability to       Demonstrate some ability     Demonstrate some ability</w:t>
      </w:r>
    </w:p>
    <w:p>
      <w:r>
        <w:t>vegetable crop             innovative skill ability to       prepare a vegetable crop     to prepare a vegetable       to prepare a vegetable</w:t>
      </w:r>
    </w:p>
    <w:p>
      <w:r>
        <w:t>produce for                prepare a vegetable crop          produce for marketing        crop produce for             crop produce for</w:t>
      </w:r>
    </w:p>
    <w:p>
      <w:r>
        <w:t>marketing.                 produce for marketing using a     using a set of four          marketing using three        marketing using a less</w:t>
      </w:r>
    </w:p>
    <w:p>
      <w:r>
        <w:t>set of four methods.              methods.                     methods.                     than three methods.</w:t>
      </w:r>
    </w:p>
    <w:p>
      <w:r>
        <w:t>Ability to discuss         Discusses with analytical         Discusses various market     Discusses some market        Discusses some market</w:t>
      </w:r>
    </w:p>
    <w:p>
      <w:r>
        <w:t>various market             details various market outlets    outlets for vegetable crop   outlets for vegetable crop   outlets for vegetable crop</w:t>
      </w:r>
    </w:p>
    <w:p>
      <w:r>
        <w:t>outlets for vegetable      for vegetable crop produce        produce within the two       produce within less than     produce within less than</w:t>
      </w:r>
    </w:p>
    <w:p>
      <w:r>
        <w:t>crop produce.              within the two categories         categories (digital          two categories (digital      two categories (digital</w:t>
      </w:r>
    </w:p>
    <w:p>
      <w:r>
        <w:t>(digital platforms and physical   platforms and physical       platforms and physical       platforms and physical</w:t>
      </w:r>
    </w:p>
    <w:p>
      <w:r>
        <w:t>outlets).                         outlets).                    outlets).                    outlets) only if given</w:t>
      </w:r>
    </w:p>
    <w:p>
      <w:r>
        <w:t>extra prompts.</w:t>
      </w:r>
    </w:p>
    <w:p>
      <w:r>
        <w:t>Ability to discuss         Discusses with elaborate          Discusses four expenses      Discusses three expenses     Discusses less than three</w:t>
      </w:r>
    </w:p>
    <w:p>
      <w:r>
        <w:t>expenses incurred in       details four or more expenses     incurred in marketing of     incurred in marketing of     expenses incurred in</w:t>
      </w:r>
    </w:p>
    <w:p>
      <w:r>
        <w:t>marketing of               incurred in marketing of          vegetable crop produce.      vegetable crop produce.      marketing of vegetable</w:t>
      </w:r>
    </w:p>
    <w:p>
      <w:r>
        <w:t>vegetable crop             vegetable crop produce.                                                                     crop produce.</w:t>
      </w:r>
    </w:p>
    <w:p>
      <w:r>
        <w:t>produce.</w:t>
      </w:r>
    </w:p>
    <w:p/>
    <w:p>
      <w:r>
        <w:t>Property of the Government of Kenya                             Page | 15                                                Not for Sale</w:t>
      </w:r>
    </w:p>
    <w:p>
      <w:r>
        <w:t>STRAND 3.0: ANIMAL PRODUCTION</w:t>
      </w:r>
    </w:p>
    <w:p/>
    <w:p>
      <w:r>
        <w:t>Strand            Sub Strand               Specific Learning Outcomes         Suggested Learning Experiences                           Key Inquiry</w:t>
      </w:r>
    </w:p>
    <w:p>
      <w:r>
        <w:t>Question</w:t>
      </w:r>
    </w:p>
    <w:p>
      <w:r>
        <w:t>3.0 Animal        3.1 Animal               By the end of the sub strand the   Learner is guided to:                                    How can we</w:t>
      </w:r>
    </w:p>
    <w:p>
      <w:r>
        <w:t>production                                 learner should be able to:         • use digital devices to observe and describe            ensure safety</w:t>
      </w:r>
    </w:p>
    <w:p>
      <w:r>
        <w:t>safety</w:t>
      </w:r>
    </w:p>
    <w:p>
      <w:r>
        <w:t>a) describe the structures used       structures used to ensure safe handling of            when handling</w:t>
      </w:r>
    </w:p>
    <w:p>
      <w:r>
        <w:t>to ensure safety in handling      domestic animals such as a crush and kennel.          animals?</w:t>
      </w:r>
    </w:p>
    <w:p>
      <w:r>
        <w:t>(9 lessons)                  domestic animals,              • brainstorm in pairs on ways of ensuring safety of</w:t>
      </w:r>
    </w:p>
    <w:p>
      <w:r>
        <w:t>b) explain ways of ensuring           persons handling domestic animals through</w:t>
      </w:r>
    </w:p>
    <w:p>
      <w:r>
        <w:t>safety of persons handling        methods such as restraining animals, correct</w:t>
      </w:r>
    </w:p>
    <w:p>
      <w:r>
        <w:t>domestic animals,                 position when handling, holding appropriate</w:t>
      </w:r>
    </w:p>
    <w:p>
      <w:r>
        <w:t>c) outline tools and equipment        parts and ensuring safe distance.</w:t>
      </w:r>
    </w:p>
    <w:p>
      <w:r>
        <w:t>used to ensure safety when     • observe, discuss and identify tools and</w:t>
      </w:r>
    </w:p>
    <w:p>
      <w:r>
        <w:t>handling domestic animals,        equipment used to ensure safety in handling</w:t>
      </w:r>
    </w:p>
    <w:p>
      <w:r>
        <w:t>d) discuss ways of ensuring           domestic animals; tools to include halter,</w:t>
      </w:r>
    </w:p>
    <w:p>
      <w:r>
        <w:t>safety of domestic animal         restraining rope, bull ring and lead stick.</w:t>
      </w:r>
    </w:p>
    <w:p>
      <w:r>
        <w:t>from predators,                • brainstorm on ways of keeping domestic animals</w:t>
      </w:r>
    </w:p>
    <w:p>
      <w:r>
        <w:t>e) participate in promoting           safe from predators; such ways to include use of</w:t>
      </w:r>
    </w:p>
    <w:p>
      <w:r>
        <w:t>safety of domestic animal         secure housing, secure fences, wire mesh over</w:t>
      </w:r>
    </w:p>
    <w:p>
      <w:r>
        <w:t>in the community.                 fish pond and poultry sheds and innovative</w:t>
      </w:r>
    </w:p>
    <w:p>
      <w:r>
        <w:t>scaring devices for predatory birds.</w:t>
      </w:r>
    </w:p>
    <w:p>
      <w:r>
        <w:t>• take excursion to nearby farms to observe animal</w:t>
      </w:r>
    </w:p>
    <w:p>
      <w:r>
        <w:t>handling and present suggestions on how animal</w:t>
      </w:r>
    </w:p>
    <w:p>
      <w:r>
        <w:t>safety could be enhanced in the community.</w:t>
      </w:r>
    </w:p>
    <w:p>
      <w:r>
        <w:t>Core competencies to be developed</w:t>
      </w:r>
    </w:p>
    <w:p>
      <w:r>
        <w:t>• Citizenship: active community lifeskills as learners embrace and promote the rights of animals and their relationship with humans</w:t>
      </w:r>
    </w:p>
    <w:p>
      <w:r>
        <w:t>through animal safety in the community.</w:t>
      </w:r>
    </w:p>
    <w:p/>
    <w:p>
      <w:r>
        <w:t>Property of the Government of Kenya                                  Page | 16                                                 Not for Sale</w:t>
      </w:r>
    </w:p>
    <w:p>
      <w:r>
        <w:t>Values</w:t>
      </w:r>
    </w:p>
    <w:p>
      <w:r>
        <w:t>• Love as learners undertake promotion of rights of animals through safe handling.</w:t>
      </w:r>
    </w:p>
    <w:p>
      <w:r>
        <w:t>Pertinent and contemporary issues</w:t>
      </w:r>
    </w:p>
    <w:p>
      <w:r>
        <w:t>• Safety of animals and animal handlers as the learners practice how to handle animals safely.</w:t>
      </w:r>
    </w:p>
    <w:p>
      <w:r>
        <w:t>Links to other subjects</w:t>
      </w:r>
    </w:p>
    <w:p>
      <w:r>
        <w:t>• Social studies as learners embrace human and animal rights as well as human and animal safety in agricultural context.</w:t>
      </w:r>
    </w:p>
    <w:p>
      <w:r>
        <w:t>Assessment rubric</w:t>
      </w:r>
    </w:p>
    <w:p>
      <w:r>
        <w:t>Indicator                Exceeds expectation           Meets expectation          Approaches expectation Below expectation</w:t>
      </w:r>
    </w:p>
    <w:p/>
    <w:p>
      <w:r>
        <w:t>Ability to describe the        Gives elaborately              Gives a clear description   Gives a clear description   Gives some description of</w:t>
      </w:r>
    </w:p>
    <w:p>
      <w:r>
        <w:t>structures used to             illustrative description of    of two structures used to   of one structures used to   structures used to ensure</w:t>
      </w:r>
    </w:p>
    <w:p>
      <w:r>
        <w:t>ensure safety in               two structures used to         ensure safety in handling   ensure safety in handling   safety in handling</w:t>
      </w:r>
    </w:p>
    <w:p>
      <w:r>
        <w:t>handling domestic              ensure safety in handling      domestic animals.           domestic animals.           domestic animals that need</w:t>
      </w:r>
    </w:p>
    <w:p>
      <w:r>
        <w:t>animals.                       domestic animals.                                                                      probing for clarification.</w:t>
      </w:r>
    </w:p>
    <w:p>
      <w:r>
        <w:t>Ability to outline tools       Gives an elaborate outline     Gives a clear outline of    Gives a clear outline of    Gives an outline of less</w:t>
      </w:r>
    </w:p>
    <w:p>
      <w:r>
        <w:t>and equipment used to          of four or more tools and      four tools and equipment    three tools and equipment   than three tools and</w:t>
      </w:r>
    </w:p>
    <w:p>
      <w:r>
        <w:t>ensure safety in               equipment used to ensure       used to ensure safety in    used to ensure safety in    equipment used to ensure</w:t>
      </w:r>
    </w:p>
    <w:p>
      <w:r>
        <w:t>handling domestic              safety in handling domestic    handling domestic           handling domestic           safety in handling</w:t>
      </w:r>
    </w:p>
    <w:p>
      <w:r>
        <w:t>animals.                       animals.                       animals.                    animals.                    domestic animals.</w:t>
      </w:r>
    </w:p>
    <w:p>
      <w:r>
        <w:t>Ability to discuss ways        Discusses with contextual      Discusses five ways of      Discusses four ways of      Discusses less than four</w:t>
      </w:r>
    </w:p>
    <w:p>
      <w:r>
        <w:t>of ensuring safety of          details five or more ways of   ensuring safety of          ensuring safety of          ways of ensuring safety of</w:t>
      </w:r>
    </w:p>
    <w:p>
      <w:r>
        <w:t>domestic animals from          ensuring safety of domestic    domestic animals from       domestic animals from       domestic animals from</w:t>
      </w:r>
    </w:p>
    <w:p>
      <w:r>
        <w:t>predators.                     animals from predators.        predators.                  predators.                  predators.</w:t>
      </w:r>
    </w:p>
    <w:p/>
    <w:p>
      <w:r>
        <w:t>Property of the Government of Kenya                              Page | 17                                               Not for Sale</w:t>
      </w:r>
    </w:p>
    <w:p>
      <w:r>
        <w:t>Strand           Sub Strand                Specific Learning Outcomes               Suggested Learning Experiences                      Key Inquiry</w:t>
      </w:r>
    </w:p>
    <w:p>
      <w:r>
        <w:t>Question</w:t>
      </w:r>
    </w:p>
    <w:p>
      <w:r>
        <w:t>3.0 Animal       3.2 Poultry               By the end of the sub strand the         Learner is guided to:                               How can we</w:t>
      </w:r>
    </w:p>
    <w:p>
      <w:r>
        <w:t>production                                 learner should be able to:               • search and observe video clips on poultry         rear poultry in a</w:t>
      </w:r>
    </w:p>
    <w:p>
      <w:r>
        <w:t>Rearing</w:t>
      </w:r>
    </w:p>
    <w:p>
      <w:r>
        <w:t>a) describe a fold in poultry               folds from digital devices.                      fold?</w:t>
      </w:r>
    </w:p>
    <w:p>
      <w:r>
        <w:t>rearing,                             • share experiences and findings on how</w:t>
      </w:r>
    </w:p>
    <w:p>
      <w:r>
        <w:t>(8 lessons)              b) construct a fold for rearing             poultry folds look like.</w:t>
      </w:r>
    </w:p>
    <w:p>
      <w:r>
        <w:t>poultry,                             • use locally available materials such as</w:t>
      </w:r>
    </w:p>
    <w:p>
      <w:r>
        <w:t>c) describe rearing practices of            reused and recycled wires, plastic and</w:t>
      </w:r>
    </w:p>
    <w:p>
      <w:r>
        <w:t>poultry in a fold,                      wood materials to construct a poultry fold.</w:t>
      </w:r>
    </w:p>
    <w:p>
      <w:r>
        <w:t>d) rear poultry in a fold,               • explore various rearing practices of</w:t>
      </w:r>
    </w:p>
    <w:p>
      <w:r>
        <w:t>e) show responsibility in rearing of        poultry in a fold (moving the folds for</w:t>
      </w:r>
    </w:p>
    <w:p>
      <w:r>
        <w:t>poultry.                                feeding, watering, sanitation, protection</w:t>
      </w:r>
    </w:p>
    <w:p>
      <w:r>
        <w:t>from predators and harsh weather).</w:t>
      </w:r>
    </w:p>
    <w:p>
      <w:r>
        <w:t>• Conduct a project: rear poultry of their</w:t>
      </w:r>
    </w:p>
    <w:p>
      <w:r>
        <w:t>choice in a fold unit.</w:t>
      </w:r>
    </w:p>
    <w:p>
      <w:r>
        <w:t>Core competencies to be developed</w:t>
      </w:r>
    </w:p>
    <w:p>
      <w:r>
        <w:t>• Self-efficacy: self-awareness and planning skills as learners plan and manage tasks on construction of poultry folds.</w:t>
      </w:r>
    </w:p>
    <w:p>
      <w:r>
        <w:t>• Creativity and imagination: observation and experimentation skills as learners develop ideas and construct folds for poultry rearing</w:t>
      </w:r>
    </w:p>
    <w:p>
      <w:r>
        <w:t>project.</w:t>
      </w:r>
    </w:p>
    <w:p>
      <w:r>
        <w:t>Values</w:t>
      </w:r>
    </w:p>
    <w:p>
      <w:r>
        <w:t>Responsibility as learners carry out assigned tasks in the poultry rearing project.</w:t>
      </w:r>
    </w:p>
    <w:p>
      <w:r>
        <w:t>Pertinent and contemporary issues</w:t>
      </w:r>
    </w:p>
    <w:p>
      <w:r>
        <w:t>• Financial literacy as learners appreciate use of locally available materials and reuse of waste materials to construct folds for rearing</w:t>
      </w:r>
    </w:p>
    <w:p>
      <w:r>
        <w:t>poultry.</w:t>
      </w:r>
    </w:p>
    <w:p>
      <w:r>
        <w:t>Links to other subjects</w:t>
      </w:r>
    </w:p>
    <w:p>
      <w:r>
        <w:t>• Pre-technical and pre-career studies as learners design and construct poultry folds.</w:t>
      </w:r>
    </w:p>
    <w:p/>
    <w:p>
      <w:r>
        <w:t>Property of the Government of Kenya                                Page | 18                                                    Not for Sale</w:t>
      </w:r>
    </w:p>
    <w:p>
      <w:r>
        <w:t>Assessment rubric</w:t>
      </w:r>
    </w:p>
    <w:p/>
    <w:p>
      <w:r>
        <w:t>Indicator                Exceeds expectation               Meets expectation              Approaches expectation          Below expectation</w:t>
      </w:r>
    </w:p>
    <w:p>
      <w:r>
        <w:t>Ability to               Demonstrated exemplary            Constructs a fold for          Constructs a fold to an         Constructs a fold to an</w:t>
      </w:r>
    </w:p>
    <w:p>
      <w:r>
        <w:t>construct a fold for     creativity in constructing a      rearing poultry using          incomplete status for           incomplete status for</w:t>
      </w:r>
    </w:p>
    <w:p>
      <w:r>
        <w:t>rearing poultry.         fold for rearing poultry using    some innovatively              rearing poultry.                rearing poultry only if</w:t>
      </w:r>
    </w:p>
    <w:p>
      <w:r>
        <w:t>some innovatively recycled        recycled materials.                                            given extra assistance and</w:t>
      </w:r>
    </w:p>
    <w:p>
      <w:r>
        <w:t>materials.                                                                                       guidance.</w:t>
      </w:r>
    </w:p>
    <w:p>
      <w:r>
        <w:t>Ability to describe      Gives illustratively clear        Gives a clear description      Gives a clear description of    Gives description of less</w:t>
      </w:r>
    </w:p>
    <w:p>
      <w:r>
        <w:t>rearing practices        description of five or more       of five practices in           four practices in rearing of    than four practices in</w:t>
      </w:r>
    </w:p>
    <w:p>
      <w:r>
        <w:t>of poultry in a          practices in rearing of poultry   rearing of poultry in a        poultry in a fold.              rearing of poultry in a</w:t>
      </w:r>
    </w:p>
    <w:p>
      <w:r>
        <w:t>fold.                    in a fold.                        fold.                                                          fold.</w:t>
      </w:r>
    </w:p>
    <w:p>
      <w:r>
        <w:t>Ability to rear          Demonstrate skillful              Demonstrate ability to         Demonstrate some ability        Demonstrate some ability</w:t>
      </w:r>
    </w:p>
    <w:p>
      <w:r>
        <w:t>poultry in a fold.       knowledge and ability to carry    carry out five activities in   to carry out four activities    to carry out less than four</w:t>
      </w:r>
    </w:p>
    <w:p>
      <w:r>
        <w:t>out five or more activities in    rearing poultry in a fold.     in rearing poultry in a fold.   activities in rearing</w:t>
      </w:r>
    </w:p>
    <w:p>
      <w:r>
        <w:t>rearing poultry in a fold.                                                                       poultry in a fold.</w:t>
      </w:r>
    </w:p>
    <w:p/>
    <w:p>
      <w:r>
        <w:t>Property of the Government of Kenya                              Page | 19                                                   Not for Sale</w:t>
      </w:r>
    </w:p>
    <w:p>
      <w:r>
        <w:t>Strand            Sub Strand               Specific Learning Outcomes               Suggested Learning Experiences               Key Inquiry</w:t>
      </w:r>
    </w:p>
    <w:p>
      <w:r>
        <w:t>Question</w:t>
      </w:r>
    </w:p>
    <w:p>
      <w:r>
        <w:t>3.0 Animal        3.3 Preparation          By the end of the sub strand the         Learner is guided to:                        1. How can we</w:t>
      </w:r>
    </w:p>
    <w:p>
      <w:r>
        <w:t>Production        of Animal                learner should be able to:               • share their experiences on how to             process fresh</w:t>
      </w:r>
    </w:p>
    <w:p>
      <w:r>
        <w:t>Products                 a) describe how fresh fish is               process fresh fish, then present ideas       fish?</w:t>
      </w:r>
    </w:p>
    <w:p>
      <w:r>
        <w:t>processed for various purposes,         in plenary.                               2. How can we</w:t>
      </w:r>
    </w:p>
    <w:p>
      <w:r>
        <w:t>(6 lessons)              b) process fresh fish for various        • search for information from digital           dress poultry</w:t>
      </w:r>
    </w:p>
    <w:p>
      <w:r>
        <w:t>purposes,                               and print media on how to process            carcass?</w:t>
      </w:r>
    </w:p>
    <w:p>
      <w:r>
        <w:t>c) describe how poultry carcass is          fish for various purposes (storage,</w:t>
      </w:r>
    </w:p>
    <w:p>
      <w:r>
        <w:t>dressed for various purposes,           consumption, transportation) and</w:t>
      </w:r>
    </w:p>
    <w:p>
      <w:r>
        <w:t>d) dress poultry carcass for various        share in plenary.</w:t>
      </w:r>
    </w:p>
    <w:p>
      <w:r>
        <w:t>purposes,                            • process fresh fish through scaling,</w:t>
      </w:r>
    </w:p>
    <w:p>
      <w:r>
        <w:t>e) appreciate the importance of             gutting, cleaning, salting, and frying.</w:t>
      </w:r>
    </w:p>
    <w:p>
      <w:r>
        <w:t>processing fish and dressing         • discuss how to dress poultry carcass</w:t>
      </w:r>
    </w:p>
    <w:p>
      <w:r>
        <w:t>poultry carcass for various             (beheading, defeathering, removal of</w:t>
      </w:r>
    </w:p>
    <w:p>
      <w:r>
        <w:t>purposes.                               offal, cleaning) for various uses.</w:t>
      </w:r>
    </w:p>
    <w:p>
      <w:r>
        <w:t>• dress a poultry carcass (beheading,</w:t>
      </w:r>
    </w:p>
    <w:p>
      <w:r>
        <w:t>defeathering, removal of offal,</w:t>
      </w:r>
    </w:p>
    <w:p>
      <w:r>
        <w:t>cleaning).</w:t>
      </w:r>
    </w:p>
    <w:p>
      <w:r>
        <w:t>• observe processed fish and dressed</w:t>
      </w:r>
    </w:p>
    <w:p>
      <w:r>
        <w:t>poultry carcass and discuss the</w:t>
      </w:r>
    </w:p>
    <w:p>
      <w:r>
        <w:t>benefits of the processes.</w:t>
      </w:r>
    </w:p>
    <w:p>
      <w:r>
        <w:t>Core competencies to be developed</w:t>
      </w:r>
    </w:p>
    <w:p>
      <w:r>
        <w:t>• Learning to learn: working collaboratively and self-discipline skills as learners seek information, process fish and dressing poultry</w:t>
      </w:r>
    </w:p>
    <w:p>
      <w:r>
        <w:t>carcass for various purposes.</w:t>
      </w:r>
    </w:p>
    <w:p>
      <w:r>
        <w:t>Values</w:t>
      </w:r>
    </w:p>
    <w:p>
      <w:r>
        <w:t>• Integrity as learners embrace ethical methods of processing fish and dressing poultry carcass for various purposes.</w:t>
      </w:r>
    </w:p>
    <w:p/>
    <w:p>
      <w:r>
        <w:t>Property of the Government of Kenya                                Page | 20                                                 Not for Sale</w:t>
      </w:r>
    </w:p>
    <w:p>
      <w:r>
        <w:t>Pertinent and contemporary issues</w:t>
      </w:r>
    </w:p>
    <w:p>
      <w:r>
        <w:t>• Food safety and security as learners process fish and dress poultry carcass for purposes such as storage of the products for future use.</w:t>
      </w:r>
    </w:p>
    <w:p>
      <w:r>
        <w:t>Links to other subjects</w:t>
      </w:r>
    </w:p>
    <w:p>
      <w:r>
        <w:t>• Health education as learners observe hygiene in processing fish and dressing poultry carcass for various purposes.</w:t>
      </w:r>
    </w:p>
    <w:p>
      <w:r>
        <w:t>• Business studies as learners appreciate the importance of processing animal products through appropriate techniques of value addition</w:t>
      </w:r>
    </w:p>
    <w:p>
      <w:r>
        <w:t>for consumption and sale at household level.</w:t>
      </w:r>
    </w:p>
    <w:p>
      <w:r>
        <w:t>Assessment rubric</w:t>
      </w:r>
    </w:p>
    <w:p>
      <w:r>
        <w:t>Indicator            Exceeds expectation            Meets expectation           Approaches expectation         Below expectation</w:t>
      </w:r>
    </w:p>
    <w:p>
      <w:r>
        <w:t>Ability to describe  Gives an elaborately           Gives a clear description Gives some description           Gives some description that</w:t>
      </w:r>
    </w:p>
    <w:p>
      <w:r>
        <w:t>how fresh fish is    contextual clear description on how fresh fish is          that requires clarification    requires on how fresh fish is</w:t>
      </w:r>
    </w:p>
    <w:p>
      <w:r>
        <w:t>processed for        on how fresh fish is           processed for storage,      on how fresh fish is           processed for storage,</w:t>
      </w:r>
    </w:p>
    <w:p>
      <w:r>
        <w:t>various purposes.    processed for storage,         transport and               processed for storage,         transport and consumption</w:t>
      </w:r>
    </w:p>
    <w:p>
      <w:r>
        <w:t>transport and consumption      consumption purposes.       transport and consumption purposes only if given extra</w:t>
      </w:r>
    </w:p>
    <w:p>
      <w:r>
        <w:t>purposes.                                                  purposes.                      prompts.</w:t>
      </w:r>
    </w:p>
    <w:p>
      <w:r>
        <w:t>Ability to process   Procedurally and skillfully    Processes fresh fish for a Processes fresh fish for at     Processes fresh fish for at</w:t>
      </w:r>
    </w:p>
    <w:p>
      <w:r>
        <w:t>fresh fish for       processes fresh fish for       set of three purposes       least two purposes             least less than two purposes</w:t>
      </w:r>
    </w:p>
    <w:p>
      <w:r>
        <w:t>various purposes.    three purposes (storage,       (storage, transport and     (storage, transport or         (storage, transport or</w:t>
      </w:r>
    </w:p>
    <w:p>
      <w:r>
        <w:t>transport or consumption).     consumption).               consumption).                  consumption).</w:t>
      </w:r>
    </w:p>
    <w:p>
      <w:r>
        <w:t>Ability to describe  Gives an illustrative          Gives a description of      Gives some description of Gives some description of</w:t>
      </w:r>
    </w:p>
    <w:p>
      <w:r>
        <w:t>how to dress         description of how to dress how to dress poultry           how to dress poultry           how to dress poultry carcass</w:t>
      </w:r>
    </w:p>
    <w:p>
      <w:r>
        <w:t>poultry carcass for  poultry carcass for various    carcass for various         carcass for various            for various purposes only if</w:t>
      </w:r>
    </w:p>
    <w:p>
      <w:r>
        <w:t>various purposes.    purposes.                      purposes.                   purposes which may             given extra prompts.</w:t>
      </w:r>
    </w:p>
    <w:p>
      <w:r>
        <w:t>require clarification or</w:t>
      </w:r>
    </w:p>
    <w:p>
      <w:r>
        <w:t>correction.</w:t>
      </w:r>
    </w:p>
    <w:p>
      <w:r>
        <w:t>Ability to dress     Demonstrates exceptional       Procedurally dresses        Dresses poultry carcass for Dresses poultry carcass for</w:t>
      </w:r>
    </w:p>
    <w:p>
      <w:r>
        <w:t>poultry carcass for  skills in procedurally         poultry carcass for         various purposes with          various purposes with extra</w:t>
      </w:r>
    </w:p>
    <w:p>
      <w:r>
        <w:t>various purposes.    dressing poultry carcass for various purposes.             some procedural guidance. guidance and extra external</w:t>
      </w:r>
    </w:p>
    <w:p>
      <w:r>
        <w:t>various purposes.                                                                         assistance.</w:t>
      </w:r>
    </w:p>
    <w:p/>
    <w:p>
      <w:r>
        <w:t>Property of the Government of Kenya                          Page | 21                                                Not for Sale</w:t>
      </w:r>
    </w:p>
    <w:p>
      <w:r>
        <w:t>Strand            Sub Strand               Specific Learning Outcomes     Suggested Learning Experiences                Key Inquiry</w:t>
      </w:r>
    </w:p>
    <w:p>
      <w:r>
        <w:t>Question</w:t>
      </w:r>
    </w:p>
    <w:p>
      <w:r>
        <w:t>3.0 Animal        3.4 Preservation By the end of the sub strand the       Learner is guided to:                         How can we</w:t>
      </w:r>
    </w:p>
    <w:p>
      <w:r>
        <w:t>Production        of animal        learner should be able to:             • brainstorm and share experiences on the     preserve milk and</w:t>
      </w:r>
    </w:p>
    <w:p>
      <w:r>
        <w:t>products         a) describe methods used in               various methods of preserving milk and     meat?</w:t>
      </w:r>
    </w:p>
    <w:p>
      <w:r>
        <w:t>preserving milk and meat at           meat in the locality.</w:t>
      </w:r>
    </w:p>
    <w:p>
      <w:r>
        <w:t>(5 lessons)          household levels,                  • use print media and digital devices to</w:t>
      </w:r>
    </w:p>
    <w:p>
      <w:r>
        <w:t>b) preserve milk and meat to              search for information on how milk and</w:t>
      </w:r>
    </w:p>
    <w:p>
      <w:r>
        <w:t>prolong shelf life at                 meat are preserved.</w:t>
      </w:r>
    </w:p>
    <w:p>
      <w:r>
        <w:t>household level,                   • inquire from a resource person how to</w:t>
      </w:r>
    </w:p>
    <w:p>
      <w:r>
        <w:t>c) acknowledge importance of              preserve milk and meat.</w:t>
      </w:r>
    </w:p>
    <w:p>
      <w:r>
        <w:t>preservation milk and meat         • discuss the importance of milk and meat</w:t>
      </w:r>
    </w:p>
    <w:p>
      <w:r>
        <w:t>for food security at household        preservation in enhancing food security.</w:t>
      </w:r>
    </w:p>
    <w:p>
      <w:r>
        <w:t>level.                             • Conduct a practical: apply appropriate</w:t>
      </w:r>
    </w:p>
    <w:p>
      <w:r>
        <w:t>techniques to preserve meat and milk</w:t>
      </w:r>
    </w:p>
    <w:p>
      <w:r>
        <w:t>for use at household level (sun drying,</w:t>
      </w:r>
    </w:p>
    <w:p>
      <w:r>
        <w:t>smoking, salting, fermenting and</w:t>
      </w:r>
    </w:p>
    <w:p>
      <w:r>
        <w:t>boiling).</w:t>
      </w:r>
    </w:p>
    <w:p>
      <w:r>
        <w:t>Core competencies to be developed</w:t>
      </w:r>
    </w:p>
    <w:p>
      <w:r>
        <w:t>• Critical thinking and problem solving: interpretation and inferencing as learners determine and apply appropriate methods to preserve</w:t>
      </w:r>
    </w:p>
    <w:p>
      <w:r>
        <w:t>milk and meat.</w:t>
      </w:r>
    </w:p>
    <w:p>
      <w:r>
        <w:t>Values</w:t>
      </w:r>
    </w:p>
    <w:p>
      <w:r>
        <w:t>• Integrity as the learners apply a safe and hygienic method to preserve meat and milk.</w:t>
      </w:r>
    </w:p>
    <w:p>
      <w:r>
        <w:t>Pertinent and contemporary issues</w:t>
      </w:r>
    </w:p>
    <w:p>
      <w:r>
        <w:t>• Food safety and security as learners preserve milk and meat to increase their shelf life and availability.</w:t>
      </w:r>
    </w:p>
    <w:p>
      <w:r>
        <w:t>Links to other subjects</w:t>
      </w:r>
    </w:p>
    <w:p>
      <w:r>
        <w:t>• Integrated science as learners apply principles of preservation on milk and meat.</w:t>
      </w:r>
    </w:p>
    <w:p/>
    <w:p>
      <w:r>
        <w:t>Property of the Government of Kenya                            Page | 22                                            Not for Sale</w:t>
      </w:r>
    </w:p>
    <w:p>
      <w:r>
        <w:t>Assessment rubric</w:t>
      </w:r>
    </w:p>
    <w:p/>
    <w:p>
      <w:r>
        <w:t>Indicator                        Exceeds expectation        Meets expectation           Approaches expectation     Below expectation</w:t>
      </w:r>
    </w:p>
    <w:p>
      <w:r>
        <w:t>Ability to describe              Gives an analytical        Gives a clear description   Gives a description of     Gives a description of</w:t>
      </w:r>
    </w:p>
    <w:p>
      <w:r>
        <w:t>methods used in                  description of five or     of five methods used in     four methods used in       less than four methods</w:t>
      </w:r>
    </w:p>
    <w:p>
      <w:r>
        <w:t>preserving animal                more methods used in       preserving animal           preserving animal          used in preserving animal</w:t>
      </w:r>
    </w:p>
    <w:p>
      <w:r>
        <w:t>products.                        preserving animal          products.                   products.                  products.</w:t>
      </w:r>
    </w:p>
    <w:p>
      <w:r>
        <w:t>products.</w:t>
      </w:r>
    </w:p>
    <w:p>
      <w:r>
        <w:t>Ability to preserve              Demonstrates exceptional   Ably applies five           Applies four of the five   Applies less than four of</w:t>
      </w:r>
    </w:p>
    <w:p>
      <w:r>
        <w:t>animal products to               skills and innovation in   techniques to preserve      techniques to preserve     the five techniques to</w:t>
      </w:r>
    </w:p>
    <w:p>
      <w:r>
        <w:t>prolong shelf life.              applying five or more      animal products to          animal products to         preserve animal products</w:t>
      </w:r>
    </w:p>
    <w:p>
      <w:r>
        <w:t>techniques to preserve     prolong shelf life.         prolong shelf life.        to prolong shelf life.</w:t>
      </w:r>
    </w:p>
    <w:p>
      <w:r>
        <w:t>animal products to</w:t>
      </w:r>
    </w:p>
    <w:p>
      <w:r>
        <w:t>prolong shelf life.</w:t>
      </w:r>
    </w:p>
    <w:p/>
    <w:p>
      <w:r>
        <w:t>Property of the Government of Kenya                            Page | 23                                             Not for Sale</w:t>
      </w:r>
    </w:p>
    <w:p>
      <w:r>
        <w:t>STRAND 4.0: AGRICULTURE AND TECHNOLOGY</w:t>
      </w:r>
    </w:p>
    <w:p/>
    <w:p>
      <w:r>
        <w:t>Strand                  Sub Strand         Specific Learning Outcomes          Suggested Learning Experiences           Key Inquiry</w:t>
      </w:r>
    </w:p>
    <w:p>
      <w:r>
        <w:t>Question</w:t>
      </w:r>
    </w:p>
    <w:p>
      <w:r>
        <w:t>4.0 Agriculture         4.1 Innovative     By the end of the sub strand the    Learner is guided to:                    How can we make an</w:t>
      </w:r>
    </w:p>
    <w:p>
      <w:r>
        <w:t>and technology          waterer project    learner should be able to:          • identify school neighbours rearing     innovative waterer</w:t>
      </w:r>
    </w:p>
    <w:p>
      <w:r>
        <w:t>a) describe waterers used in           small domestic animals, visit them,   for small domestic</w:t>
      </w:r>
    </w:p>
    <w:p>
      <w:r>
        <w:t>(9 lessons)           the community for                  observe and describe functionality    animals?</w:t>
      </w:r>
    </w:p>
    <w:p>
      <w:r>
        <w:t>domestic animals,                  of the equipment used to provide</w:t>
      </w:r>
    </w:p>
    <w:p>
      <w:r>
        <w:t>b) explain challenges with             the animals with water.</w:t>
      </w:r>
    </w:p>
    <w:p>
      <w:r>
        <w:t>waterers used in the            • investigate and make presentations</w:t>
      </w:r>
    </w:p>
    <w:p>
      <w:r>
        <w:t>community,                         to explain the challenges of the</w:t>
      </w:r>
    </w:p>
    <w:p>
      <w:r>
        <w:t>c) design and construct an             existing waterers used for domestic</w:t>
      </w:r>
    </w:p>
    <w:p>
      <w:r>
        <w:t>innovative waterer for             animals observed in the community</w:t>
      </w:r>
    </w:p>
    <w:p>
      <w:r>
        <w:t>water conservation,                households.</w:t>
      </w:r>
    </w:p>
    <w:p>
      <w:r>
        <w:t>d) appreciate use of                • discuss and present in class plenary</w:t>
      </w:r>
    </w:p>
    <w:p>
      <w:r>
        <w:t>innovative waterers in             the challenges involved in the</w:t>
      </w:r>
    </w:p>
    <w:p>
      <w:r>
        <w:t>animal rearing.                    equipment used and suggest</w:t>
      </w:r>
    </w:p>
    <w:p>
      <w:r>
        <w:t>innovative waterers to solve the</w:t>
      </w:r>
    </w:p>
    <w:p>
      <w:r>
        <w:t>problem.</w:t>
      </w:r>
    </w:p>
    <w:p>
      <w:r>
        <w:t>• search for information from digital</w:t>
      </w:r>
    </w:p>
    <w:p>
      <w:r>
        <w:t>and print media on innovative</w:t>
      </w:r>
    </w:p>
    <w:p>
      <w:r>
        <w:t>techniques for watering small</w:t>
      </w:r>
    </w:p>
    <w:p>
      <w:r>
        <w:t>domestic animals and share findings</w:t>
      </w:r>
    </w:p>
    <w:p>
      <w:r>
        <w:t>in plenary.</w:t>
      </w:r>
    </w:p>
    <w:p>
      <w:r>
        <w:t>• design and present a sketch drawing</w:t>
      </w:r>
    </w:p>
    <w:p>
      <w:r>
        <w:t>of an innovative waterer for a</w:t>
      </w:r>
    </w:p>
    <w:p/>
    <w:p>
      <w:r>
        <w:t>Property of the Government of Kenya                           Page | 24                                              Not for Sale</w:t>
      </w:r>
    </w:p>
    <w:p>
      <w:r>
        <w:t>selected category of domestic</w:t>
      </w:r>
    </w:p>
    <w:p>
      <w:r>
        <w:t>animals.</w:t>
      </w:r>
    </w:p>
    <w:p>
      <w:r>
        <w:t>•   use locally available materials to</w:t>
      </w:r>
    </w:p>
    <w:p>
      <w:r>
        <w:t>construct the designed innovative</w:t>
      </w:r>
    </w:p>
    <w:p>
      <w:r>
        <w:t>waterer.</w:t>
      </w:r>
    </w:p>
    <w:p>
      <w:r>
        <w:t>•   test functionality of the waterer and</w:t>
      </w:r>
    </w:p>
    <w:p>
      <w:r>
        <w:t>make any required adjustments.</w:t>
      </w:r>
    </w:p>
    <w:p>
      <w:r>
        <w:t>•   use the constructed innovative</w:t>
      </w:r>
    </w:p>
    <w:p>
      <w:r>
        <w:t>waterer to provide water to target</w:t>
      </w:r>
    </w:p>
    <w:p>
      <w:r>
        <w:t>animal either at home, in the school</w:t>
      </w:r>
    </w:p>
    <w:p>
      <w:r>
        <w:t>or selected household.</w:t>
      </w:r>
    </w:p>
    <w:p>
      <w:r>
        <w:t>Core competencies to be developed</w:t>
      </w:r>
    </w:p>
    <w:p>
      <w:r>
        <w:t>• Creativity and imagination: skills in making connections and asking questions as learners design and construct innovative waterer for a</w:t>
      </w:r>
    </w:p>
    <w:p>
      <w:r>
        <w:t>target domestic animal.</w:t>
      </w:r>
    </w:p>
    <w:p>
      <w:r>
        <w:t>Values</w:t>
      </w:r>
    </w:p>
    <w:p>
      <w:r>
        <w:t>• Social justice as learners apply fairness in allocation of tasks, duties and activity conduct for the innovative waterer project.</w:t>
      </w:r>
    </w:p>
    <w:p>
      <w:r>
        <w:t>Pertinent and contemporary issues</w:t>
      </w:r>
    </w:p>
    <w:p>
      <w:r>
        <w:t>• Environmental awareness and protection as learners re-use locally available materials to construct a waterer.</w:t>
      </w:r>
    </w:p>
    <w:p>
      <w:r>
        <w:t>Links to other subjects</w:t>
      </w:r>
    </w:p>
    <w:p>
      <w:r>
        <w:t>• Technical studies as learners use technical skills, tools and equipment to design and construct an innovative waterer.</w:t>
      </w:r>
    </w:p>
    <w:p/>
    <w:p>
      <w:r>
        <w:t>Assessment rubric</w:t>
      </w:r>
    </w:p>
    <w:p>
      <w:r>
        <w:t>Indicator                        Exceeds expectation       Meets expectation             Approaches expectation        Below expectation</w:t>
      </w:r>
    </w:p>
    <w:p/>
    <w:p>
      <w:r>
        <w:t>Ability to describe              Gives an elaborately      Gives a clear description     Gives a description that      Gives a description that</w:t>
      </w:r>
    </w:p>
    <w:p>
      <w:r>
        <w:t>waterers used in the             detailed illustrative     of waterers used in the       requires clarity of details   require correction for</w:t>
      </w:r>
    </w:p>
    <w:p>
      <w:r>
        <w:t>community.                       description of waterers   community.                    on waterers used in the       accuracy of details on</w:t>
      </w:r>
    </w:p>
    <w:p/>
    <w:p>
      <w:r>
        <w:t>Property of the Government of Kenya                           Page | 25                                                  Not for Sale</w:t>
      </w:r>
    </w:p>
    <w:p>
      <w:r>
        <w:t>used in the community.                                 community.                 waterers used in the</w:t>
      </w:r>
    </w:p>
    <w:p>
      <w:r>
        <w:t>community.</w:t>
      </w:r>
    </w:p>
    <w:p>
      <w:r>
        <w:t>Ability to explain               Gives an elaborately       Gives a clear explanation   Gives some explanation     Gives some explanation</w:t>
      </w:r>
    </w:p>
    <w:p>
      <w:r>
        <w:t>challenges with waters           detailed explanation of    of the challenges           that requires clarity of   that requires correction</w:t>
      </w:r>
    </w:p>
    <w:p>
      <w:r>
        <w:t>used in the community            challenges experienced     experienced with waters     details on challenges      for accuracy of details on</w:t>
      </w:r>
    </w:p>
    <w:p>
      <w:r>
        <w:t>with waters used in the    used in the community.      experienced with waters    challenges experienced</w:t>
      </w:r>
    </w:p>
    <w:p>
      <w:r>
        <w:t>community.                                             used in the community.     with waters used in the</w:t>
      </w:r>
    </w:p>
    <w:p>
      <w:r>
        <w:t>community.</w:t>
      </w:r>
    </w:p>
    <w:p>
      <w:r>
        <w:t>Ability to design and            Makes a creative           Ably designs and            Either able to make a      Only designs or</w:t>
      </w:r>
    </w:p>
    <w:p>
      <w:r>
        <w:t>construct an innovative          graphical design and       constructs an innovative    design or construct an     constructs an innovative</w:t>
      </w:r>
    </w:p>
    <w:p>
      <w:r>
        <w:t>waterer for water                skillfully constructs an   waterer for water           innovative waterer for     waterer for water</w:t>
      </w:r>
    </w:p>
    <w:p>
      <w:r>
        <w:t>conservation.                    innovative waterer for     conservation.               water conservation.        conservation when given</w:t>
      </w:r>
    </w:p>
    <w:p>
      <w:r>
        <w:t>water conservation.                                                               extra assistance.</w:t>
      </w:r>
    </w:p>
    <w:p/>
    <w:p>
      <w:r>
        <w:t>Property of the Government of Kenya                            Page | 26                                             Not for Sale</w:t>
      </w:r>
    </w:p>
    <w:p>
      <w:r>
        <w:t>Strand                  Sub Strand         Specific Learning Outcomes         Suggested Learning Experiences               Key Inquiry</w:t>
      </w:r>
    </w:p>
    <w:p>
      <w:r>
        <w:t>Question</w:t>
      </w:r>
    </w:p>
    <w:p>
      <w:r>
        <w:t>4.0 Agriculture         4.2 ICT in         By the end of the sub strand the   Learner is guided to:                        How can we access</w:t>
      </w:r>
    </w:p>
    <w:p>
      <w:r>
        <w:t>and technology          Agricultural       learner should be able to:         • brainstorm and share information on        agricultural support</w:t>
      </w:r>
    </w:p>
    <w:p>
      <w:r>
        <w:t>support            a) describe agricultural              various agricultural support services     services using ICT?</w:t>
      </w:r>
    </w:p>
    <w:p>
      <w:r>
        <w:t>services               support services that can be      that can be accessed by farmers</w:t>
      </w:r>
    </w:p>
    <w:p>
      <w:r>
        <w:t>accessed through use of           through use of ICT (weather forecast,</w:t>
      </w:r>
    </w:p>
    <w:p>
      <w:r>
        <w:t>(6 lessons)           ICT,                              veterinary services, input supply,</w:t>
      </w:r>
    </w:p>
    <w:p>
      <w:r>
        <w:t>b) access agricultural support        extension services, market information</w:t>
      </w:r>
    </w:p>
    <w:p>
      <w:r>
        <w:t>services using ICT,               and banking services).</w:t>
      </w:r>
    </w:p>
    <w:p>
      <w:r>
        <w:t>c) show responsibility in use      • access agricultural support services</w:t>
      </w:r>
    </w:p>
    <w:p>
      <w:r>
        <w:t>of ICT in accessing               (weather forecast, veterinary services,</w:t>
      </w:r>
    </w:p>
    <w:p>
      <w:r>
        <w:t>agricultural support              input supply, extension services,</w:t>
      </w:r>
    </w:p>
    <w:p>
      <w:r>
        <w:t>services.                         market information and banking</w:t>
      </w:r>
    </w:p>
    <w:p>
      <w:r>
        <w:t>services) using ICT and share the</w:t>
      </w:r>
    </w:p>
    <w:p>
      <w:r>
        <w:t>accessed information through</w:t>
      </w:r>
    </w:p>
    <w:p>
      <w:r>
        <w:t>presentations.</w:t>
      </w:r>
    </w:p>
    <w:p>
      <w:r>
        <w:t>• discuss and adhere to responsible use</w:t>
      </w:r>
    </w:p>
    <w:p>
      <w:r>
        <w:t>of ICT platforms by observing ethical</w:t>
      </w:r>
    </w:p>
    <w:p>
      <w:r>
        <w:t>and security considerations.</w:t>
      </w:r>
    </w:p>
    <w:p>
      <w:r>
        <w:t>Core competencies to be developed</w:t>
      </w:r>
    </w:p>
    <w:p>
      <w:r>
        <w:t>• Digital literacy: digital citizenship skill as learners act safely and responsibly in the use of appropriate ICT applications to access</w:t>
      </w:r>
    </w:p>
    <w:p>
      <w:r>
        <w:t>agricultural support services.</w:t>
      </w:r>
    </w:p>
    <w:p>
      <w:r>
        <w:t>Values</w:t>
      </w:r>
    </w:p>
    <w:p>
      <w:r>
        <w:t>• Integrity as the learners ethically access online agricultural support services and information.</w:t>
      </w:r>
    </w:p>
    <w:p>
      <w:r>
        <w:t>Pertinent and contemporary issues</w:t>
      </w:r>
    </w:p>
    <w:p>
      <w:r>
        <w:t>• Cyber security in the safe use of ICT to access information.</w:t>
      </w:r>
    </w:p>
    <w:p/>
    <w:p>
      <w:r>
        <w:t>Property of the Government of Kenya                             Page | 27                                                Not for Sale</w:t>
      </w:r>
    </w:p>
    <w:p>
      <w:r>
        <w:t>Links to other subjects</w:t>
      </w:r>
    </w:p>
    <w:p>
      <w:r>
        <w:t>• Computer science as the learners make use of the various ICT tools and skills to access agricultural support services.</w:t>
      </w:r>
    </w:p>
    <w:p/>
    <w:p>
      <w:r>
        <w:t>Assessment rubric</w:t>
      </w:r>
    </w:p>
    <w:p>
      <w:r>
        <w:t>Indicator                   Exceeds expectation            Meets expectation         Approaches expectation        Below expectation</w:t>
      </w:r>
    </w:p>
    <w:p/>
    <w:p>
      <w:r>
        <w:t>Ability to describe         Gives an elaborately           Gives a clear             Gives a description of five   Gives a description of less</w:t>
      </w:r>
    </w:p>
    <w:p>
      <w:r>
        <w:t>agricultural support        detailed description of six    description of six        agricultural support          than five agricultural</w:t>
      </w:r>
    </w:p>
    <w:p>
      <w:r>
        <w:t>services that can be        or more agricultural support   agricultural support      services that can be          support services that can be</w:t>
      </w:r>
    </w:p>
    <w:p>
      <w:r>
        <w:t>accessed through use        services that can be           services that can be      accessed through use of       accessed through use of</w:t>
      </w:r>
    </w:p>
    <w:p>
      <w:r>
        <w:t>of ICT.                     accessed through use of        accessed through use of   ICT.                          ICT.</w:t>
      </w:r>
    </w:p>
    <w:p>
      <w:r>
        <w:t>ICT.                           ICT.</w:t>
      </w:r>
    </w:p>
    <w:p>
      <w:r>
        <w:t>Ability to access           Demonstrates exceptional       Ably accesses             Experiences some skill        Experiences major skill</w:t>
      </w:r>
    </w:p>
    <w:p>
      <w:r>
        <w:t>agricultural support        skills in accessing            agricultural support      challenges when accessing     challenges that necessitate</w:t>
      </w:r>
    </w:p>
    <w:p>
      <w:r>
        <w:t>services using ICT.         agricultural support           services using ICT.       some agricultural support     external assistance when</w:t>
      </w:r>
    </w:p>
    <w:p>
      <w:r>
        <w:t>services using ICT.                                      services using ICT.           accessing some agricultural</w:t>
      </w:r>
    </w:p>
    <w:p>
      <w:r>
        <w:t>support services using ICT.</w:t>
      </w:r>
    </w:p>
    <w:p/>
    <w:p>
      <w:r>
        <w:t>Property of the Government of Kenya                            Page | 28                                               Not for Sale</w:t>
      </w:r>
    </w:p>
    <w:p>
      <w:r>
        <w:t>COMMUNITY SERVICE LEARNING PROJECT</w:t>
      </w:r>
    </w:p>
    <w:p/>
    <w:p>
      <w:r>
        <w:t>Community Service Learning project will focus on making preparations to undertake a CSL activity of their own choice. They</w:t>
      </w:r>
    </w:p>
    <w:p>
      <w:r>
        <w:t>will be required to identify a community problem through research, plan and come up with solutions to solve the problem. The</w:t>
      </w:r>
    </w:p>
    <w:p>
      <w:r>
        <w:t>preparations will be carried out in groups. Learners will build on CSL knowledge, skills and attitudes acquired during Life Skills</w:t>
      </w:r>
    </w:p>
    <w:p>
      <w:r>
        <w:t>Education as well as other subjects.</w:t>
      </w:r>
    </w:p>
    <w:p/>
    <w:p>
      <w:r>
        <w:t>CSL Skills to be Covered:</w:t>
      </w:r>
    </w:p>
    <w:p>
      <w:r>
        <w:t>i) Leadership: Learners develop leadership skills as they undertake various roles during preparation of project activities.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innovative ways. Moreover, they could identify business ideas and opportunities as well as resources to meet the</w:t>
      </w:r>
    </w:p>
    <w:p>
      <w:r>
        <w:t>community needs.</w:t>
      </w:r>
    </w:p>
    <w:p>
      <w:r>
        <w:t>iii) Research: Learners will be expected to identify a problem or pertinent issue in the community and propose how the</w:t>
      </w:r>
    </w:p>
    <w:p>
      <w:r>
        <w:t>problem can be solved. They will also acquire skills on how to report their findings.</w:t>
      </w:r>
    </w:p>
    <w:p>
      <w:r>
        <w:t>iv) Communication: Learners indicate reporting mechanisms to be used during the actual project; how they intend to</w:t>
      </w:r>
    </w:p>
    <w:p>
      <w:r>
        <w:t>communicate with members of the community, either online or offline.</w:t>
      </w:r>
    </w:p>
    <w:p>
      <w:r>
        <w:t>v)  Citizenship: As learners engage in the CSL activities for this Grade, they will be vested with the rights, privileges and</w:t>
      </w:r>
    </w:p>
    <w:p>
      <w:r>
        <w:t>duties of a citizen, giving them a sense of belonging and attachment to the nation. They will also be empowered to</w:t>
      </w:r>
    </w:p>
    <w:p>
      <w:r>
        <w:t>engage and assume active roles in shaping a peaceful, tolerant and inclusive society.</w:t>
      </w:r>
    </w:p>
    <w:p>
      <w:r>
        <w:t>vi) Life Skills Education: Learners will be equipped with life skills such as decision making, assertiveness, effective</w:t>
      </w:r>
    </w:p>
    <w:p>
      <w:r>
        <w:t>communication, problem solving and stress management. This will enable them to handle interpersonal relationships,</w:t>
      </w:r>
    </w:p>
    <w:p>
      <w:r>
        <w:t>develop leadership skills as well as discover and develop their talents.</w:t>
      </w:r>
    </w:p>
    <w:p>
      <w:r>
        <w:t>vii) Community Development: Learners will be empowered with skills necessary to effect relevant change such as building</w:t>
      </w:r>
    </w:p>
    <w:p>
      <w:r>
        <w:t>a socially strong and resilient community.</w:t>
      </w:r>
    </w:p>
    <w:p/>
    <w:p>
      <w:r>
        <w:t>Property of the Government of Kenya                    Page | 29                                            Not for Sale</w:t>
      </w:r>
    </w:p>
    <w:p>
      <w:r>
        <w:t>Suggested Pertinent             Specific Learning Outcomes         Suggested Learning Experiences                   Key Inquiry</w:t>
      </w:r>
    </w:p>
    <w:p>
      <w:r>
        <w:t>and contemporary                                                                                                    Questions</w:t>
      </w:r>
    </w:p>
    <w:p>
      <w:r>
        <w:t>issues</w:t>
      </w:r>
    </w:p>
    <w:p>
      <w:r>
        <w:t>•   Environmental               By the end of the CSL project,     The learner is guided to:                        1. How does one</w:t>
      </w:r>
    </w:p>
    <w:p>
      <w:r>
        <w:t>degradation                 the learner should be able to:     • brainstorm on pertinent and contemporary          determine</w:t>
      </w:r>
    </w:p>
    <w:p>
      <w:r>
        <w:t>•   Life style diseases         a) identify a problem in the          issues in their community that need              community</w:t>
      </w:r>
    </w:p>
    <w:p>
      <w:r>
        <w:t>•   Communicable                    community through                 attention in groups                              needs?</w:t>
      </w:r>
    </w:p>
    <w:p>
      <w:r>
        <w:t>and non-                        research,                      • choose a PCI that needs immediate              2. What</w:t>
      </w:r>
    </w:p>
    <w:p>
      <w:r>
        <w:t>communicable                b) plan to solve the identified       attention and explain why in groups              preparations</w:t>
      </w:r>
    </w:p>
    <w:p>
      <w:r>
        <w:t>diseases                        problem in the community,      • carry out research using digital devices          are required</w:t>
      </w:r>
    </w:p>
    <w:p>
      <w:r>
        <w:t>•   Poverty                     c) design solutions to the            print media/interactions with members of         before</w:t>
      </w:r>
    </w:p>
    <w:p>
      <w:r>
        <w:t>•   Violence in                     identified problem,               the community/resource persons in                initiating a</w:t>
      </w:r>
    </w:p>
    <w:p>
      <w:r>
        <w:t>community                   d) appreciate the need to belong      identifying a community problem to               project?</w:t>
      </w:r>
    </w:p>
    <w:p>
      <w:r>
        <w:t>•   Food security                   to a community.                   address in groups</w:t>
      </w:r>
    </w:p>
    <w:p>
      <w:r>
        <w:t>issues                                                         • discuss possible solutions to the identified</w:t>
      </w:r>
    </w:p>
    <w:p>
      <w:r>
        <w:t>•   Conflicts in the                                                  issue in groups</w:t>
      </w:r>
    </w:p>
    <w:p>
      <w:r>
        <w:t>community                                                      • propose the most appropriate solution to</w:t>
      </w:r>
    </w:p>
    <w:p>
      <w:r>
        <w:t>the problem in groups</w:t>
      </w:r>
    </w:p>
    <w:p>
      <w:r>
        <w:t>• discuss ways and instruments they can use</w:t>
      </w:r>
    </w:p>
    <w:p>
      <w:r>
        <w:t>Note:                                                                 to collect data on the problem</w:t>
      </w:r>
    </w:p>
    <w:p>
      <w:r>
        <w:t>(questionnaires, interviews and</w:t>
      </w:r>
    </w:p>
    <w:p>
      <w:r>
        <w:t>The suggested PCIs</w:t>
      </w:r>
    </w:p>
    <w:p>
      <w:r>
        <w:t>observation schedule)</w:t>
      </w:r>
    </w:p>
    <w:p>
      <w:r>
        <w:t>are only examples.</w:t>
      </w:r>
    </w:p>
    <w:p>
      <w:r>
        <w:t>• develop instruments for data collection</w:t>
      </w:r>
    </w:p>
    <w:p>
      <w:r>
        <w:t>Teachers should allow</w:t>
      </w:r>
    </w:p>
    <w:p>
      <w:r>
        <w:t>learners to identify                                               • identify resources needed for the CSL</w:t>
      </w:r>
    </w:p>
    <w:p>
      <w:r>
        <w:t>project (human, technical, financial)</w:t>
      </w:r>
    </w:p>
    <w:p/>
    <w:p>
      <w:r>
        <w:t>Property of the Government of Kenya                           Page | 30                                          Not for Sale</w:t>
      </w:r>
    </w:p>
    <w:p>
      <w:r>
        <w:t>PCIs as per their                                        •   discuss when the project will begin and</w:t>
      </w:r>
    </w:p>
    <w:p>
      <w:r>
        <w:t>context and reality.                                         end</w:t>
      </w:r>
    </w:p>
    <w:p>
      <w:r>
        <w:t>•   prepare a programme/timetable of the</w:t>
      </w:r>
    </w:p>
    <w:p>
      <w:r>
        <w:t>entire project execution</w:t>
      </w:r>
    </w:p>
    <w:p>
      <w:r>
        <w:t>•   Assign roles to be carried by all group</w:t>
      </w:r>
    </w:p>
    <w:p>
      <w:r>
        <w:t>members</w:t>
      </w:r>
    </w:p>
    <w:p>
      <w:r>
        <w:t>•   reflect on how the project preparation</w:t>
      </w:r>
    </w:p>
    <w:p>
      <w:r>
        <w:t>enhanced learning.</w:t>
      </w:r>
    </w:p>
    <w:p/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Self-efficacy: Learners develop the skills of self-awareness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• Citizenship: This is enhanced as learners choose a pertinent and contemporary issue that needs immediate attention in the</w:t>
      </w:r>
    </w:p>
    <w:p/>
    <w:p>
      <w:r>
        <w:t>Property of the Government of Kenya                 Page | 31                                         Not for Sale</w:t>
      </w:r>
    </w:p>
    <w:p>
      <w:r>
        <w:t>community.</w:t>
      </w:r>
    </w:p>
    <w:p>
      <w:r>
        <w:t>Pertinent and contemporary Issues</w:t>
      </w:r>
    </w:p>
    <w:p>
      <w:r>
        <w:t>● Social cohesion as learners discuss possible solutions to the identified issue.</w:t>
      </w:r>
    </w:p>
    <w:p>
      <w:r>
        <w:t>● Critical thinking as learners discuss possible solutions to the identified issue.</w:t>
      </w:r>
    </w:p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attention.</w:t>
      </w:r>
    </w:p>
    <w:p/>
    <w:p>
      <w:r>
        <w:t>Assessment rubric</w:t>
      </w:r>
    </w:p>
    <w:p>
      <w:r>
        <w:t>Indicator                     Exceeds Expectation         Meets                  Approaches                   Below Expectation</w:t>
      </w:r>
    </w:p>
    <w:p>
      <w:r>
        <w:t>Expectation            Expectation</w:t>
      </w:r>
    </w:p>
    <w:p>
      <w:r>
        <w:t>Ability to identify a         Gives exceptionally refined Gives details that     Gives some details that      Gives some details that</w:t>
      </w:r>
    </w:p>
    <w:p>
      <w:r>
        <w:t>problem in the                details that pertinently    clearly identifies a   require to be refined to     require to be corrected for</w:t>
      </w:r>
    </w:p>
    <w:p>
      <w:r>
        <w:t>community through             identifies a problem in the problem in the         focus identification of a    accuracy to identify a problem</w:t>
      </w:r>
    </w:p>
    <w:p>
      <w:r>
        <w:t>research                      community through           community              problem in the               in the community through</w:t>
      </w:r>
    </w:p>
    <w:p>
      <w:r>
        <w:t>research.                   through research.      community through            research.</w:t>
      </w:r>
    </w:p>
    <w:p>
      <w:r>
        <w:t>research.</w:t>
      </w:r>
    </w:p>
    <w:p>
      <w:r>
        <w:t>Ability to plan to            Presents an illustratively     Presents a clear    Presents a plan that         Presents a plan that requires to</w:t>
      </w:r>
    </w:p>
    <w:p>
      <w:r>
        <w:t>solve the identified          and elaborately detailed       plan to solve the   requires to be modified      be grossly corrected for</w:t>
      </w:r>
    </w:p>
    <w:p>
      <w:r>
        <w:t>problem                       plan to solve the identified   identified          for applicability to solve   accuracy and modified for</w:t>
      </w:r>
    </w:p>
    <w:p>
      <w:r>
        <w:t>problem.                       problem.            the identified problem.      applicability to solve the</w:t>
      </w:r>
    </w:p>
    <w:p>
      <w:r>
        <w:t>identified problem.</w:t>
      </w:r>
    </w:p>
    <w:p/>
    <w:p>
      <w:r>
        <w:t>Property of the Government of Kenya                            Page | 32                                              Not for Sale</w:t>
      </w:r>
    </w:p>
    <w:p>
      <w:r>
        <w:t>Ability to design            Demonstrates              Ably designs         Designs solutions that       Designs solutions that requires</w:t>
      </w:r>
    </w:p>
    <w:p>
      <w:r>
        <w:t>solutions to the             exceptionally creative    solutions to solve   requires to be modified      to be grossly corrected for</w:t>
      </w:r>
    </w:p>
    <w:p>
      <w:r>
        <w:t>identified problem           knowledge and skills in   the identified       for applicability to solve   accuracy and modified for</w:t>
      </w:r>
    </w:p>
    <w:p>
      <w:r>
        <w:t>designing solutions to    problem.             the identified problem.      applicability to solve the</w:t>
      </w:r>
    </w:p>
    <w:p>
      <w:r>
        <w:t>solve the identified                                                        identified problem.</w:t>
      </w:r>
    </w:p>
    <w:p>
      <w:r>
        <w:t>problem.</w:t>
      </w:r>
    </w:p>
    <w:p/>
    <w:p>
      <w:r>
        <w:t>Property of the Government of Kenya                       Page | 33                                               Not for Sale</w:t>
      </w:r>
    </w:p>
    <w:p>
      <w:r>
        <w:t>APPENDIX 1: LIST OF ASSESSMENT METHODS, LEARNING RESOURCES AND NON-FORMAL ACTIVITIES</w:t>
      </w:r>
    </w:p>
    <w:p/>
    <w:p>
      <w:r>
        <w:t>Strand              Sub strand            Suggested assessment        Suggested learning              Suggested non-formal</w:t>
      </w:r>
    </w:p>
    <w:p>
      <w:r>
        <w:t>methods                     resources                       activities</w:t>
      </w:r>
    </w:p>
    <w:p>
      <w:r>
        <w:t>1.0                 1.1 Soil              • Observation of learning   Stones, trash from plant        Learners to initiate</w:t>
      </w:r>
    </w:p>
    <w:p>
      <w:r>
        <w:t>Conserving              conservation        activities.               remains, spade, jembe,          campaigns in and out of</w:t>
      </w:r>
    </w:p>
    <w:p>
      <w:r>
        <w:t>Agricultural            measures          • Written assignment.       planting material for grass,    school to sensitise parents</w:t>
      </w:r>
    </w:p>
    <w:p>
      <w:r>
        <w:t>Environment                                                           any cover crop, waste papers,   and community members on</w:t>
      </w:r>
    </w:p>
    <w:p>
      <w:r>
        <w:t>soil, carton or cardboard.      soil conservation.</w:t>
      </w:r>
    </w:p>
    <w:p/>
    <w:p>
      <w:r>
        <w:t>Digital resources.</w:t>
      </w:r>
    </w:p>
    <w:p/>
    <w:p>
      <w:r>
        <w:t>1.2 Water             • Written assignment        Garden tools such as jembes,    Learners to initiate water</w:t>
      </w:r>
    </w:p>
    <w:p>
      <w:r>
        <w:t>harvesting and        • Oral assessment           fork jembes, spade, panga,      harvesting and storage</w:t>
      </w:r>
    </w:p>
    <w:p>
      <w:r>
        <w:t>storage                                           slasher.                        structures to influence the</w:t>
      </w:r>
    </w:p>
    <w:p>
      <w:r>
        <w:t>• Graded observation of</w:t>
      </w:r>
    </w:p>
    <w:p>
      <w:r>
        <w:t>learning activities                                       school community to</w:t>
      </w:r>
    </w:p>
    <w:p>
      <w:r>
        <w:t>• Group project portfolio   Manila papers and marker        conserve water.</w:t>
      </w:r>
    </w:p>
    <w:p>
      <w:r>
        <w:t>on water conservation     pens.</w:t>
      </w:r>
    </w:p>
    <w:p>
      <w:r>
        <w:t>structure.</w:t>
      </w:r>
    </w:p>
    <w:p/>
    <w:p>
      <w:r>
        <w:t>Property of the Government of Kenya                       Page | 34                                           Not for Sale</w:t>
      </w:r>
    </w:p>
    <w:p>
      <w:r>
        <w:t>2.0 Crop            2.1 Square foot       • Written report           Garden tools such as jembes,</w:t>
      </w:r>
    </w:p>
    <w:p>
      <w:r>
        <w:t>Production          gardening             • Graded observation       fork jembes, spade, panga,</w:t>
      </w:r>
    </w:p>
    <w:p>
      <w:r>
        <w:t>• Project portfolio        slasher, tape measure.</w:t>
      </w:r>
    </w:p>
    <w:p>
      <w:r>
        <w:t>Variety of planting materials</w:t>
      </w:r>
    </w:p>
    <w:p>
      <w:r>
        <w:t>for vegetables and herbs.       Learners to prepare and</w:t>
      </w:r>
    </w:p>
    <w:p>
      <w:r>
        <w:t>manage square foot garden</w:t>
      </w:r>
    </w:p>
    <w:p>
      <w:r>
        <w:t>2.2 Crop              • Written tests            Samples of crop materials       in the school for display. Use</w:t>
      </w:r>
    </w:p>
    <w:p>
      <w:r>
        <w:t>management        • Graded observation of    affected by crop pests and      the display to extend</w:t>
      </w:r>
    </w:p>
    <w:p>
      <w:r>
        <w:t>group work activities    diseases or a field with        knowledge on crop</w:t>
      </w:r>
    </w:p>
    <w:p>
      <w:r>
        <w:t>growing crops.</w:t>
      </w:r>
    </w:p>
    <w:p>
      <w:r>
        <w:t>management and harvesting</w:t>
      </w:r>
    </w:p>
    <w:p>
      <w:r>
        <w:t>Digital resource or charts</w:t>
      </w:r>
    </w:p>
    <w:p>
      <w:r>
        <w:t>displaying various crop pests   to the school community.</w:t>
      </w:r>
    </w:p>
    <w:p>
      <w:r>
        <w:t>and diseases.</w:t>
      </w:r>
    </w:p>
    <w:p>
      <w:r>
        <w:t>2.3 Crop harvesting • Oral questions             A field with growing</w:t>
      </w:r>
    </w:p>
    <w:p>
      <w:r>
        <w:t>• Graded observation of      vegetables.</w:t>
      </w:r>
    </w:p>
    <w:p>
      <w:r>
        <w:t>group work activities in</w:t>
      </w:r>
    </w:p>
    <w:p>
      <w:r>
        <w:t>harvesting crops.</w:t>
      </w:r>
    </w:p>
    <w:p>
      <w:r>
        <w:t>2.4 Post-harvest    • Graded observation on      Digital resources on post-</w:t>
      </w:r>
    </w:p>
    <w:p>
      <w:r>
        <w:t>practices         drying and grading         harvest practices.</w:t>
      </w:r>
    </w:p>
    <w:p>
      <w:r>
        <w:t>practices                  Harvested vegetable</w:t>
      </w:r>
    </w:p>
    <w:p>
      <w:r>
        <w:t>produce.</w:t>
      </w:r>
    </w:p>
    <w:p>
      <w:r>
        <w:t>• Oral assessment using      Containers for storing</w:t>
      </w:r>
    </w:p>
    <w:p>
      <w:r>
        <w:t>questionnaire              vegetables.</w:t>
      </w:r>
    </w:p>
    <w:p/>
    <w:p>
      <w:r>
        <w:t>Property of the Government of Kenya                      Page | 35                                           Not for Sale</w:t>
      </w:r>
    </w:p>
    <w:p>
      <w:r>
        <w:t>2.5 Marketing crop    • Written test             Weighing scale, packing           Visit to a nearby vegetable</w:t>
      </w:r>
    </w:p>
    <w:p>
      <w:r>
        <w:t>produce           • Written report on field  material, packaging               market to observe marketing</w:t>
      </w:r>
    </w:p>
    <w:p>
      <w:r>
        <w:t>excursion.               materials.                        activities.</w:t>
      </w:r>
    </w:p>
    <w:p>
      <w:r>
        <w:t>Resource person on</w:t>
      </w:r>
    </w:p>
    <w:p>
      <w:r>
        <w:t>marketing of vegetables.</w:t>
      </w:r>
    </w:p>
    <w:p>
      <w:r>
        <w:t>3.0 Animal          3.1 Animal safety     • Written test             Photos, video clips on safety</w:t>
      </w:r>
    </w:p>
    <w:p>
      <w:r>
        <w:t>Production                                • Oral assessment on       when handling animals.</w:t>
      </w:r>
    </w:p>
    <w:p>
      <w:r>
        <w:t>safety when handling     Resource person</w:t>
      </w:r>
    </w:p>
    <w:p>
      <w:r>
        <w:t>Animal handling tools and</w:t>
      </w:r>
    </w:p>
    <w:p>
      <w:r>
        <w:t>animal.                  equipment.</w:t>
      </w:r>
    </w:p>
    <w:p>
      <w:r>
        <w:t>3.2 Poultry rearing   • Project portfolio on     Print materials and digital</w:t>
      </w:r>
    </w:p>
    <w:p>
      <w:r>
        <w:t>construction of a simple resources on fold poultry</w:t>
      </w:r>
    </w:p>
    <w:p>
      <w:r>
        <w:t>rearing method.                   Visit to nearby animal farm</w:t>
      </w:r>
    </w:p>
    <w:p>
      <w:r>
        <w:t>poultry fold.</w:t>
      </w:r>
    </w:p>
    <w:p>
      <w:r>
        <w:t>to observe animal safety and</w:t>
      </w:r>
    </w:p>
    <w:p>
      <w:r>
        <w:t>• Project journal.            Materials for constructing a   fold poultry rearing.</w:t>
      </w:r>
    </w:p>
    <w:p>
      <w:r>
        <w:t>• Written assignment or       fold such as recycled wood</w:t>
      </w:r>
    </w:p>
    <w:p>
      <w:r>
        <w:t>report                      and wires.</w:t>
      </w:r>
    </w:p>
    <w:p>
      <w:r>
        <w:t>• Oral assessment on the</w:t>
      </w:r>
    </w:p>
    <w:p>
      <w:r>
        <w:t>project processes.</w:t>
      </w:r>
    </w:p>
    <w:p>
      <w:r>
        <w:t>3.3 Preparation of    • Written assignment          Fresh fish, live poultry</w:t>
      </w:r>
    </w:p>
    <w:p>
      <w:r>
        <w:t>animal products       • Graded observation of       Knife, basin.</w:t>
      </w:r>
    </w:p>
    <w:p>
      <w:r>
        <w:t>activities in preparation   Digital resources.</w:t>
      </w:r>
    </w:p>
    <w:p>
      <w:r>
        <w:t>of chosen product.</w:t>
      </w:r>
    </w:p>
    <w:p/>
    <w:p>
      <w:r>
        <w:t>Property of the Government of Kenya                        Page | 36                                           Not for Sale</w:t>
      </w:r>
    </w:p>
    <w:p>
      <w:r>
        <w:t>3.4 Preservation of   • Oral questions             Samples of milk and meat.</w:t>
      </w:r>
    </w:p>
    <w:p>
      <w:r>
        <w:t>animal products       • Graded observation of      Resource person.</w:t>
      </w:r>
    </w:p>
    <w:p>
      <w:r>
        <w:t>practical tasks            Source of heat, salt, utensils.</w:t>
      </w:r>
    </w:p>
    <w:p/>
    <w:p>
      <w:r>
        <w:t>4.0                 4.1 Innovative        • Project journal on         Video clips on poultry            Visit to the community to</w:t>
      </w:r>
    </w:p>
    <w:p>
      <w:r>
        <w:t>Agriculture             waterer project     activities in designing    waterers.                         assess waterer needs and</w:t>
      </w:r>
    </w:p>
    <w:p>
      <w:r>
        <w:t>and                                         and construction of        Materials for constructing        provide applicable solutions.</w:t>
      </w:r>
    </w:p>
    <w:p>
      <w:r>
        <w:t>Technology</w:t>
      </w:r>
    </w:p>
    <w:p>
      <w:r>
        <w:t>innovative waterer.        selected waterer.</w:t>
      </w:r>
    </w:p>
    <w:p/>
    <w:p>
      <w:r>
        <w:t>4.2 ICT in            • Oral assessment            Digital resources                 Visit to agricultural support</w:t>
      </w:r>
    </w:p>
    <w:p>
      <w:r>
        <w:t>agricultural        questions.                 Resource person                   service providers.</w:t>
      </w:r>
    </w:p>
    <w:p>
      <w:r>
        <w:t>support           • Written tests</w:t>
      </w:r>
    </w:p>
    <w:p>
      <w:r>
        <w:t>services.</w:t>
      </w:r>
    </w:p>
    <w:p>
      <w:r>
        <w:t>• Graded observation on</w:t>
      </w:r>
    </w:p>
    <w:p>
      <w:r>
        <w:t>learner project</w:t>
      </w:r>
    </w:p>
    <w:p>
      <w:r>
        <w:t>accessing support</w:t>
      </w:r>
    </w:p>
    <w:p>
      <w:r>
        <w:t>services.</w:t>
      </w:r>
    </w:p>
    <w:p/>
    <w:p>
      <w:r>
        <w:t>Property of the Government of Kenya                        Page | 37                                             Not for Sale</w:t>
      </w:r>
    </w:p>
    <w:p>
      <w:r>
        <w:t>APPENDIX 2: GUIDELINES ON RESOURCES AND RESOURCE UTILIZATION FOR AGRICULTURE</w:t>
      </w:r>
    </w:p>
    <w:p>
      <w:r>
        <w:t>CURRICULUM</w:t>
      </w:r>
    </w:p>
    <w:p>
      <w:r>
        <w:t>The following resources are required across various stands in the curriculum not only for Grade 8 Agriculture but also in other</w:t>
      </w:r>
    </w:p>
    <w:p>
      <w:r>
        <w:t>Grades among other subject areas in Junior secondary education level. Agriculture curriculum considers them as key resources</w:t>
      </w:r>
    </w:p>
    <w:p>
      <w:r>
        <w:t>and therefore gives these special guidelines:</w:t>
      </w:r>
    </w:p>
    <w:p>
      <w:r>
        <w:t>1. Land (this refers to any space for agricultural activities for the curriculum purposes).</w:t>
      </w:r>
    </w:p>
    <w:p>
      <w:r>
        <w:t>• The curriculum activities DO NOT demand for extensive land in schools for the learners to develop the agricultural</w:t>
      </w:r>
    </w:p>
    <w:p>
      <w:r>
        <w:t>competencies. The designed activities could be implemented on any available space within the school or outside the</w:t>
      </w:r>
    </w:p>
    <w:p>
      <w:r>
        <w:t>school as may be deemed appropriate.</w:t>
      </w:r>
    </w:p>
    <w:p>
      <w:r>
        <w:t>• The activities suggested in the curriculum have considered space as a limited resource in Agriculture. The curriculum</w:t>
      </w:r>
    </w:p>
    <w:p>
      <w:r>
        <w:t>therefore recommends utilization of any available space in the school compound including but not limited to the</w:t>
      </w:r>
    </w:p>
    <w:p>
      <w:r>
        <w:t>following spaces: small plots of land in or out of the school compound, area along the fence, space along the drive-</w:t>
      </w:r>
    </w:p>
    <w:p>
      <w:r>
        <w:t>ways, space in front or behind the classrooms, space on top of large concrete buildings (with special consideration on</w:t>
      </w:r>
    </w:p>
    <w:p>
      <w:r>
        <w:t>learner safety), hanging space on walls or hanging framework among others.</w:t>
      </w:r>
    </w:p>
    <w:p>
      <w:r>
        <w:t>• The spaces mentioned above could appropriately be used with container gardens and ornamental beds (Note that</w:t>
      </w:r>
    </w:p>
    <w:p>
      <w:r>
        <w:t>ornamental beds are not limited to flower plants; the concept is applicable to any crop in this curriculum).</w:t>
      </w:r>
    </w:p>
    <w:p>
      <w:r>
        <w:t>• Wise and innovative designing, planning and utilization of available space including establishing limited number of</w:t>
      </w:r>
    </w:p>
    <w:p>
      <w:r>
        <w:t>plants is highly encouraged provided the learners are exposed to a practical and experiential learning of curriculum</w:t>
      </w:r>
    </w:p>
    <w:p>
      <w:r>
        <w:t>concepts.</w:t>
      </w:r>
    </w:p>
    <w:p/>
    <w:p>
      <w:r>
        <w:t>Property of the Government of Kenya                   Page | 38                                          Not for Sale</w:t>
      </w:r>
    </w:p>
    <w:p>
      <w:r>
        <w:t>2. Water</w:t>
      </w:r>
    </w:p>
    <w:p>
      <w:r>
        <w:t>• Water is a natural and critical resource in Agriculture. The curriculum recommends that all schools should prioritize</w:t>
      </w:r>
    </w:p>
    <w:p>
      <w:r>
        <w:t>water harvesting and storage to avail this critical resource throughout the year. Prioritize water conservation in all</w:t>
      </w:r>
    </w:p>
    <w:p>
      <w:r>
        <w:t>suggested activities.</w:t>
      </w:r>
    </w:p>
    <w:p>
      <w:r>
        <w:t>3. Planting materials</w:t>
      </w:r>
    </w:p>
    <w:p>
      <w:r>
        <w:t>• The curriculum recommends use of available materials in the local environment. Where planting is suggested, the</w:t>
      </w:r>
    </w:p>
    <w:p>
      <w:r>
        <w:t>curriculum gives a broad option within the category specified in the learning outcome or learning experiences. Allow</w:t>
      </w:r>
    </w:p>
    <w:p>
      <w:r>
        <w:t>learners to adopt what is best suited and available in their local environment.</w:t>
      </w:r>
    </w:p>
    <w:p>
      <w:r>
        <w:t>4. Digital devices</w:t>
      </w:r>
    </w:p>
    <w:p>
      <w:r>
        <w:t>• The curriculum suggests use of digital devices to search for information including photos, videos and illustrations to</w:t>
      </w:r>
    </w:p>
    <w:p>
      <w:r>
        <w:t>guide concretization of concepts and provoke innovativeness of the learners. Appropriate devices should have internet</w:t>
      </w:r>
    </w:p>
    <w:p>
      <w:r>
        <w:t>connectivity and connective accessories. The devices should be used with guidance of the teacher to ensure safety and</w:t>
      </w:r>
    </w:p>
    <w:p>
      <w:r>
        <w:t>security of the learners and the devices.</w:t>
      </w:r>
    </w:p>
    <w:p>
      <w:r>
        <w:t>• Digital devices are required across the curriculum as support tool to access and share information. They are suggested in</w:t>
      </w:r>
    </w:p>
    <w:p>
      <w:r>
        <w:t>several sub stands but may be used in all the sub strands in the curriculum. Digital devices, resources and related</w:t>
      </w:r>
    </w:p>
    <w:p>
      <w:r>
        <w:t>accessories include but not limited to: computer, laptop, tablet, smart phone, digital camera, flash disks, DVDs, memory</w:t>
      </w:r>
    </w:p>
    <w:p>
      <w:r>
        <w:t>card, internet connectivity devices, projector, external memory drive, connectivity cables, source of power and printer.</w:t>
      </w:r>
    </w:p>
    <w:p>
      <w:r>
        <w:t>5. Assorted farm tools and equipment</w:t>
      </w:r>
    </w:p>
    <w:p>
      <w:r>
        <w:t>• Selected crop production and animal handling tools and equipment may be used based on the actual task to be carried out</w:t>
      </w:r>
    </w:p>
    <w:p>
      <w:r>
        <w:t>in the learning process.</w:t>
      </w:r>
    </w:p>
    <w:p>
      <w:r>
        <w:t>• The tools and equipment include but not limited to the following common tools: hammer, pliers, knife, garden trowel,</w:t>
      </w:r>
    </w:p>
    <w:p>
      <w:r>
        <w:t>panga, jembe, slasher, spade, shovel, wheel barrow, manure fork, fork jembe, tape measure, string, secateurs, pruning</w:t>
      </w:r>
    </w:p>
    <w:p>
      <w:r>
        <w:t>saw, watering can, rope and halter. The tools and equipment should be shared across the Grades in the Junior secondary</w:t>
      </w:r>
    </w:p>
    <w:p/>
    <w:p>
      <w:r>
        <w:t>Property of the Government of Kenya                  Page | 39                                          Not for Sale</w:t>
      </w:r>
    </w:p>
    <w:p>
      <w:r>
        <w:t>level. The number of tools should not be a hindrance since their utilization is based on the particular activity to be carried</w:t>
      </w:r>
    </w:p>
    <w:p>
      <w:r>
        <w:t>out during the lesson or project time. Project activities could best be carried out in organized learner-groups.</w:t>
      </w:r>
    </w:p>
    <w:p/>
    <w:p>
      <w:r>
        <w:t>Property of the Government of Kenya                      Page | 40                                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