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1NioJb7eHx 7 Download SOCIAL STUDIES GRADE 7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SOCIAL STUDIES</w:t>
      </w:r>
    </w:p>
    <w:p>
      <w:r>
        <w:t>GRADE 7</w:t>
      </w:r>
    </w:p>
    <w:p>
      <w:r>
        <w:t>First published 2022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 publisher.</w:t>
      </w:r>
    </w:p>
    <w:p/>
    <w:p>
      <w:r>
        <w:t>ISBN: 978-9914-43-789-8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 of</w:t>
      </w:r>
    </w:p>
    <w:p>
      <w:r>
        <w:t>the primary education cycle,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7 curriculum designs build on competencies attained by learners at the end Grade 6. Further, they provide opportunities</w:t>
      </w:r>
    </w:p>
    <w:p>
      <w:r>
        <w:t>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 and assessment rubrics. It is my hope that all Government agencies and other stakeholders</w:t>
      </w:r>
    </w:p>
    <w:p>
      <w:r>
        <w:t>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7 is the first grade of Junior</w:t>
      </w:r>
    </w:p>
    <w:p>
      <w:r>
        <w:t>School in the reformed education structure.</w:t>
      </w:r>
    </w:p>
    <w:p/>
    <w:p>
      <w:r>
        <w:t>The reviewed Grade 7 curriculum furthers implementation of the CBC from Grade 6 at the primary education level. The main feature of this</w:t>
      </w:r>
    </w:p>
    <w:p>
      <w:r>
        <w:t>level is a broad curriculum for the learner to explore talents, interests and abilities before selection of pathways and tracks at the Senior</w:t>
      </w:r>
    </w:p>
    <w:p>
      <w:r>
        <w:t>Secondary education level. This is very critical in the realisation of the Vision and Mission of the on-going curriculum reforms as enshrined</w:t>
      </w:r>
    </w:p>
    <w:p>
      <w:r>
        <w:t>in the Sessional Paper No. I of 2019 whose title is: Towards Realizing Quality, Relevant and Inclusive Education and Training for Sustainable</w:t>
      </w:r>
    </w:p>
    <w:p>
      <w:r>
        <w:t>Development in Kenya. The Sessional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7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offers several suggested learning resources and a variety of assessment techniques. It is expected that the</w:t>
      </w:r>
    </w:p>
    <w:p>
      <w:r>
        <w:t>design will guide teachers to effectively facilitate learners to attain the expected learning outcomes for Grade 7 and prepare them for smooth</w:t>
      </w:r>
    </w:p>
    <w:p>
      <w:r>
        <w:t>transition to 8.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7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 – 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7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7 and preparation of learners for transition to Grade 8.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LEVEL LEARNING OUTCOMES FOR JUNIOR SCHOOL 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SOCIAL STUDIES AND PERSONAL DEVELOPMENT ........................................................................................................ 1</w:t>
      </w:r>
    </w:p>
    <w:p>
      <w:r>
        <w:t>STRAND 2.0: PEOPLE AND RELATIONSHIPS ............................................................................................................................................. 6</w:t>
      </w:r>
    </w:p>
    <w:p>
      <w:r>
        <w:t>STRAND 3.0: COMMUNITY SERVICE LEARNING ................................................................................................................................... 20</w:t>
      </w:r>
    </w:p>
    <w:p>
      <w:r>
        <w:t>STRAND 4.0: NATURAL AND HISTORIC BUILT ENVIRONMENTS IN AFRICA ................................................................................. 23</w:t>
      </w:r>
    </w:p>
    <w:p>
      <w:r>
        <w:t>STRAND 5.0: POLITICAL DEVELOPMENT AND GOVERNANCE .......................................................................................................... 37</w:t>
      </w:r>
    </w:p>
    <w:p>
      <w:r>
        <w:t>APPENDIX 1: GUIDELINES FOR INTEGRATING COMMUNITY SERVICE LEARNING (CSL) PROJECT ........................................ 50</w:t>
      </w:r>
    </w:p>
    <w:p>
      <w:r>
        <w:t>APPENDIX 2: TABLE SHOWING: SUGGESTED ASSESSMENT METHODS, SUGGESTED LEARNING RESOURCES AND NON-</w:t>
      </w:r>
    </w:p>
    <w:p>
      <w:r>
        <w:t>FORMAL ACTIVITIES .................................................................................................................................................................................... 52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3.    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 Learning Area                                    Number of Lessons Per Week</w:t>
      </w:r>
    </w:p>
    <w:p>
      <w:r>
        <w:t>(40 Minutes Per Lesson)</w:t>
      </w:r>
    </w:p>
    <w:p>
      <w:r>
        <w:t>1.       English                                                       5</w:t>
      </w:r>
    </w:p>
    <w:p>
      <w:r>
        <w:t>2.       Kiswahili / Kenya Sign Language                               4</w:t>
      </w:r>
    </w:p>
    <w:p>
      <w:r>
        <w:t>3.       Mathematics                                                   5</w:t>
      </w:r>
    </w:p>
    <w:p>
      <w:r>
        <w:t>4.       Religious Education                                           4</w:t>
      </w:r>
    </w:p>
    <w:p>
      <w:r>
        <w:t>5.       Social Studies                                                4</w:t>
      </w:r>
    </w:p>
    <w:p>
      <w:r>
        <w:t>6.       Integrated Science                                            5</w:t>
      </w:r>
    </w:p>
    <w:p>
      <w:r>
        <w:t>7.       Pre-Technical Studies                                         4</w:t>
      </w:r>
    </w:p>
    <w:p>
      <w:r>
        <w:t>8.       Agriculture                                                   4</w:t>
      </w:r>
    </w:p>
    <w:p>
      <w:r>
        <w:t>9.       Creative Arts and Sports                                      5</w:t>
      </w:r>
    </w:p>
    <w:p>
      <w:r>
        <w:t>Pastoral/Religious Instruction Programme                     1*</w:t>
      </w:r>
    </w:p>
    <w:p>
      <w:r>
        <w:t>Total                                                               40 + 1*</w:t>
      </w:r>
    </w:p>
    <w:p/>
    <w:p>
      <w:r>
        <w:t>vii</w:t>
      </w:r>
    </w:p>
    <w:p>
      <w:r>
        <w:t>LEVEL LEARNING OUTCOMES FOR JUNIOR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coexistence.</w:t>
      </w:r>
    </w:p>
    <w:p>
      <w:r>
        <w:t>8. Manage pertinent and contemporary concerns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Social Studies is an integrated subject that includes aspects of History, Geography, Citizenship and Life Skills Education. The</w:t>
      </w:r>
    </w:p>
    <w:p>
      <w:r>
        <w:t>main theme of Social Studies is “Living Together”. It enables the learner to enhance knowledge about self, be aware and concerned</w:t>
      </w:r>
    </w:p>
    <w:p>
      <w:r>
        <w:t>about the welfare of others, protect the environment and be meaningfully engaged at community, national, regional, and global</w:t>
      </w:r>
    </w:p>
    <w:p>
      <w:r>
        <w:t>levels. The Learning Area aims at providing the learner with knowledge, skills, values and attitudes necessary for good character</w:t>
      </w:r>
    </w:p>
    <w:p>
      <w:r>
        <w:t>formation to enable them to live harmoniously with other members of the society. It equips the learner with psychosocial</w:t>
      </w:r>
    </w:p>
    <w:p>
      <w:r>
        <w:t>competencies that enables the learner to deal effectively with the demands and challenges of everyday life.</w:t>
      </w:r>
    </w:p>
    <w:p/>
    <w:p>
      <w:r>
        <w:t>Social Studies is anchored on the tenets of the Constitution of Kenya 2010, the Kenya Vision 2030, the National Goals of</w:t>
      </w:r>
    </w:p>
    <w:p>
      <w:r>
        <w:t>Education, and the Kenya Sessional Paper No. 8 of 2013 on national values and principles of governance. It is also in line with</w:t>
      </w:r>
    </w:p>
    <w:p>
      <w:r>
        <w:t>the Africa Agenda 2063 and the Strategic Objective 10 of the Continental Education Strategy for Africa (2016-2025), that envision</w:t>
      </w:r>
    </w:p>
    <w:p>
      <w:r>
        <w:t>“an integrated, prosperous and peaceful Africa”. In addition, Social Studies addresses the 2017 African Union (AU) Ministers of</w:t>
      </w:r>
    </w:p>
    <w:p>
      <w:r>
        <w:t>Education decision to integrate general history of Africa in school curricula and aspirations of SDG 4: Target 7 and Goal16. It is</w:t>
      </w:r>
    </w:p>
    <w:p>
      <w:r>
        <w:t>also anchored on the National Education Sector Strategic Plan (2018-2022), which builds on the successes and challenges of</w:t>
      </w:r>
    </w:p>
    <w:p/>
    <w:p>
      <w:r>
        <w:t>viii</w:t>
      </w:r>
    </w:p>
    <w:p>
      <w:r>
        <w:t>previous sectoral plans, champions a value-based education system and the need to transmit life skills, principles and values for</w:t>
      </w:r>
    </w:p>
    <w:p>
      <w:r>
        <w:t>personal, social and economic development.</w:t>
      </w:r>
    </w:p>
    <w:p>
      <w:r>
        <w:t>The learning area is informed and anchored on theories such as Jean Piaget’s theory of cognitive development, Lawrence Kohlberg</w:t>
      </w:r>
    </w:p>
    <w:p>
      <w:r>
        <w:t>theory of moral development, Eric Erickson on psychosocial stages of human growth and development, Dewey’s social</w:t>
      </w:r>
    </w:p>
    <w:p>
      <w:r>
        <w:t>constructivism, and Vygotsky’s socio-cultural development theory. Social Studies will prepare the learners for the Social Sciences</w:t>
      </w:r>
    </w:p>
    <w:p>
      <w:r>
        <w:t>Pathway in Senior School.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Demonstrate an understanding of historical concepts, historical sources and evidence for the development of identity and a</w:t>
      </w:r>
    </w:p>
    <w:p>
      <w:r>
        <w:t>sense of belonging.</w:t>
      </w:r>
    </w:p>
    <w:p>
      <w:r>
        <w:t>2. Develop Life Skills to navigate through challenges in day-to-day life.</w:t>
      </w:r>
    </w:p>
    <w:p>
      <w:r>
        <w:t>3. Conserve and manage the environment for sustainable development.</w:t>
      </w:r>
    </w:p>
    <w:p>
      <w:r>
        <w:t>4. Manage pertinent and contemporary issues as an informed, engaged, empowered, ethical and responsive citizen.</w:t>
      </w:r>
    </w:p>
    <w:p>
      <w:r>
        <w:t>5. Apply research and digital literacy competencies to interpret phenomena for problem-solving and decision-making in the</w:t>
      </w:r>
    </w:p>
    <w:p>
      <w:r>
        <w:t>society.</w:t>
      </w:r>
    </w:p>
    <w:p>
      <w:r>
        <w:t>6. Apply values, positive attitudes, principles of democracy, governance and human rights for mutual social responsibility.</w:t>
      </w:r>
    </w:p>
    <w:p>
      <w:r>
        <w:t>7. Appreciate themselves, other people, be proud of their Kenyan cultural heritage and be willing to further develop, preserve</w:t>
      </w:r>
    </w:p>
    <w:p>
      <w:r>
        <w:t>and share this heritage globally.</w:t>
      </w:r>
    </w:p>
    <w:p/>
    <w:p>
      <w:r>
        <w:t>ix</w:t>
      </w:r>
    </w:p>
    <w:p>
      <w:r>
        <w:t>SUMMARY OF STRANDS AND SUB STRANDS</w:t>
      </w:r>
    </w:p>
    <w:p>
      <w:r>
        <w:t>Strand                       Sub-Strand                                      Suggested Number of Lessons</w:t>
      </w:r>
    </w:p>
    <w:p>
      <w:r>
        <w:t>1.0   Social Studies Personal      1.1 Self-Exploration                                        6</w:t>
      </w:r>
    </w:p>
    <w:p>
      <w:r>
        <w:t>Development                  1.2 Social Entrepreneurial Opportunities                    5</w:t>
      </w:r>
    </w:p>
    <w:p>
      <w:r>
        <w:t>2.0   People and Relationships     2.1 Human Origin                                            4</w:t>
      </w:r>
    </w:p>
    <w:p>
      <w:r>
        <w:t>2.2 Early Civilisation                                      4</w:t>
      </w:r>
    </w:p>
    <w:p>
      <w:r>
        <w:t>2.3 Slavery and Servitude                                   5</w:t>
      </w:r>
    </w:p>
    <w:p>
      <w:r>
        <w:t>2.4 Developments in medium of Trade                         4</w:t>
      </w:r>
    </w:p>
    <w:p>
      <w:r>
        <w:t>2.5 Diversity and interpersonal relationships               5</w:t>
      </w:r>
    </w:p>
    <w:p>
      <w:r>
        <w:t>2.6 Peaceful Coexistence                                    4</w:t>
      </w:r>
    </w:p>
    <w:p>
      <w:r>
        <w:t>3.0   Community Service-Learning   3.1 Community Service-Learning Project                      20</w:t>
      </w:r>
    </w:p>
    <w:p>
      <w:r>
        <w:t>4.0   Natural and Historic Built   4.1 Historical Information                                  4</w:t>
      </w:r>
    </w:p>
    <w:p>
      <w:r>
        <w:t>Environments                 4.2 Historical Development of Agriculture                   4</w:t>
      </w:r>
    </w:p>
    <w:p>
      <w:r>
        <w:t>4.3 Maps and map work                                       10</w:t>
      </w:r>
    </w:p>
    <w:p>
      <w:r>
        <w:t>4.4 Earth and the Solar System                              5</w:t>
      </w:r>
    </w:p>
    <w:p>
      <w:r>
        <w:t>4.5 Weather                                                 5</w:t>
      </w:r>
    </w:p>
    <w:p/>
    <w:p>
      <w:r>
        <w:t>4.6 Fieldwork                                              10</w:t>
      </w:r>
    </w:p>
    <w:p>
      <w:r>
        <w:t>5.0    Political Development and          5.1 Political Development in Africa                         5</w:t>
      </w:r>
    </w:p>
    <w:p>
      <w:r>
        <w:t>Governance                         5.2 The constitution of Kenya                               5</w:t>
      </w:r>
    </w:p>
    <w:p>
      <w:r>
        <w:t>5.3 Human Rights                                            5</w:t>
      </w:r>
    </w:p>
    <w:p>
      <w:r>
        <w:t>5.4 African Diasporas                                       5</w:t>
      </w:r>
    </w:p>
    <w:p>
      <w:r>
        <w:t>5.5 Citizenship                                             5</w:t>
      </w:r>
    </w:p>
    <w:p>
      <w:r>
        <w:t>Total Number of Lessons                                           120</w:t>
      </w:r>
    </w:p>
    <w:p/>
    <w:p>
      <w:r>
        <w:t>Note: The suggested number of lessons per Sub Strand may be less or more depending on the context.</w:t>
      </w:r>
    </w:p>
    <w:p/>
    <w:p>
      <w:r>
        <w:t>xi</w:t>
      </w:r>
    </w:p>
    <w:p>
      <w:r>
        <w:t>STRAND 1.0: SOCIAL STUDIES AND PERSONAL DEVELOPMENT</w:t>
      </w:r>
    </w:p>
    <w:p>
      <w:r>
        <w:t>Strand      Sub Strand Specific Learning Outcomes Suggested Learning Experiences                              Suggested Key</w:t>
      </w:r>
    </w:p>
    <w:p>
      <w:r>
        <w:t>Inquiry</w:t>
      </w:r>
    </w:p>
    <w:p>
      <w:r>
        <w:t>Question(s)</w:t>
      </w:r>
    </w:p>
    <w:p>
      <w:r>
        <w:t>1.0 Personal   1.1 Self-     By the end of the sub strand, the   The learner is guided to:                     How can</w:t>
      </w:r>
    </w:p>
    <w:p>
      <w:r>
        <w:t>development    Exploration   learner should be able to:          ● reflect and journal personal abilities      personal abilities</w:t>
      </w:r>
    </w:p>
    <w:p>
      <w:r>
        <w:t>a) explore personal abilities          and interests and share with a friend in   and interests</w:t>
      </w:r>
    </w:p>
    <w:p>
      <w:r>
        <w:t>and interests for holistic         class,                                     influence career</w:t>
      </w:r>
    </w:p>
    <w:p>
      <w:r>
        <w:t>(6 lessons)       development,                    ● brainstorm on how to use personal           choices?</w:t>
      </w:r>
    </w:p>
    <w:p>
      <w:r>
        <w:t>b) develop personal values for         abilities and interests for holistic</w:t>
      </w:r>
    </w:p>
    <w:p>
      <w:r>
        <w:t>a steady personality,              development and make presentations</w:t>
      </w:r>
    </w:p>
    <w:p>
      <w:r>
        <w:t>c) manage emotions in day-to-          in class,</w:t>
      </w:r>
    </w:p>
    <w:p>
      <w:r>
        <w:t>day life,                       ● share personal values/principles that</w:t>
      </w:r>
    </w:p>
    <w:p>
      <w:r>
        <w:t>d) appreciate personal                 helps him or her pull through as a</w:t>
      </w:r>
    </w:p>
    <w:p>
      <w:r>
        <w:t>awareness in day-to-day life.      steady person,</w:t>
      </w:r>
    </w:p>
    <w:p>
      <w:r>
        <w:t>● use print or digital resources to search</w:t>
      </w:r>
    </w:p>
    <w:p>
      <w:r>
        <w:t>for how to develop personal principles</w:t>
      </w:r>
    </w:p>
    <w:p>
      <w:r>
        <w:t>and share in class,</w:t>
      </w:r>
    </w:p>
    <w:p>
      <w:r>
        <w:t>● search using digital or print media how</w:t>
      </w:r>
    </w:p>
    <w:p>
      <w:r>
        <w:t>to manage emotions (happiness, love,</w:t>
      </w:r>
    </w:p>
    <w:p>
      <w:r>
        <w:t>fear and anger) in day- to- day life,</w:t>
      </w:r>
    </w:p>
    <w:p>
      <w:r>
        <w:t>● share previous experiences in groups</w:t>
      </w:r>
    </w:p>
    <w:p>
      <w:r>
        <w:t>how he/she dealt with emotions,</w:t>
      </w:r>
    </w:p>
    <w:p>
      <w:r>
        <w:t>● watch relevant video clips or print</w:t>
      </w:r>
    </w:p>
    <w:p>
      <w:r>
        <w:t>media on effective management of</w:t>
      </w:r>
    </w:p>
    <w:p>
      <w:r>
        <w:t>emotions in day-to-day life.</w:t>
      </w:r>
    </w:p>
    <w:p/>
    <w:p>
      <w:r>
        <w:t>Core Competencies to be developed:</w:t>
      </w:r>
    </w:p>
    <w:p>
      <w:r>
        <w:t>● Self-efficacy: Learners reflect and journal personal abilities and interests and share with a friend in class.</w:t>
      </w:r>
    </w:p>
    <w:p>
      <w:r>
        <w:t>● Critical thinking and problem solving: Learners share previous experiences in groups how he or she dealt with emotions:</w:t>
      </w:r>
    </w:p>
    <w:p>
      <w:r>
        <w:t>Values:</w:t>
      </w:r>
    </w:p>
    <w:p>
      <w:r>
        <w:t>● Unity: Learners brainstorm on how to use personal abilities and interests for holistic development and make presentations in</w:t>
      </w:r>
    </w:p>
    <w:p>
      <w:r>
        <w:t>class,</w:t>
      </w:r>
    </w:p>
    <w:p>
      <w:r>
        <w:t>● Responsibility: Learners use print or digital resources to search for how to develop personal principles and share in class</w:t>
      </w:r>
    </w:p>
    <w:p>
      <w:r>
        <w:t>Pertinent and Contemporary Issues (PCIs):</w:t>
      </w:r>
    </w:p>
    <w:p>
      <w:r>
        <w:t>Decision making skills: Learners reflect and journal personal abilities and interests hence and with a friend in classs.</w:t>
      </w:r>
    </w:p>
    <w:p>
      <w:r>
        <w:t>Link to other subjects:</w:t>
      </w:r>
    </w:p>
    <w:p>
      <w:r>
        <w:t>English/Kiswahili/KSL: learners use speaking and listening skills to brainstorm on personal abilities and interests for holistic</w:t>
      </w:r>
    </w:p>
    <w:p>
      <w:r>
        <w:t>development.</w:t>
      </w:r>
    </w:p>
    <w:p/>
    <w:p>
      <w:r>
        <w:t>Strand       Sub strand            Specific Learning             Suggested Learning Experiences        Suggested Key</w:t>
      </w:r>
    </w:p>
    <w:p>
      <w:r>
        <w:t>Outcomes                                                            Inquiry Question(s)</w:t>
      </w:r>
    </w:p>
    <w:p>
      <w:r>
        <w:t>1.0 Personal 1.2 Entrepreneurial   By the end of the sub         The learner is guided to:            1. What is</w:t>
      </w:r>
    </w:p>
    <w:p>
      <w:r>
        <w:t>development Opportunities in       strand, the learner should    ● using digital or print media to       entrepreneurship</w:t>
      </w:r>
    </w:p>
    <w:p>
      <w:r>
        <w:t>Social Studies        be able to:                      search and classify               2. Which</w:t>
      </w:r>
    </w:p>
    <w:p>
      <w:r>
        <w:t>a) identify entrepreneurial      entrepreneurial opportunities in     entrepreneurial</w:t>
      </w:r>
    </w:p>
    <w:p>
      <w:r>
        <w:t>(4 lessons)               opportunities that           social studies and make a            opportunities exist</w:t>
      </w:r>
    </w:p>
    <w:p>
      <w:r>
        <w:t>closely match their          presentation in class,               in society?</w:t>
      </w:r>
    </w:p>
    <w:p>
      <w:r>
        <w:t>personality,              ● create posters of common</w:t>
      </w:r>
    </w:p>
    <w:p>
      <w:r>
        <w:t>b) describe requirements         entrepreneurial opportunities in</w:t>
      </w:r>
    </w:p>
    <w:p>
      <w:r>
        <w:t>for social                   social studies and display in</w:t>
      </w:r>
    </w:p>
    <w:p>
      <w:r>
        <w:t>entrepreneurial              class,</w:t>
      </w:r>
    </w:p>
    <w:p>
      <w:r>
        <w:t>opportunities in the      ● use digital or print media to find</w:t>
      </w:r>
    </w:p>
    <w:p>
      <w:r>
        <w:t>world of work,               out the personality requirements</w:t>
      </w:r>
    </w:p>
    <w:p>
      <w:r>
        <w:t>c) appreciate                    for any five social studies</w:t>
      </w:r>
    </w:p>
    <w:p>
      <w:r>
        <w:t>entrepreneurial              entrepreneurial opportunities in</w:t>
      </w:r>
    </w:p>
    <w:p>
      <w:r>
        <w:t>opportunities in social      day to day life and make</w:t>
      </w:r>
    </w:p>
    <w:p>
      <w:r>
        <w:t>studies.                     presentations in class,</w:t>
      </w:r>
    </w:p>
    <w:p>
      <w:r>
        <w:t>● draw charts showing alignment</w:t>
      </w:r>
    </w:p>
    <w:p>
      <w:r>
        <w:t>of personal talents or abilities</w:t>
      </w:r>
    </w:p>
    <w:p>
      <w:r>
        <w:t>with different entrepreneurial</w:t>
      </w:r>
    </w:p>
    <w:p>
      <w:r>
        <w:t>opportunities in the country,</w:t>
      </w:r>
    </w:p>
    <w:p>
      <w:r>
        <w:t>● engage a relevant resource</w:t>
      </w:r>
    </w:p>
    <w:p>
      <w:r>
        <w:t>person to give a talk on</w:t>
      </w:r>
    </w:p>
    <w:p/>
    <w:p>
      <w:r>
        <w:t>entrepreneurial opportunities</w:t>
      </w:r>
    </w:p>
    <w:p>
      <w:r>
        <w:t>versus personality types</w:t>
      </w:r>
    </w:p>
    <w:p>
      <w:r>
        <w:t>Core Competencies to be developed:</w:t>
      </w:r>
    </w:p>
    <w:p>
      <w:r>
        <w:t>● Creativity and Imagination: Learners create posters of common entrepreneurial opportunities in social studies and display in</w:t>
      </w:r>
    </w:p>
    <w:p>
      <w:r>
        <w:t>class.</w:t>
      </w:r>
    </w:p>
    <w:p>
      <w:r>
        <w:t>● Digital Literacy: Learners use digital or print resources to explore entrepreneurial opportunities in Social Studies.</w:t>
      </w:r>
    </w:p>
    <w:p/>
    <w:p>
      <w:r>
        <w:t>Values:</w:t>
      </w:r>
    </w:p>
    <w:p>
      <w:r>
        <w:t>Responsibility: Learners create a poster of all entrepreneurial opportunities available in Social Studies and display it in school.</w:t>
      </w:r>
    </w:p>
    <w:p>
      <w:r>
        <w:t>Pertinent and Contemporary Issues (PCIs)</w:t>
      </w:r>
    </w:p>
    <w:p>
      <w:r>
        <w:t>● Career exploration: Learners draw charts aligning personal talents and abilities with available entrepreneurial opportunities.</w:t>
      </w:r>
    </w:p>
    <w:p>
      <w:r>
        <w:t>● Decision making skills: Learners develop analytical and critical thinking skills as they use digital or print resources to</w:t>
      </w:r>
    </w:p>
    <w:p>
      <w:r>
        <w:t>explore entrepreneurial opportunities in Social Studies.</w:t>
      </w:r>
    </w:p>
    <w:p/>
    <w:p>
      <w:r>
        <w:t>Link to other learning area:</w:t>
      </w:r>
    </w:p>
    <w:p>
      <w:r>
        <w:t>● Pre-Technical Studies -Learners draw charts aligning personal talents and abilities with available entrepreneurial opportunities.</w:t>
      </w:r>
    </w:p>
    <w:p/>
    <w:p>
      <w:r>
        <w:t>Suggested Assessment Rubrics</w:t>
      </w:r>
    </w:p>
    <w:p>
      <w:r>
        <w:t>Level     Exceeds expectation         Meets expectation        Approaches expectation       Below expectation</w:t>
      </w:r>
    </w:p>
    <w:p>
      <w:r>
        <w:t>Indicator</w:t>
      </w:r>
    </w:p>
    <w:p>
      <w:r>
        <w:t>Ability to explore     Learner explores personal Learner explores           The learner explores         Learner explores</w:t>
      </w:r>
    </w:p>
    <w:p>
      <w:r>
        <w:t>personal abilities and abilities and interests for personal abilities and   personal abilities and       personal abilities and</w:t>
      </w:r>
    </w:p>
    <w:p>
      <w:r>
        <w:t>interests for self-    self-improvement with       interests for self-      interests for self-          interests for self-</w:t>
      </w:r>
    </w:p>
    <w:p>
      <w:r>
        <w:t>improvement.           examples.                   improvement.             improvement omitting a       improvement</w:t>
      </w:r>
    </w:p>
    <w:p>
      <w:r>
        <w:t>few details.                 omitting much</w:t>
      </w:r>
    </w:p>
    <w:p>
      <w:r>
        <w:t>details</w:t>
      </w:r>
    </w:p>
    <w:p>
      <w:r>
        <w:t>Ability to identify    Learner identifies           Learner identifies      Learner identifies           Learner identifies</w:t>
      </w:r>
    </w:p>
    <w:p>
      <w:r>
        <w:t>entrepreneurial        entrepreneurial              entrepreneurial         entrepreneurial              entrepreneurial</w:t>
      </w:r>
    </w:p>
    <w:p>
      <w:r>
        <w:t>opportunities that     opportunities that closely   opportunities that      opportunities that closely   opportunities that</w:t>
      </w:r>
    </w:p>
    <w:p>
      <w:r>
        <w:t>closely match their    match their personality      closely match their     match their personality      closely match their</w:t>
      </w:r>
    </w:p>
    <w:p>
      <w:r>
        <w:t>personality            using examples               personality             leaving out a few of them    personality leaving</w:t>
      </w:r>
    </w:p>
    <w:p>
      <w:r>
        <w:t>out many of them</w:t>
      </w:r>
    </w:p>
    <w:p/>
    <w:p>
      <w:r>
        <w:t>STRAND 2.0: PEOPLE AND RELATIONSHIPS</w:t>
      </w:r>
    </w:p>
    <w:p/>
    <w:p>
      <w:r>
        <w:t>Strand        Sub Strand    Specific Learning Outcomes         Suggested Learning Experiences           Suggested Key</w:t>
      </w:r>
    </w:p>
    <w:p>
      <w:r>
        <w:t>Inquiry Question (s)</w:t>
      </w:r>
    </w:p>
    <w:p>
      <w:r>
        <w:t>2.0 People and 2.1 Human    By the end of the sub-strand, the The learner is guided to:                 How did human</w:t>
      </w:r>
    </w:p>
    <w:p>
      <w:r>
        <w:t>Relationships Origin        learner should be able to:        ● engage a resource person to             beings come to be?</w:t>
      </w:r>
    </w:p>
    <w:p>
      <w:r>
        <w:t>a) explore traditional stories of    discuss the traditional and</w:t>
      </w:r>
    </w:p>
    <w:p>
      <w:r>
        <w:t>(4 lessons)       human origin from African        religious stories on human origin</w:t>
      </w:r>
    </w:p>
    <w:p>
      <w:r>
        <w:t>communities,                     from different communities,</w:t>
      </w:r>
    </w:p>
    <w:p>
      <w:r>
        <w:t>b) explain religious stories      ● compare the different stories on</w:t>
      </w:r>
    </w:p>
    <w:p>
      <w:r>
        <w:t>about the origin of              human origin from their</w:t>
      </w:r>
    </w:p>
    <w:p>
      <w:r>
        <w:t>humankind,                       communities and share in class,</w:t>
      </w:r>
    </w:p>
    <w:p>
      <w:r>
        <w:t>c) illustrate common aspects      ● write a collaborative essay on</w:t>
      </w:r>
    </w:p>
    <w:p>
      <w:r>
        <w:t>found in traditional and         traditional and religious stories of</w:t>
      </w:r>
    </w:p>
    <w:p>
      <w:r>
        <w:t>religious stories of human       human origin,</w:t>
      </w:r>
    </w:p>
    <w:p>
      <w:r>
        <w:t>origin,                       ● record traditional stories about the</w:t>
      </w:r>
    </w:p>
    <w:p>
      <w:r>
        <w:t>d) acknowledge religious and         origin of humankind in society,</w:t>
      </w:r>
    </w:p>
    <w:p>
      <w:r>
        <w:t>traditional stories of human ● use relevant print or electronic</w:t>
      </w:r>
    </w:p>
    <w:p>
      <w:r>
        <w:t>origin.                          media, resources to research and</w:t>
      </w:r>
    </w:p>
    <w:p>
      <w:r>
        <w:t>present in class the traditional and</w:t>
      </w:r>
    </w:p>
    <w:p>
      <w:r>
        <w:t>religious stories about the origin</w:t>
      </w:r>
    </w:p>
    <w:p>
      <w:r>
        <w:t>of humankind,</w:t>
      </w:r>
    </w:p>
    <w:p/>
    <w:p>
      <w:r>
        <w:t>● discuss ways of recording</w:t>
      </w:r>
    </w:p>
    <w:p>
      <w:r>
        <w:t>traditional stories about the origin</w:t>
      </w:r>
    </w:p>
    <w:p>
      <w:r>
        <w:t>of humankind in society.</w:t>
      </w:r>
    </w:p>
    <w:p>
      <w:r>
        <w:t>● discuss the implications of the</w:t>
      </w:r>
    </w:p>
    <w:p>
      <w:r>
        <w:t>traditional and religious stories</w:t>
      </w:r>
    </w:p>
    <w:p>
      <w:r>
        <w:t>on human origin.</w:t>
      </w:r>
    </w:p>
    <w:p/>
    <w:p>
      <w:r>
        <w:t>Core Competencies to be developed:</w:t>
      </w:r>
    </w:p>
    <w:p>
      <w:r>
        <w:t>Communication and Collaboration: Learners engage a resource person to discuss the traditional and religious stories on human</w:t>
      </w:r>
    </w:p>
    <w:p>
      <w:r>
        <w:t>origin from different communities.</w:t>
      </w:r>
    </w:p>
    <w:p>
      <w:r>
        <w:t>Values:</w:t>
      </w:r>
    </w:p>
    <w:p>
      <w:r>
        <w:t>Respect: Learners discuss in turns the implications of the traditional and religious stories on human origin</w:t>
      </w:r>
    </w:p>
    <w:p>
      <w:r>
        <w:t>Pertinent and Contemporary Issues (PCIs):</w:t>
      </w:r>
    </w:p>
    <w:p>
      <w:r>
        <w:t>Social awareness: Learners relate with others well as they compare different stories on human origin.</w:t>
      </w:r>
    </w:p>
    <w:p>
      <w:r>
        <w:t>Link to other subjects:</w:t>
      </w:r>
    </w:p>
    <w:p>
      <w:r>
        <w:t>Religious Education: Learners relate with creation stories as they engage a resource person to discuss the traditional and</w:t>
      </w:r>
    </w:p>
    <w:p>
      <w:r>
        <w:t>religious stories on human origin.</w:t>
      </w:r>
    </w:p>
    <w:p/>
    <w:p>
      <w:r>
        <w:t>Strand           Sub-Strand        Specific Learning Outcomes Suggested Learning Experiences             Suggested Key</w:t>
      </w:r>
    </w:p>
    <w:p>
      <w:r>
        <w:t>Inquiry Question(s)</w:t>
      </w:r>
    </w:p>
    <w:p>
      <w:r>
        <w:t>2.0 People and 2.2 Early       By the end of the sub-strand,       The learner is guided to:             How has early</w:t>
      </w:r>
    </w:p>
    <w:p>
      <w:r>
        <w:t>Relationships Civilization     the learner should be able to:      ● brainstorm on factors that led to   African civilization</w:t>
      </w:r>
    </w:p>
    <w:p>
      <w:r>
        <w:t>a) explore factors that led to         the growth of ancient Egypt,       influenced the</w:t>
      </w:r>
    </w:p>
    <w:p>
      <w:r>
        <w:t>(4 lessons)       the growth of the selected         Great Zimbabwe, and the            world today?</w:t>
      </w:r>
    </w:p>
    <w:p>
      <w:r>
        <w:t>ancient Kingdoms in                Kingdom of Kongo,</w:t>
      </w:r>
    </w:p>
    <w:p>
      <w:r>
        <w:t>● ancient         Africa,                         ● use appropriate digital or print</w:t>
      </w:r>
    </w:p>
    <w:p>
      <w:r>
        <w:t>Egypt,    b) locate the selected ancient         media to find out the location</w:t>
      </w:r>
    </w:p>
    <w:p>
      <w:r>
        <w:t>● Great           Kingdoms on a map of</w:t>
      </w:r>
    </w:p>
    <w:p>
      <w:r>
        <w:t>of ancient Egypt, Great</w:t>
      </w:r>
    </w:p>
    <w:p>
      <w:r>
        <w:t>Zimbabwe      Africa,</w:t>
      </w:r>
    </w:p>
    <w:p>
      <w:r>
        <w:t>c)  assess the contribution of         Zimbabwe, and the Kingdom of</w:t>
      </w:r>
    </w:p>
    <w:p>
      <w:r>
        <w:t>● the Kingdom                                        Kongo from the map of Africa,</w:t>
      </w:r>
    </w:p>
    <w:p>
      <w:r>
        <w:t>ancient Kingdoms to the</w:t>
      </w:r>
    </w:p>
    <w:p>
      <w:r>
        <w:t>of Kongo,                                     ● watch and critic audio-visual</w:t>
      </w:r>
    </w:p>
    <w:p>
      <w:r>
        <w:t>modern world civilisation,</w:t>
      </w:r>
    </w:p>
    <w:p>
      <w:r>
        <w:t>d) appreciate the                      documentary on the contribution</w:t>
      </w:r>
    </w:p>
    <w:p>
      <w:r>
        <w:t>contribution of ancient            of Ancient Kingdoms to the</w:t>
      </w:r>
    </w:p>
    <w:p>
      <w:r>
        <w:t>kingdoms to the                    modern world civilisation,</w:t>
      </w:r>
    </w:p>
    <w:p>
      <w:r>
        <w:t>development of the              ● write an essay on the</w:t>
      </w:r>
    </w:p>
    <w:p>
      <w:r>
        <w:t>modern world.                      contribution of ancient</w:t>
      </w:r>
    </w:p>
    <w:p>
      <w:r>
        <w:t>Kingdoms to the development</w:t>
      </w:r>
    </w:p>
    <w:p>
      <w:r>
        <w:t>of the modern world civilisation</w:t>
      </w:r>
    </w:p>
    <w:p>
      <w:r>
        <w:t>and present it in class.</w:t>
      </w:r>
    </w:p>
    <w:p/>
    <w:p>
      <w:r>
        <w:t>Core Competencies to be developed:</w:t>
      </w:r>
    </w:p>
    <w:p>
      <w:r>
        <w:t>Critical thinking: Learners watch and critique audio-visual documentary on the contribution of Ancient Kingdoms to the</w:t>
      </w:r>
    </w:p>
    <w:p>
      <w:r>
        <w:t>modern world civilisation.</w:t>
      </w:r>
    </w:p>
    <w:p/>
    <w:p>
      <w:r>
        <w:t>Values:</w:t>
      </w:r>
    </w:p>
    <w:p>
      <w:r>
        <w:t>Unity: Learners watch and critic audio-visual documentary on the contribution Ancient Kingdoms to the modern world</w:t>
      </w:r>
    </w:p>
    <w:p>
      <w:r>
        <w:t>civilisation,</w:t>
      </w:r>
    </w:p>
    <w:p>
      <w:r>
        <w:t>Pertinent and Contemporary Issues (PCIs):</w:t>
      </w:r>
    </w:p>
    <w:p>
      <w:r>
        <w:t>Self-esteem: Learners write and present in class an essay on the contribution of ancient Kingdoms to the development of the</w:t>
      </w:r>
    </w:p>
    <w:p>
      <w:r>
        <w:t>modern world civilisation.</w:t>
      </w:r>
    </w:p>
    <w:p>
      <w:r>
        <w:t>Link to other Learning Areas:</w:t>
      </w:r>
    </w:p>
    <w:p>
      <w:r>
        <w:t>Creative Arts: learners relate the ancient contribution of Ancient to the modern world civilisation, by applying knowledge</w:t>
      </w:r>
    </w:p>
    <w:p>
      <w:r>
        <w:t>drawn from architectural designs, dressing and artefacts.</w:t>
      </w:r>
    </w:p>
    <w:p/>
    <w:p>
      <w:r>
        <w:t>Strand           Sub-Strand    Specific Learning             Suggested Learning Experiences           Suggested Key</w:t>
      </w:r>
    </w:p>
    <w:p>
      <w:r>
        <w:t>Outcomes                                                               Inquiry Question(s)</w:t>
      </w:r>
    </w:p>
    <w:p>
      <w:r>
        <w:t>2.0 People and   2.3 Slavery   By the end of the sub strand, The learner is guided to:                Why has slavery and</w:t>
      </w:r>
    </w:p>
    <w:p>
      <w:r>
        <w:t>Relationships    and Servitude the learner should be able     ● brainstorm on the meaning of          servitude existed for</w:t>
      </w:r>
    </w:p>
    <w:p>
      <w:r>
        <w:t>to:                               slavery and servitude and share      thousands of years?</w:t>
      </w:r>
    </w:p>
    <w:p>
      <w:r>
        <w:t>a) identify the various forms     their findings in class,</w:t>
      </w:r>
    </w:p>
    <w:p>
      <w:r>
        <w:t>(4 lessons)       of slavery and servitude   ● discuss various forms of slavery</w:t>
      </w:r>
    </w:p>
    <w:p>
      <w:r>
        <w:t>in traditional African        and servitude in traditional African</w:t>
      </w:r>
    </w:p>
    <w:p>
      <w:r>
        <w:t>society,                      society,</w:t>
      </w:r>
    </w:p>
    <w:p>
      <w:r>
        <w:t>b) explain factors which led ● use digital or print resource to find</w:t>
      </w:r>
    </w:p>
    <w:p>
      <w:r>
        <w:t>to development of Indian      out the factors which led to</w:t>
      </w:r>
    </w:p>
    <w:p>
      <w:r>
        <w:t>ocean slave trade             development of Indian ocean slave</w:t>
      </w:r>
    </w:p>
    <w:p>
      <w:r>
        <w:t>c) sketch the geographical        trade,</w:t>
      </w:r>
    </w:p>
    <w:p>
      <w:r>
        <w:t>extent of the regions      ● draw the geographical extent of the</w:t>
      </w:r>
    </w:p>
    <w:p>
      <w:r>
        <w:t>covered by Indian Ocean       regions covered by the Indian</w:t>
      </w:r>
    </w:p>
    <w:p>
      <w:r>
        <w:t>slave trade in Africa,        Ocean Slave trade in Africa,</w:t>
      </w:r>
    </w:p>
    <w:p>
      <w:r>
        <w:t>d) desire to promote human ● debate on various social injustices</w:t>
      </w:r>
    </w:p>
    <w:p>
      <w:r>
        <w:t>dignity for a just and        committed to the Africans during</w:t>
      </w:r>
    </w:p>
    <w:p>
      <w:r>
        <w:t>peaceful world.               Indian ocean slave trade in 15th</w:t>
      </w:r>
    </w:p>
    <w:p>
      <w:r>
        <w:t>century,</w:t>
      </w:r>
    </w:p>
    <w:p>
      <w:r>
        <w:t>● develop slogans on ways of</w:t>
      </w:r>
    </w:p>
    <w:p>
      <w:r>
        <w:t>promoting human dignity for a just</w:t>
      </w:r>
    </w:p>
    <w:p>
      <w:r>
        <w:t>and peaceful world and share in</w:t>
      </w:r>
    </w:p>
    <w:p>
      <w:r>
        <w:t>class.</w:t>
      </w:r>
    </w:p>
    <w:p/>
    <w:p>
      <w:r>
        <w:t>10</w:t>
      </w:r>
    </w:p>
    <w:p>
      <w:r>
        <w:t>Core Competencies:</w:t>
      </w:r>
    </w:p>
    <w:p>
      <w:r>
        <w:t>● Communication and Collaboration: Learners contribute to group decision making as they brainstorm on the meaning of</w:t>
      </w:r>
    </w:p>
    <w:p>
      <w:r>
        <w:t>slavery and servitude and share their findings in class.</w:t>
      </w:r>
    </w:p>
    <w:p>
      <w:r>
        <w:t>● Learning to learn: Learners use digital learning platforms for continuous learning and development as they use appropriate</w:t>
      </w:r>
    </w:p>
    <w:p>
      <w:r>
        <w:t>digital devices to draw and show the geographical extent of the regions covered by Indian Ocean slave trade in Africa.</w:t>
      </w:r>
    </w:p>
    <w:p/>
    <w:p>
      <w:r>
        <w:t>Values:</w:t>
      </w:r>
    </w:p>
    <w:p>
      <w:r>
        <w:t>● Unity: Learners work in groups to brainstorm on various forms of slavery and servitude in traditional African society.</w:t>
      </w:r>
    </w:p>
    <w:p>
      <w:r>
        <w:t>● Respect: Learners debate with open mind on various social injustices committed on the Africans during Indian Ocean slave</w:t>
      </w:r>
    </w:p>
    <w:p>
      <w:r>
        <w:t>trade in 15th century.</w:t>
      </w:r>
    </w:p>
    <w:p>
      <w:r>
        <w:t>● Responsibility: Learner observe safety precautions as they use print or digital resources to locate the geographical extent of</w:t>
      </w:r>
    </w:p>
    <w:p>
      <w:r>
        <w:t>the regions covered by Indian Ocean slave trade in Africa.</w:t>
      </w:r>
    </w:p>
    <w:p/>
    <w:p>
      <w:r>
        <w:t>Pertinent and Contemporary Issues (PCIs):</w:t>
      </w:r>
    </w:p>
    <w:p>
      <w:r>
        <w:t>● Social cohesion: Learners debate on the various social injustices committed on the Africans during the Indian Ocean slave</w:t>
      </w:r>
    </w:p>
    <w:p>
      <w:r>
        <w:t>trade in 15th century,</w:t>
      </w:r>
    </w:p>
    <w:p>
      <w:r>
        <w:t>● Human Rights: Learner identify the various forms of slavery and servitude in traditional African society and locate areas</w:t>
      </w:r>
    </w:p>
    <w:p>
      <w:r>
        <w:t>where slaves were taken during the Indian Ocean slave trade,</w:t>
      </w:r>
    </w:p>
    <w:p>
      <w:r>
        <w:t>● Effective Communication: Learners debate on various social injustices committed on the Africans during Indian Ocean slave</w:t>
      </w:r>
    </w:p>
    <w:p>
      <w:r>
        <w:t>trade in 15th century.</w:t>
      </w:r>
    </w:p>
    <w:p/>
    <w:p>
      <w:r>
        <w:t>Link to other learning Areas:</w:t>
      </w:r>
    </w:p>
    <w:p>
      <w:r>
        <w:t>Learners use speaking skill as they brainstorm on forms of slavery and servitude.</w:t>
      </w:r>
    </w:p>
    <w:p/>
    <w:p>
      <w:r>
        <w:t>11</w:t>
      </w:r>
    </w:p>
    <w:p>
      <w:r>
        <w:t>Strand           Sub-Strand           Specific Learning                Suggested Learning Experiences Suggested Key</w:t>
      </w:r>
    </w:p>
    <w:p>
      <w:r>
        <w:t>Outcomes                                                             Inquiry Question(s)</w:t>
      </w:r>
    </w:p>
    <w:p>
      <w:r>
        <w:t>2.0 People and 2.4 Developments       By the end of the sub-strand,    The learner is guided to:           How has money</w:t>
      </w:r>
    </w:p>
    <w:p>
      <w:r>
        <w:t>Relationships in medium of            the learner should be able to:   ● brainstorm on what is barter      transformed trade in</w:t>
      </w:r>
    </w:p>
    <w:p>
      <w:r>
        <w:t>trade                  a) compare barter trade and         trade                            Africa?</w:t>
      </w:r>
    </w:p>
    <w:p>
      <w:r>
        <w:t>the use of currency trade    ● discuss the comparison</w:t>
      </w:r>
    </w:p>
    <w:p>
      <w:r>
        <w:t>(4 lessons)              in Africa,                      between barter trade and use of</w:t>
      </w:r>
    </w:p>
    <w:p>
      <w:r>
        <w:t>b) trace the factors that led       currency in Africa,</w:t>
      </w:r>
    </w:p>
    <w:p>
      <w:r>
        <w:t>to introduction of money     ● use digital /print media to find</w:t>
      </w:r>
    </w:p>
    <w:p>
      <w:r>
        <w:t>in Africa,                      out factors that led to</w:t>
      </w:r>
    </w:p>
    <w:p>
      <w:r>
        <w:t>c) deduce the impact of             introduction of money in</w:t>
      </w:r>
    </w:p>
    <w:p>
      <w:r>
        <w:t>introduction of money in        Africa,</w:t>
      </w:r>
    </w:p>
    <w:p>
      <w:r>
        <w:t>Africa                       ● brainstorm on the impact of</w:t>
      </w:r>
    </w:p>
    <w:p>
      <w:r>
        <w:t>d) appreciate medium of             introduction money in Africa,</w:t>
      </w:r>
    </w:p>
    <w:p>
      <w:r>
        <w:t>trade for sustainability.    ● engage a resource person to</w:t>
      </w:r>
    </w:p>
    <w:p>
      <w:r>
        <w:t>give a talk on the impact of the</w:t>
      </w:r>
    </w:p>
    <w:p>
      <w:r>
        <w:t>introduction of money in</w:t>
      </w:r>
    </w:p>
    <w:p>
      <w:r>
        <w:t>Africa,</w:t>
      </w:r>
    </w:p>
    <w:p>
      <w:r>
        <w:t>● role play barter trade and the</w:t>
      </w:r>
    </w:p>
    <w:p>
      <w:r>
        <w:t>use of currency trade in Africa</w:t>
      </w:r>
    </w:p>
    <w:p>
      <w:r>
        <w:t>and provide a critic.</w:t>
      </w:r>
    </w:p>
    <w:p>
      <w:r>
        <w:t>Core Competencies to be developed:</w:t>
      </w:r>
    </w:p>
    <w:p>
      <w:r>
        <w:t>Communication and Collaboration: Learners speak effectively and logically as they compare barter trade and use of currency in</w:t>
      </w:r>
    </w:p>
    <w:p>
      <w:r>
        <w:t>Africa.</w:t>
      </w:r>
    </w:p>
    <w:p/>
    <w:p>
      <w:r>
        <w:t>12</w:t>
      </w:r>
    </w:p>
    <w:p>
      <w:r>
        <w:t>Values:</w:t>
      </w:r>
    </w:p>
    <w:p>
      <w:r>
        <w:t>Respect: Learners develop acceptance as they listen to each other as they brainstorm on the impact of the introduction of money</w:t>
      </w:r>
    </w:p>
    <w:p>
      <w:r>
        <w:t>in Africa,</w:t>
      </w:r>
    </w:p>
    <w:p>
      <w:r>
        <w:t>Pertinent and Contemporary Issues (PCIs):</w:t>
      </w:r>
    </w:p>
    <w:p>
      <w:r>
        <w:t>Self-awareness: Learners role play a barter trade and the use of currency.</w:t>
      </w:r>
    </w:p>
    <w:p/>
    <w:p>
      <w:r>
        <w:t>Link to other Learning Areas:</w:t>
      </w:r>
    </w:p>
    <w:p>
      <w:r>
        <w:t>Pre-Technical studies -learners apply knowledge gained from the impact of introduction of currency in Africa</w:t>
      </w:r>
    </w:p>
    <w:p/>
    <w:p>
      <w:r>
        <w:t>13</w:t>
      </w:r>
    </w:p>
    <w:p>
      <w:r>
        <w:t>Strand           Sub Strand        Specific Learning             Suggested Learning Experiences Suggested Key</w:t>
      </w:r>
    </w:p>
    <w:p>
      <w:r>
        <w:t>Outcomes                                                            Inquiry Question(s)</w:t>
      </w:r>
    </w:p>
    <w:p>
      <w:r>
        <w:t>2.0 People and   2.5 Diversity and By the end of the sub strand, The learner is guided to:             1. How do varied</w:t>
      </w:r>
    </w:p>
    <w:p>
      <w:r>
        <w:t>Relationships    interpersonal     the learner should be able    ● brainstorm on what is human            personalities</w:t>
      </w:r>
    </w:p>
    <w:p>
      <w:r>
        <w:t>relationships     to:                              diversity,                            shape society?</w:t>
      </w:r>
    </w:p>
    <w:p>
      <w:r>
        <w:t>a) identify factors that      ● use digital or print materials to 2. Why is respect</w:t>
      </w:r>
    </w:p>
    <w:p>
      <w:r>
        <w:t>determine human              search for factors that determine     and appreciation</w:t>
      </w:r>
    </w:p>
    <w:p>
      <w:r>
        <w:t>(4 lessons)           diversity in the society,    human diversity,                      of diversity</w:t>
      </w:r>
    </w:p>
    <w:p>
      <w:r>
        <w:t>b) explain interpersonal      ● debate and classify desirable          crucial for social</w:t>
      </w:r>
    </w:p>
    <w:p>
      <w:r>
        <w:t>skills that enhance          and undesirable personality           cohesion?</w:t>
      </w:r>
    </w:p>
    <w:p>
      <w:r>
        <w:t>healthy interactions in a    attributes,</w:t>
      </w:r>
    </w:p>
    <w:p>
      <w:r>
        <w:t>multicultural society,    ● role play in class the personality</w:t>
      </w:r>
    </w:p>
    <w:p>
      <w:r>
        <w:t>c) classify the desirable        attributes that enhance self-</w:t>
      </w:r>
    </w:p>
    <w:p>
      <w:r>
        <w:t>and undesirable              awareness,</w:t>
      </w:r>
    </w:p>
    <w:p>
      <w:r>
        <w:t>personality attributes,   ● outline personality attributes to</w:t>
      </w:r>
    </w:p>
    <w:p>
      <w:r>
        <w:t>d) appreciate the                enhance self-awareness,</w:t>
      </w:r>
    </w:p>
    <w:p>
      <w:r>
        <w:t>importance of building ● engage a resource person to</w:t>
      </w:r>
    </w:p>
    <w:p>
      <w:r>
        <w:t>healthy relationships in     discuss life skills that would</w:t>
      </w:r>
    </w:p>
    <w:p>
      <w:r>
        <w:t>multicultural society.       promote healthy interactions in</w:t>
      </w:r>
    </w:p>
    <w:p>
      <w:r>
        <w:t>a multi-cultural society</w:t>
      </w:r>
    </w:p>
    <w:p>
      <w:r>
        <w:t>(effective communication,</w:t>
      </w:r>
    </w:p>
    <w:p>
      <w:r>
        <w:t>negotiation skills, Assertiveness,</w:t>
      </w:r>
    </w:p>
    <w:p>
      <w:r>
        <w:t>empathy),</w:t>
      </w:r>
    </w:p>
    <w:p/>
    <w:p>
      <w:r>
        <w:t>14</w:t>
      </w:r>
    </w:p>
    <w:p>
      <w:r>
        <w:t>● research using appropriate print,</w:t>
      </w:r>
    </w:p>
    <w:p>
      <w:r>
        <w:t>library resources or digital</w:t>
      </w:r>
    </w:p>
    <w:p>
      <w:r>
        <w:t>devices on the components of</w:t>
      </w:r>
    </w:p>
    <w:p>
      <w:r>
        <w:t>human identity in a multi-</w:t>
      </w:r>
    </w:p>
    <w:p>
      <w:r>
        <w:t>cultural society,</w:t>
      </w:r>
    </w:p>
    <w:p>
      <w:r>
        <w:t>● role play the importance of</w:t>
      </w:r>
    </w:p>
    <w:p>
      <w:r>
        <w:t>building healthy relationships in</w:t>
      </w:r>
    </w:p>
    <w:p>
      <w:r>
        <w:t>a multicultural society.</w:t>
      </w:r>
    </w:p>
    <w:p/>
    <w:p>
      <w:r>
        <w:t>Core Competencies:</w:t>
      </w:r>
    </w:p>
    <w:p>
      <w:r>
        <w:t>● Self-efficacy: Learners debate and classify desirable and undesirable personality attributes.</w:t>
      </w:r>
    </w:p>
    <w:p>
      <w:r>
        <w:t>● Learning to learn: Learners develop relationships skills as the role play the importance of building healthy relationships in a</w:t>
      </w:r>
    </w:p>
    <w:p>
      <w:r>
        <w:t>multi-cultural society.</w:t>
      </w:r>
    </w:p>
    <w:p/>
    <w:p>
      <w:r>
        <w:t>Values:</w:t>
      </w:r>
    </w:p>
    <w:p>
      <w:r>
        <w:t>● Respect: Learners develop acceptance as they listen to each other as they brainstorm personality attributes which make</w:t>
      </w:r>
    </w:p>
    <w:p>
      <w:r>
        <w:t>individuals different from others.</w:t>
      </w:r>
    </w:p>
    <w:p>
      <w:r>
        <w:t>Pertinent and Contemporary Issues (PCIs):</w:t>
      </w:r>
    </w:p>
    <w:p>
      <w:r>
        <w:t>● Self-esteem: Learners develop creative skills as they compose and recite poems which propagate inclusion and diversity.</w:t>
      </w:r>
    </w:p>
    <w:p>
      <w:r>
        <w:t>● Self-awareness: Learners role play the personality attributes to enhance self-awareness.</w:t>
      </w:r>
    </w:p>
    <w:p/>
    <w:p>
      <w:r>
        <w:t>Link to other Learning Areas:</w:t>
      </w:r>
    </w:p>
    <w:p>
      <w:r>
        <w:t>English/Kiswahili/KSL-learners brainstorm on desirable and undesirable personality attributes.</w:t>
      </w:r>
    </w:p>
    <w:p/>
    <w:p>
      <w:r>
        <w:t>15</w:t>
      </w:r>
    </w:p>
    <w:p>
      <w:r>
        <w:t>Strand             Sub-strand      Specific Learning                 Suggested Learning Experiences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2.0 People and     2.6 Peaceful    By the end of the sub-strand, Learner is guided to:                         1. How can we</w:t>
      </w:r>
    </w:p>
    <w:p>
      <w:r>
        <w:t>Relationships      Coexistence     the learner should be able to: ● brainstorm on qualities of a peaceful         promote</w:t>
      </w:r>
    </w:p>
    <w:p>
      <w:r>
        <w:t>a) outline qualities of a        person in the community                       peace for</w:t>
      </w:r>
    </w:p>
    <w:p>
      <w:r>
        <w:t>(4 lessons)         peaceful person in the     ● write an essay on qualities of a peaceful     mutual social</w:t>
      </w:r>
    </w:p>
    <w:p>
      <w:r>
        <w:t>community,                   person                                        well-being?</w:t>
      </w:r>
    </w:p>
    <w:p>
      <w:r>
        <w:t>b) explore factors that        ● use digital or print resources to find out 2. How can I</w:t>
      </w:r>
    </w:p>
    <w:p>
      <w:r>
        <w:t>promote peaceful coe-                                                      manage stress</w:t>
      </w:r>
    </w:p>
    <w:p>
      <w:r>
        <w:t>peaceful conflict resolution process,</w:t>
      </w:r>
    </w:p>
    <w:p>
      <w:r>
        <w:t>existence,                                                                 and emotion</w:t>
      </w:r>
    </w:p>
    <w:p>
      <w:r>
        <w:t>● engage a resource person to give a talk</w:t>
      </w:r>
    </w:p>
    <w:p>
      <w:r>
        <w:t>to promote</w:t>
      </w:r>
    </w:p>
    <w:p>
      <w:r>
        <w:t>c) assess peaceful conflict      on factors that promote peaceful co-          inner peace?</w:t>
      </w:r>
    </w:p>
    <w:p>
      <w:r>
        <w:t>resolution process in day-   existence,</w:t>
      </w:r>
    </w:p>
    <w:p>
      <w:r>
        <w:t>to-day life,               ● role play on in peaceful conflict</w:t>
      </w:r>
    </w:p>
    <w:p>
      <w:r>
        <w:t>d) value importance              resolution process in day-to-day life,</w:t>
      </w:r>
    </w:p>
    <w:p>
      <w:r>
        <w:t>peaceful coexistence in    ● compose and recite peace poems on the</w:t>
      </w:r>
    </w:p>
    <w:p>
      <w:r>
        <w:t>the community in day-to-     importance peaceful co-existence in the</w:t>
      </w:r>
    </w:p>
    <w:p>
      <w:r>
        <w:t>day life.                    community in day-to day life.</w:t>
      </w:r>
    </w:p>
    <w:p/>
    <w:p>
      <w:r>
        <w:t>Core Competencies to be developed:</w:t>
      </w:r>
    </w:p>
    <w:p>
      <w:r>
        <w:t>● Self-efficacy: Learners</w:t>
      </w:r>
    </w:p>
    <w:p>
      <w:r>
        <w:t>● Digital literacy: Learners use digital or print resources to find out the peaceful conflict resolution processes.</w:t>
      </w:r>
    </w:p>
    <w:p/>
    <w:p>
      <w:r>
        <w:t>Values:</w:t>
      </w:r>
    </w:p>
    <w:p>
      <w:r>
        <w:t>Peace: Leaners role play peaceful conflict resolution process in day-to-day life.</w:t>
      </w:r>
    </w:p>
    <w:p/>
    <w:p>
      <w:r>
        <w:t>16</w:t>
      </w:r>
    </w:p>
    <w:p>
      <w:r>
        <w:t>Pertinent and Contemporary Issues (PCIs):</w:t>
      </w:r>
    </w:p>
    <w:p>
      <w:r>
        <w:t>Social Cohesion: Learners write down what they plan to do in order to improve inner peace and relationships with their family,</w:t>
      </w:r>
    </w:p>
    <w:p>
      <w:r>
        <w:t>school or community.</w:t>
      </w:r>
    </w:p>
    <w:p/>
    <w:p>
      <w:r>
        <w:t>Link to other Learning Areas:</w:t>
      </w:r>
    </w:p>
    <w:p>
      <w:r>
        <w:t>Learners use creative skills to compose and recite peace poems in class.</w:t>
      </w:r>
    </w:p>
    <w:p/>
    <w:p>
      <w:r>
        <w:t>17</w:t>
      </w:r>
    </w:p>
    <w:p>
      <w:r>
        <w:t>Suggested Assessment Rubric</w:t>
      </w:r>
    </w:p>
    <w:p/>
    <w:p>
      <w:r>
        <w:t>Level      Exceeding Expectation Meeting Expectation          Approaching              Below Expectation</w:t>
      </w:r>
    </w:p>
    <w:p>
      <w:r>
        <w:t>Indicator                                                                 Expectation</w:t>
      </w:r>
    </w:p>
    <w:p>
      <w:r>
        <w:t>Ability to assess       learner assesses         learner assesses         learner assesses         learner assesses</w:t>
      </w:r>
    </w:p>
    <w:p>
      <w:r>
        <w:t>contribution of         contribution of ancient contribution of ancient contribution of ancient contribution of ancient</w:t>
      </w:r>
    </w:p>
    <w:p>
      <w:r>
        <w:t>ancient Kingdoms to Kingdoms to the modern Kingdoms to the modern Kingdoms to the modern Kingdoms to the modern</w:t>
      </w:r>
    </w:p>
    <w:p>
      <w:r>
        <w:t>the modern world        world civilisation       world civilisation       world civilisation       world civilisation leaving</w:t>
      </w:r>
    </w:p>
    <w:p>
      <w:r>
        <w:t>civilisation            comprehensively                                   leaving out few          out many contributions</w:t>
      </w:r>
    </w:p>
    <w:p>
      <w:r>
        <w:t>contributions</w:t>
      </w:r>
    </w:p>
    <w:p>
      <w:r>
        <w:t>Ability to identify the Learner identifies the   Learner identifies the   Learner identifies the   Learner identifies the</w:t>
      </w:r>
    </w:p>
    <w:p>
      <w:r>
        <w:t>various forms of        various forms of slavery various forms of slavery various forms of slavery various forms of slavery</w:t>
      </w:r>
    </w:p>
    <w:p>
      <w:r>
        <w:t>slavery and servitude and servitude in           and servitude in         and servitude in         and servitude in</w:t>
      </w:r>
    </w:p>
    <w:p>
      <w:r>
        <w:t>in traditional African traditional African       traditional African      traditional African      traditional African</w:t>
      </w:r>
    </w:p>
    <w:p>
      <w:r>
        <w:t>society                 society with examples. society                    society omitting a few   society omitting many</w:t>
      </w:r>
    </w:p>
    <w:p>
      <w:r>
        <w:t>details                  details</w:t>
      </w:r>
    </w:p>
    <w:p>
      <w:r>
        <w:t>Ability to locate on a learner locates on a map learner locates on a map learner locates on a map learner locates on a map</w:t>
      </w:r>
    </w:p>
    <w:p>
      <w:r>
        <w:t>map of Africa the       of Africa the areas      of Africa the areas      of Africa the areas      of Africa the areas settled</w:t>
      </w:r>
    </w:p>
    <w:p>
      <w:r>
        <w:t>areas settled by the    settled by the three     settled by the three     settled by 2 selected    by one or none of</w:t>
      </w:r>
    </w:p>
    <w:p>
      <w:r>
        <w:t>three selected African selected African          selected African         African communities      selected African</w:t>
      </w:r>
    </w:p>
    <w:p>
      <w:r>
        <w:t>communities             communities with         communities                                       communities</w:t>
      </w:r>
    </w:p>
    <w:p>
      <w:r>
        <w:t>precision</w:t>
      </w:r>
    </w:p>
    <w:p>
      <w:r>
        <w:t>Ability to trace the    Learner traces the       Learner traces the       Learner traces the       Learner traces the factors</w:t>
      </w:r>
    </w:p>
    <w:p>
      <w:r>
        <w:t>factors that led to     factors that led to      factors that led to      factors that led to      that led to introduction of</w:t>
      </w:r>
    </w:p>
    <w:p>
      <w:r>
        <w:t>introduction of money introduction of money in introduction of money in introduction of money in money in Africa leaving</w:t>
      </w:r>
    </w:p>
    <w:p>
      <w:r>
        <w:t>in Africa,              Africa comprehensively Africa                                              out many factors</w:t>
      </w:r>
    </w:p>
    <w:p/>
    <w:p>
      <w:r>
        <w:t>18</w:t>
      </w:r>
    </w:p>
    <w:p>
      <w:r>
        <w:t>Level       Exceeding Expectation Meeting Expectation             Approaching                Below Expectation</w:t>
      </w:r>
    </w:p>
    <w:p>
      <w:r>
        <w:t>Indicator                                                                     Expectation</w:t>
      </w:r>
    </w:p>
    <w:p>
      <w:r>
        <w:t>Africa leaving out few</w:t>
      </w:r>
    </w:p>
    <w:p>
      <w:r>
        <w:t>factors</w:t>
      </w:r>
    </w:p>
    <w:p>
      <w:r>
        <w:t>Ability to identify     Learner identifies         Learner identifies         Learner identify           learner identify different</w:t>
      </w:r>
    </w:p>
    <w:p>
      <w:r>
        <w:t>different relationships different relationships in different relationships in different relationships in relationships in the</w:t>
      </w:r>
    </w:p>
    <w:p>
      <w:r>
        <w:t>in the society          the society                the society                the society Omitting       society        omitting</w:t>
      </w:r>
    </w:p>
    <w:p>
      <w:r>
        <w:t>minor details              major details</w:t>
      </w:r>
    </w:p>
    <w:p>
      <w:r>
        <w:t>Ability to explore      Learner explores           Learner explores           Learner explores           Learner explores qualities</w:t>
      </w:r>
    </w:p>
    <w:p>
      <w:r>
        <w:t>qualities of a peaceful qualities of a peaceful    qualities of a peaceful    qualities of a peaceful    of a peaceful person in</w:t>
      </w:r>
    </w:p>
    <w:p>
      <w:r>
        <w:t>person in the           person in the community person in the community person in the community the community leaving</w:t>
      </w:r>
    </w:p>
    <w:p>
      <w:r>
        <w:t>community               exhaustively                                          leaving out few            out many details</w:t>
      </w:r>
    </w:p>
    <w:p>
      <w:r>
        <w:t>qualities</w:t>
      </w:r>
    </w:p>
    <w:p/>
    <w:p>
      <w:r>
        <w:t>19</w:t>
      </w:r>
    </w:p>
    <w:p>
      <w:r>
        <w:t>STRAND 3.0: COMMUNITY SERVICE LEARNING</w:t>
      </w:r>
    </w:p>
    <w:p>
      <w:r>
        <w:t>Strand        Sub-Strand Specific Learning            Suggested Learning Experiences             Suggested Key</w:t>
      </w:r>
    </w:p>
    <w:p>
      <w:r>
        <w:t>Outcomes                                                              Inquiry Question(s)</w:t>
      </w:r>
    </w:p>
    <w:p>
      <w:r>
        <w:t>3.0 Community Community By the end of the sub         Learner is guided to:                      How can community</w:t>
      </w:r>
    </w:p>
    <w:p>
      <w:r>
        <w:t>Service       Service      strand, the learner should ● brainstorm on the meaning of the         service learning</w:t>
      </w:r>
    </w:p>
    <w:p>
      <w:r>
        <w:t>Learning      Learning     be able to:                   terms community, community              contribute to</w:t>
      </w:r>
    </w:p>
    <w:p>
      <w:r>
        <w:t>a) explain the meaning        services, community service learning community</w:t>
      </w:r>
    </w:p>
    <w:p>
      <w:r>
        <w:t>(20 lessons)     of key terms used in      (CSL), project (activities outside      development?</w:t>
      </w:r>
    </w:p>
    <w:p>
      <w:r>
        <w:t>community service         class), problem (gaps or</w:t>
      </w:r>
    </w:p>
    <w:p>
      <w:r>
        <w:t>learning (CSL) and        opportunities), solution (remedy), plan</w:t>
      </w:r>
    </w:p>
    <w:p>
      <w:r>
        <w:t>CSL projects,             of activity, implementation, written</w:t>
      </w:r>
    </w:p>
    <w:p>
      <w:r>
        <w:t>b) describe the               report of a project.</w:t>
      </w:r>
    </w:p>
    <w:p>
      <w:r>
        <w:t>importance of CSL in ● discuss the steps involved in carrying</w:t>
      </w:r>
    </w:p>
    <w:p>
      <w:r>
        <w:t>the community             out a CSL project:</w:t>
      </w:r>
    </w:p>
    <w:p>
      <w:r>
        <w:t>c) outline steps of a CSL     - identification and verification of a</w:t>
      </w:r>
    </w:p>
    <w:p>
      <w:r>
        <w:t>project/activity,             problem/gap/opportunity</w:t>
      </w:r>
    </w:p>
    <w:p>
      <w:r>
        <w:t>d) execute a class CSL        - planning to solve an identified</w:t>
      </w:r>
    </w:p>
    <w:p>
      <w:r>
        <w:t>project,                      problem</w:t>
      </w:r>
    </w:p>
    <w:p>
      <w:r>
        <w:t>e) Desire to conduct          - designing solution(s) to the</w:t>
      </w:r>
    </w:p>
    <w:p>
      <w:r>
        <w:t>CSL project in the            problem</w:t>
      </w:r>
    </w:p>
    <w:p>
      <w:r>
        <w:t>community</w:t>
      </w:r>
    </w:p>
    <w:p>
      <w:r>
        <w:t>- implementing the solution/filling</w:t>
      </w:r>
    </w:p>
    <w:p>
      <w:r>
        <w:t>the gap</w:t>
      </w:r>
    </w:p>
    <w:p>
      <w:r>
        <w:t>- reflecting and reporting on the</w:t>
      </w:r>
    </w:p>
    <w:p>
      <w:r>
        <w:t>project/activity done</w:t>
      </w:r>
    </w:p>
    <w:p/>
    <w:p>
      <w:r>
        <w:t>20</w:t>
      </w:r>
    </w:p>
    <w:p>
      <w:r>
        <w:t>● identify and brainstorm on</w:t>
      </w:r>
    </w:p>
    <w:p>
      <w:r>
        <w:t>problems/gaps in their</w:t>
      </w:r>
    </w:p>
    <w:p>
      <w:r>
        <w:t>context/community.</w:t>
      </w:r>
    </w:p>
    <w:p>
      <w:r>
        <w:t>● discuss, verify and adopt one problem</w:t>
      </w:r>
    </w:p>
    <w:p>
      <w:r>
        <w:t>for the class/groups project.</w:t>
      </w:r>
    </w:p>
    <w:p>
      <w:r>
        <w:t>● propose and plan way(s) of solving the</w:t>
      </w:r>
    </w:p>
    <w:p>
      <w:r>
        <w:t>problem.</w:t>
      </w:r>
    </w:p>
    <w:p>
      <w:r>
        <w:t>● implement the solution of the problem</w:t>
      </w:r>
    </w:p>
    <w:p>
      <w:r>
        <w:t>in the community.</w:t>
      </w:r>
    </w:p>
    <w:p>
      <w:r>
        <w:t>● write and report on the accomplished</w:t>
      </w:r>
    </w:p>
    <w:p>
      <w:r>
        <w:t>project,</w:t>
      </w:r>
    </w:p>
    <w:p>
      <w:r>
        <w:t>● discuss CSL benefits for self and the</w:t>
      </w:r>
    </w:p>
    <w:p>
      <w:r>
        <w:t>community.</w:t>
      </w:r>
    </w:p>
    <w:p>
      <w:r>
        <w:t>Core Competencies to be developed:</w:t>
      </w:r>
    </w:p>
    <w:p>
      <w:r>
        <w:t>● Communication and collaboration: Learners develop skills of listening keenly and effectively as they discuss and brainstorm</w:t>
      </w:r>
    </w:p>
    <w:p>
      <w:r>
        <w:t>on types of projects and identification of relevant community problems.</w:t>
      </w:r>
    </w:p>
    <w:p>
      <w:r>
        <w:t>● Critical Thinking and Problem Solving: Learners develop the skill of exploring complex problems as they identify projects</w:t>
      </w:r>
    </w:p>
    <w:p>
      <w:r>
        <w:t>that can be undertaken in the community</w:t>
      </w:r>
    </w:p>
    <w:p>
      <w:r>
        <w:t>● Self-efficacy: Learners develop self-awareness skills as they consider the steps in a CSL project and propose ways in which</w:t>
      </w:r>
    </w:p>
    <w:p>
      <w:r>
        <w:t>they can present CSL findings</w:t>
      </w:r>
    </w:p>
    <w:p>
      <w:r>
        <w:t>Values:</w:t>
      </w:r>
    </w:p>
    <w:p>
      <w:r>
        <w:t>● Love: Learners develop selflessness as they engage in a discussion on the benefits of CSL for self and community.</w:t>
      </w:r>
    </w:p>
    <w:p>
      <w:r>
        <w:t>● Responsibility: Learners develop self-drive as they implement the solution of the problem in the community</w:t>
      </w:r>
    </w:p>
    <w:p>
      <w:r>
        <w:t>Link to other Subjects:</w:t>
      </w:r>
    </w:p>
    <w:p>
      <w:r>
        <w:t>All subjects as they provide PCIs and undertake CSL activities.</w:t>
      </w:r>
    </w:p>
    <w:p/>
    <w:p>
      <w:r>
        <w:t>21</w:t>
      </w:r>
    </w:p>
    <w:p>
      <w:r>
        <w:t>Suggested Assessment Rubric</w:t>
      </w:r>
    </w:p>
    <w:p/>
    <w:p>
      <w:r>
        <w:t>Level       Exceeding                 Meeting Expectation      Approaching               Below Expectation</w:t>
      </w:r>
    </w:p>
    <w:p>
      <w:r>
        <w:t>Indicator               Expectation                                        Expectation</w:t>
      </w:r>
    </w:p>
    <w:p>
      <w:r>
        <w:t>Ability to explain the  Learner explains the      Learner explains the     Learner explains most     Learner explains a few</w:t>
      </w:r>
    </w:p>
    <w:p>
      <w:r>
        <w:t>steps in a CSL          steps in a CSL project    steps in a CSL project   of the details in the     of the steps in the CSL</w:t>
      </w:r>
    </w:p>
    <w:p>
      <w:r>
        <w:t>project/activity        exhaustively                                       CSL project               project</w:t>
      </w:r>
    </w:p>
    <w:p>
      <w:r>
        <w:t>Ability to accomplish a Learner accomplished      Learner accomplished     Learner did not           Learner did not attempt</w:t>
      </w:r>
    </w:p>
    <w:p>
      <w:r>
        <w:t>CSL project/activity in a CSL project/activity    a CSL project/activity   complete the CSL          the CSL project/activity</w:t>
      </w:r>
    </w:p>
    <w:p>
      <w:r>
        <w:t>group(s)                in group(s) excellently   in group(s)              project/activity in       in group(s)</w:t>
      </w:r>
    </w:p>
    <w:p>
      <w:r>
        <w:t>group(s)</w:t>
      </w:r>
    </w:p>
    <w:p>
      <w:r>
        <w:t>Ability to explain the   Learner explains         Learner explains the     Learner explains fairly   Learner hardly explains</w:t>
      </w:r>
    </w:p>
    <w:p>
      <w:r>
        <w:t>importance of CSL in     clearly the importance   importance of CSL in     the importance of CSL     the importance of CSL</w:t>
      </w:r>
    </w:p>
    <w:p>
      <w:r>
        <w:t>the community            of CSL in the            the community            in the community          in the community</w:t>
      </w:r>
    </w:p>
    <w:p>
      <w:r>
        <w:t>community</w:t>
      </w:r>
    </w:p>
    <w:p/>
    <w:p>
      <w:r>
        <w:t>22</w:t>
      </w:r>
    </w:p>
    <w:p>
      <w:r>
        <w:t>STRAND 4.0: NATURAL AND HISTORIC BUILT ENVIRONMENTS IN AFRICA</w:t>
      </w:r>
    </w:p>
    <w:p>
      <w:r>
        <w:t>Strand             Sub-Strand      Specific Learning Outcomes        Suggested Learning Experiences            Suggested Key</w:t>
      </w:r>
    </w:p>
    <w:p>
      <w:r>
        <w:t>Inquiry</w:t>
      </w:r>
    </w:p>
    <w:p>
      <w:r>
        <w:t>Question (s)</w:t>
      </w:r>
    </w:p>
    <w:p>
      <w:r>
        <w:t>4.0 Natural and 4.1 Historical     By the end of the sub-strand, the Learner is guided to:                     How</w:t>
      </w:r>
    </w:p>
    <w:p>
      <w:r>
        <w:t>Historic Built  information        learner should be able to:         ● use appropriate print media or         significant are</w:t>
      </w:r>
    </w:p>
    <w:p>
      <w:r>
        <w:t>Environments                        a) identify various sources of       digital resources to identify sources sources of</w:t>
      </w:r>
    </w:p>
    <w:p>
      <w:r>
        <w:t>(4 lessons)            historical information in the     of historical information in the      historical</w:t>
      </w:r>
    </w:p>
    <w:p>
      <w:r>
        <w:t>society,                          society and share in class,           information in</w:t>
      </w:r>
    </w:p>
    <w:p>
      <w:r>
        <w:t>b) distinguish between primary ● design posters on primary and             understanding</w:t>
      </w:r>
    </w:p>
    <w:p>
      <w:r>
        <w:t>and secondary sources of                                                past human</w:t>
      </w:r>
    </w:p>
    <w:p>
      <w:r>
        <w:t>secondary sources of historical</w:t>
      </w:r>
    </w:p>
    <w:p>
      <w:r>
        <w:t>historical information,                                                 accounts?</w:t>
      </w:r>
    </w:p>
    <w:p>
      <w:r>
        <w:t>information in the society and</w:t>
      </w:r>
    </w:p>
    <w:p>
      <w:r>
        <w:t>c) explore how various sources</w:t>
      </w:r>
    </w:p>
    <w:p>
      <w:r>
        <w:t>of historical information         display in class,</w:t>
      </w:r>
    </w:p>
    <w:p>
      <w:r>
        <w:t>have been preserved over the ● discuss ways of preserving sources</w:t>
      </w:r>
    </w:p>
    <w:p>
      <w:r>
        <w:t>years,                            of historical information.</w:t>
      </w:r>
    </w:p>
    <w:p>
      <w:r>
        <w:t>d) appreciate the significance of ● debate on the significance of</w:t>
      </w:r>
    </w:p>
    <w:p>
      <w:r>
        <w:t>various sources of historical     various sources of historical</w:t>
      </w:r>
    </w:p>
    <w:p>
      <w:r>
        <w:t>information in providing          information in providing evidence</w:t>
      </w:r>
    </w:p>
    <w:p>
      <w:r>
        <w:t>evidence of past human            of past human accounts.</w:t>
      </w:r>
    </w:p>
    <w:p>
      <w:r>
        <w:t>accounts.                      ● engage a relevant resource person</w:t>
      </w:r>
    </w:p>
    <w:p>
      <w:r>
        <w:t>on historical information.</w:t>
      </w:r>
    </w:p>
    <w:p/>
    <w:p>
      <w:r>
        <w:t>Core Competencies to be developed:</w:t>
      </w:r>
    </w:p>
    <w:p>
      <w:r>
        <w:t>● Communication: Learners express themselves with clarity as they debate on the significance of historical information.</w:t>
      </w:r>
    </w:p>
    <w:p/>
    <w:p>
      <w:r>
        <w:t>23</w:t>
      </w:r>
    </w:p>
    <w:p>
      <w:r>
        <w:t>● Digital Literacy: Learners use digital technology to effectively accomplish their own tasks as they find out the sources of</w:t>
      </w:r>
    </w:p>
    <w:p>
      <w:r>
        <w:t>historical information using appropriate media.</w:t>
      </w:r>
    </w:p>
    <w:p>
      <w:r>
        <w:t>Values:</w:t>
      </w:r>
    </w:p>
    <w:p>
      <w:r>
        <w:t>● Patriotism: Learners develop dedication as they debate on the significance of various sources of historical information in</w:t>
      </w:r>
    </w:p>
    <w:p>
      <w:r>
        <w:t>providing evidence of past human accounts.</w:t>
      </w:r>
    </w:p>
    <w:p>
      <w:r>
        <w:t>● Responsibility: Learners diligently use appropriate print media or digital resources to find out sources of historical information.</w:t>
      </w:r>
    </w:p>
    <w:p>
      <w:r>
        <w:t>Pertinent and Contemporary Issues (PCIs):</w:t>
      </w:r>
    </w:p>
    <w:p>
      <w:r>
        <w:t>● Self-awareness: Learners identify their talents and gifts for career exploration in Agro husbandry or animal husbandry</w:t>
      </w:r>
    </w:p>
    <w:p>
      <w:r>
        <w:t>● Social Cohesion: Learner’s debate as a class on the significance of historical sources of information in the society.</w:t>
      </w:r>
    </w:p>
    <w:p>
      <w:r>
        <w:t>Link to other subjects:</w:t>
      </w:r>
    </w:p>
    <w:p>
      <w:r>
        <w:t>● Learners apply listening and speaking skills as they discuss in small groups, sources of historical information in the society.</w:t>
      </w:r>
    </w:p>
    <w:p>
      <w:r>
        <w:t>● Learners apply creative skills as they design posters on primary and secondary sources of historical information in the society.</w:t>
      </w:r>
    </w:p>
    <w:p/>
    <w:p>
      <w:r>
        <w:t>24</w:t>
      </w:r>
    </w:p>
    <w:p>
      <w:r>
        <w:t>Strand           Sub-Strand    Specific Learning              Suggested Learning Experiences         Suggested Key</w:t>
      </w:r>
    </w:p>
    <w:p>
      <w:r>
        <w:t>Outcomes                                                              Inquiry Question(s)</w:t>
      </w:r>
    </w:p>
    <w:p>
      <w:r>
        <w:t>4.0 Natural and 4.2 Historical By the end of the sub-strand The learners is guided to:               1. Why did people</w:t>
      </w:r>
    </w:p>
    <w:p>
      <w:r>
        <w:t>Historic Built  Development the learner should be able to: ● use appropriate digital devices            start practising</w:t>
      </w:r>
    </w:p>
    <w:p>
      <w:r>
        <w:t>Environments    of Agriculture a) locate areas where early       and other sources to draw the          agriculture in</w:t>
      </w:r>
    </w:p>
    <w:p>
      <w:r>
        <w:t>in Africa                          agriculture was practised     map of Africa and show areas           Africa?</w:t>
      </w:r>
    </w:p>
    <w:p>
      <w:r>
        <w:t>(4 lessons)        in selected geographical      where early agriculture was         2. How did</w:t>
      </w:r>
    </w:p>
    <w:p>
      <w:r>
        <w:t>regions in Africa,            practised in selected                  Agriculture begin</w:t>
      </w:r>
    </w:p>
    <w:p>
      <w:r>
        <w:t>b) explore crops grown and       geographical regions. (Rift            in Africa?</w:t>
      </w:r>
    </w:p>
    <w:p>
      <w:r>
        <w:t>animals kept in selected</w:t>
      </w:r>
    </w:p>
    <w:p>
      <w:r>
        <w:t>Valley of Eastern Africa, Egypt</w:t>
      </w:r>
    </w:p>
    <w:p>
      <w:r>
        <w:t>regions during early</w:t>
      </w:r>
    </w:p>
    <w:p>
      <w:r>
        <w:t>agriculture,                  and Nubia),</w:t>
      </w:r>
    </w:p>
    <w:p>
      <w:r>
        <w:t>c) illustrate methods of       ● carry out research in groups on</w:t>
      </w:r>
    </w:p>
    <w:p>
      <w:r>
        <w:t>irrigation used in ancient    animals kept and types of crops</w:t>
      </w:r>
    </w:p>
    <w:p>
      <w:r>
        <w:t>Egypt,                        which were grown during early</w:t>
      </w:r>
    </w:p>
    <w:p>
      <w:r>
        <w:t>d) assess the contribution of    agriculture in Egypt, Nubia and</w:t>
      </w:r>
    </w:p>
    <w:p>
      <w:r>
        <w:t>the Nile valley               in Rift valley of the Eastern</w:t>
      </w:r>
    </w:p>
    <w:p>
      <w:r>
        <w:t>agriculture to world          African region and report the</w:t>
      </w:r>
    </w:p>
    <w:p>
      <w:r>
        <w:t>civilization,                 findings to the class,</w:t>
      </w:r>
    </w:p>
    <w:p>
      <w:r>
        <w:t>e) explore possible careers    ● view video clips or</w:t>
      </w:r>
    </w:p>
    <w:p>
      <w:r>
        <w:t>in Agriculture,               photographs on methods of</w:t>
      </w:r>
    </w:p>
    <w:p>
      <w:r>
        <w:t>f) value the importance of       irrigation used in ancient Egypt,</w:t>
      </w:r>
    </w:p>
    <w:p>
      <w:r>
        <w:t>domestication of plants</w:t>
      </w:r>
    </w:p>
    <w:p>
      <w:r>
        <w:t>● draw diagrams showing</w:t>
      </w:r>
    </w:p>
    <w:p>
      <w:r>
        <w:t>and animals in Africa.</w:t>
      </w:r>
    </w:p>
    <w:p>
      <w:r>
        <w:t>methods of irrigation which</w:t>
      </w:r>
    </w:p>
    <w:p>
      <w:r>
        <w:t>were used in ancient Egypt,</w:t>
      </w:r>
    </w:p>
    <w:p/>
    <w:p>
      <w:r>
        <w:t>25</w:t>
      </w:r>
    </w:p>
    <w:p>
      <w:r>
        <w:t>● discuss the contribution of the</w:t>
      </w:r>
    </w:p>
    <w:p>
      <w:r>
        <w:t>Nile valley agriculture to world</w:t>
      </w:r>
    </w:p>
    <w:p>
      <w:r>
        <w:t>civilisation,</w:t>
      </w:r>
    </w:p>
    <w:p>
      <w:r>
        <w:t>● collect/ download pictures and</w:t>
      </w:r>
    </w:p>
    <w:p>
      <w:r>
        <w:t>photographs of different animals</w:t>
      </w:r>
    </w:p>
    <w:p>
      <w:r>
        <w:t>kept, crops grown in subsistence</w:t>
      </w:r>
    </w:p>
    <w:p>
      <w:r>
        <w:t>farming and methods of</w:t>
      </w:r>
    </w:p>
    <w:p>
      <w:r>
        <w:t>irrigation used during early</w:t>
      </w:r>
    </w:p>
    <w:p>
      <w:r>
        <w:t>agriculture in Egypt.</w:t>
      </w:r>
    </w:p>
    <w:p>
      <w:r>
        <w:t>● discuss different careers</w:t>
      </w:r>
    </w:p>
    <w:p>
      <w:r>
        <w:t>associated with agro farming</w:t>
      </w:r>
    </w:p>
    <w:p>
      <w:r>
        <w:t>and animal husbandry.</w:t>
      </w:r>
    </w:p>
    <w:p/>
    <w:p>
      <w:r>
        <w:t>Core Competencies to be developed:</w:t>
      </w:r>
    </w:p>
    <w:p>
      <w:r>
        <w:t>Learning to Learn: Learners are able to complete tasks as they carry out research on animals and crops.</w:t>
      </w:r>
    </w:p>
    <w:p>
      <w:r>
        <w:t>Values:</w:t>
      </w:r>
    </w:p>
    <w:p>
      <w:r>
        <w:t>Patriotism: Learners develop citizenship as they discuss the contribution of the Nile Valley agriculture to world civilization.</w:t>
      </w:r>
    </w:p>
    <w:p/>
    <w:p>
      <w:r>
        <w:t>Pertinent and Contemporary Issues (PCIs)</w:t>
      </w:r>
    </w:p>
    <w:p>
      <w:r>
        <w:t>● Social Cohesion: Learners classify crops grown and animals which were kept during early agriculture.</w:t>
      </w:r>
    </w:p>
    <w:p>
      <w:r>
        <w:t>● Environmental Education: Learners illustrate methods of irrigation which were used during early agriculture.</w:t>
      </w:r>
    </w:p>
    <w:p/>
    <w:p>
      <w:r>
        <w:t>26</w:t>
      </w:r>
    </w:p>
    <w:p>
      <w:r>
        <w:t>Link to other subjects:</w:t>
      </w:r>
    </w:p>
    <w:p>
      <w:r>
        <w:t>● Learners use knowledge of animal husbandry as they research on animals kept and types of crops which were grown during</w:t>
      </w:r>
    </w:p>
    <w:p>
      <w:r>
        <w:t>early agriculture in Egypt, Nubia and in Rift valley of the Eastern African region</w:t>
      </w:r>
    </w:p>
    <w:p>
      <w:r>
        <w:t>● Learners use creative skills as they draw diagrams showing methods of irrigation which were used during early agriculture</w:t>
      </w:r>
    </w:p>
    <w:p>
      <w:r>
        <w:t>in Egypt.</w:t>
      </w:r>
    </w:p>
    <w:p/>
    <w:p>
      <w:r>
        <w:t>27</w:t>
      </w:r>
    </w:p>
    <w:p>
      <w:r>
        <w:t>Strand            Sub-Strand     Specific Learning              Suggested Learning Experiences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4.0 Natural and   4.3 Maps       By the end of the sub-         The learner is guided to:                  1. How are</w:t>
      </w:r>
    </w:p>
    <w:p>
      <w:r>
        <w:t>Historic Built    and map        strand, the learner should      ● brainstorm on the position, shape and      maps used?</w:t>
      </w:r>
    </w:p>
    <w:p>
      <w:r>
        <w:t>Environments in   work           be able to:                       size of Africa and share in class,      2. Why is time</w:t>
      </w:r>
    </w:p>
    <w:p>
      <w:r>
        <w:t>Africa                           a) describe the position,       ● buzz on the countries that make up         different in</w:t>
      </w:r>
    </w:p>
    <w:p>
      <w:r>
        <w:t>shape and size of             Africa and display in class,               various</w:t>
      </w:r>
    </w:p>
    <w:p>
      <w:r>
        <w:t>(10 lessons)       Africa,                     ● draw an outline map of Africa              locations?</w:t>
      </w:r>
    </w:p>
    <w:p>
      <w:r>
        <w:t>b) locate places and</w:t>
      </w:r>
    </w:p>
    <w:p>
      <w:r>
        <w:t>creatively and indicate the countries</w:t>
      </w:r>
    </w:p>
    <w:p>
      <w:r>
        <w:t>features using</w:t>
      </w:r>
    </w:p>
    <w:p>
      <w:r>
        <w:t>that make up Africa and display in</w:t>
      </w:r>
    </w:p>
    <w:p>
      <w:r>
        <w:t>latitudes and</w:t>
      </w:r>
    </w:p>
    <w:p>
      <w:r>
        <w:t>longitudes on a map,          class,</w:t>
      </w:r>
    </w:p>
    <w:p>
      <w:r>
        <w:t>c) calculate the time of        ● use relevant print media or digital</w:t>
      </w:r>
    </w:p>
    <w:p>
      <w:r>
        <w:t>different places in the       devices to establish the position and</w:t>
      </w:r>
    </w:p>
    <w:p>
      <w:r>
        <w:t>world,                        location of places and features on a</w:t>
      </w:r>
    </w:p>
    <w:p>
      <w:r>
        <w:t>d) appreciate the                 map,</w:t>
      </w:r>
    </w:p>
    <w:p>
      <w:r>
        <w:t>location of key             ● calculate time of different places</w:t>
      </w:r>
    </w:p>
    <w:p>
      <w:r>
        <w:t>features in the               using longitudes,</w:t>
      </w:r>
    </w:p>
    <w:p>
      <w:r>
        <w:t>continent.                  ● research on the three types of maps</w:t>
      </w:r>
    </w:p>
    <w:p>
      <w:r>
        <w:t>used in Social Studies and make</w:t>
      </w:r>
    </w:p>
    <w:p>
      <w:r>
        <w:t>summary notes (Topographical</w:t>
      </w:r>
    </w:p>
    <w:p>
      <w:r>
        <w:t>maps, Sketch maps and Atlas Maps),</w:t>
      </w:r>
    </w:p>
    <w:p>
      <w:r>
        <w:t>● discuss the three types of maps in</w:t>
      </w:r>
    </w:p>
    <w:p>
      <w:r>
        <w:t>social Studies,</w:t>
      </w:r>
    </w:p>
    <w:p/>
    <w:p>
      <w:r>
        <w:t>28</w:t>
      </w:r>
    </w:p>
    <w:p>
      <w:r>
        <w:t>● discuss and appreciate positive</w:t>
      </w:r>
    </w:p>
    <w:p>
      <w:r>
        <w:t>features that are associated with</w:t>
      </w:r>
    </w:p>
    <w:p>
      <w:r>
        <w:t>Africa.</w:t>
      </w:r>
    </w:p>
    <w:p/>
    <w:p>
      <w:r>
        <w:t>Core Competencies to be developed:</w:t>
      </w:r>
    </w:p>
    <w:p>
      <w:r>
        <w:t>● Digital Literacy: Learners apply the skill of designing and creating new digital artefacts, content and materials as they</w:t>
      </w:r>
    </w:p>
    <w:p>
      <w:r>
        <w:t>establish the position and location of places and features on a map.</w:t>
      </w:r>
    </w:p>
    <w:p>
      <w:r>
        <w:t>● Creativity and Imagination: Learners undertake group activities and exchange new ideas that inspire creative thinking as</w:t>
      </w:r>
    </w:p>
    <w:p>
      <w:r>
        <w:t>they draw an outline map of Africa.</w:t>
      </w:r>
    </w:p>
    <w:p/>
    <w:p>
      <w:r>
        <w:t>Values:</w:t>
      </w:r>
    </w:p>
    <w:p>
      <w:r>
        <w:t>● Responsibility: Learners develop diligence as they research the three types of maps used in Social Studies and make</w:t>
      </w:r>
    </w:p>
    <w:p>
      <w:r>
        <w:t>summary notes.</w:t>
      </w:r>
    </w:p>
    <w:p>
      <w:r>
        <w:t>● Patriotism: Learners develop loyalty as they draw an outline map of Africa and indicate the countries that make up Africa.</w:t>
      </w:r>
    </w:p>
    <w:p>
      <w:r>
        <w:t>● Unity: Learners demonstrate fairness as they brainstorm the position, shape and size of Africa.</w:t>
      </w:r>
    </w:p>
    <w:p/>
    <w:p>
      <w:r>
        <w:t>Pertinent and Contemporary Issues (PCIs):</w:t>
      </w:r>
    </w:p>
    <w:p>
      <w:r>
        <w:t>● Social Cohesion: Learners brainstorm on the position, shape and size of Africa.</w:t>
      </w:r>
    </w:p>
    <w:p>
      <w:r>
        <w:t>● Environmental Education: Learners use latitudes to locate the position of places and features on a map.</w:t>
      </w:r>
    </w:p>
    <w:p/>
    <w:p>
      <w:r>
        <w:t>Link to other subjects:</w:t>
      </w:r>
    </w:p>
    <w:p>
      <w:r>
        <w:t>● Learners apply calculation skills as they use longitudes to calculate time of different places in the world.</w:t>
      </w:r>
    </w:p>
    <w:p/>
    <w:p>
      <w:r>
        <w:t>29</w:t>
      </w:r>
    </w:p>
    <w:p>
      <w:r>
        <w:t>Strand            Sub-Strand      Specific Learning               Suggested Learning Experiences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4.0 Natural and   4.4 Earth       By the end of the sub-          The learner is guided to:               Why is it</w:t>
      </w:r>
    </w:p>
    <w:p>
      <w:r>
        <w:t>Historic Built    and the Solar   strand, the learner should      ● share stories on the origin of the    important to</w:t>
      </w:r>
    </w:p>
    <w:p>
      <w:r>
        <w:t>Environments      System          be able to:                        earth from their communities,        understand the</w:t>
      </w:r>
    </w:p>
    <w:p>
      <w:r>
        <w:t>in Africa                         a) describe the origin of       ● use relevant print or digital         solar system?</w:t>
      </w:r>
    </w:p>
    <w:p>
      <w:r>
        <w:t>(5 lessons)         the earth,                     resources to find out about the</w:t>
      </w:r>
    </w:p>
    <w:p>
      <w:r>
        <w:t>b) explore the size, shape         theories explaining the origin of</w:t>
      </w:r>
    </w:p>
    <w:p>
      <w:r>
        <w:t>and position of the            the earth (the passing star</w:t>
      </w:r>
    </w:p>
    <w:p>
      <w:r>
        <w:t>earth in the solar</w:t>
      </w:r>
    </w:p>
    <w:p>
      <w:r>
        <w:t>theory and the nebula cloud</w:t>
      </w:r>
    </w:p>
    <w:p>
      <w:r>
        <w:t>system,</w:t>
      </w:r>
    </w:p>
    <w:p>
      <w:r>
        <w:t>c) examine the effects of          theory),</w:t>
      </w:r>
    </w:p>
    <w:p>
      <w:r>
        <w:t>rotation and revolution     ● brainstorm on the size, shape</w:t>
      </w:r>
    </w:p>
    <w:p>
      <w:r>
        <w:t>of the earth on human          and position of the earth in the</w:t>
      </w:r>
    </w:p>
    <w:p>
      <w:r>
        <w:t>activities,                    solar system,</w:t>
      </w:r>
    </w:p>
    <w:p>
      <w:r>
        <w:t>d) illustrate the internal      ● carry out library research on</w:t>
      </w:r>
    </w:p>
    <w:p>
      <w:r>
        <w:t>structure of the earth in      effects of rotation and</w:t>
      </w:r>
    </w:p>
    <w:p>
      <w:r>
        <w:t>the solar system,              revolution of the earth on</w:t>
      </w:r>
    </w:p>
    <w:p>
      <w:r>
        <w:t>e) appreciate the effects          human activities,</w:t>
      </w:r>
    </w:p>
    <w:p>
      <w:r>
        <w:t>of rotation and             ● draw the solar system and</w:t>
      </w:r>
    </w:p>
    <w:p>
      <w:r>
        <w:t>revolution of the earth        indicate the position of the earth</w:t>
      </w:r>
    </w:p>
    <w:p>
      <w:r>
        <w:t>on human activities.           as the home of humankind,</w:t>
      </w:r>
    </w:p>
    <w:p/>
    <w:p>
      <w:r>
        <w:t>30</w:t>
      </w:r>
    </w:p>
    <w:p>
      <w:r>
        <w:t>● draw the internal structure of the</w:t>
      </w:r>
    </w:p>
    <w:p>
      <w:r>
        <w:t>earth and display in class (core,</w:t>
      </w:r>
    </w:p>
    <w:p>
      <w:r>
        <w:t>mantle and crust),</w:t>
      </w:r>
    </w:p>
    <w:p>
      <w:r>
        <w:t>● develop communication</w:t>
      </w:r>
    </w:p>
    <w:p>
      <w:r>
        <w:t>messages on the effects of</w:t>
      </w:r>
    </w:p>
    <w:p>
      <w:r>
        <w:t>rotation and revolution of the</w:t>
      </w:r>
    </w:p>
    <w:p>
      <w:r>
        <w:t>earth on human activities.</w:t>
      </w:r>
    </w:p>
    <w:p/>
    <w:p>
      <w:r>
        <w:t>Core Competencies to be developed:</w:t>
      </w:r>
    </w:p>
    <w:p>
      <w:r>
        <w:t>● Learning to Learn: Learners work collaboratively as they carry out library research on effects of rotation and revolution of</w:t>
      </w:r>
    </w:p>
    <w:p>
      <w:r>
        <w:t>the earth on human activities.</w:t>
      </w:r>
    </w:p>
    <w:p>
      <w:r>
        <w:t>● Self-Efficacy: Learners demonstrate task management as they model the solar system and show the position of the earth.</w:t>
      </w:r>
    </w:p>
    <w:p/>
    <w:p>
      <w:r>
        <w:t>Values:</w:t>
      </w:r>
    </w:p>
    <w:p>
      <w:r>
        <w:t>● Respect: Learners demonstrate humility as they share stories on the origin of the earth.</w:t>
      </w:r>
    </w:p>
    <w:p/>
    <w:p>
      <w:r>
        <w:t>Pertinent and Contemporary Issues (PCIs):</w:t>
      </w:r>
    </w:p>
    <w:p>
      <w:r>
        <w:t>● Environmental Education: Learners examine the effects of rotation and revolution of the earth on human activities.</w:t>
      </w:r>
    </w:p>
    <w:p>
      <w:r>
        <w:t>● Social Cohesion: Learners share stories on the origin of the earth from their communities.</w:t>
      </w:r>
    </w:p>
    <w:p/>
    <w:p>
      <w:r>
        <w:t>Link to other subjects:</w:t>
      </w:r>
    </w:p>
    <w:p>
      <w:r>
        <w:t>● Learners apply computing skills as they use relevant print or digital resources to find out the theories explaining the origin of</w:t>
      </w:r>
    </w:p>
    <w:p>
      <w:r>
        <w:t>the earth.</w:t>
      </w:r>
    </w:p>
    <w:p/>
    <w:p>
      <w:r>
        <w:t>31</w:t>
      </w:r>
    </w:p>
    <w:p>
      <w:r>
        <w:t>Strand           Sub-Strand    Specific Learning             Suggested Learning Experiences         Suggested Key</w:t>
      </w:r>
    </w:p>
    <w:p>
      <w:r>
        <w:t>Outcomes                                                             Inquiry</w:t>
      </w:r>
    </w:p>
    <w:p>
      <w:r>
        <w:t>Question(s)</w:t>
      </w:r>
    </w:p>
    <w:p>
      <w:r>
        <w:t>4.0 Natural and  4.5 Weather   By the end of the sub-        The learner is guided to:              1. Why are</w:t>
      </w:r>
    </w:p>
    <w:p>
      <w:r>
        <w:t>Historic Built                 strand, the learner should    ● use relevant print or digital           elements of</w:t>
      </w:r>
    </w:p>
    <w:p>
      <w:r>
        <w:t>Environments in (4 lessons)    be able to:                     resources to research the               weather in the</w:t>
      </w:r>
    </w:p>
    <w:p>
      <w:r>
        <w:t>Africa                         a) describe the elements of     elements of weather in the              environment</w:t>
      </w:r>
    </w:p>
    <w:p>
      <w:r>
        <w:t>weather in the               environment and write a report,         important?</w:t>
      </w:r>
    </w:p>
    <w:p>
      <w:r>
        <w:t>environment,               ● record and calculate weather         2. How can we</w:t>
      </w:r>
    </w:p>
    <w:p>
      <w:r>
        <w:t>b) construct selected                                                   predict change</w:t>
      </w:r>
    </w:p>
    <w:p>
      <w:r>
        <w:t>conditions in the local</w:t>
      </w:r>
    </w:p>
    <w:p>
      <w:r>
        <w:t>instruments for                                                      in weather</w:t>
      </w:r>
    </w:p>
    <w:p>
      <w:r>
        <w:t>environment</w:t>
      </w:r>
    </w:p>
    <w:p>
      <w:r>
        <w:t>measuring elements of                                                conditions?</w:t>
      </w:r>
    </w:p>
    <w:p>
      <w:r>
        <w:t>weather,                     (temperature, rainfall),</w:t>
      </w:r>
    </w:p>
    <w:p>
      <w:r>
        <w:t>c) examine the significance   ● discuss the factors considered</w:t>
      </w:r>
    </w:p>
    <w:p>
      <w:r>
        <w:t>of weather to human          when constructing and siting a</w:t>
      </w:r>
    </w:p>
    <w:p>
      <w:r>
        <w:t>environment,                 weather station in the school</w:t>
      </w:r>
    </w:p>
    <w:p>
      <w:r>
        <w:t>d) respond appropriately to     compound,</w:t>
      </w:r>
    </w:p>
    <w:p>
      <w:r>
        <w:t>different weather          ● use locally available materials to</w:t>
      </w:r>
    </w:p>
    <w:p>
      <w:r>
        <w:t>conditions in the            construct selected instruments for</w:t>
      </w:r>
    </w:p>
    <w:p>
      <w:r>
        <w:t>environment.                 measuring elements of weather (a</w:t>
      </w:r>
    </w:p>
    <w:p>
      <w:r>
        <w:t>rain gauge/ wind vane/windsock)</w:t>
      </w:r>
    </w:p>
    <w:p>
      <w:r>
        <w:t>and peer assess,</w:t>
      </w:r>
    </w:p>
    <w:p>
      <w:r>
        <w:t>● brainstorm on the significance of</w:t>
      </w:r>
    </w:p>
    <w:p>
      <w:r>
        <w:t>weather to the human</w:t>
      </w:r>
    </w:p>
    <w:p>
      <w:r>
        <w:t>environment and how to</w:t>
      </w:r>
    </w:p>
    <w:p/>
    <w:p>
      <w:r>
        <w:t>32</w:t>
      </w:r>
    </w:p>
    <w:p>
      <w:r>
        <w:t>appropriately change to varied</w:t>
      </w:r>
    </w:p>
    <w:p>
      <w:r>
        <w:t>weather conditions,</w:t>
      </w:r>
    </w:p>
    <w:p>
      <w:r>
        <w:t>● discuss effects of weather on road</w:t>
      </w:r>
    </w:p>
    <w:p>
      <w:r>
        <w:t>safety,</w:t>
      </w:r>
    </w:p>
    <w:p>
      <w:r>
        <w:t>● invite a resource person from a</w:t>
      </w:r>
    </w:p>
    <w:p>
      <w:r>
        <w:t>meteorological station to discuss</w:t>
      </w:r>
    </w:p>
    <w:p>
      <w:r>
        <w:t>possible careers related to</w:t>
      </w:r>
    </w:p>
    <w:p>
      <w:r>
        <w:t>climate.</w:t>
      </w:r>
    </w:p>
    <w:p/>
    <w:p>
      <w:r>
        <w:t>Core Competencies to be developed:</w:t>
      </w:r>
    </w:p>
    <w:p>
      <w:r>
        <w:t>● Creativity and Imagination: Learners experiment ideas and see if they work as they use locally available materials to construct</w:t>
      </w:r>
    </w:p>
    <w:p>
      <w:r>
        <w:t>selected instruments for measuring elements of weather.</w:t>
      </w:r>
    </w:p>
    <w:p/>
    <w:p>
      <w:r>
        <w:t>Values</w:t>
      </w:r>
    </w:p>
    <w:p>
      <w:r>
        <w:t>● Responsibility: Learners demonstrate determination as they construct and site a weather station in the school compound.</w:t>
      </w:r>
    </w:p>
    <w:p/>
    <w:p>
      <w:r>
        <w:t>Pertinent and Contemporary Issues (PCIs):</w:t>
      </w:r>
    </w:p>
    <w:p>
      <w:r>
        <w:t>● Safety and security: Learners acquire knowledge on weather elements and respond appropriately to different weather</w:t>
      </w:r>
    </w:p>
    <w:p>
      <w:r>
        <w:t>conditions.</w:t>
      </w:r>
    </w:p>
    <w:p>
      <w:r>
        <w:t>● Decision making: Learners discuss the factors to consider when constructing and siting a weather station in the school</w:t>
      </w:r>
    </w:p>
    <w:p>
      <w:r>
        <w:t>compound.</w:t>
      </w:r>
    </w:p>
    <w:p/>
    <w:p>
      <w:r>
        <w:t>Link to other subjects:</w:t>
      </w:r>
    </w:p>
    <w:p>
      <w:r>
        <w:t>● Learners record and calculate weather conditions in the local environment.</w:t>
      </w:r>
    </w:p>
    <w:p/>
    <w:p>
      <w:r>
        <w:t>33</w:t>
      </w:r>
    </w:p>
    <w:p>
      <w:r>
        <w:t>Strand             Sub-Strand      Specific Learning          Suggested Learning Experiences    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4.0 Natural and    4.6 Field       By the end of the sub-    The learner is guided to:                    1. Why is field</w:t>
      </w:r>
    </w:p>
    <w:p>
      <w:r>
        <w:t>Historic Built     work            strand, the learner       ● use digital devices to search for             work</w:t>
      </w:r>
    </w:p>
    <w:p>
      <w:r>
        <w:t>Environments                       should be able to:          methods of data collection                    important in</w:t>
      </w:r>
    </w:p>
    <w:p>
      <w:r>
        <w:t>in Africa          (10 lessons)    a) examine methods          (observation, questionnaire, interview        social studies?</w:t>
      </w:r>
    </w:p>
    <w:p>
      <w:r>
        <w:t>of data collection      and focus group discussion)                2. How should</w:t>
      </w:r>
    </w:p>
    <w:p>
      <w:r>
        <w:t>used in field work,   ● engage an NTSA officer or any other           we conduct</w:t>
      </w:r>
    </w:p>
    <w:p>
      <w:r>
        <w:t>b) use analysis                                                           field work?</w:t>
      </w:r>
    </w:p>
    <w:p>
      <w:r>
        <w:t>relevant road officer to discuss current</w:t>
      </w:r>
    </w:p>
    <w:p>
      <w:r>
        <w:t>methods to process</w:t>
      </w:r>
    </w:p>
    <w:p>
      <w:r>
        <w:t>road safety data in the locality,</w:t>
      </w:r>
    </w:p>
    <w:p>
      <w:r>
        <w:t>data from the field</w:t>
      </w:r>
    </w:p>
    <w:p>
      <w:r>
        <w:t>work,                 ● use mean, median and mode to</w:t>
      </w:r>
    </w:p>
    <w:p>
      <w:r>
        <w:t>c) explore solutions to     analyse road safety data from the</w:t>
      </w:r>
    </w:p>
    <w:p>
      <w:r>
        <w:t>challenges in           locality and present in class,</w:t>
      </w:r>
    </w:p>
    <w:p>
      <w:r>
        <w:t>carrying out field    ● brainstorm on challenges likely to be</w:t>
      </w:r>
    </w:p>
    <w:p>
      <w:r>
        <w:t>work,</w:t>
      </w:r>
    </w:p>
    <w:p>
      <w:r>
        <w:t>encountered during field work and</w:t>
      </w:r>
    </w:p>
    <w:p>
      <w:r>
        <w:t>d) value field work in</w:t>
      </w:r>
    </w:p>
    <w:p>
      <w:r>
        <w:t>investigating           possible solutions,</w:t>
      </w:r>
    </w:p>
    <w:p>
      <w:r>
        <w:t>phenomena.            ● carry out fieldwork to investigate</w:t>
      </w:r>
    </w:p>
    <w:p>
      <w:r>
        <w:t>phenomena in the immediate</w:t>
      </w:r>
    </w:p>
    <w:p>
      <w:r>
        <w:t>environment.</w:t>
      </w:r>
    </w:p>
    <w:p/>
    <w:p>
      <w:r>
        <w:t>Core Competencies to be developed:</w:t>
      </w:r>
    </w:p>
    <w:p>
      <w:r>
        <w:t>● Critical Thinking: Learners carry out fieldwork to investigate phenomena in the immediate environment.</w:t>
      </w:r>
    </w:p>
    <w:p/>
    <w:p>
      <w:r>
        <w:t>34</w:t>
      </w:r>
    </w:p>
    <w:p>
      <w:r>
        <w:t>● Communication and Collaboration: Learners brainstorm challenges likely to be encountered during field work and possible</w:t>
      </w:r>
    </w:p>
    <w:p>
      <w:r>
        <w:t>solutions.</w:t>
      </w:r>
    </w:p>
    <w:p>
      <w:r>
        <w:t>Values:</w:t>
      </w:r>
    </w:p>
    <w:p>
      <w:r>
        <w:t> Responsibility: Learners demonstrate self-drive as they carry out fieldwork.</w:t>
      </w:r>
    </w:p>
    <w:p>
      <w:r>
        <w:t> Respect: Learners show respect to the people they interact with during field work</w:t>
      </w:r>
    </w:p>
    <w:p>
      <w:r>
        <w:t>Pertinent and Contemporary Issues (PCIs):</w:t>
      </w:r>
    </w:p>
    <w:p>
      <w:r>
        <w:t>Safety and Security: Learners carry out fieldwork and exercise caution as they investigate phenomena in the immediate</w:t>
      </w:r>
    </w:p>
    <w:p>
      <w:r>
        <w:t>environment.</w:t>
      </w:r>
    </w:p>
    <w:p>
      <w:r>
        <w:t>Link to other subjects:</w:t>
      </w:r>
    </w:p>
    <w:p>
      <w:r>
        <w:t>Learners apply listening and speaking skills as they discuss challenges likely to be encountered during field work and possible</w:t>
      </w:r>
    </w:p>
    <w:p>
      <w:r>
        <w:t>solutions.</w:t>
      </w:r>
    </w:p>
    <w:p/>
    <w:p>
      <w:r>
        <w:t>Suggested Assessment Rubric</w:t>
      </w:r>
    </w:p>
    <w:p>
      <w:r>
        <w:t>Level Exceeding                   Meeting Expectation        Approaching                   Below Expectation</w:t>
      </w:r>
    </w:p>
    <w:p>
      <w:r>
        <w:t>Indicator           Expectation                                            Expectation</w:t>
      </w:r>
    </w:p>
    <w:p>
      <w:r>
        <w:t>Ability to explore  Learner explores crops      Learner explores crops     Learner explores some         Learner explores</w:t>
      </w:r>
    </w:p>
    <w:p>
      <w:r>
        <w:t>crops grown and     grown and animals           grown and animals          crops grown and animals       very few crops</w:t>
      </w:r>
    </w:p>
    <w:p>
      <w:r>
        <w:t>animals kept in     kept in selected            kept in selected regions   kept in selected regions      grown and animals</w:t>
      </w:r>
    </w:p>
    <w:p>
      <w:r>
        <w:t>selected regions    regions during early        during early               during early agriculture.     kept in selected</w:t>
      </w:r>
    </w:p>
    <w:p>
      <w:r>
        <w:t>during early        agriculture with            agriculture.                                             regions during early</w:t>
      </w:r>
    </w:p>
    <w:p>
      <w:r>
        <w:t>agriculture.        examples.                                                                            agriculture.</w:t>
      </w:r>
    </w:p>
    <w:p>
      <w:r>
        <w:t>Ability to describe Learner describes           Learner describes the      Learner describes the         Learner describes</w:t>
      </w:r>
    </w:p>
    <w:p>
      <w:r>
        <w:t>the position,       comprehensively the         position, shape, and       position, shape, and size     with major gaps the</w:t>
      </w:r>
    </w:p>
    <w:p>
      <w:r>
        <w:t>shape, and size of  position, shape and         size of Africa.            of Africa leaving fewer       position, shape, and</w:t>
      </w:r>
    </w:p>
    <w:p>
      <w:r>
        <w:t>Africa.             size of Africa.                                        gaps.                         size of Africa.</w:t>
      </w:r>
    </w:p>
    <w:p/>
    <w:p>
      <w:r>
        <w:t>35</w:t>
      </w:r>
    </w:p>
    <w:p>
      <w:r>
        <w:t>Level     Exceeding                  Meeting Expectation        Approaching                   Below Expectation</w:t>
      </w:r>
    </w:p>
    <w:p>
      <w:r>
        <w:t>Indicator              Expectation                                           Expectation</w:t>
      </w:r>
    </w:p>
    <w:p>
      <w:r>
        <w:t>Ability to use         Learner uses latitudes     Learner uses latitudes     Learner uses latitudes        Learner uses</w:t>
      </w:r>
    </w:p>
    <w:p>
      <w:r>
        <w:t>latitudes and          and longitudes to          and longitudes to locate   and longitudes to locate      latitudes and</w:t>
      </w:r>
    </w:p>
    <w:p>
      <w:r>
        <w:t>longitudes to          locate places and          places and features on     most places and features      longitudes to locate</w:t>
      </w:r>
    </w:p>
    <w:p>
      <w:r>
        <w:t>locate places and      features on a map          a map.                     on a map.                     fewer places and</w:t>
      </w:r>
    </w:p>
    <w:p>
      <w:r>
        <w:t>features on a map.     excellently.                                                                        features on a map.</w:t>
      </w:r>
    </w:p>
    <w:p/>
    <w:p>
      <w:r>
        <w:t>Ability to describe    Learner describes the      Learner describes the      Learner partially             Learner hardly</w:t>
      </w:r>
    </w:p>
    <w:p>
      <w:r>
        <w:t>the origin, size,      origin, size, shape and    origin, size, shape and    describes the origin, size,   describes the origin,</w:t>
      </w:r>
    </w:p>
    <w:p>
      <w:r>
        <w:t>shape and position     position of the earth in   position of the earth in   shape and position of the     size, shape and</w:t>
      </w:r>
    </w:p>
    <w:p>
      <w:r>
        <w:t>of the earth in the    the solar system with      the solar system.          earth in the solar system.    position of the earth</w:t>
      </w:r>
    </w:p>
    <w:p>
      <w:r>
        <w:t>solar system.          examples.                                                                           in the solar system.</w:t>
      </w:r>
    </w:p>
    <w:p>
      <w:r>
        <w:t>Ability to examine     Learner examines           Learner examines           Learner examines most          Learner examines</w:t>
      </w:r>
    </w:p>
    <w:p>
      <w:r>
        <w:t>methods of data        methods of data            methods of data            methods of data analysis      few methods of data</w:t>
      </w:r>
    </w:p>
    <w:p>
      <w:r>
        <w:t>analysis and           analysis and               analysis and               and presentation to ease      analysis and</w:t>
      </w:r>
    </w:p>
    <w:p>
      <w:r>
        <w:t>presentation to        presentation to ease       presentation to ease       interpretation.               presentation to ease</w:t>
      </w:r>
    </w:p>
    <w:p>
      <w:r>
        <w:t>ease interpretation.   interpretation with        interpretation.                                          interpretation.</w:t>
      </w:r>
    </w:p>
    <w:p>
      <w:r>
        <w:t>examples.</w:t>
      </w:r>
    </w:p>
    <w:p>
      <w:r>
        <w:t>Ability to explore     Learner explore            Learner explore            Learner explore solutions     Learner explore</w:t>
      </w:r>
    </w:p>
    <w:p>
      <w:r>
        <w:t>solutions to           solutions to challenges    solutions to challenges    to challenges in carrying     solutions to</w:t>
      </w:r>
    </w:p>
    <w:p>
      <w:r>
        <w:t>challenges in          in carrying out field      in carrying out field      out field work with minor     challenges in</w:t>
      </w:r>
    </w:p>
    <w:p>
      <w:r>
        <w:t>carrying out field     work with examples.        work.                      gaps.                         carrying out field</w:t>
      </w:r>
    </w:p>
    <w:p>
      <w:r>
        <w:t>work.                                                                                                      work with major</w:t>
      </w:r>
    </w:p>
    <w:p>
      <w:r>
        <w:t>gaps.</w:t>
      </w:r>
    </w:p>
    <w:p/>
    <w:p>
      <w:r>
        <w:t>36</w:t>
      </w:r>
    </w:p>
    <w:p>
      <w:r>
        <w:t>STRAND 5.0: POLITICAL DEVELOPMENT AND GOVERNANCE</w:t>
      </w:r>
    </w:p>
    <w:p>
      <w:r>
        <w:t>Strand            Sub-Stand       Specific Learning Outcome          Suggested Learning                  Suggested Key</w:t>
      </w:r>
    </w:p>
    <w:p>
      <w:r>
        <w:t>Experiences                         Inquiry</w:t>
      </w:r>
    </w:p>
    <w:p>
      <w:r>
        <w:t>Question(s)</w:t>
      </w:r>
    </w:p>
    <w:p>
      <w:r>
        <w:t>5.0 Political     5.1 Political   By the end of the sub-strand,      The learner is guided to:            How did</w:t>
      </w:r>
    </w:p>
    <w:p>
      <w:r>
        <w:t>Development and   Development     the learner should be able to:     ● discuss the various European       developments in</w:t>
      </w:r>
    </w:p>
    <w:p>
      <w:r>
        <w:t>Governance        in Africa       a) explore roles of European          groups that came to Africa        Europe</w:t>
      </w:r>
    </w:p>
    <w:p>
      <w:r>
        <w:t>groups in the ‘Scramble for       and share,                        influence the</w:t>
      </w:r>
    </w:p>
    <w:p>
      <w:r>
        <w:t>(5 lessons)         and Partition’ of Africa,      ● brainstorm on the terms            scramble and</w:t>
      </w:r>
    </w:p>
    <w:p>
      <w:r>
        <w:t>b) examine the terms of the           “Scramble for and Partition       partition of</w:t>
      </w:r>
    </w:p>
    <w:p>
      <w:r>
        <w:t>Berlin Conference of 1884-        of Africa and make                Africa?</w:t>
      </w:r>
    </w:p>
    <w:p>
      <w:r>
        <w:t>1885 on the partitioning of       presentations,</w:t>
      </w:r>
    </w:p>
    <w:p>
      <w:r>
        <w:t>Africa,                        ● match the countries in Africa</w:t>
      </w:r>
    </w:p>
    <w:p>
      <w:r>
        <w:t>c) locate the regions                 with their colonial masters,</w:t>
      </w:r>
    </w:p>
    <w:p>
      <w:r>
        <w:t>partitioned by the European    ● draw the map of Africa and</w:t>
      </w:r>
    </w:p>
    <w:p>
      <w:r>
        <w:t>groups that came to Africa.       indicate the areas taken up by</w:t>
      </w:r>
    </w:p>
    <w:p>
      <w:r>
        <w:t>d) acknowledge the political          the different European</w:t>
      </w:r>
    </w:p>
    <w:p>
      <w:r>
        <w:t>organisation of the selected      countries (Belgium, Britain,</w:t>
      </w:r>
    </w:p>
    <w:p>
      <w:r>
        <w:t>African communities up to         Germany, Italy, Spain and</w:t>
      </w:r>
    </w:p>
    <w:p>
      <w:r>
        <w:t>1900,                             Portugal) during the partition</w:t>
      </w:r>
    </w:p>
    <w:p>
      <w:r>
        <w:t>of Africa and display them in</w:t>
      </w:r>
    </w:p>
    <w:p>
      <w:r>
        <w:t>class,</w:t>
      </w:r>
    </w:p>
    <w:p>
      <w:r>
        <w:t>● using posters display in class</w:t>
      </w:r>
    </w:p>
    <w:p>
      <w:r>
        <w:t>the terms of the Berlin</w:t>
      </w:r>
    </w:p>
    <w:p>
      <w:r>
        <w:t>conference of 1884-1885 on</w:t>
      </w:r>
    </w:p>
    <w:p>
      <w:r>
        <w:t>the partitioning of Africa.</w:t>
      </w:r>
    </w:p>
    <w:p/>
    <w:p>
      <w:r>
        <w:t>37</w:t>
      </w:r>
    </w:p>
    <w:p>
      <w:r>
        <w:t>Core Competencies to be developed:</w:t>
      </w:r>
    </w:p>
    <w:p>
      <w:r>
        <w:t>● Citizenship: Learners engage with other social cultural groups at the local, national, regional and global contexts as they</w:t>
      </w:r>
    </w:p>
    <w:p>
      <w:r>
        <w:t>study the selected African communities.</w:t>
      </w:r>
    </w:p>
    <w:p>
      <w:r>
        <w:t>● Creativity and Imagination: Learners discover fresh ways of doing things by observing the world around them as they draw</w:t>
      </w:r>
    </w:p>
    <w:p>
      <w:r>
        <w:t>the map of Africa.</w:t>
      </w:r>
    </w:p>
    <w:p/>
    <w:p>
      <w:r>
        <w:t>Values:</w:t>
      </w:r>
    </w:p>
    <w:p>
      <w:r>
        <w:t>● Patriotism: Learners demonstrate citizenship as they match the countries in Africa with their colonial masters,</w:t>
      </w:r>
    </w:p>
    <w:p>
      <w:r>
        <w:t>● Responsibility: Learners engage in assigned roles and duties as they use posters to displays in class the terms of the Berlin</w:t>
      </w:r>
    </w:p>
    <w:p>
      <w:r>
        <w:t>conference of 1884-1885.</w:t>
      </w:r>
    </w:p>
    <w:p/>
    <w:p>
      <w:r>
        <w:t>Pertinent and Contemporary Issues (PCIs)</w:t>
      </w:r>
    </w:p>
    <w:p>
      <w:r>
        <w:t>● Cultural Awareness: Learners study the selected African communities and brainstorm on the political organisation and</w:t>
      </w:r>
    </w:p>
    <w:p>
      <w:r>
        <w:t>social cultural issues.</w:t>
      </w:r>
    </w:p>
    <w:p>
      <w:r>
        <w:t>● Good governance: Learners brainstorm on the political organisation and leadership of the selected communities.</w:t>
      </w:r>
    </w:p>
    <w:p/>
    <w:p>
      <w:r>
        <w:t>Link to other subjects</w:t>
      </w:r>
    </w:p>
    <w:p>
      <w:r>
        <w:t>● Learners apply Creative Arts skills as they draw the map of Africa and indicate the areas taken up by the different European</w:t>
      </w:r>
    </w:p>
    <w:p>
      <w:r>
        <w:t>countries during the partition of Africa.</w:t>
      </w:r>
    </w:p>
    <w:p/>
    <w:p>
      <w:r>
        <w:t>38</w:t>
      </w:r>
    </w:p>
    <w:p>
      <w:r>
        <w:t>Strand           Sub Strand     Specific Learning Outcomes        Suggested Learning Experiences       Suggested Key</w:t>
      </w:r>
    </w:p>
    <w:p>
      <w:r>
        <w:t>Inquiry</w:t>
      </w:r>
    </w:p>
    <w:p>
      <w:r>
        <w:t>Question(s)</w:t>
      </w:r>
    </w:p>
    <w:p>
      <w:r>
        <w:t>5.0 Political    5.2 The        By the end of the sub-strand,     The learner is guided to:            1. Why should a</w:t>
      </w:r>
    </w:p>
    <w:p>
      <w:r>
        <w:t>Development      Constitution   the learner should be able to:    ● use print or digital devices to       country have a</w:t>
      </w:r>
    </w:p>
    <w:p>
      <w:r>
        <w:t>and Governance   of Kenya       a) discuss the importance of          conduct an online research          constitution?</w:t>
      </w:r>
    </w:p>
    <w:p>
      <w:r>
        <w:t>the Constitution of Kenya,       and write an essay on the        2. Why should</w:t>
      </w:r>
    </w:p>
    <w:p>
      <w:r>
        <w:t>(5 Lessons)    b) analyse ways of                    importance of the                   we uphold and</w:t>
      </w:r>
    </w:p>
    <w:p>
      <w:r>
        <w:t>upholding and protecting         Constitution and share in           protect the</w:t>
      </w:r>
    </w:p>
    <w:p>
      <w:r>
        <w:t>the Constitution of Kenya        class,                              Constitution?</w:t>
      </w:r>
    </w:p>
    <w:p>
      <w:r>
        <w:t>for social cohesion,</w:t>
      </w:r>
    </w:p>
    <w:p>
      <w:r>
        <w:t>● watch a video on the</w:t>
      </w:r>
    </w:p>
    <w:p>
      <w:r>
        <w:t>c) apply the national values</w:t>
      </w:r>
    </w:p>
    <w:p>
      <w:r>
        <w:t>in day-to-day life as            promulgation of the</w:t>
      </w:r>
    </w:p>
    <w:p>
      <w:r>
        <w:t>provided in the                  Constitution of Kenya and</w:t>
      </w:r>
    </w:p>
    <w:p>
      <w:r>
        <w:t>Constitution of Kenyage,         discuss in class,</w:t>
      </w:r>
    </w:p>
    <w:p>
      <w:r>
        <w:t>d) uphold and protect the         ● design a sample constitution</w:t>
      </w:r>
    </w:p>
    <w:p>
      <w:r>
        <w:t>Constitution of Kenya to         for the class and display in</w:t>
      </w:r>
    </w:p>
    <w:p>
      <w:r>
        <w:t>promotion ethical and            class,</w:t>
      </w:r>
    </w:p>
    <w:p>
      <w:r>
        <w:t>responsible citizenship.     ● write simple slogans or</w:t>
      </w:r>
    </w:p>
    <w:p>
      <w:r>
        <w:t>statements on any eight of the</w:t>
      </w:r>
    </w:p>
    <w:p>
      <w:r>
        <w:t>national values as provided in</w:t>
      </w:r>
    </w:p>
    <w:p>
      <w:r>
        <w:t>the Constitution of Kenya and</w:t>
      </w:r>
    </w:p>
    <w:p>
      <w:r>
        <w:t>present in class,</w:t>
      </w:r>
    </w:p>
    <w:p/>
    <w:p>
      <w:r>
        <w:t>39</w:t>
      </w:r>
    </w:p>
    <w:p>
      <w:r>
        <w:t>●    discuss ways of upholding</w:t>
      </w:r>
    </w:p>
    <w:p>
      <w:r>
        <w:t>and protecting the</w:t>
      </w:r>
    </w:p>
    <w:p>
      <w:r>
        <w:t>Constitution of Kenya.</w:t>
      </w:r>
    </w:p>
    <w:p/>
    <w:p>
      <w:r>
        <w:t>Core Competencies to be developed:</w:t>
      </w:r>
    </w:p>
    <w:p>
      <w:r>
        <w:t>● Citizenship: Learners demonstrate shared commitment to the ideals of the nation as they watch a video on the promulgation</w:t>
      </w:r>
    </w:p>
    <w:p>
      <w:r>
        <w:t>of the Constitution of Kenya.</w:t>
      </w:r>
    </w:p>
    <w:p>
      <w:r>
        <w:t>● Self-efficacy: Learners demonstrate the skill of task execution as they compose simple slogans or statements on any of the</w:t>
      </w:r>
    </w:p>
    <w:p>
      <w:r>
        <w:t>eight national values as provided in the Constitution of Kenya and present in class.</w:t>
      </w:r>
    </w:p>
    <w:p/>
    <w:p>
      <w:r>
        <w:t>Values:</w:t>
      </w:r>
    </w:p>
    <w:p>
      <w:r>
        <w:t>● Patriotism: Learners demonstrate democracy as they watch a video on the promulgation of the Constitution of Kenya and</w:t>
      </w:r>
    </w:p>
    <w:p>
      <w:r>
        <w:t>compose a song on any eight national values enshrined in the Constitution.</w:t>
      </w:r>
    </w:p>
    <w:p>
      <w:r>
        <w:t>● Social justice: Learners demonstrate freedom as they discuss ways of upholding and protecting the Constitution of Kenya.</w:t>
      </w:r>
    </w:p>
    <w:p/>
    <w:p>
      <w:r>
        <w:t>Pertinent and Contemporary Issues (PCIs):</w:t>
      </w:r>
    </w:p>
    <w:p>
      <w:r>
        <w:t>● Social cohesion: Learners create a sample constitution for the class and display in class.</w:t>
      </w:r>
    </w:p>
    <w:p>
      <w:r>
        <w:t>● Good governance: Learners organise an open forum as a class to pass messages on public engagement and democratic</w:t>
      </w:r>
    </w:p>
    <w:p>
      <w:r>
        <w:t>representation to the community.</w:t>
      </w:r>
    </w:p>
    <w:p/>
    <w:p>
      <w:r>
        <w:t>Link to other subjects:</w:t>
      </w:r>
    </w:p>
    <w:p>
      <w:r>
        <w:t>● Learners apply listening, writing and speaking skills as they hold discussions, group activities, write essays, and create a</w:t>
      </w:r>
    </w:p>
    <w:p>
      <w:r>
        <w:t>class constitution.</w:t>
      </w:r>
    </w:p>
    <w:p>
      <w:r>
        <w:t>● Learners apply Creative Arts concepts to compose songs, write slogans and make presentations in class and in the</w:t>
      </w:r>
    </w:p>
    <w:p>
      <w:r>
        <w:t>community.</w:t>
      </w:r>
    </w:p>
    <w:p/>
    <w:p>
      <w:r>
        <w:t>40</w:t>
      </w:r>
    </w:p>
    <w:p>
      <w:r>
        <w:t>Strand              Sub-Strand     Specific Learning Outcomes        Suggested Learning            Suggested Key Inquiry</w:t>
      </w:r>
    </w:p>
    <w:p>
      <w:r>
        <w:t>Experiences                   Question(s)</w:t>
      </w:r>
    </w:p>
    <w:p>
      <w:r>
        <w:t>5.0 Political       5.3 Human        By the end of the sub-strand,   The learner is guided to:     1. Why is it important</w:t>
      </w:r>
    </w:p>
    <w:p>
      <w:r>
        <w:t>Development and     Rights           the learner should be able to:  ● create posters on the          to know our rights?</w:t>
      </w:r>
    </w:p>
    <w:p>
      <w:r>
        <w:t>Governance                           a) classify human rights as       classification of human     2. How can we</w:t>
      </w:r>
    </w:p>
    <w:p>
      <w:r>
        <w:t>(5 lessons)         stipulated in the human       rights and display them        promote equity and</w:t>
      </w:r>
    </w:p>
    <w:p>
      <w:r>
        <w:t>rights instruments,           in school,                     non- discrimination</w:t>
      </w:r>
    </w:p>
    <w:p>
      <w:r>
        <w:t>b) explore characteristics of   ● use a tree diagram to          in society?</w:t>
      </w:r>
    </w:p>
    <w:p>
      <w:r>
        <w:t>human rights in the society,                              3. How can we</w:t>
      </w:r>
    </w:p>
    <w:p>
      <w:r>
        <w:t>indicate characteristics</w:t>
      </w:r>
    </w:p>
    <w:p>
      <w:r>
        <w:t>c) explain the concept of                                        promote respect for</w:t>
      </w:r>
    </w:p>
    <w:p>
      <w:r>
        <w:t>of human rights and</w:t>
      </w:r>
    </w:p>
    <w:p>
      <w:r>
        <w:t>equity and non-                                              human rights in our</w:t>
      </w:r>
    </w:p>
    <w:p>
      <w:r>
        <w:t>discrimination in fostering   display in class,              community?</w:t>
      </w:r>
    </w:p>
    <w:p>
      <w:r>
        <w:t>solidarity,                 ● brainstorm on issues of</w:t>
      </w:r>
    </w:p>
    <w:p>
      <w:r>
        <w:t>d) take action to promote         equity and non-</w:t>
      </w:r>
    </w:p>
    <w:p>
      <w:r>
        <w:t>equity and non-               discrimination,</w:t>
      </w:r>
    </w:p>
    <w:p>
      <w:r>
        <w:t>discrimination for social   ● develop posters on</w:t>
      </w:r>
    </w:p>
    <w:p>
      <w:r>
        <w:t>justice,                      equity and non-</w:t>
      </w:r>
    </w:p>
    <w:p>
      <w:r>
        <w:t>e) value human rights for         discrimination and</w:t>
      </w:r>
    </w:p>
    <w:p>
      <w:r>
        <w:t>promotion of human            display them in school.</w:t>
      </w:r>
    </w:p>
    <w:p>
      <w:r>
        <w:t>dignity.</w:t>
      </w:r>
    </w:p>
    <w:p>
      <w:r>
        <w:t>Core Competencies to be developed:</w:t>
      </w:r>
    </w:p>
    <w:p>
      <w:r>
        <w:t>● Citizenship: Learners examine social justice issues in local, national, regional and global contexts as they brainstorm on</w:t>
      </w:r>
    </w:p>
    <w:p>
      <w:r>
        <w:t>issues of equity and non-discrimination.</w:t>
      </w:r>
    </w:p>
    <w:p>
      <w:r>
        <w:t>● Creativity and Imagination: Learners undertake group activities and exchange new ideas that inspire creative thinking as</w:t>
      </w:r>
    </w:p>
    <w:p>
      <w:r>
        <w:t>they create posters on the classification of human rights.</w:t>
      </w:r>
    </w:p>
    <w:p/>
    <w:p>
      <w:r>
        <w:t>41</w:t>
      </w:r>
    </w:p>
    <w:p>
      <w:r>
        <w:t>Values:</w:t>
      </w:r>
    </w:p>
    <w:p>
      <w:r>
        <w:t>● Social justice: Learners demonstrate responsibility as they develop posters on equity and non-discrimination.</w:t>
      </w:r>
    </w:p>
    <w:p>
      <w:r>
        <w:t>● Unity: Learners demonstrate cooperation as they create posters on the classification and use a tree diagram to indicate</w:t>
      </w:r>
    </w:p>
    <w:p>
      <w:r>
        <w:t>characteristics of human rights.</w:t>
      </w:r>
    </w:p>
    <w:p>
      <w:r>
        <w:t>Pertinent and Contemporary Issues (PCIs):</w:t>
      </w:r>
    </w:p>
    <w:p>
      <w:r>
        <w:t>● Social Cohesion: Learners in groups create posters on the classification of human rights and display them in school.</w:t>
      </w:r>
    </w:p>
    <w:p>
      <w:r>
        <w:t>● Good Governance: Learners develop posters on equity and non- discrimination and display them in school</w:t>
      </w:r>
    </w:p>
    <w:p>
      <w:r>
        <w:t>Link to other subjects:</w:t>
      </w:r>
    </w:p>
    <w:p>
      <w:r>
        <w:t>● Learners use graphic designs as developed in Creative Arts to develop posters on equity and non- discrimination and display</w:t>
      </w:r>
    </w:p>
    <w:p>
      <w:r>
        <w:t>them in school.</w:t>
      </w:r>
    </w:p>
    <w:p/>
    <w:p>
      <w:r>
        <w:t>42</w:t>
      </w:r>
    </w:p>
    <w:p>
      <w:r>
        <w:t>Strand           Sub Strand    Specific Learning                   Suggested Learning Experiences        Suggested Key</w:t>
      </w:r>
    </w:p>
    <w:p>
      <w:r>
        <w:t>Outcomes                                                                  Inquiry Question(s)</w:t>
      </w:r>
    </w:p>
    <w:p>
      <w:r>
        <w:t>5.0 Political    5.4 African   By the end of the sub-              The learner is guided to:              ● How can we</w:t>
      </w:r>
    </w:p>
    <w:p>
      <w:r>
        <w:t>Development      Diasporas     strand, the learner should          ● with the aid of print or internet       promote</w:t>
      </w:r>
    </w:p>
    <w:p>
      <w:r>
        <w:t>and Governance                 be able to:                           resources, discuss the concept          collaboration</w:t>
      </w:r>
    </w:p>
    <w:p>
      <w:r>
        <w:t>(4 Lessons)   a) explore the factors                of African diasporas,                   between</w:t>
      </w:r>
    </w:p>
    <w:p>
      <w:r>
        <w:t>that contributed to the        ● use library resources to                continental</w:t>
      </w:r>
    </w:p>
    <w:p>
      <w:r>
        <w:t>presence of African              research on the factors that            Africans and</w:t>
      </w:r>
    </w:p>
    <w:p>
      <w:r>
        <w:t>diasporas across the                                                     African</w:t>
      </w:r>
    </w:p>
    <w:p>
      <w:r>
        <w:t>contributed to the presence of</w:t>
      </w:r>
    </w:p>
    <w:p>
      <w:r>
        <w:t>world,                                                                   Diasporas?</w:t>
      </w:r>
    </w:p>
    <w:p>
      <w:r>
        <w:t>African diasporas across the</w:t>
      </w:r>
    </w:p>
    <w:p>
      <w:r>
        <w:t>b) locate countries                                                        ● How can we</w:t>
      </w:r>
    </w:p>
    <w:p>
      <w:r>
        <w:t>inhabited by African             world and share the findings in</w:t>
      </w:r>
    </w:p>
    <w:p>
      <w:r>
        <w:t>promote African</w:t>
      </w:r>
    </w:p>
    <w:p>
      <w:r>
        <w:t>diasporas by 1960 on             class,                                  Unity in society</w:t>
      </w:r>
    </w:p>
    <w:p>
      <w:r>
        <w:t>a world map,                   ● use print or digital resources to       today?</w:t>
      </w:r>
    </w:p>
    <w:p>
      <w:r>
        <w:t>c) assess the role of the             locate on the world map</w:t>
      </w:r>
    </w:p>
    <w:p>
      <w:r>
        <w:t>diasporas in the                 countries inhabited by African</w:t>
      </w:r>
    </w:p>
    <w:p>
      <w:r>
        <w:t>political development            diasporas by 1960 (USA, Brazil</w:t>
      </w:r>
    </w:p>
    <w:p>
      <w:r>
        <w:t>in Africa,                       and France) and present in</w:t>
      </w:r>
    </w:p>
    <w:p>
      <w:r>
        <w:t>d) acknowledge the                    class,</w:t>
      </w:r>
    </w:p>
    <w:p>
      <w:r>
        <w:t>African diasporas and          ● watch a video or You- Tube on</w:t>
      </w:r>
    </w:p>
    <w:p>
      <w:r>
        <w:t>promotion of African             the role of the diasporas in the</w:t>
      </w:r>
    </w:p>
    <w:p>
      <w:r>
        <w:t>unity in society today.          political development in Africa,</w:t>
      </w:r>
    </w:p>
    <w:p>
      <w:r>
        <w:t>● debate on the role of the</w:t>
      </w:r>
    </w:p>
    <w:p>
      <w:r>
        <w:t>diasporas in the political</w:t>
      </w:r>
    </w:p>
    <w:p>
      <w:r>
        <w:t>development in Africa,</w:t>
      </w:r>
    </w:p>
    <w:p/>
    <w:p>
      <w:r>
        <w:t>43</w:t>
      </w:r>
    </w:p>
    <w:p>
      <w:r>
        <w:t>● develop simple slogans on the</w:t>
      </w:r>
    </w:p>
    <w:p>
      <w:r>
        <w:t>African diasporas and</w:t>
      </w:r>
    </w:p>
    <w:p>
      <w:r>
        <w:t>promotion of African unity in</w:t>
      </w:r>
    </w:p>
    <w:p>
      <w:r>
        <w:t>society today.</w:t>
      </w:r>
    </w:p>
    <w:p/>
    <w:p>
      <w:r>
        <w:t>Core Competencies to be developed:</w:t>
      </w:r>
    </w:p>
    <w:p>
      <w:r>
        <w:t>● Learning to Learn: Learners are motivated to learn continuously as they use library resources to research on the factors that</w:t>
      </w:r>
    </w:p>
    <w:p>
      <w:r>
        <w:t>contributed to the movement of African diasporas to various parts of the world.</w:t>
      </w:r>
    </w:p>
    <w:p>
      <w:r>
        <w:t>● Digital literacy: Learners use digital technology to accomplish their own task as they watch a video on the role of the</w:t>
      </w:r>
    </w:p>
    <w:p>
      <w:r>
        <w:t>diasporas in the political development in Africa.</w:t>
      </w:r>
    </w:p>
    <w:p/>
    <w:p>
      <w:r>
        <w:t>Values:</w:t>
      </w:r>
    </w:p>
    <w:p>
      <w:r>
        <w:t>● Social Justice: Learners demonstrate cooperation as they watch a video or You- Tube on the role of diasporas in the political</w:t>
      </w:r>
    </w:p>
    <w:p>
      <w:r>
        <w:t>development in Africa.</w:t>
      </w:r>
    </w:p>
    <w:p>
      <w:r>
        <w:t>● Patriotism: Learners apply democracy and rule of law as they debate on the role of diasporas in the political development</w:t>
      </w:r>
    </w:p>
    <w:p>
      <w:r>
        <w:t>in Africa.</w:t>
      </w:r>
    </w:p>
    <w:p/>
    <w:p>
      <w:r>
        <w:t>Pertinent and Contemporary Issues (PCIs):</w:t>
      </w:r>
    </w:p>
    <w:p>
      <w:r>
        <w:t>● Creative Thinking: Learners use print or digital resources to locate on the world map countries inhabited by African</w:t>
      </w:r>
    </w:p>
    <w:p>
      <w:r>
        <w:t>diasporas.</w:t>
      </w:r>
    </w:p>
    <w:p>
      <w:r>
        <w:t>● Social Cohesion: Learners debate on the role of diasporas in the political development in Africa.</w:t>
      </w:r>
    </w:p>
    <w:p/>
    <w:p>
      <w:r>
        <w:t>Link to other subjects:</w:t>
      </w:r>
    </w:p>
    <w:p>
      <w:r>
        <w:t>Learners use computer skills to watch a video or You- Tube on the role of diasporas in the political development in Africa.</w:t>
      </w:r>
    </w:p>
    <w:p/>
    <w:p>
      <w:r>
        <w:t>44</w:t>
      </w:r>
    </w:p>
    <w:p>
      <w:r>
        <w:t>Strand           Sub-Strand        Specific Learning            Suggested Learning                  Suggested Key</w:t>
      </w:r>
    </w:p>
    <w:p>
      <w:r>
        <w:t>Outcomes                     Experiences                         Inquiry</w:t>
      </w:r>
    </w:p>
    <w:p>
      <w:r>
        <w:t>Question(s)</w:t>
      </w:r>
    </w:p>
    <w:p>
      <w:r>
        <w:t>5.0 Political    5.5 Citizenship   By the end of the sub-       The learner is guided to:            1. How do</w:t>
      </w:r>
    </w:p>
    <w:p>
      <w:r>
        <w:t>Development                        strand, the learner should   ● discuss the                           countries</w:t>
      </w:r>
    </w:p>
    <w:p>
      <w:r>
        <w:t>and Governance   (4 lessons)       be able to:                     interconnectedness and               connect and</w:t>
      </w:r>
    </w:p>
    <w:p>
      <w:r>
        <w:t>a) explain why there is         interdependence among                depend on each</w:t>
      </w:r>
    </w:p>
    <w:p>
      <w:r>
        <w:t>interconnectedness          countries in the world today,        other in the</w:t>
      </w:r>
    </w:p>
    <w:p>
      <w:r>
        <w:t>and interdependence      ● read news articles in                 world today?</w:t>
      </w:r>
    </w:p>
    <w:p>
      <w:r>
        <w:t>among countries in                                            2. Which are the</w:t>
      </w:r>
    </w:p>
    <w:p>
      <w:r>
        <w:t>newspapers or use</w:t>
      </w:r>
    </w:p>
    <w:p>
      <w:r>
        <w:t>the world today,                                                 common</w:t>
      </w:r>
    </w:p>
    <w:p>
      <w:r>
        <w:t>appropriate media to find</w:t>
      </w:r>
    </w:p>
    <w:p>
      <w:r>
        <w:t>b) examine effects of                                                concerns in the</w:t>
      </w:r>
    </w:p>
    <w:p>
      <w:r>
        <w:t>globalisation at            out aspects that promote             world today?</w:t>
      </w:r>
    </w:p>
    <w:p>
      <w:r>
        <w:t>national and global         globalisation in the</w:t>
      </w:r>
    </w:p>
    <w:p>
      <w:r>
        <w:t>levels,                     community and share the</w:t>
      </w:r>
    </w:p>
    <w:p>
      <w:r>
        <w:t>c) describe qualities of a      information in class,</w:t>
      </w:r>
    </w:p>
    <w:p>
      <w:r>
        <w:t>global citizen in the    ● debate on positive and</w:t>
      </w:r>
    </w:p>
    <w:p>
      <w:r>
        <w:t>modern society,             negative effects of</w:t>
      </w:r>
    </w:p>
    <w:p>
      <w:r>
        <w:t>d) create awareness on          globalisation at local and</w:t>
      </w:r>
    </w:p>
    <w:p>
      <w:r>
        <w:t>the effects of              national levels,</w:t>
      </w:r>
    </w:p>
    <w:p>
      <w:r>
        <w:t>globalisation at         ● brainstorm on the qualities</w:t>
      </w:r>
    </w:p>
    <w:p>
      <w:r>
        <w:t>national and global         of a global citizen in the</w:t>
      </w:r>
    </w:p>
    <w:p>
      <w:r>
        <w:t>levels                      modern society,</w:t>
      </w:r>
    </w:p>
    <w:p>
      <w:r>
        <w:t>e) contribute to the</w:t>
      </w:r>
    </w:p>
    <w:p>
      <w:r>
        <w:t>● use print or digital resources</w:t>
      </w:r>
    </w:p>
    <w:p>
      <w:r>
        <w:t>international</w:t>
      </w:r>
    </w:p>
    <w:p>
      <w:r>
        <w:t>community while             to research for qualities of a</w:t>
      </w:r>
    </w:p>
    <w:p/>
    <w:p>
      <w:r>
        <w:t>45</w:t>
      </w:r>
    </w:p>
    <w:p>
      <w:r>
        <w:t>maintaining loyalty to      global citizen and write</w:t>
      </w:r>
    </w:p>
    <w:p>
      <w:r>
        <w:t>own country.                them down,</w:t>
      </w:r>
    </w:p>
    <w:p>
      <w:r>
        <w:t>● draw a sketch of a palm and</w:t>
      </w:r>
    </w:p>
    <w:p>
      <w:r>
        <w:t>indicate qualities of a global</w:t>
      </w:r>
    </w:p>
    <w:p>
      <w:r>
        <w:t>citizen,</w:t>
      </w:r>
    </w:p>
    <w:p>
      <w:r>
        <w:t>● sing the National, East</w:t>
      </w:r>
    </w:p>
    <w:p>
      <w:r>
        <w:t>Africa and African Union</w:t>
      </w:r>
    </w:p>
    <w:p>
      <w:r>
        <w:t>anthems.</w:t>
      </w:r>
    </w:p>
    <w:p/>
    <w:p>
      <w:r>
        <w:t>Core Competencies to be developed:</w:t>
      </w:r>
    </w:p>
    <w:p>
      <w:r>
        <w:t>● Citizenship: Learners demonstrate appreciation and respect for difference and diversity, cultivate empathy and solidarity</w:t>
      </w:r>
    </w:p>
    <w:p>
      <w:r>
        <w:t>towards other individuals and social groups as they discuss the interconnectedness and interdependence among countries.</w:t>
      </w:r>
    </w:p>
    <w:p>
      <w:r>
        <w:t>● Learning to Learn: Learners build on their own learning experiences as they go through and read news articles in</w:t>
      </w:r>
    </w:p>
    <w:p>
      <w:r>
        <w:t>newspapers which promote globalisation in the community.</w:t>
      </w:r>
    </w:p>
    <w:p/>
    <w:p>
      <w:r>
        <w:t>Values:</w:t>
      </w:r>
    </w:p>
    <w:p>
      <w:r>
        <w:t>● Love: Learners demonstrate selflessness as they read news’ articles in newspapers which promote globalisation in the</w:t>
      </w:r>
    </w:p>
    <w:p>
      <w:r>
        <w:t>community.</w:t>
      </w:r>
    </w:p>
    <w:p>
      <w:r>
        <w:t>● Patriotism: Learners demonstrate loyalty as they brainstorm on the qualities of a global citizen in modern society.</w:t>
      </w:r>
    </w:p>
    <w:p/>
    <w:p>
      <w:r>
        <w:t>Pertinent and Contemporary Issues (PCIs):</w:t>
      </w:r>
    </w:p>
    <w:p>
      <w:r>
        <w:t>● Good Governance: Learners brainstorm on the qualities of a global citizen in modern society.</w:t>
      </w:r>
    </w:p>
    <w:p>
      <w:r>
        <w:t>● Problem Solving: Learners debate on positive and negative effects of globalisation at local and national levels and propose</w:t>
      </w:r>
    </w:p>
    <w:p>
      <w:r>
        <w:t>solutions.</w:t>
      </w:r>
    </w:p>
    <w:p/>
    <w:p>
      <w:r>
        <w:t>46</w:t>
      </w:r>
    </w:p>
    <w:p>
      <w:r>
        <w:t>Link to other subjects:</w:t>
      </w:r>
    </w:p>
    <w:p>
      <w:r>
        <w:t>● Learners apply computer skills as they use print or digital resources to research the qualities of a global citizen and write them</w:t>
      </w:r>
    </w:p>
    <w:p>
      <w:r>
        <w:t>down.</w:t>
      </w:r>
    </w:p>
    <w:p/>
    <w:p>
      <w:r>
        <w:t>Suggested Assessment Rubric</w:t>
      </w:r>
    </w:p>
    <w:p/>
    <w:p>
      <w:r>
        <w:t>Level          Exceeding                 Meeting Expectation       Approaching               Below Expectation</w:t>
      </w:r>
    </w:p>
    <w:p>
      <w:r>
        <w:t>Indicator                   Expectation                                         Expectation</w:t>
      </w:r>
    </w:p>
    <w:p/>
    <w:p>
      <w:r>
        <w:t>Ability to examine the      Examines the              Examines the political    Fairly examines the       Hardly examines the</w:t>
      </w:r>
    </w:p>
    <w:p>
      <w:r>
        <w:t>political organisation of   political organisation    organisation of the       political organisation    political organisation</w:t>
      </w:r>
    </w:p>
    <w:p>
      <w:r>
        <w:t>the selected African        of the selected           selected African          of the selected           of the selected</w:t>
      </w:r>
    </w:p>
    <w:p>
      <w:r>
        <w:t>communities up to           African communities       communities up to         African communities       African communities</w:t>
      </w:r>
    </w:p>
    <w:p>
      <w:r>
        <w:t>1900.                       up to 1900                1900.                     up to 1900.               up to 1900.</w:t>
      </w:r>
    </w:p>
    <w:p>
      <w:r>
        <w:t>exhaustively.</w:t>
      </w:r>
    </w:p>
    <w:p>
      <w:r>
        <w:t>Ability to discuss the      Discusses the             Discusses the             Discusses the             Discusses the</w:t>
      </w:r>
    </w:p>
    <w:p>
      <w:r>
        <w:t>importance of the           importance of the         importance of the         importance of the         importance of the</w:t>
      </w:r>
    </w:p>
    <w:p>
      <w:r>
        <w:t>Constitution of Kenya       Constitution of           Constitution of Kenya     Constitution of           Constitution of</w:t>
      </w:r>
    </w:p>
    <w:p>
      <w:r>
        <w:t>for social wellbeing.       Kenya for social          for social wellbeing.     Kenya for social          Kenya for social</w:t>
      </w:r>
    </w:p>
    <w:p>
      <w:r>
        <w:t>wellbeing with                                      wellbeing with minor      wellbeing with major</w:t>
      </w:r>
    </w:p>
    <w:p>
      <w:r>
        <w:t>examples.                                           gaps                      gaps.</w:t>
      </w:r>
    </w:p>
    <w:p>
      <w:r>
        <w:t>Ability to analyse ways     Analyses ways of          Analyses ways of          Analyses ways             Analyses ways of</w:t>
      </w:r>
    </w:p>
    <w:p>
      <w:r>
        <w:t>of upholding and            upholding and             upholding and             upholding and             upholding and</w:t>
      </w:r>
    </w:p>
    <w:p>
      <w:r>
        <w:t>protecting the              protecting the            protecting the            protecting the            protecting the</w:t>
      </w:r>
    </w:p>
    <w:p>
      <w:r>
        <w:t>Constitution of                                     Constitution of           Constitution of</w:t>
      </w:r>
    </w:p>
    <w:p/>
    <w:p>
      <w:r>
        <w:t>47</w:t>
      </w:r>
    </w:p>
    <w:p>
      <w:r>
        <w:t>Level         Exceeding               Meeting Expectation     Approaching               Below Expectation</w:t>
      </w:r>
    </w:p>
    <w:p>
      <w:r>
        <w:t>Indicator                  Expectation                                     Expectation</w:t>
      </w:r>
    </w:p>
    <w:p/>
    <w:p>
      <w:r>
        <w:t>Constitution of Kenya      Kenya for social        Constitution of Kenya   Kenya for social          Kenya for social</w:t>
      </w:r>
    </w:p>
    <w:p>
      <w:r>
        <w:t>for social cohesion.       cohesion with           for social cohesion.    cohesion with many        cohesion with many</w:t>
      </w:r>
    </w:p>
    <w:p>
      <w:r>
        <w:t>examples.                                       few errors.               errors.</w:t>
      </w:r>
    </w:p>
    <w:p>
      <w:r>
        <w:t>Ability to explore the     Explores the            Explores the            Explores some             Explores some</w:t>
      </w:r>
    </w:p>
    <w:p>
      <w:r>
        <w:t>characteristics of         characteristics of      characteristics of      characteristics of        characteristics of</w:t>
      </w:r>
    </w:p>
    <w:p>
      <w:r>
        <w:t>Human Rights as            Human Rights as         Human Rights as         Human Rights as           Human Rights as</w:t>
      </w:r>
    </w:p>
    <w:p>
      <w:r>
        <w:t>practised for              practised for           practised for           practised for             practised for</w:t>
      </w:r>
    </w:p>
    <w:p>
      <w:r>
        <w:t>preservation of life.      preservation of life    preservation of life.   preservation of life.     preservation of life.</w:t>
      </w:r>
    </w:p>
    <w:p>
      <w:r>
        <w:t>exhaustively.</w:t>
      </w:r>
    </w:p>
    <w:p>
      <w:r>
        <w:t>Ability to explain the     Explains the concept    Explains the concept    Explains one of the       Explains the concept</w:t>
      </w:r>
    </w:p>
    <w:p>
      <w:r>
        <w:t>concept of equity and      of equity and non-      of equity and non-      concept of equity and     of equity and non-</w:t>
      </w:r>
    </w:p>
    <w:p>
      <w:r>
        <w:t>non-discrimination in      discrimination in       discrimination in       non-discrimination in     discrimination in</w:t>
      </w:r>
    </w:p>
    <w:p>
      <w:r>
        <w:t>fostering solidarity.      fostering solidarity    fostering solidarity.   fostering solidarity.     fostering solidarity</w:t>
      </w:r>
    </w:p>
    <w:p>
      <w:r>
        <w:t>elaborately.                                                              with support.</w:t>
      </w:r>
    </w:p>
    <w:p>
      <w:r>
        <w:t>Ability to explore the     Explores the factors    Explores the factors    Explores more than        Explores less than</w:t>
      </w:r>
    </w:p>
    <w:p>
      <w:r>
        <w:t>factors that contributed   which contributed to    which contributed to    half of the factors       half of the factors</w:t>
      </w:r>
    </w:p>
    <w:p>
      <w:r>
        <w:t>to the presence of         the presence of         the presence of         which contributed to      that contributed to the</w:t>
      </w:r>
    </w:p>
    <w:p>
      <w:r>
        <w:t>African diasporas          African diasporas       African diasporas       the presence of           presence of African</w:t>
      </w:r>
    </w:p>
    <w:p>
      <w:r>
        <w:t>across the world.          across the world        across the world.       African diasporas         diasporas across the</w:t>
      </w:r>
    </w:p>
    <w:p>
      <w:r>
        <w:t>comprehensively.                                across the world.         world.</w:t>
      </w:r>
    </w:p>
    <w:p>
      <w:r>
        <w:t>Ability to assess the      Assesses the role of    Assesses the role of    Partly assesses the       Hardly assesses the</w:t>
      </w:r>
    </w:p>
    <w:p>
      <w:r>
        <w:t>role of the diaspora in    the diaspora in the     the diaspora in the     role of the diaspora in   role of the diaspora in</w:t>
      </w:r>
    </w:p>
    <w:p>
      <w:r>
        <w:t>political development                           the political             the political</w:t>
      </w:r>
    </w:p>
    <w:p/>
    <w:p>
      <w:r>
        <w:t>48</w:t>
      </w:r>
    </w:p>
    <w:p>
      <w:r>
        <w:t>Level       Exceeding                Meeting Expectation       Approaching              Below Expectation</w:t>
      </w:r>
    </w:p>
    <w:p>
      <w:r>
        <w:t>Indicator                Expectation                                        Expectation</w:t>
      </w:r>
    </w:p>
    <w:p/>
    <w:p>
      <w:r>
        <w:t>the political            in Africa                political development     development in           development in</w:t>
      </w:r>
    </w:p>
    <w:p>
      <w:r>
        <w:t>development in Africa.   exhaustively.            in Africa.                Africa partially.        Africa.</w:t>
      </w:r>
    </w:p>
    <w:p>
      <w:r>
        <w:t>Ability to explain the   Explains the             Explains the              Explains                 Explains the</w:t>
      </w:r>
    </w:p>
    <w:p>
      <w:r>
        <w:t>interconnectedness and   interconnectedness       interconnectedness        interconnectedness       interconnectedness</w:t>
      </w:r>
    </w:p>
    <w:p>
      <w:r>
        <w:t>interdependence of       and interdependence      and interdependence       and interdependence      and interdependence</w:t>
      </w:r>
    </w:p>
    <w:p>
      <w:r>
        <w:t>different countries.     of different countries   of different countries.   of different countries   of different countries</w:t>
      </w:r>
    </w:p>
    <w:p>
      <w:r>
        <w:t>with examples.                                     partially.               with support.</w:t>
      </w:r>
    </w:p>
    <w:p>
      <w:r>
        <w:t>Ability to describe      Describes qualities of   Describes qualities of    Describes some           Describes qualities of</w:t>
      </w:r>
    </w:p>
    <w:p>
      <w:r>
        <w:t>qualities of a global    a global citizen in      a global citizen in       qualities of a global    a global citizen in</w:t>
      </w:r>
    </w:p>
    <w:p>
      <w:r>
        <w:t>citizen in modern        modern society with      modern society.           citizen in modern        modern society with</w:t>
      </w:r>
    </w:p>
    <w:p>
      <w:r>
        <w:t>society.                 examples.                                          society.                 assistance.</w:t>
      </w:r>
    </w:p>
    <w:p/>
    <w:p>
      <w:r>
        <w:t>49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 The</w:t>
      </w:r>
    </w:p>
    <w:p>
      <w:r>
        <w:t>Social Studies teacher will be expected to coordinate teachers from other learning areas to carry out the integrated CSL class</w:t>
      </w:r>
    </w:p>
    <w:p>
      <w:r>
        <w:t>activity. Learners will be expected to apply knowledge, skills, attitudes and values from the different Learning Areas to undertake</w:t>
      </w:r>
    </w:p>
    <w:p>
      <w:r>
        <w:t>the integrated CSL class activity. Learners will undertake one common integrated class CSL activity following a 6-step milestone</w:t>
      </w:r>
    </w:p>
    <w:p>
      <w:r>
        <w:t>approach that is:</w:t>
      </w:r>
    </w:p>
    <w:p/>
    <w:p>
      <w:r>
        <w:t>Milestone      Description</w:t>
      </w:r>
    </w:p>
    <w:p/>
    <w:p>
      <w:r>
        <w:t>Milestone 1    Problem Identification</w:t>
      </w:r>
    </w:p>
    <w:p>
      <w:r>
        <w:t>Learners study their community to understand the challenges faced and their effects on community members.</w:t>
      </w:r>
    </w:p>
    <w:p/>
    <w:p>
      <w:r>
        <w:t>Milestone 2    Designing a solution</w:t>
      </w:r>
    </w:p>
    <w:p>
      <w:r>
        <w:t>Learners create an intervention to address the challenge identified.</w:t>
      </w:r>
    </w:p>
    <w:p/>
    <w:p>
      <w:r>
        <w:t>Milestone 3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Implementation</w:t>
      </w:r>
    </w:p>
    <w:p>
      <w:r>
        <w:t>The learners execute the project and keep evidence of work done.</w:t>
      </w:r>
    </w:p>
    <w:p/>
    <w:p>
      <w:r>
        <w:t>50</w:t>
      </w:r>
    </w:p>
    <w:p>
      <w:r>
        <w:t>Milestone 5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 components</w:t>
      </w:r>
    </w:p>
    <w:p>
      <w:r>
        <w:t>namely: skills from various learning areas applied in carrying out the activity, core competencies developed and values nurtured.</w:t>
      </w:r>
    </w:p>
    <w:p/>
    <w:p>
      <w:r>
        <w:t>51</w:t>
      </w:r>
    </w:p>
    <w:p>
      <w:r>
        <w:t>APPENDIX 2: TABLE SHOWING: SUGGESTED ASSESSMENT METHODS, SUGGESTED LEARNING</w:t>
      </w:r>
    </w:p>
    <w:p>
      <w:r>
        <w:t>RESOURCES AND NON-FORMAL ACTIVITIES</w:t>
      </w:r>
    </w:p>
    <w:p/>
    <w:p>
      <w:r>
        <w:t>Strand             Sub-Strand              Suggested assessment      Suggested Learning           Non-formal activities</w:t>
      </w:r>
    </w:p>
    <w:p>
      <w:r>
        <w:t>methods                   Resources</w:t>
      </w:r>
    </w:p>
    <w:p>
      <w:r>
        <w:t>1.0. Social Studies 1.1 Career Choices     a) Oral questions.        ● Flip charts/manila papers. Career talks</w:t>
      </w:r>
    </w:p>
    <w:p>
      <w:r>
        <w:t>and Personal                               b) Observations.          ● Digital resources.</w:t>
      </w:r>
    </w:p>
    <w:p>
      <w:r>
        <w:t>development                                c) Written tests.         ● Approved textbooks and</w:t>
      </w:r>
    </w:p>
    <w:p>
      <w:r>
        <w:t>other printed resources.</w:t>
      </w:r>
    </w:p>
    <w:p>
      <w:r>
        <w:t>1.2 Entrepreneurial     a) Oral questions.        ● Flip charts/manila papers. Career talks</w:t>
      </w:r>
    </w:p>
    <w:p>
      <w:r>
        <w:t>Opportunities in        b) Observations.          ● Digital resources.</w:t>
      </w:r>
    </w:p>
    <w:p>
      <w:r>
        <w:t>Social Studies          c) Written tests.         ● Approved textbooks and</w:t>
      </w:r>
    </w:p>
    <w:p>
      <w:r>
        <w:t>other printed resources.</w:t>
      </w:r>
    </w:p>
    <w:p>
      <w:r>
        <w:t>2.1. Human origin       a) Oral questions.        ● Resource persons.          ● Visit</w:t>
      </w:r>
    </w:p>
    <w:p>
      <w:r>
        <w:t>b) Written tests.         ● Maps.                         museum/historical</w:t>
      </w:r>
    </w:p>
    <w:p>
      <w:r>
        <w:t>c) Project work.          ● Digital resources.            sites to view artifacts</w:t>
      </w:r>
    </w:p>
    <w:p>
      <w:r>
        <w:t>d) Observation.           ● Approved textbooks and        and casts of human</w:t>
      </w:r>
    </w:p>
    <w:p>
      <w:r>
        <w:t>other printed resources.     origins.</w:t>
      </w:r>
    </w:p>
    <w:p>
      <w:r>
        <w:t>2.0 People,</w:t>
      </w:r>
    </w:p>
    <w:p>
      <w:r>
        <w:t>Population and     2. 2 Early Civilization a) Oral questions.        ●   Digital resources.         ● Drawing and</w:t>
      </w:r>
    </w:p>
    <w:p>
      <w:r>
        <w:t>Relationships                              b) Observations.          ●   Map of Africa.               displaying charts on</w:t>
      </w:r>
    </w:p>
    <w:p>
      <w:r>
        <w:t>c) Written tests.         ●   Marker pens                  migration routes.</w:t>
      </w:r>
    </w:p>
    <w:p>
      <w:r>
        <w:t>●   Approved textbooks and</w:t>
      </w:r>
    </w:p>
    <w:p>
      <w:r>
        <w:t>other printed resources.</w:t>
      </w:r>
    </w:p>
    <w:p/>
    <w:p>
      <w:r>
        <w:t>52</w:t>
      </w:r>
    </w:p>
    <w:p>
      <w:r>
        <w:t>2.3 Slavery and        a) Oral questions.    ●   Digital resources.         ●   Debate in clubs on</w:t>
      </w:r>
    </w:p>
    <w:p>
      <w:r>
        <w:t>Servitude              b) Written tests.     ●   Flip charts/manila papers.     evils of slavery and</w:t>
      </w:r>
    </w:p>
    <w:p>
      <w:r>
        <w:t>c) Portfolio          ●   Maps.                          servitude and ways</w:t>
      </w:r>
    </w:p>
    <w:p>
      <w:r>
        <w:t>d) Project.           ●   Approved text books.           of curbing them.</w:t>
      </w:r>
    </w:p>
    <w:p/>
    <w:p>
      <w:r>
        <w:t>2.4 Socio-economic     a) Oral questions.    ● Digital resources.</w:t>
      </w:r>
    </w:p>
    <w:p>
      <w:r>
        <w:t>organization of        b) Observations.      ● Approved text books and</w:t>
      </w:r>
    </w:p>
    <w:p>
      <w:r>
        <w:t>selected communities   c) Written tests.       other printed resources.</w:t>
      </w:r>
    </w:p>
    <w:p>
      <w:r>
        <w:t>in Africa up to 1900                         ● Museums/Artefacts.</w:t>
      </w:r>
    </w:p>
    <w:p>
      <w:r>
        <w:t>● Resource person.</w:t>
      </w:r>
    </w:p>
    <w:p/>
    <w:p>
      <w:r>
        <w:t>2.5 Origin of money    a) Oral questions.    ● Digital resources.       ● Debate in clubs</w:t>
      </w:r>
    </w:p>
    <w:p>
      <w:r>
        <w:t>b) Written tests.     ● Approved text books and</w:t>
      </w:r>
    </w:p>
    <w:p>
      <w:r>
        <w:t>c) Portfolio            other printed resources.</w:t>
      </w:r>
    </w:p>
    <w:p/>
    <w:p>
      <w:r>
        <w:t>2.6 Human Diversity    a) Oral questions.    ● Digital resources.        ● Conducting a civic</w:t>
      </w:r>
    </w:p>
    <w:p>
      <w:r>
        <w:t>and Inclusion          b) Observation.       ● Flip charts/Manilla papers. dialogue with</w:t>
      </w:r>
    </w:p>
    <w:p>
      <w:r>
        <w:t>c) Written tests.     ● Approved text books and     community members</w:t>
      </w:r>
    </w:p>
    <w:p>
      <w:r>
        <w:t>d) Checklists.          other printed resources.</w:t>
      </w:r>
    </w:p>
    <w:p/>
    <w:p>
      <w:r>
        <w:t>2.7 Peace and Non –    a) Oral questions.    ● Digital resources.        ● Develop slogans on</w:t>
      </w:r>
    </w:p>
    <w:p>
      <w:r>
        <w:t>Violent Conflict       b) Written tests.     ● Flip charts/manila papers. inner peace.</w:t>
      </w:r>
    </w:p>
    <w:p>
      <w:r>
        <w:t>Resolution             c) Portfolio.         ● Approved text books.</w:t>
      </w:r>
    </w:p>
    <w:p>
      <w:r>
        <w:t>d) Project.</w:t>
      </w:r>
    </w:p>
    <w:p/>
    <w:p>
      <w:r>
        <w:t>53</w:t>
      </w:r>
    </w:p>
    <w:p>
      <w:r>
        <w:t>4.0 Natural and   4.1 Historical      a) Oral Questions.       ● Photographs, pictures and ●   Conducting library</w:t>
      </w:r>
    </w:p>
    <w:p>
      <w:r>
        <w:t>historic build    Information         b) Teacher made tests.     paintings.                    research on the</w:t>
      </w:r>
    </w:p>
    <w:p>
      <w:r>
        <w:t>environment in                        c) Observation.          ● Vetted digital resources,     sources of historical</w:t>
      </w:r>
    </w:p>
    <w:p>
      <w:r>
        <w:t>Africa                                d) Project Work.           educational computer          information.</w:t>
      </w:r>
    </w:p>
    <w:p>
      <w:r>
        <w:t>e) Anecdotal records.      games.</w:t>
      </w:r>
    </w:p>
    <w:p>
      <w:r>
        <w:t>● Approved textbooks and</w:t>
      </w:r>
    </w:p>
    <w:p>
      <w:r>
        <w:t>other printed resources.</w:t>
      </w:r>
    </w:p>
    <w:p>
      <w:r>
        <w:t>● Museum, Monuments,</w:t>
      </w:r>
    </w:p>
    <w:p/>
    <w:p>
      <w:r>
        <w:t>4.2 Historical      a) Checklist.            ●   Chart                  ● Reciting a poem on</w:t>
      </w:r>
    </w:p>
    <w:p>
      <w:r>
        <w:t>development of      b) Project.              ●   Maps.                    promotion of</w:t>
      </w:r>
    </w:p>
    <w:p>
      <w:r>
        <w:t>Agriculture         c) Written tests.        ●   Photographs.             Agriculture in</w:t>
      </w:r>
    </w:p>
    <w:p>
      <w:r>
        <w:t>d) Oral questions.       ●   Internet.                Africa.</w:t>
      </w:r>
    </w:p>
    <w:p>
      <w:r>
        <w:t>e) Aural questions</w:t>
      </w:r>
    </w:p>
    <w:p/>
    <w:p>
      <w:r>
        <w:t>4.3 Maps and Map    a) Oral Questions.       ● Realia.                   ●   Drawing a sketch</w:t>
      </w:r>
    </w:p>
    <w:p>
      <w:r>
        <w:t>work                b) Teacher made tests.   ● Maps/Globe.                   map of the school</w:t>
      </w:r>
    </w:p>
    <w:p>
      <w:r>
        <w:t>c) Observation.          ● Approved textbooks and        compound.</w:t>
      </w:r>
    </w:p>
    <w:p>
      <w:r>
        <w:t>d) Anecdotal Records.      other printed resources.</w:t>
      </w:r>
    </w:p>
    <w:p>
      <w:r>
        <w:t>● TV/video/films/slides/</w:t>
      </w:r>
    </w:p>
    <w:p>
      <w:r>
        <w:t>Display boards.</w:t>
      </w:r>
    </w:p>
    <w:p>
      <w:r>
        <w:t>4.4 Earth and the   a) Oral Questions.       ● Maps/globe.               ●   Making a model of</w:t>
      </w:r>
    </w:p>
    <w:p>
      <w:r>
        <w:t>Solar System        b) Teacher made tests.   ● Photographs, pictures and     the internal structure</w:t>
      </w:r>
    </w:p>
    <w:p>
      <w:r>
        <w:t>c) Observation.            paintings.                    of the earth.</w:t>
      </w:r>
    </w:p>
    <w:p/>
    <w:p>
      <w:r>
        <w:t>54</w:t>
      </w:r>
    </w:p>
    <w:p>
      <w:r>
        <w:t>d) Portfolio.            ● Internet sources.</w:t>
      </w:r>
    </w:p>
    <w:p>
      <w:r>
        <w:t>● Approved textbooks and</w:t>
      </w:r>
    </w:p>
    <w:p>
      <w:r>
        <w:t>other printed resources.</w:t>
      </w:r>
    </w:p>
    <w:p>
      <w:r>
        <w:t>4.5 Weather       a) Oral Questions        ● Maps.                       ●   Working in groups to</w:t>
      </w:r>
    </w:p>
    <w:p>
      <w:r>
        <w:t>b) Teacher made tests.   ● Photographs, pictures and       construct a weather</w:t>
      </w:r>
    </w:p>
    <w:p>
      <w:r>
        <w:t>c) Observation             paintings.                      instrument of their</w:t>
      </w:r>
    </w:p>
    <w:p>
      <w:r>
        <w:t>d) Portfolio.            ● Vetted digital resources,       choice using the</w:t>
      </w:r>
    </w:p>
    <w:p>
      <w:r>
        <w:t>educational computer            available local</w:t>
      </w:r>
    </w:p>
    <w:p>
      <w:r>
        <w:t>games.                          materials and display</w:t>
      </w:r>
    </w:p>
    <w:p>
      <w:r>
        <w:t>● Approved textbooks and          in class.</w:t>
      </w:r>
    </w:p>
    <w:p>
      <w:r>
        <w:t>other printed resources.</w:t>
      </w:r>
    </w:p>
    <w:p>
      <w:r>
        <w:t>4.6. Field Work   a) Oral questions.       ● Digital resources.          ●Engage a resource</w:t>
      </w:r>
    </w:p>
    <w:p>
      <w:r>
        <w:t>b) Written tests.        ● Flip charts/Manilla papers.  person to discuss</w:t>
      </w:r>
    </w:p>
    <w:p>
      <w:r>
        <w:t>c) Portfolio.            ● Approved textbooks and       methods of data</w:t>
      </w:r>
    </w:p>
    <w:p>
      <w:r>
        <w:t>d) Project.                other printed resources.     collection and</w:t>
      </w:r>
    </w:p>
    <w:p>
      <w:r>
        <w:t>recording during</w:t>
      </w:r>
    </w:p>
    <w:p>
      <w:r>
        <w:t>field work.</w:t>
      </w:r>
    </w:p>
    <w:p>
      <w:r>
        <w:t>● Engage an NTSA</w:t>
      </w:r>
    </w:p>
    <w:p>
      <w:r>
        <w:t>officer or any other</w:t>
      </w:r>
    </w:p>
    <w:p>
      <w:r>
        <w:t>relevant road</w:t>
      </w:r>
    </w:p>
    <w:p>
      <w:r>
        <w:t>officer to discuss</w:t>
      </w:r>
    </w:p>
    <w:p>
      <w:r>
        <w:t>current road safety</w:t>
      </w:r>
    </w:p>
    <w:p>
      <w:r>
        <w:t>data in the locality,</w:t>
      </w:r>
    </w:p>
    <w:p>
      <w:r>
        <w:t>● Initiate a road</w:t>
      </w:r>
    </w:p>
    <w:p>
      <w:r>
        <w:t>safety club to</w:t>
      </w:r>
    </w:p>
    <w:p/>
    <w:p>
      <w:r>
        <w:t>55</w:t>
      </w:r>
    </w:p>
    <w:p>
      <w:r>
        <w:t>continually offer</w:t>
      </w:r>
    </w:p>
    <w:p>
      <w:r>
        <w:t>road safety</w:t>
      </w:r>
    </w:p>
    <w:p>
      <w:r>
        <w:t>awareness to peers</w:t>
      </w:r>
    </w:p>
    <w:p>
      <w:r>
        <w:t>and community.</w:t>
      </w:r>
    </w:p>
    <w:p/>
    <w:p>
      <w:r>
        <w:t>5.0 Political   5.1 Political           a) Oral questions.    ● Maps.                    ● Composing poems</w:t>
      </w:r>
    </w:p>
    <w:p>
      <w:r>
        <w:t>Development and Development in          b) Observations.      ● Approved text books and    Visiting a local</w:t>
      </w:r>
    </w:p>
    <w:p>
      <w:r>
        <w:t>Governance      Africa up to 1900       c) Written tests.       other printed resources.   museum</w:t>
      </w:r>
    </w:p>
    <w:p>
      <w:r>
        <w:t>(The Ogiek, the Zulu    d) Project work.      ● Photographs.</w:t>
      </w:r>
    </w:p>
    <w:p>
      <w:r>
        <w:t>and the Asante)                               ● Internet.</w:t>
      </w:r>
    </w:p>
    <w:p/>
    <w:p>
      <w:r>
        <w:t>5.2 The Constitution   a) Oral questions.    ● Internet resources.      ● Conducting library</w:t>
      </w:r>
    </w:p>
    <w:p>
      <w:r>
        <w:t>of Kenya               b) Observations.      ● Approved text books and    research and writing</w:t>
      </w:r>
    </w:p>
    <w:p>
      <w:r>
        <w:t>c) Written tests.       other printed resources.   journals on selected</w:t>
      </w:r>
    </w:p>
    <w:p>
      <w:r>
        <w:t>d) Journaling.        ● The Constitution of        chapters of the</w:t>
      </w:r>
    </w:p>
    <w:p>
      <w:r>
        <w:t>Kenya.                     constitution and</w:t>
      </w:r>
    </w:p>
    <w:p>
      <w:r>
        <w:t>● TV/Video.                  share with family.</w:t>
      </w:r>
    </w:p>
    <w:p/>
    <w:p>
      <w:r>
        <w:t>5.3 Human Rights       a) Oral questions.    ● Posters.                 ● Developing</w:t>
      </w:r>
    </w:p>
    <w:p>
      <w:r>
        <w:t>b) Observations.      ● Flip charts/ Manilla       messages on</w:t>
      </w:r>
    </w:p>
    <w:p>
      <w:r>
        <w:t>c) Written tests.       papers.                    protection of human</w:t>
      </w:r>
    </w:p>
    <w:p>
      <w:r>
        <w:t>● Resource person.           rights.</w:t>
      </w:r>
    </w:p>
    <w:p>
      <w:r>
        <w:t>● Approved text books and ● Conducting debates</w:t>
      </w:r>
    </w:p>
    <w:p>
      <w:r>
        <w:t>other printed resources.   during club meetings</w:t>
      </w:r>
    </w:p>
    <w:p>
      <w:r>
        <w:t>● The Constitution of      ● Organise a</w:t>
      </w:r>
    </w:p>
    <w:p>
      <w:r>
        <w:t>Kenya.                     symposium</w:t>
      </w:r>
    </w:p>
    <w:p/>
    <w:p>
      <w:r>
        <w:t>56</w:t>
      </w:r>
    </w:p>
    <w:p>
      <w:r>
        <w:t>5.4 African Diaspora   a) Oral questions.    ● Internet.                   ●   Organise a</w:t>
      </w:r>
    </w:p>
    <w:p>
      <w:r>
        <w:t>b) Observations.      ● Flip charts/Manilla papers.     symposium</w:t>
      </w:r>
    </w:p>
    <w:p>
      <w:r>
        <w:t>c) Written tests.     ● Masking tapes, marker           ● Composing</w:t>
      </w:r>
    </w:p>
    <w:p>
      <w:r>
        <w:t>pens/pencils.                      songs</w:t>
      </w:r>
    </w:p>
    <w:p>
      <w:r>
        <w:t>● Approved text books and</w:t>
      </w:r>
    </w:p>
    <w:p>
      <w:r>
        <w:t>other printed resources.</w:t>
      </w:r>
    </w:p>
    <w:p>
      <w:r>
        <w:t>5.5 Citizenship        a) Oral questions.    ● Internet.                   ●   Composing poems</w:t>
      </w:r>
    </w:p>
    <w:p>
      <w:r>
        <w:t>b) Observations.      ● Flip charts/Manilla papers. ●   Preparing scrap</w:t>
      </w:r>
    </w:p>
    <w:p>
      <w:r>
        <w:t>c) Written tests.     ● Approved text books and         books</w:t>
      </w:r>
    </w:p>
    <w:p>
      <w:r>
        <w:t>other printed resources</w:t>
      </w:r>
    </w:p>
    <w:p/>
    <w:p>
      <w:r>
        <w:t>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