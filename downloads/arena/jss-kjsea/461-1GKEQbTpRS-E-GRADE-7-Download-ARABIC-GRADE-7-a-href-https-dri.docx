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1GKEQbTpRS E GRADE 7 Download ARABIC GRADE 7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ARABIC</w:t>
      </w:r>
    </w:p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ISBN:978-9914-43-935-9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</w:t>
      </w:r>
    </w:p>
    <w:p>
      <w:r>
        <w:t>the Constitution of Kenya 2010, the Kenya Vision 2030, National Curriculum Policy 2019, the United Nations Sustainable Development</w:t>
      </w:r>
    </w:p>
    <w:p>
      <w:r>
        <w:t>Goals (SDGs) and the regional and global conventions to which Kenya is a signatory. Towards achieving the mission of basic education,</w:t>
      </w:r>
    </w:p>
    <w:p>
      <w:r>
        <w:t>the Ministry of Education (MoE) has successfully and progressively rolled out the implementation of the Competency Based Curriculum</w:t>
      </w:r>
    </w:p>
    <w:p>
      <w:r>
        <w:t>(CBC) 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</w:t>
      </w:r>
    </w:p>
    <w:p>
      <w:r>
        <w:t>Party on Education Reforms 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</w:t>
      </w:r>
    </w:p>
    <w:p>
      <w:r>
        <w:t>rationalisation and review of the basic education curriculum.</w:t>
      </w:r>
    </w:p>
    <w:p/>
    <w:p>
      <w:r>
        <w:t>The reviewed Grade 7 curriculum designs build on competencies attained by learners at the end Grade 6. Further, they provide</w:t>
      </w:r>
    </w:p>
    <w:p>
      <w:r>
        <w:t>opportunities 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</w:t>
      </w:r>
    </w:p>
    <w:p>
      <w:r>
        <w:t>the subjects as well as strands and sub strands. The designs also outline suggested learning experiences, key inquiry questions, core</w:t>
      </w:r>
    </w:p>
    <w:p>
      <w:r>
        <w:t>competencies, Pertinent and Contemporary Issues (PCIs), values and assessment rubrics.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7 is the first grade of</w:t>
      </w:r>
    </w:p>
    <w:p>
      <w:r>
        <w:t>Junior School in the reformed education structure.</w:t>
      </w:r>
    </w:p>
    <w:p/>
    <w:p>
      <w:r>
        <w:t>The reviewed Grade 7 curriculum furthers implementation of the CBC from Grade 6 at the primary education level. The main feature</w:t>
      </w:r>
    </w:p>
    <w:p>
      <w:r>
        <w:t>of this level is a broad curriculum for the learner to explore talents, interests and abilities before selection of pathways and tracks at the</w:t>
      </w:r>
    </w:p>
    <w:p>
      <w:r>
        <w:t>Senior Secondary education level. This is very critical in the realisation of the Vision and Mission of the on-going curriculum reforms</w:t>
      </w:r>
    </w:p>
    <w:p>
      <w:r>
        <w:t>as enshrined in the Sessional Paper No. I of 2019 whose title is: Towards Realizing Quality, Relevant and Inclusive Education and</w:t>
      </w:r>
    </w:p>
    <w:p>
      <w:r>
        <w:t>Training for Sustainable Development in Kenya. The Sessional Paper explains the shift from a Content - Focused Curriculum to a focus</w:t>
      </w:r>
    </w:p>
    <w:p>
      <w:r>
        <w:t>on nurturing every Learner’s potential.</w:t>
      </w:r>
    </w:p>
    <w:p/>
    <w:p>
      <w:r>
        <w:t>Therefore, the Grade 7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They also offer several suggested learning resources and a variety of assessment techniques. It is expected</w:t>
      </w:r>
    </w:p>
    <w:p>
      <w:r>
        <w:t>that the design will guide teachers to effectively facilitate learners to attain the expected learning outcomes for Grade 7 and prepare</w:t>
      </w:r>
    </w:p>
    <w:p>
      <w:r>
        <w:t>them for smooth transition to 8. Furthermore, it is my hope that teachers will use the designs to make learning interesting, exciting and</w:t>
      </w:r>
    </w:p>
    <w:p>
      <w:r>
        <w:t>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 2017, that responds to the demands of the 21st Century and the aspirations captured in the Constitution of Kenya 2010,</w:t>
      </w:r>
    </w:p>
    <w:p>
      <w:r>
        <w:t>the 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7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 – 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7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7 and preparation of learners for transition to Grade 8.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...................................................................................................................................................................................iii</w:t>
      </w:r>
    </w:p>
    <w:p>
      <w:r>
        <w:t>TABLE OF CONTENTS .....................................................................................................................................................................................iv</w:t>
      </w:r>
    </w:p>
    <w:p>
      <w:r>
        <w:t>LESSON ALLOCATION .....................................................................................................................................................................................v</w:t>
      </w:r>
    </w:p>
    <w:p>
      <w:r>
        <w:t>NATIONAL GOALS OF EDUCATION ............................................................................................................................................................vi</w:t>
      </w:r>
    </w:p>
    <w:p>
      <w:r>
        <w:t>LEVEL LEARNING OUTCOMES FOR JUNIOR SCHOOL 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................................................................................................................................................................................. viii</w:t>
      </w:r>
    </w:p>
    <w:p>
      <w:r>
        <w:t>GENERAL LEARNING OUTCOMES FOR ARABIC LANGUAGE ............................................................................................................... ix</w:t>
      </w:r>
    </w:p>
    <w:p>
      <w:r>
        <w:t>SUMMARY OF STRANDS AND SUBSTRANDS ............................................................................................................................................x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ASSESSMENT RUBRICS FOR STRAND: LISTENING AND SPEAKING ................................................................................................. 19</w:t>
      </w:r>
    </w:p>
    <w:p>
      <w:r>
        <w:t>STRAND 2.0: READING ................................................................................................................................................................................. 21</w:t>
      </w:r>
    </w:p>
    <w:p>
      <w:r>
        <w:t>ASSESSMENT RUBRICS FOR THE STRAND: READING ......................................................................................................................... 38</w:t>
      </w:r>
    </w:p>
    <w:p>
      <w:r>
        <w:t>STRAND 3.0: WRITING .................................................................................................................................................................................. 40</w:t>
      </w:r>
    </w:p>
    <w:p>
      <w:r>
        <w:t>ASSESSMENT RUBRICS FOR THE STRAND: WRITING .......................................................................................................................... 58</w:t>
      </w:r>
    </w:p>
    <w:p>
      <w:r>
        <w:t>APPENDIX 1: GUIDELINES FOR INTEGRATING COMMUNITY SERVICE-LEARNING (CSL) PROJECT ........................................ 59</w:t>
      </w:r>
    </w:p>
    <w:p>
      <w:r>
        <w:t>APPENDIX 2: LIST OF STRANDS, SUGGESTED LEARNING RESOURCES, SUGGESTED ASSESSMENT METHODS AND NON-</w:t>
      </w:r>
    </w:p>
    <w:p>
      <w:r>
        <w:t>FORMAL ACTIVITIES. ................................................................................................................................................................................... 61</w:t>
      </w:r>
    </w:p>
    <w:p/>
    <w:p>
      <w:r>
        <w:t>iv</w:t>
      </w:r>
    </w:p>
    <w:p>
      <w:r>
        <w:t>LESSON ALLOCATION</w:t>
      </w:r>
    </w:p>
    <w:p>
      <w:r>
        <w:t>S/No    Learning Area                                  Number of Lessons Per Week</w:t>
      </w:r>
    </w:p>
    <w:p>
      <w:r>
        <w:t>(40 Minutes Per Second)</w:t>
      </w:r>
    </w:p>
    <w:p>
      <w:r>
        <w:t>1.      English                                                     5</w:t>
      </w:r>
    </w:p>
    <w:p>
      <w:r>
        <w:t>2.      Kiswahili / Kenya Sign Language                             4</w:t>
      </w:r>
    </w:p>
    <w:p>
      <w:r>
        <w:t>3.      Mathematics                                                 5</w:t>
      </w:r>
    </w:p>
    <w:p>
      <w:r>
        <w:t>4.      Religious Education                                         4</w:t>
      </w:r>
    </w:p>
    <w:p>
      <w:r>
        <w:t>5.      Social Studies                                              4</w:t>
      </w:r>
    </w:p>
    <w:p>
      <w:r>
        <w:t>6.      Integrated Science                                          5</w:t>
      </w:r>
    </w:p>
    <w:p>
      <w:r>
        <w:t>7.      Pre-Technical Studies                                       4</w:t>
      </w:r>
    </w:p>
    <w:p>
      <w:r>
        <w:t>8.      Agriculture and Nutrition                                   4</w:t>
      </w:r>
    </w:p>
    <w:p>
      <w:r>
        <w:t>9.      Creative Arts and Sports                                    5</w:t>
      </w:r>
    </w:p>
    <w:p>
      <w:r>
        <w:t>Pastoral/Religious Instruction Programme                   1*</w:t>
      </w:r>
    </w:p>
    <w:p>
      <w:r>
        <w:t>Total                                                            40 +1*</w:t>
      </w:r>
    </w:p>
    <w:p/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self-fulfilment.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vi</w:t>
      </w:r>
    </w:p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equality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vii</w:t>
      </w:r>
    </w:p>
    <w:p>
      <w:r>
        <w:t>LEVEL LEARNING OUTCOMES FOR JUNIOR SCHOOL</w:t>
      </w:r>
    </w:p>
    <w:p>
      <w:r>
        <w:t>By end of Junior School, the learner should be able to:</w:t>
      </w:r>
    </w:p>
    <w:p>
      <w:r>
        <w:t>a) apply literacy, numeracy and logical thinking skills for appropriate self-expression,</w:t>
      </w:r>
    </w:p>
    <w:p>
      <w:r>
        <w:t>b) communicate effectively, verbally and non-verbally, in diverse contexts,</w:t>
      </w:r>
    </w:p>
    <w:p>
      <w:r>
        <w:t>c) demonstrate social skills, spiritual and moral values for peaceful co-existence,</w:t>
      </w:r>
    </w:p>
    <w:p>
      <w:r>
        <w:t>d) explore, manipulate, manage and conserve the environment effectively for learning and sustainable development,</w:t>
      </w:r>
    </w:p>
    <w:p>
      <w:r>
        <w:t>e) practise relevant hygiene, sanitation and nutrition skills to promote health,</w:t>
      </w:r>
    </w:p>
    <w:p>
      <w:r>
        <w:t>f) demonstrate ethical behaviour and exhibit good citizenship as a civic responsibility,</w:t>
      </w:r>
    </w:p>
    <w:p>
      <w:r>
        <w:t>g) appreciate the country's rich and diverse cultural heritage for harmonious co-existence,</w:t>
      </w:r>
    </w:p>
    <w:p>
      <w:r>
        <w:t>h) manage Pertinent and Contemporary Issues (PCIS) in society effectively,</w:t>
      </w:r>
    </w:p>
    <w:p>
      <w:r>
        <w:t>i)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learners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the curriculum. This will give the learner an opportunity to acquire language competencies in an experiential, innovative and</w:t>
      </w:r>
    </w:p>
    <w:p>
      <w:r>
        <w:t>flexible ways. Foreign languages learning at this level is guided by social-constructivism and environmental theories. Learning of</w:t>
      </w:r>
    </w:p>
    <w:p>
      <w:r>
        <w:t>these languages will promote international consciousness and appreciation of one’s own and others’ cultures. The learner will</w:t>
      </w:r>
    </w:p>
    <w:p>
      <w:r>
        <w:t>transit to Senior School having acquired basic proficiency equivalent to A1/YCT2.</w:t>
      </w:r>
    </w:p>
    <w:p/>
    <w:p>
      <w:r>
        <w:t>viii</w:t>
      </w:r>
    </w:p>
    <w:p>
      <w:r>
        <w:t>GENERAL LEARNING OUTCOMES FOR ARABIC LANGUAGE</w:t>
      </w:r>
    </w:p>
    <w:p>
      <w:r>
        <w:t>By the end of Junior School, the learner should be able to:</w:t>
      </w:r>
    </w:p>
    <w:p>
      <w:r>
        <w:t>a) listen and respond appropriately to relevant information in the Arabic language,</w:t>
      </w:r>
    </w:p>
    <w:p>
      <w:r>
        <w:t>b) read a wide variety of texts fluently and accurately for lifelong learning,</w:t>
      </w:r>
    </w:p>
    <w:p>
      <w:r>
        <w:t>c) write texts legibly, coherently and creatively in the Arabic language,</w:t>
      </w:r>
    </w:p>
    <w:p>
      <w:r>
        <w:t>d) express themselves fluently and confidently in varied contexts,</w:t>
      </w:r>
    </w:p>
    <w:p>
      <w:r>
        <w:t>e) appreciate the role of Arabic language as a means of embracing creativity and international relevance,</w:t>
      </w:r>
    </w:p>
    <w:p>
      <w:r>
        <w:t>f) enjoy communicating in the Arabic language,</w:t>
      </w:r>
    </w:p>
    <w:p>
      <w:r>
        <w:t>g) appreciate cultural awareness and exposure to the Arabic language.</w:t>
      </w:r>
    </w:p>
    <w:p/>
    <w:p>
      <w:r>
        <w:t>ix</w:t>
      </w:r>
    </w:p>
    <w:p>
      <w:r>
        <w:t>SUMMARY OF STRANDS AND SUBSTRANDS</w:t>
      </w:r>
    </w:p>
    <w:p>
      <w:r>
        <w:t>Strands                                   Sub Strands                                   Suggested Number of Lessons</w:t>
      </w:r>
    </w:p>
    <w:p>
      <w:r>
        <w:t>LISTENING AND SPEAKING                    Listening for Gist                                        4</w:t>
      </w:r>
    </w:p>
    <w:p>
      <w:r>
        <w:t>Imitative Speaking: Pronunciation                         6</w:t>
      </w:r>
    </w:p>
    <w:p>
      <w:r>
        <w:t>Phonological awareness: Pronunciation                     6</w:t>
      </w:r>
    </w:p>
    <w:p>
      <w:r>
        <w:t>Listening for information                                 2</w:t>
      </w:r>
    </w:p>
    <w:p>
      <w:r>
        <w:t>Conversational skills                                     2</w:t>
      </w:r>
    </w:p>
    <w:p>
      <w:r>
        <w:t>Total                                                        16</w:t>
      </w:r>
    </w:p>
    <w:p>
      <w:r>
        <w:t>READING                                  Reading Aloud: Fluency                                      8</w:t>
      </w:r>
    </w:p>
    <w:p>
      <w:r>
        <w:t>Reading for comprehension                                   6</w:t>
      </w:r>
    </w:p>
    <w:p>
      <w:r>
        <w:t>Reading for information                                     2</w:t>
      </w:r>
    </w:p>
    <w:p>
      <w:r>
        <w:t>Extensive Reading- Library skills                           2</w:t>
      </w:r>
    </w:p>
    <w:p>
      <w:r>
        <w:t>Total                                                        18</w:t>
      </w:r>
    </w:p>
    <w:p>
      <w:r>
        <w:t>WRITING                                  Guided Writing: Handwriting                                 2</w:t>
      </w:r>
    </w:p>
    <w:p>
      <w:r>
        <w:t>Guided Writing: Spelling                                    2</w:t>
      </w:r>
    </w:p>
    <w:p>
      <w:r>
        <w:t>Guided Writing: Paragraph Writing                           6</w:t>
      </w:r>
    </w:p>
    <w:p>
      <w:r>
        <w:t>Guided Writing: Sequencing Ideas                            2</w:t>
      </w:r>
    </w:p>
    <w:p>
      <w:r>
        <w:t>Guided Writing: Imaginative Composition                     2</w:t>
      </w:r>
    </w:p>
    <w:p>
      <w:r>
        <w:t>Mechanics of writing: Punctuation                           2</w:t>
      </w:r>
    </w:p>
    <w:p>
      <w:r>
        <w:t>Guided Writing: Poetry                                      2</w:t>
      </w:r>
    </w:p>
    <w:p>
      <w:r>
        <w:t>Total                                                                                               18</w:t>
      </w:r>
    </w:p>
    <w:p>
      <w:r>
        <w:t>Showcasing of skills and concepts (Exhibition)                                                       6</w:t>
      </w:r>
    </w:p>
    <w:p>
      <w:r>
        <w:t>Total Number of Lessons                                                60</w:t>
      </w:r>
    </w:p>
    <w:p/>
    <w:p>
      <w:r>
        <w:t>Note: The suggested number of lessons per Sub Strand may be less or more depending on the context.</w:t>
      </w:r>
    </w:p>
    <w:p/>
    <w:p>
      <w:r>
        <w:t>STRAND 1.0: LISTENING AND SPEAKING</w:t>
      </w:r>
    </w:p>
    <w:p>
      <w:r>
        <w:t>THEME 1: GREETINGS AND INTRODUCTION</w:t>
      </w:r>
    </w:p>
    <w:p>
      <w:r>
        <w:t>Strand      Sub Strand Specific Learning Outcomes                    Suggested Learning Experiences             Suggested</w:t>
      </w:r>
    </w:p>
    <w:p>
      <w:r>
        <w:t>Key Inquiry</w:t>
      </w:r>
    </w:p>
    <w:p>
      <w:r>
        <w:t>Question(s)</w:t>
      </w:r>
    </w:p>
    <w:p>
      <w:r>
        <w:t>1.0 Listening    1.1 Listening    By the end of the Sub Strand,      The learner is guided to:                  How can you</w:t>
      </w:r>
    </w:p>
    <w:p>
      <w:r>
        <w:t>and Speaking     for Gist         the learner should be able to:      listen to an audio recording on          extract the</w:t>
      </w:r>
    </w:p>
    <w:p>
      <w:r>
        <w:t>a) identify the main idea in a        greetings and introduction,             main idea in a</w:t>
      </w:r>
    </w:p>
    <w:p>
      <w:r>
        <w:t>(2 sessions)         spoken text,                    collaborate with peers to analyse        given text?</w:t>
      </w:r>
    </w:p>
    <w:p>
      <w:r>
        <w:t>b) respond to simple questions        concepts to identify the main idea</w:t>
      </w:r>
    </w:p>
    <w:p>
      <w:r>
        <w:t>on greetings and                  in the recorded text,</w:t>
      </w:r>
    </w:p>
    <w:p>
      <w:r>
        <w:t>introduction of self and        work with peers to answer</w:t>
      </w:r>
    </w:p>
    <w:p>
      <w:r>
        <w:t>others,                           questions while accommodating</w:t>
      </w:r>
    </w:p>
    <w:p>
      <w:r>
        <w:t>c) develop interest in learning       diverse opinions,</w:t>
      </w:r>
    </w:p>
    <w:p>
      <w:r>
        <w:t>Arabic.                           e.g where do you live?</w:t>
      </w:r>
    </w:p>
    <w:p>
      <w:r>
        <w:t>)‫(أين تسكن؟‬</w:t>
      </w:r>
    </w:p>
    <w:p>
      <w:r>
        <w:t>What is your friend’s name?</w:t>
      </w:r>
    </w:p>
    <w:p>
      <w:r>
        <w:t>)‫(مااسم صديقك؟‬</w:t>
      </w:r>
    </w:p>
    <w:p>
      <w:r>
        <w:t>   role play greetings and</w:t>
      </w:r>
    </w:p>
    <w:p>
      <w:r>
        <w:t>introduction of friends of different</w:t>
      </w:r>
    </w:p>
    <w:p>
      <w:r>
        <w:t>gender.</w:t>
      </w:r>
    </w:p>
    <w:p>
      <w:r>
        <w:t>Core competencies to be developed:</w:t>
      </w:r>
    </w:p>
    <w:p>
      <w:r>
        <w:t> Critical thinking and problem solving: This is promoted as the learner analyses concepts to identify the main idea in the</w:t>
      </w:r>
    </w:p>
    <w:p>
      <w:r>
        <w:t>recorded text.</w:t>
      </w:r>
    </w:p>
    <w:p>
      <w:r>
        <w:t> Self-efficacy: This is promoted as the learner shows concerted attention when role playing greetings and introduction of</w:t>
      </w:r>
    </w:p>
    <w:p>
      <w:r>
        <w:t>friends of different gender.</w:t>
      </w:r>
    </w:p>
    <w:p/>
    <w:p>
      <w:r>
        <w:t>Values:</w:t>
      </w:r>
    </w:p>
    <w:p>
      <w:r>
        <w:t>Respect: This is enhanced as the learner accommodates diverse opinions when work with peers to answer questions.</w:t>
      </w:r>
    </w:p>
    <w:p>
      <w:r>
        <w:t>Pertinent and Contemporary Issues (PCIs):</w:t>
      </w:r>
    </w:p>
    <w:p>
      <w:r>
        <w:t>Gender issues: This is promoted as the learners role play on greetings with friends of different gender.</w:t>
      </w:r>
    </w:p>
    <w:p>
      <w:r>
        <w:t>Link to Other Learning Areas:</w:t>
      </w:r>
    </w:p>
    <w:p>
      <w:r>
        <w:t>The learner is able to relate the concept on greetings and introduction with their learning of similar concepts on English and</w:t>
      </w:r>
    </w:p>
    <w:p>
      <w:r>
        <w:t>Kiswahili.</w:t>
      </w:r>
    </w:p>
    <w:p/>
    <w:p>
      <w:r>
        <w:t>THEME 2 : FAMILY</w:t>
      </w:r>
    </w:p>
    <w:p>
      <w:r>
        <w:t>Strand      Sub Strand           Specific Learning Outcomes        Suggested Learning Experiences            Suggested Key</w:t>
      </w:r>
    </w:p>
    <w:p>
      <w:r>
        <w:t>Inquiry</w:t>
      </w:r>
    </w:p>
    <w:p>
      <w:r>
        <w:t>Question(s)</w:t>
      </w:r>
    </w:p>
    <w:p>
      <w:r>
        <w:t>1.0 Listening 1.2 Imitative       By the end of the sub strand,     The learner is guided to:                Why is it good</w:t>
      </w:r>
    </w:p>
    <w:p>
      <w:r>
        <w:t>and           Speaking:           the learner should be able to:     identify family members by their       to pronounce</w:t>
      </w:r>
    </w:p>
    <w:p>
      <w:r>
        <w:t>Speaking      Pronunciation       a) identify family members          names and professions,                 words</w:t>
      </w:r>
    </w:p>
    <w:p>
      <w:r>
        <w:t>by their names and              talk about their immediate family      correctly?</w:t>
      </w:r>
    </w:p>
    <w:p>
      <w:r>
        <w:t>(2 sessions)          professions,                     members with peers actively,</w:t>
      </w:r>
    </w:p>
    <w:p>
      <w:r>
        <w:t>b) apply appropriate                e.g where does your parents work?</w:t>
      </w:r>
    </w:p>
    <w:p>
      <w:r>
        <w:t>   Vocabulary        intonation and stress in       use appropriate intonation and</w:t>
      </w:r>
    </w:p>
    <w:p>
      <w:r>
        <w:t>building          pronouncing words for            stress when asking questions related</w:t>
      </w:r>
    </w:p>
    <w:p>
      <w:r>
        <w:t>   Intonation        fluency,                         to the theme,</w:t>
      </w:r>
    </w:p>
    <w:p>
      <w:r>
        <w:t>   Stress         c) appreciate the role of         team up to record each other as they</w:t>
      </w:r>
    </w:p>
    <w:p>
      <w:r>
        <w:t>immediate family                 apply intonation and stress in</w:t>
      </w:r>
    </w:p>
    <w:p>
      <w:r>
        <w:t>members for social co-           speech,</w:t>
      </w:r>
    </w:p>
    <w:p>
      <w:r>
        <w:t>existence.                     peer assess each other’s</w:t>
      </w:r>
    </w:p>
    <w:p>
      <w:r>
        <w:t>performance for constructive</w:t>
      </w:r>
    </w:p>
    <w:p>
      <w:r>
        <w:t>feedback,</w:t>
      </w:r>
    </w:p>
    <w:p>
      <w:r>
        <w:t> collaborate with peers to compose a</w:t>
      </w:r>
    </w:p>
    <w:p>
      <w:r>
        <w:t>song on various professions.</w:t>
      </w:r>
    </w:p>
    <w:p/>
    <w:p>
      <w:r>
        <w:t>Core competencies to be developed:</w:t>
      </w:r>
    </w:p>
    <w:p>
      <w:r>
        <w:t> Communication and Collaboration: This is promoted as the learner engages actively when talking about their immediate</w:t>
      </w:r>
    </w:p>
    <w:p>
      <w:r>
        <w:t>family members with peers</w:t>
      </w:r>
    </w:p>
    <w:p/>
    <w:p>
      <w:r>
        <w:t>   Self-efficacy: This is enhanced as the learner shows concerted attention when peer assessing each other’s performance for</w:t>
      </w:r>
    </w:p>
    <w:p>
      <w:r>
        <w:t>constructive feedback.</w:t>
      </w:r>
    </w:p>
    <w:p>
      <w:r>
        <w:t>Values:</w:t>
      </w:r>
    </w:p>
    <w:p>
      <w:r>
        <w:t>Integrity: This is promoted as the learner displays transparency when peer assessing each other’s performance for constructive</w:t>
      </w:r>
    </w:p>
    <w:p>
      <w:r>
        <w:t>feedback.</w:t>
      </w:r>
    </w:p>
    <w:p>
      <w:r>
        <w:t>Pertinent and Contemporary Issues (PCIs):</w:t>
      </w:r>
    </w:p>
    <w:p>
      <w:r>
        <w:t>Social cohesion: This is promoted as the learner interacts with various people making up the society for coexistence.</w:t>
      </w:r>
    </w:p>
    <w:p>
      <w:r>
        <w:t>Link to Other Learning Areas:</w:t>
      </w:r>
    </w:p>
    <w:p>
      <w:r>
        <w:t>The learner is able to relate the concept of family to their learning of similar concepts in Social Studies.</w:t>
      </w:r>
    </w:p>
    <w:p/>
    <w:p>
      <w:r>
        <w:t>THEME 3: MY SURROUNDING</w:t>
      </w:r>
    </w:p>
    <w:p>
      <w:r>
        <w:t>Strand     Sub Strand   Specific Learning                             Suggested Learning Experiences         Suggested Key</w:t>
      </w:r>
    </w:p>
    <w:p>
      <w:r>
        <w:t>Outcomes                                                                             Inquiry</w:t>
      </w:r>
    </w:p>
    <w:p>
      <w:r>
        <w:t>Question(s)</w:t>
      </w:r>
    </w:p>
    <w:p>
      <w:r>
        <w:t>1.0 Listening 1.3 Phonological        By the end of the Sub           The learner is guided to:              What can you do</w:t>
      </w:r>
    </w:p>
    <w:p>
      <w:r>
        <w:t>and Speaking Awareness                Strand, the learner should       listen to audio-visual recordings    to improve your</w:t>
      </w:r>
    </w:p>
    <w:p>
      <w:r>
        <w:t>be able to:                        about the market using digital      ability to</w:t>
      </w:r>
    </w:p>
    <w:p>
      <w:r>
        <w:t>(2 sessions)         a) pronounce words                 devices,                            pronounce words</w:t>
      </w:r>
    </w:p>
    <w:p>
      <w:r>
        <w:t>related to the theme          identify vocabulary related to       accurately?</w:t>
      </w:r>
    </w:p>
    <w:p>
      <w:r>
        <w:t>   Pronunciation       appropriately,                  the theme used in the recording,</w:t>
      </w:r>
    </w:p>
    <w:p>
      <w:r>
        <w:t>   Stress           b) apply appropriate             work jointly to practise</w:t>
      </w:r>
    </w:p>
    <w:p>
      <w:r>
        <w:t>   intonation          stress and intonation           pronouncing the words</w:t>
      </w:r>
    </w:p>
    <w:p>
      <w:r>
        <w:t>for fluency,                    accurately,</w:t>
      </w:r>
    </w:p>
    <w:p>
      <w:r>
        <w:t>c) develop interest              role play a market scene</w:t>
      </w:r>
    </w:p>
    <w:p>
      <w:r>
        <w:t>pronouncing Arabic              involving buying and selling of</w:t>
      </w:r>
    </w:p>
    <w:p>
      <w:r>
        <w:t>words correctly.                items,</w:t>
      </w:r>
    </w:p>
    <w:p>
      <w:r>
        <w:t> use appropriate stress and</w:t>
      </w:r>
    </w:p>
    <w:p>
      <w:r>
        <w:t>intonation to express</w:t>
      </w:r>
    </w:p>
    <w:p>
      <w:r>
        <w:t>themselves in the role play.</w:t>
      </w:r>
    </w:p>
    <w:p>
      <w:r>
        <w:t>Core competencies to be developed:</w:t>
      </w:r>
    </w:p>
    <w:p>
      <w:r>
        <w:t> Digital Literacy: This is promoted as the learner interacts with digital content when listening to audio-visual recordings</w:t>
      </w:r>
    </w:p>
    <w:p>
      <w:r>
        <w:t>about the market.</w:t>
      </w:r>
    </w:p>
    <w:p>
      <w:r>
        <w:t> Creativity and imagination: This is enhanced as the learner embraces creative ideas when role playing a market scene</w:t>
      </w:r>
    </w:p>
    <w:p>
      <w:r>
        <w:t>involving buying and selling of items.</w:t>
      </w:r>
    </w:p>
    <w:p>
      <w:r>
        <w:t>Values:</w:t>
      </w:r>
    </w:p>
    <w:p>
      <w:r>
        <w:t>Respect: This is nurtured as the learner appreciates peer’s effort when jointly practicing to pronounce the words accurately.</w:t>
      </w:r>
    </w:p>
    <w:p/>
    <w:p>
      <w:r>
        <w:t>Pertinent and Contemporary Issues (PCIs):</w:t>
      </w:r>
    </w:p>
    <w:p>
      <w:r>
        <w:t>Economic resources (Trade): This is addressed as the learner interacts with information on the market.</w:t>
      </w:r>
    </w:p>
    <w:p>
      <w:r>
        <w:t>Link to Other Learning Areas:</w:t>
      </w:r>
    </w:p>
    <w:p>
      <w:r>
        <w:t>The learner is able to relate the vocabulary associated with the market to similar concepts in Pre-Technical Studies.</w:t>
      </w:r>
    </w:p>
    <w:p/>
    <w:p>
      <w:r>
        <w:t>THEME 4: TIME</w:t>
      </w:r>
    </w:p>
    <w:p>
      <w:r>
        <w:t>Strand     Sub Strand             Specific Learning               Suggested Learning Experiences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1.0 Listening 1.4 Listening       By the end of the Sub Strand, The learner is guided to:                   How can we</w:t>
      </w:r>
    </w:p>
    <w:p>
      <w:r>
        <w:t>and           for Gist            the learner should be able to:    listen attentively to a                pick out key</w:t>
      </w:r>
    </w:p>
    <w:p>
      <w:r>
        <w:t>Speaking                          a) identify key ideas from a         presentation on important dates      ideas from a</w:t>
      </w:r>
    </w:p>
    <w:p>
      <w:r>
        <w:t>(2 sessions)            spoken text related to the       in the calendar,                     text?</w:t>
      </w:r>
    </w:p>
    <w:p>
      <w:r>
        <w:t>theme,                        pick out the key ideas from the</w:t>
      </w:r>
    </w:p>
    <w:p>
      <w:r>
        <w:t>   Key ideas      b) use acquired vocabulary           recorded presentation on various</w:t>
      </w:r>
    </w:p>
    <w:p>
      <w:r>
        <w:t>   Vocabulary         to make sentences for            dates in the calendar,</w:t>
      </w:r>
    </w:p>
    <w:p>
      <w:r>
        <w:t>building           comprehension,                work with peers to practise</w:t>
      </w:r>
    </w:p>
    <w:p>
      <w:r>
        <w:t>c) acknowledge important             pronouncing the dates while</w:t>
      </w:r>
    </w:p>
    <w:p>
      <w:r>
        <w:t>dates and holidays for           showing respect for each other,</w:t>
      </w:r>
    </w:p>
    <w:p>
      <w:r>
        <w:t>lifelong learning.            make an oral presentation using</w:t>
      </w:r>
    </w:p>
    <w:p>
      <w:r>
        <w:t>simple sentences on important</w:t>
      </w:r>
    </w:p>
    <w:p>
      <w:r>
        <w:t>dates, that is, Eid, Holidays</w:t>
      </w:r>
    </w:p>
    <w:p/>
    <w:p>
      <w:r>
        <w:t>Core competencies to be developed:</w:t>
      </w:r>
    </w:p>
    <w:p>
      <w:r>
        <w:t> Communication: Listening skills are enhanced as the learner listens attentively to a presentation and makes an oral</w:t>
      </w:r>
    </w:p>
    <w:p>
      <w:r>
        <w:t>presentation using simple sentences on important dates.</w:t>
      </w:r>
    </w:p>
    <w:p>
      <w:r>
        <w:t> Critical thinking and problem solving: This is enhanced as the learner analyses texts to pick out the key ideas from the</w:t>
      </w:r>
    </w:p>
    <w:p>
      <w:r>
        <w:t>recorded presentation on various dates in the calendar.</w:t>
      </w:r>
    </w:p>
    <w:p>
      <w:r>
        <w:t>Values:</w:t>
      </w:r>
    </w:p>
    <w:p>
      <w:r>
        <w:t>Respect: This is enhanced as the learner shows positive regard for self and others while working with peers to pronounce the</w:t>
      </w:r>
    </w:p>
    <w:p>
      <w:r>
        <w:t>dates.</w:t>
      </w:r>
    </w:p>
    <w:p/>
    <w:p>
      <w:r>
        <w:t>Pertinent and Contemporary Issues (PCIs):</w:t>
      </w:r>
    </w:p>
    <w:p>
      <w:r>
        <w:t>Cultural awareness: This is promoted as learners interact with texts on various dates in the Arabic calendar.</w:t>
      </w:r>
    </w:p>
    <w:p>
      <w:r>
        <w:t>Link to Other Learning Areas:</w:t>
      </w:r>
    </w:p>
    <w:p>
      <w:r>
        <w:t>The learner is able to relate the concept on important dates and activities to their learning of festivals and Holidays in Social</w:t>
      </w:r>
    </w:p>
    <w:p>
      <w:r>
        <w:t>Studies.</w:t>
      </w:r>
    </w:p>
    <w:p/>
    <w:p>
      <w:r>
        <w:t>THEME 5: FUN AND ENJOYMENT</w:t>
      </w:r>
    </w:p>
    <w:p>
      <w:r>
        <w:t>Strand     Sub Strand  Specific Learning                             Suggested Learning Experiences           Suggested Key</w:t>
      </w:r>
    </w:p>
    <w:p>
      <w:r>
        <w:t>Outcomes                                                                               Inquiry</w:t>
      </w:r>
    </w:p>
    <w:p>
      <w:r>
        <w:t>Question(s)</w:t>
      </w:r>
    </w:p>
    <w:p>
      <w:r>
        <w:t>1.0 Listening   1.5 Listening      By the end of the Sub             The learner is guided to:                 How can we</w:t>
      </w:r>
    </w:p>
    <w:p>
      <w:r>
        <w:t>and Speaking    for Information    Strand, the learner should            listen to an audio recording on     extract specific</w:t>
      </w:r>
    </w:p>
    <w:p>
      <w:r>
        <w:t>be able to:                              activities carried out for fun    information from a</w:t>
      </w:r>
    </w:p>
    <w:p>
      <w:r>
        <w:t>(2 sessions)       a) identify specific                     and enjoyment,                    text?</w:t>
      </w:r>
    </w:p>
    <w:p>
      <w:r>
        <w:t>information from an               work with peers to identify</w:t>
      </w:r>
    </w:p>
    <w:p>
      <w:r>
        <w:t>   Identifying        oral text for                        various activities taken up for</w:t>
      </w:r>
    </w:p>
    <w:p>
      <w:r>
        <w:t>specific           information,                         fun and enjoyment,</w:t>
      </w:r>
    </w:p>
    <w:p>
      <w:r>
        <w:t>details        b) respond to simple                  collaborate with peers to</w:t>
      </w:r>
    </w:p>
    <w:p>
      <w:r>
        <w:t>   Verbal             verbal instructions                  answer direct and inferential</w:t>
      </w:r>
    </w:p>
    <w:p>
      <w:r>
        <w:t>instructions       correctly,                           questions on the recording,</w:t>
      </w:r>
    </w:p>
    <w:p>
      <w:r>
        <w:t>c) acknowledge the role               play a language game</w:t>
      </w:r>
    </w:p>
    <w:p>
      <w:r>
        <w:t>of listening keenly for              involving use of verbal</w:t>
      </w:r>
    </w:p>
    <w:p>
      <w:r>
        <w:t>lifelong learning.                   instructions e.g. the ‘Simon</w:t>
      </w:r>
    </w:p>
    <w:p>
      <w:r>
        <w:t>says’ language game,</w:t>
      </w:r>
    </w:p>
    <w:p>
      <w:r>
        <w:t> engage in a dialogue with</w:t>
      </w:r>
    </w:p>
    <w:p>
      <w:r>
        <w:t>peers on how leisure time</w:t>
      </w:r>
    </w:p>
    <w:p>
      <w:r>
        <w:t>should be used.</w:t>
      </w:r>
    </w:p>
    <w:p>
      <w:r>
        <w:t>Core competencies to be developed:</w:t>
      </w:r>
    </w:p>
    <w:p>
      <w:r>
        <w:t> Communication and collaboration: Interpersonal skills are enhanced as the learner engages in a dialogue about leisure time</w:t>
      </w:r>
    </w:p>
    <w:p>
      <w:r>
        <w:t>in groups.</w:t>
      </w:r>
    </w:p>
    <w:p>
      <w:r>
        <w:t> Social Justice: This is enhanced as the learner allows peers an equal chance when collaborating to answer direct and</w:t>
      </w:r>
    </w:p>
    <w:p>
      <w:r>
        <w:t>inferential questions on the recording,</w:t>
      </w:r>
    </w:p>
    <w:p/>
    <w:p>
      <w:r>
        <w:t>Values:</w:t>
      </w:r>
    </w:p>
    <w:p>
      <w:r>
        <w:t>Respect: This is promoted as the learner shows positive regard for self and others while playing a language game involving</w:t>
      </w:r>
    </w:p>
    <w:p>
      <w:r>
        <w:t>use of verbal instructions.</w:t>
      </w:r>
    </w:p>
    <w:p>
      <w:r>
        <w:t>Pertinent and Contemporary Issues (PCIs):</w:t>
      </w:r>
    </w:p>
    <w:p>
      <w:r>
        <w:t>Citizenship: This is enhanced as the learner interacts with peers to share ideas on how leisure time should be used</w:t>
      </w:r>
    </w:p>
    <w:p>
      <w:r>
        <w:t>constructively.</w:t>
      </w:r>
    </w:p>
    <w:p>
      <w:r>
        <w:t>Link to Other Learning Areas:</w:t>
      </w:r>
    </w:p>
    <w:p>
      <w:r>
        <w:t>The learner is able to relate the concept on constructive use of leisure time to similar concepts in Religious Education.</w:t>
      </w:r>
    </w:p>
    <w:p/>
    <w:p>
      <w:r>
        <w:t>10</w:t>
      </w:r>
    </w:p>
    <w:p>
      <w:r>
        <w:t>THEME 6 : FOOD AND DRINKS</w:t>
      </w:r>
    </w:p>
    <w:p>
      <w:r>
        <w:t>Strand      Sub Strand    Specific Learning                           Suggested Learning Experiences          Suggested Key</w:t>
      </w:r>
    </w:p>
    <w:p>
      <w:r>
        <w:t>Outcomes                                                                            Inquiry</w:t>
      </w:r>
    </w:p>
    <w:p>
      <w:r>
        <w:t>Question(s)</w:t>
      </w:r>
    </w:p>
    <w:p>
      <w:r>
        <w:t>1.0 Listening 1.6 Phonological        By the end of the Sub           The learner is guided to:               How does</w:t>
      </w:r>
    </w:p>
    <w:p>
      <w:r>
        <w:t>and Speaking Awareness                Strand, the learner should be    engage in a collaborative             vocabulary</w:t>
      </w:r>
    </w:p>
    <w:p>
      <w:r>
        <w:t>able to:                           conversation on the prices of        building help in</w:t>
      </w:r>
    </w:p>
    <w:p>
      <w:r>
        <w:t>(2 sessions)         a) pronounce vocabulary            different items from a given         learning Arabic</w:t>
      </w:r>
    </w:p>
    <w:p>
      <w:r>
        <w:t>accurately for fluency,        display of price lists,              language?</w:t>
      </w:r>
    </w:p>
    <w:p>
      <w:r>
        <w:t>   Pronunciation    b) use acquired                  work jointly to practise</w:t>
      </w:r>
    </w:p>
    <w:p>
      <w:r>
        <w:t>   Vocabulary           vocabulary to describe         pronouncing words related to the</w:t>
      </w:r>
    </w:p>
    <w:p>
      <w:r>
        <w:t>building             an event fluently,             theme correctly,</w:t>
      </w:r>
    </w:p>
    <w:p>
      <w:r>
        <w:t>c) appreciate fluency in         use acquired vocabulary to role</w:t>
      </w:r>
    </w:p>
    <w:p>
      <w:r>
        <w:t>speech using acquired          play a dialogue between a shop</w:t>
      </w:r>
    </w:p>
    <w:p>
      <w:r>
        <w:t>vocabulary.                    assistant and customers,</w:t>
      </w:r>
    </w:p>
    <w:p>
      <w:r>
        <w:t> stage the role play in class for</w:t>
      </w:r>
    </w:p>
    <w:p>
      <w:r>
        <w:t>peer review.</w:t>
      </w:r>
    </w:p>
    <w:p>
      <w:r>
        <w:t>Core competencies to be developed:</w:t>
      </w:r>
    </w:p>
    <w:p>
      <w:r>
        <w:t> Communication and collaboration: Listening skills are portrayed as the learner actively participates in sharing their ideas,</w:t>
      </w:r>
    </w:p>
    <w:p>
      <w:r>
        <w:t>engage in conversation with others by listening to and learning from others.</w:t>
      </w:r>
    </w:p>
    <w:p>
      <w:r>
        <w:t> Self-efficacy: This Confident skill portrays as learner conducts a conversation in pairs using vocabularies related to</w:t>
      </w:r>
    </w:p>
    <w:p>
      <w:r>
        <w:t>shopping.</w:t>
      </w:r>
    </w:p>
    <w:p>
      <w:r>
        <w:t>Values:</w:t>
      </w:r>
    </w:p>
    <w:p>
      <w:r>
        <w:t>Peace: This is enhanced as the learner works peacefully with others with an attitude of tolerance and collaboration.</w:t>
      </w:r>
    </w:p>
    <w:p>
      <w:r>
        <w:t>Pertinent and Contemporary Issues (PCIs):</w:t>
      </w:r>
    </w:p>
    <w:p>
      <w:r>
        <w:t>Economic resources: This is promoted as learners recognise and appreciate different things found in the market.</w:t>
      </w:r>
    </w:p>
    <w:p/>
    <w:p>
      <w:r>
        <w:t>11</w:t>
      </w:r>
    </w:p>
    <w:p>
      <w:r>
        <w:t>Link to Other Learning Areas:</w:t>
      </w:r>
    </w:p>
    <w:p>
      <w:r>
        <w:t>The learner is able to relate the concept on shopping as taught in Pre-Technical Studies.</w:t>
      </w:r>
    </w:p>
    <w:p/>
    <w:p>
      <w:r>
        <w:t>12</w:t>
      </w:r>
    </w:p>
    <w:p>
      <w:r>
        <w:t>THEME 7: MY BODY</w:t>
      </w:r>
    </w:p>
    <w:p>
      <w:r>
        <w:t>Strand     Sub Strand             Specific Learning            Suggested Learning Experiences            Suggested Key</w:t>
      </w:r>
    </w:p>
    <w:p>
      <w:r>
        <w:t>Outcomes                                                               Inquiry</w:t>
      </w:r>
    </w:p>
    <w:p>
      <w:r>
        <w:t>Question(s)</w:t>
      </w:r>
    </w:p>
    <w:p>
      <w:r>
        <w:t>1.0 Listening   1.7 Imitative      By the end of the Sub        The learner is guided to:                How does</w:t>
      </w:r>
    </w:p>
    <w:p>
      <w:r>
        <w:t>and Speaking    Speaking           Strand, the learner should  work with peers to search for words      vocabulary help in</w:t>
      </w:r>
    </w:p>
    <w:p>
      <w:r>
        <w:t>be able to:                      used to describe, people and things  learning a</w:t>
      </w:r>
    </w:p>
    <w:p>
      <w:r>
        <w:t>(2 sessions)      a) identify words used to        from print and online sources,       language?</w:t>
      </w:r>
    </w:p>
    <w:p>
      <w:r>
        <w:t>describe people and       practise pronouncing vocabulary on</w:t>
      </w:r>
    </w:p>
    <w:p>
      <w:r>
        <w:t> Vocabulary          things,                      physical appearance descriptors,</w:t>
      </w:r>
    </w:p>
    <w:p>
      <w:r>
        <w:t>building      b) describe different         observe different pictures from a</w:t>
      </w:r>
    </w:p>
    <w:p>
      <w:r>
        <w:t> Adjectives          things and events            given display,</w:t>
      </w:r>
    </w:p>
    <w:p>
      <w:r>
        <w:t>using relevant            describe the appearances of the</w:t>
      </w:r>
    </w:p>
    <w:p>
      <w:r>
        <w:t>descriptive words,           people in the pictures using relevant</w:t>
      </w:r>
    </w:p>
    <w:p>
      <w:r>
        <w:t>c) appreciate vocabulary         descriptors,</w:t>
      </w:r>
    </w:p>
    <w:p>
      <w:r>
        <w:t>building for language     take turns to talk about their friend</w:t>
      </w:r>
    </w:p>
    <w:p>
      <w:r>
        <w:t>acquisition.                 or family members.</w:t>
      </w:r>
    </w:p>
    <w:p>
      <w:r>
        <w:t>Core competencies to be developed:</w:t>
      </w:r>
    </w:p>
    <w:p>
      <w:r>
        <w:t> Communication: Speaking skills are portrayed as the learner speaks clearly and effectively describing other people.</w:t>
      </w:r>
    </w:p>
    <w:p>
      <w:r>
        <w:t> Creativity and imagination: These skills are developed as the learner undertakes the task of describing situations and</w:t>
      </w:r>
    </w:p>
    <w:p>
      <w:r>
        <w:t>objects creatively.</w:t>
      </w:r>
    </w:p>
    <w:p>
      <w:r>
        <w:t>Values:</w:t>
      </w:r>
    </w:p>
    <w:p>
      <w:r>
        <w:t>Respect: This is promoted as the learner shows positive regard for self and others while working in groups.</w:t>
      </w:r>
    </w:p>
    <w:p>
      <w:r>
        <w:t>Pertinent and Contemporary Issues (PCIs):</w:t>
      </w:r>
    </w:p>
    <w:p>
      <w:r>
        <w:t>Health promotion (self-awareness): This is promoted as the learner appreciates their physical appearance and practise good</w:t>
      </w:r>
    </w:p>
    <w:p>
      <w:r>
        <w:t>hygiene.</w:t>
      </w:r>
    </w:p>
    <w:p/>
    <w:p>
      <w:r>
        <w:t>13</w:t>
      </w:r>
    </w:p>
    <w:p>
      <w:r>
        <w:t>Link to Other Learning Areas:</w:t>
      </w:r>
    </w:p>
    <w:p>
      <w:r>
        <w:t>The learner is able to relate the learning on physical appearance as it is covered in Creative Arts and Sports.</w:t>
      </w:r>
    </w:p>
    <w:p/>
    <w:p>
      <w:r>
        <w:t>14</w:t>
      </w:r>
    </w:p>
    <w:p>
      <w:r>
        <w:t>THEME 8 : WEATHER AND ENVIRONMENT</w:t>
      </w:r>
    </w:p>
    <w:p>
      <w:r>
        <w:t>Strand        Sub Strand        Specific Learning          Suggested Learning Experiences            Suggested Key</w:t>
      </w:r>
    </w:p>
    <w:p>
      <w:r>
        <w:t>Outcomes                                                             Inquiry Question(s)</w:t>
      </w:r>
    </w:p>
    <w:p>
      <w:r>
        <w:t>1.0 Listening 1.8               By the end of the Sub      The learner is guided to:                 Why are non-verbal</w:t>
      </w:r>
    </w:p>
    <w:p>
      <w:r>
        <w:t>and           Conversational Strand, the learner            watch a video presentation related      cues key in</w:t>
      </w:r>
    </w:p>
    <w:p>
      <w:r>
        <w:t>Speaking      Skills            should be able to:            to the theme,                          communication?</w:t>
      </w:r>
    </w:p>
    <w:p>
      <w:r>
        <w:t>a) identify non-            work jointly to identify non-verbal</w:t>
      </w:r>
    </w:p>
    <w:p>
      <w:r>
        <w:t>(2 sessions)         verbal cues used           cues used in presentations e.g.</w:t>
      </w:r>
    </w:p>
    <w:p>
      <w:r>
        <w:t>for effective              gestures, general appearance,</w:t>
      </w:r>
    </w:p>
    <w:p>
      <w:r>
        <w:t> Non-verbal         communication,             tonal variation, movement, facial</w:t>
      </w:r>
    </w:p>
    <w:p>
      <w:r>
        <w:t>cues          b) use appropriate            expressions,</w:t>
      </w:r>
    </w:p>
    <w:p>
      <w:r>
        <w:t> Oral               non-verbal cues in       collaborate with peers to</w:t>
      </w:r>
    </w:p>
    <w:p>
      <w:r>
        <w:t>presentations    oral presentations,        demonstrate the various non-</w:t>
      </w:r>
    </w:p>
    <w:p>
      <w:r>
        <w:t>c) develop interest in        verbal cues and what the imply,</w:t>
      </w:r>
    </w:p>
    <w:p>
      <w:r>
        <w:t>speaking skills.         make a presentation to peers on a</w:t>
      </w:r>
    </w:p>
    <w:p>
      <w:r>
        <w:t>topic related to the theme using</w:t>
      </w:r>
    </w:p>
    <w:p>
      <w:r>
        <w:t>appropriate non-verbal cues,</w:t>
      </w:r>
    </w:p>
    <w:p>
      <w:r>
        <w:t> peer assess each other’s</w:t>
      </w:r>
    </w:p>
    <w:p>
      <w:r>
        <w:t>presentation for correct use of non-</w:t>
      </w:r>
    </w:p>
    <w:p>
      <w:r>
        <w:t>verbal cues,</w:t>
      </w:r>
    </w:p>
    <w:p>
      <w:r>
        <w:t> discuss common non-verbal cues</w:t>
      </w:r>
    </w:p>
    <w:p>
      <w:r>
        <w:t>that may contradict the message</w:t>
      </w:r>
    </w:p>
    <w:p>
      <w:r>
        <w:t>being spoken.</w:t>
      </w:r>
    </w:p>
    <w:p>
      <w:r>
        <w:t>Core competencies to be developed:</w:t>
      </w:r>
    </w:p>
    <w:p>
      <w:r>
        <w:t>Communication and collaboration: Listening skills are developed as the learner watches keenly and actively to identify non-</w:t>
      </w:r>
    </w:p>
    <w:p>
      <w:r>
        <w:t>verbal cues used in presentations.</w:t>
      </w:r>
    </w:p>
    <w:p/>
    <w:p>
      <w:r>
        <w:t>15</w:t>
      </w:r>
    </w:p>
    <w:p>
      <w:r>
        <w:t>Values:</w:t>
      </w:r>
    </w:p>
    <w:p>
      <w:r>
        <w:t>Peace: This is enhanced as the learner shows patience and tolerance with peers when giving views during discussion on</w:t>
      </w:r>
    </w:p>
    <w:p>
      <w:r>
        <w:t>common non-verbal cues that may contradict the message being spoken.</w:t>
      </w:r>
    </w:p>
    <w:p>
      <w:r>
        <w:t>Pertinent and Contemporary Issues (PCIs):</w:t>
      </w:r>
    </w:p>
    <w:p>
      <w:r>
        <w:t>Climate Change (weather patterns): This is promoted as the learner appreciates the weather from texts and videos watched.</w:t>
      </w:r>
    </w:p>
    <w:p>
      <w:r>
        <w:t>Link to Other Learning Areas:</w:t>
      </w:r>
    </w:p>
    <w:p>
      <w:r>
        <w:t>The learner is able to relate the concept about weather and environment as taught in Integrated Science.</w:t>
      </w:r>
    </w:p>
    <w:p/>
    <w:p>
      <w:r>
        <w:t>16</w:t>
      </w:r>
    </w:p>
    <w:p>
      <w:r>
        <w:t>THEME 9 : GETTING AROUND</w:t>
      </w:r>
    </w:p>
    <w:p>
      <w:r>
        <w:t>Strand       Sub Strand  Specific Learning                          Suggested Learning Experiences           Suggested Key</w:t>
      </w:r>
    </w:p>
    <w:p>
      <w:r>
        <w:t>Outcomes                                                                            Inquiry</w:t>
      </w:r>
    </w:p>
    <w:p>
      <w:r>
        <w:t>Question(s)</w:t>
      </w:r>
    </w:p>
    <w:p>
      <w:r>
        <w:t>1.0 Listening     1.9                 By the end of the Sub         The learner is guided to:                How can you</w:t>
      </w:r>
    </w:p>
    <w:p>
      <w:r>
        <w:t>and Speaking      Phonological        Strand, the learner should     watch a video clip and answer          improve your</w:t>
      </w:r>
    </w:p>
    <w:p>
      <w:r>
        <w:t>Awareness:          be able to:                      questions on different places in      speaking skill?</w:t>
      </w:r>
    </w:p>
    <w:p>
      <w:r>
        <w:t>Pronunciation       a) identify vocabulary           the locality in groups e.g. market,</w:t>
      </w:r>
    </w:p>
    <w:p>
      <w:r>
        <w:t>related to the theme         school, hospital, mosques</w:t>
      </w:r>
    </w:p>
    <w:p>
      <w:r>
        <w:t>(2 sessions)            from an oral text,         describe different places within</w:t>
      </w:r>
    </w:p>
    <w:p>
      <w:r>
        <w:t>b) use accurate                  the locality using related</w:t>
      </w:r>
    </w:p>
    <w:p>
      <w:r>
        <w:t>   Vocabulary          pronunciation in target      vocabulary,</w:t>
      </w:r>
    </w:p>
    <w:p>
      <w:r>
        <w:t>building            words for fluency,         engage in a conversation locating</w:t>
      </w:r>
    </w:p>
    <w:p>
      <w:r>
        <w:t>   Pronunciation   c) appreciate the role of        different places in the locality</w:t>
      </w:r>
    </w:p>
    <w:p>
      <w:r>
        <w:t>fluency in effective         using appropriate pronunciation</w:t>
      </w:r>
    </w:p>
    <w:p>
      <w:r>
        <w:t>communication.               of target words,</w:t>
      </w:r>
    </w:p>
    <w:p>
      <w:r>
        <w:t> take turns to practise pronouncing</w:t>
      </w:r>
    </w:p>
    <w:p>
      <w:r>
        <w:t>words using minimal pairs</w:t>
      </w:r>
    </w:p>
    <w:p>
      <w:r>
        <w:t>fluently.</w:t>
      </w:r>
    </w:p>
    <w:p>
      <w:r>
        <w:t>Core competencies to be developed:</w:t>
      </w:r>
    </w:p>
    <w:p>
      <w:r>
        <w:t> Communication and collaboration: Listening skills develops as the learner listens keenly and actively to a short</w:t>
      </w:r>
    </w:p>
    <w:p>
      <w:r>
        <w:t>presentation and answer questions orally.</w:t>
      </w:r>
    </w:p>
    <w:p>
      <w:r>
        <w:t> Digital literacy: This is portrayed as the learner interacts with digital technology when watching a video clip.</w:t>
      </w:r>
    </w:p>
    <w:p>
      <w:r>
        <w:t>Values:</w:t>
      </w:r>
    </w:p>
    <w:p>
      <w:r>
        <w:t>Respect: This is enhanced as the learner shows positive regard for self and others while taking turns to practise pronouncing</w:t>
      </w:r>
    </w:p>
    <w:p>
      <w:r>
        <w:t>words fluently.</w:t>
      </w:r>
    </w:p>
    <w:p/>
    <w:p>
      <w:r>
        <w:t>17</w:t>
      </w:r>
    </w:p>
    <w:p>
      <w:r>
        <w:t>Pertinent and Contemporary Issues (PCIs):</w:t>
      </w:r>
    </w:p>
    <w:p>
      <w:r>
        <w:t>Environmental awareness: This is promoted as the learner appreciates different places in the locality and acquires vocabulary</w:t>
      </w:r>
    </w:p>
    <w:p>
      <w:r>
        <w:t>related to markets, school and hospitals.</w:t>
      </w:r>
    </w:p>
    <w:p>
      <w:r>
        <w:t>Link to Other Learning Areas:</w:t>
      </w:r>
    </w:p>
    <w:p>
      <w:r>
        <w:t>The learner is able to relate the concept on places in the locality to their learning of physical features in Social Studies.</w:t>
      </w:r>
    </w:p>
    <w:p/>
    <w:p>
      <w:r>
        <w:t>18</w:t>
      </w:r>
    </w:p>
    <w:p>
      <w:r>
        <w:t>ASSESSMENT RUBRICS FOR STRAND: LISTENING AND SPEAKING</w:t>
      </w:r>
    </w:p>
    <w:p>
      <w:r>
        <w:t>Level   Exceeding                      Meeting Expectations Approaching                    Below Expectations</w:t>
      </w:r>
    </w:p>
    <w:p>
      <w:r>
        <w:t>Indicator              Expectations                                        Expectations</w:t>
      </w:r>
    </w:p>
    <w:p>
      <w:r>
        <w:t>Ability to use         The learner uses all           The learner uses all The learner uses some          The learner uses very</w:t>
      </w:r>
    </w:p>
    <w:p>
      <w:r>
        <w:t>vocabulary and         targeted vocabulary and        targeted vocabulary  of the targeted                few of the targeted</w:t>
      </w:r>
    </w:p>
    <w:p>
      <w:r>
        <w:t>expressions to         expressions to probe and       and expressions to   vocabulary and                 vocabulary and</w:t>
      </w:r>
    </w:p>
    <w:p>
      <w:r>
        <w:t>probe and engage       engage in oral interactions;   probe and engage in  expressions to probe           expressions to probe</w:t>
      </w:r>
    </w:p>
    <w:p>
      <w:r>
        <w:t>in oral interactions   attempts to use a variety of   oral interactions    and engage in oral             and engage in oral</w:t>
      </w:r>
    </w:p>
    <w:p>
      <w:r>
        <w:t>vocabulary and expressions                          interactions                   interactions</w:t>
      </w:r>
    </w:p>
    <w:p>
      <w:r>
        <w:t>synonymous to the targeted</w:t>
      </w:r>
    </w:p>
    <w:p>
      <w:r>
        <w:t>ones.</w:t>
      </w:r>
    </w:p>
    <w:p/>
    <w:p>
      <w:r>
        <w:t>Ability to maintain    The learner maintains          The learner maintains    The learner maintains      The learner maintains</w:t>
      </w:r>
    </w:p>
    <w:p>
      <w:r>
        <w:t>correct spoken         correct pronunciation,         correct pronunciation,   correct pronunciation,     correct pronunciation,</w:t>
      </w:r>
    </w:p>
    <w:p>
      <w:r>
        <w:t>language patterns      intonation, rhythm and         intonation, rhythm and   intonation, rhythm and     intonation, rhythm and</w:t>
      </w:r>
    </w:p>
    <w:p>
      <w:r>
        <w:t>(pronunciation,        pacing at all times in oral    pacing at all times in   pacing most of the time    pacing on rare</w:t>
      </w:r>
    </w:p>
    <w:p>
      <w:r>
        <w:t>intonation, rhythm     expression. Makes              oral expression.         in oral expression.        occasions in oral</w:t>
      </w:r>
    </w:p>
    <w:p>
      <w:r>
        <w:t>and pacing) in oral    successful attempts at         Communication is         Makes a few errors at      expression. Makes</w:t>
      </w:r>
    </w:p>
    <w:p>
      <w:r>
        <w:t>expression             using colloquial and           clear and fluid.</w:t>
      </w:r>
    </w:p>
    <w:p>
      <w:r>
        <w:t>times that may interfere   many errors most of the</w:t>
      </w:r>
    </w:p>
    <w:p>
      <w:r>
        <w:t>idiomatic expressions.</w:t>
      </w:r>
    </w:p>
    <w:p>
      <w:r>
        <w:t>with communication         time that interfere with</w:t>
      </w:r>
    </w:p>
    <w:p>
      <w:r>
        <w:t>communication</w:t>
      </w:r>
    </w:p>
    <w:p>
      <w:r>
        <w:t>Ability to respond     The learner responds to all    The learner responds     The learner responds to    The learner responds to</w:t>
      </w:r>
    </w:p>
    <w:p>
      <w:r>
        <w:t>to questions and       questions and prompts to       to all questions and     some questions and         very few questions and</w:t>
      </w:r>
    </w:p>
    <w:p>
      <w:r>
        <w:t>prompts to show        show comprehension and         prompts to show          prompts to show            prompts to show</w:t>
      </w:r>
    </w:p>
    <w:p>
      <w:r>
        <w:t>comprehension          engagement and goes</w:t>
      </w:r>
    </w:p>
    <w:p/>
    <w:p>
      <w:r>
        <w:t>19</w:t>
      </w:r>
    </w:p>
    <w:p>
      <w:r>
        <w:t>Level   Exceeding                     Meeting Expectations Approaching                     Below Expectations</w:t>
      </w:r>
    </w:p>
    <w:p>
      <w:r>
        <w:t>Indicator              Expectations                                       Expectations</w:t>
      </w:r>
    </w:p>
    <w:p>
      <w:r>
        <w:t>and engagement in      further to give appropriate   comprehension and    comprehension and               comprehension and</w:t>
      </w:r>
    </w:p>
    <w:p>
      <w:r>
        <w:t>oral interactions      illustrations and examples.   engagement           engagement                      engagement</w:t>
      </w:r>
    </w:p>
    <w:p/>
    <w:p>
      <w:r>
        <w:t>Ability to employ      The learner employs           The learner employs       The learner employs        The learner employs a</w:t>
      </w:r>
    </w:p>
    <w:p>
      <w:r>
        <w:t>gestures and facial    adequate gestures and         adequate gestures and     some gestures and          few gestures and facial</w:t>
      </w:r>
    </w:p>
    <w:p>
      <w:r>
        <w:t>expressions to         facial expressions in oral    facial expressions to     facial expressions to      expressions to</w:t>
      </w:r>
    </w:p>
    <w:p>
      <w:r>
        <w:t>enhance oral           expressions whenever          complement oral           complement oral            complement oral</w:t>
      </w:r>
    </w:p>
    <w:p>
      <w:r>
        <w:t>interactions           required. Is sensitive to     expressions whenever      expressions when           expressions when</w:t>
      </w:r>
    </w:p>
    <w:p>
      <w:r>
        <w:t>cultural diversity and        required.                 required. A few            required. Many of the</w:t>
      </w:r>
    </w:p>
    <w:p>
      <w:r>
        <w:t>adapts non-verbal cues to                               gestures and facial        gestures and facial</w:t>
      </w:r>
    </w:p>
    <w:p>
      <w:r>
        <w:t>diverse cultural contexts.                              expressions used do not    expressions used do not</w:t>
      </w:r>
    </w:p>
    <w:p>
      <w:r>
        <w:t>rhyme with the             rhyme with the</w:t>
      </w:r>
    </w:p>
    <w:p>
      <w:r>
        <w:t>intended                   intended</w:t>
      </w:r>
    </w:p>
    <w:p>
      <w:r>
        <w:t>communication              communication</w:t>
      </w:r>
    </w:p>
    <w:p/>
    <w:p>
      <w:r>
        <w:t>Ability to display     The learner is always         The learner is always     The learner is at times    The learner is mostly</w:t>
      </w:r>
    </w:p>
    <w:p>
      <w:r>
        <w:t>willingness to         willing to start and/or       willing to start and/or   hesitant to start and/or   hesitant to start and/or</w:t>
      </w:r>
    </w:p>
    <w:p>
      <w:r>
        <w:t>participate in oral    participate in meaningful     participate in            participate in             participate in</w:t>
      </w:r>
    </w:p>
    <w:p>
      <w:r>
        <w:t>interactions           oral interactions with        meaningful oral           meaningful oral            meaningful oral</w:t>
      </w:r>
    </w:p>
    <w:p>
      <w:r>
        <w:t>people in their               interactions with         interactions with people   interactions with</w:t>
      </w:r>
    </w:p>
    <w:p>
      <w:r>
        <w:t>surroundings. Encourages      people in their           in their surroundings.     people in their</w:t>
      </w:r>
    </w:p>
    <w:p>
      <w:r>
        <w:t>others to engage in oral      surroundings.                                        surroundings.</w:t>
      </w:r>
    </w:p>
    <w:p>
      <w:r>
        <w:t>interactions.</w:t>
      </w:r>
    </w:p>
    <w:p/>
    <w:p>
      <w:r>
        <w:t>20</w:t>
      </w:r>
    </w:p>
    <w:p>
      <w:r>
        <w:t>STRAND 2.0: READING</w:t>
      </w:r>
    </w:p>
    <w:p>
      <w:r>
        <w:t>THEME 1: GREETINGS AND INTRODUCTION</w:t>
      </w:r>
    </w:p>
    <w:p>
      <w:r>
        <w:t>Strand     Sub Strand   Specific Learning Outcomes                    Suggested Learning Experiences             Suggested</w:t>
      </w:r>
    </w:p>
    <w:p>
      <w:r>
        <w:t>Key Inquiry</w:t>
      </w:r>
    </w:p>
    <w:p>
      <w:r>
        <w:t>Question(s)</w:t>
      </w:r>
    </w:p>
    <w:p>
      <w:r>
        <w:t>2.0 Reading     2.1 Reading         By the end of the Sub Strand,     The learner is guided to:                  Why is</w:t>
      </w:r>
    </w:p>
    <w:p>
      <w:r>
        <w:t>Aloud: Fluency      the learner should be able to:     read words and phrases while             fluency</w:t>
      </w:r>
    </w:p>
    <w:p>
      <w:r>
        <w:t>a) differentiate words and           underlining huruf shamsiyya and         important?</w:t>
      </w:r>
    </w:p>
    <w:p>
      <w:r>
        <w:t>(2 sessions)           phrases based on their            huruf qamariyyah from a given</w:t>
      </w:r>
    </w:p>
    <w:p>
      <w:r>
        <w:t>pronunciation correctly,          display,</w:t>
      </w:r>
    </w:p>
    <w:p>
      <w:r>
        <w:t>   Pronunciation   b) read simple sentences on        read short sentences on greetings</w:t>
      </w:r>
    </w:p>
    <w:p>
      <w:r>
        <w:t>   Simple             basic introductions               and introductions fluently,</w:t>
      </w:r>
    </w:p>
    <w:p>
      <w:r>
        <w:t>sentences          fluently,                       use think-pair-share to read and</w:t>
      </w:r>
    </w:p>
    <w:p>
      <w:r>
        <w:t>c) develop interest in reading       complete simple sentences,</w:t>
      </w:r>
    </w:p>
    <w:p>
      <w:r>
        <w:t>Arabic texts for                practise reading from variety of texts</w:t>
      </w:r>
    </w:p>
    <w:p>
      <w:r>
        <w:t>enjoyment.                        at home.</w:t>
      </w:r>
    </w:p>
    <w:p/>
    <w:p>
      <w:r>
        <w:t>Core competencies to be developed:</w:t>
      </w:r>
    </w:p>
    <w:p>
      <w:r>
        <w:t> Self-efficacy: Self-awareness skills are enhanced as the learner practises reading from variety of texts at home.</w:t>
      </w:r>
    </w:p>
    <w:p>
      <w:r>
        <w:t> Communication and collaboration: Team work skills are enhanced during the think-pair-share activity to read and</w:t>
      </w:r>
    </w:p>
    <w:p>
      <w:r>
        <w:t>complete simple sentences in groups.</w:t>
      </w:r>
    </w:p>
    <w:p>
      <w:r>
        <w:t>Values:</w:t>
      </w:r>
    </w:p>
    <w:p>
      <w:r>
        <w:t>Unity: This is nurtured as the learner strives to achieve a common goal in doing given tasks.</w:t>
      </w:r>
    </w:p>
    <w:p>
      <w:r>
        <w:t>Pertinent and Contemporary Issues (PCIs):</w:t>
      </w:r>
    </w:p>
    <w:p>
      <w:r>
        <w:t>Nationalism: This is promoted as the learner appreciates basic greetings and introductions and applies them to ignite social</w:t>
      </w:r>
    </w:p>
    <w:p>
      <w:r>
        <w:t>relations with people in the society.</w:t>
      </w:r>
    </w:p>
    <w:p/>
    <w:p>
      <w:r>
        <w:t>21</w:t>
      </w:r>
    </w:p>
    <w:p>
      <w:r>
        <w:t>Link to Other Learning Areas:</w:t>
      </w:r>
    </w:p>
    <w:p>
      <w:r>
        <w:t>The learner is able to relate the concept on greetings and introduction to their learning of polite language in English and</w:t>
      </w:r>
    </w:p>
    <w:p>
      <w:r>
        <w:t>Kiswahili.</w:t>
      </w:r>
    </w:p>
    <w:p/>
    <w:p>
      <w:r>
        <w:t>22</w:t>
      </w:r>
    </w:p>
    <w:p>
      <w:r>
        <w:t>THEME 2: FAMILY</w:t>
      </w:r>
    </w:p>
    <w:p>
      <w:r>
        <w:t>Strand     Sub Strand               Specific Learning            Suggested Learning Experiences            Suggested Key</w:t>
      </w:r>
    </w:p>
    <w:p>
      <w:r>
        <w:t>Outcomes                                                               Inquiry Question(s)</w:t>
      </w:r>
    </w:p>
    <w:p>
      <w:r>
        <w:t>2.0 Reading 2.2 Reading for By the end of the Sub The learner is guided to:                                How can we derive</w:t>
      </w:r>
    </w:p>
    <w:p>
      <w:r>
        <w:t>Comprehension Strand, the learner should  work with peers to read simple                  meaning of a new</w:t>
      </w:r>
    </w:p>
    <w:p>
      <w:r>
        <w:t>be able to:                       sentences in a text and circle       word in texts?</w:t>
      </w:r>
    </w:p>
    <w:p>
      <w:r>
        <w:t>(2 sessions)        a) identify target words          familiar words and phrases,</w:t>
      </w:r>
    </w:p>
    <w:p>
      <w:r>
        <w:t>and phrases in a           pick out vocabulary from a text</w:t>
      </w:r>
    </w:p>
    <w:p>
      <w:r>
        <w:t> Vocabulary           written text,                  related to the theme,</w:t>
      </w:r>
    </w:p>
    <w:p>
      <w:r>
        <w:t>building       b) infer meaning of           build a vocabulary bank on the</w:t>
      </w:r>
    </w:p>
    <w:p>
      <w:r>
        <w:t> Inferring            new words in a text,           words identified from the text,</w:t>
      </w:r>
    </w:p>
    <w:p>
      <w:r>
        <w:t>meaning of     c) appreciate                 work jointly to infer meaning of</w:t>
      </w:r>
    </w:p>
    <w:p>
      <w:r>
        <w:t>words             vocabulary building            words from context,</w:t>
      </w:r>
    </w:p>
    <w:p>
      <w:r>
        <w:t>for language               use the vocabulary acquired to</w:t>
      </w:r>
    </w:p>
    <w:p>
      <w:r>
        <w:t>acquisition.                   make sentences.</w:t>
      </w:r>
    </w:p>
    <w:p>
      <w:r>
        <w:t>Core competencies to be developed:</w:t>
      </w:r>
    </w:p>
    <w:p>
      <w:r>
        <w:t> Self-efficacy: The learner exhibits a self- directed intention to learn when work jointly to infer meaning of words from</w:t>
      </w:r>
    </w:p>
    <w:p>
      <w:r>
        <w:t>context.</w:t>
      </w:r>
    </w:p>
    <w:p>
      <w:r>
        <w:t> Critical thinking and problem solving: Evaluation and decision making skills are enhanced as learners work with peers to</w:t>
      </w:r>
    </w:p>
    <w:p>
      <w:r>
        <w:t>read simple sentences in a text and circle familiar words and phrases.</w:t>
      </w:r>
    </w:p>
    <w:p>
      <w:r>
        <w:t>Values:</w:t>
      </w:r>
    </w:p>
    <w:p>
      <w:r>
        <w:t>Responsibility: This is promoted as the learner engages in assigned duties when building a vocabulary bank on the words</w:t>
      </w:r>
    </w:p>
    <w:p>
      <w:r>
        <w:t>identified from the text.</w:t>
      </w:r>
    </w:p>
    <w:p>
      <w:r>
        <w:t>Pertinent and contemporary issues</w:t>
      </w:r>
    </w:p>
    <w:p>
      <w:r>
        <w:t>Social cohesion: This is promoted as learners interact with vocabulary related to the theme on family and appreciate the place</w:t>
      </w:r>
    </w:p>
    <w:p>
      <w:r>
        <w:t>of the family institution in promoting co-existence.</w:t>
      </w:r>
    </w:p>
    <w:p/>
    <w:p>
      <w:r>
        <w:t>23</w:t>
      </w:r>
    </w:p>
    <w:p>
      <w:r>
        <w:t>Link to Other Learning Areas:</w:t>
      </w:r>
    </w:p>
    <w:p>
      <w:r>
        <w:t>The learner is able to relate the concept on family to concepts on social organization as covered in Social Studies.</w:t>
      </w:r>
    </w:p>
    <w:p/>
    <w:p>
      <w:r>
        <w:t>24</w:t>
      </w:r>
    </w:p>
    <w:p>
      <w:r>
        <w:t>THEME 3 : MY SURROUNDING</w:t>
      </w:r>
    </w:p>
    <w:p>
      <w:r>
        <w:t>Strand     Sub Strand  Specific Learning Outcomes Suggested Learning Experiences                              Suggested Key</w:t>
      </w:r>
    </w:p>
    <w:p>
      <w:r>
        <w:t>Inquiry</w:t>
      </w:r>
    </w:p>
    <w:p>
      <w:r>
        <w:t>Question(s)</w:t>
      </w:r>
    </w:p>
    <w:p>
      <w:r>
        <w:t>2.0 Reading     2.3 Reading    By the end of the Sub Strand,        The learner is guided to:                 Why is reading at</w:t>
      </w:r>
    </w:p>
    <w:p>
      <w:r>
        <w:t>Aloud: Fluency the learner should be able to:        take turns to read aloud short          the right speed</w:t>
      </w:r>
    </w:p>
    <w:p>
      <w:r>
        <w:t>a) read short and simple                sentences about the market,            important?</w:t>
      </w:r>
    </w:p>
    <w:p>
      <w:r>
        <w:t>(2 sessions)       sentences fluently,               team up to conduct a reading speed</w:t>
      </w:r>
    </w:p>
    <w:p>
      <w:r>
        <w:t>b) use appropriate pace to              contest for fluency,</w:t>
      </w:r>
    </w:p>
    <w:p>
      <w:r>
        <w:t> Simple           read simple texts for             time each other’s reading speed</w:t>
      </w:r>
    </w:p>
    <w:p>
      <w:r>
        <w:t>sentences      fluency,                            and identify the best reading speed,</w:t>
      </w:r>
    </w:p>
    <w:p>
      <w:r>
        <w:t> Reading      c) read texts in Arabic for           discuss the disadvantages of all the</w:t>
      </w:r>
    </w:p>
    <w:p>
      <w:r>
        <w:t>speed          enjoyment.                          other reading speeds and reasons</w:t>
      </w:r>
    </w:p>
    <w:p>
      <w:r>
        <w:t>for the selected speed,</w:t>
      </w:r>
    </w:p>
    <w:p>
      <w:r>
        <w:t> discuss the need to keep their</w:t>
      </w:r>
    </w:p>
    <w:p>
      <w:r>
        <w:t>surroundings clean</w:t>
      </w:r>
    </w:p>
    <w:p>
      <w:r>
        <w:t>Core competencies to be developed:</w:t>
      </w:r>
    </w:p>
    <w:p>
      <w:r>
        <w:t> Communication and collaboration: Speaking skills are developed as learner teams up to conduct a reading speed contest to</w:t>
      </w:r>
    </w:p>
    <w:p>
      <w:r>
        <w:t>enhance fluency.</w:t>
      </w:r>
    </w:p>
    <w:p>
      <w:r>
        <w:t> Self-efficacy: This is enhanced when learners sharpen their mastery of fluency through self-directed tasks when timing</w:t>
      </w:r>
    </w:p>
    <w:p>
      <w:r>
        <w:t>each other’s reading speed and identify the best reading speed.</w:t>
      </w:r>
    </w:p>
    <w:p>
      <w:r>
        <w:t>Values:</w:t>
      </w:r>
    </w:p>
    <w:p>
      <w:r>
        <w:t>Social Justice: This is promoted as the learner accords each other an equal opportunity to take part in the speed reading contest</w:t>
      </w:r>
    </w:p>
    <w:p>
      <w:r>
        <w:t>and gives constructive feedback.</w:t>
      </w:r>
    </w:p>
    <w:p/>
    <w:p>
      <w:r>
        <w:t>25</w:t>
      </w:r>
    </w:p>
    <w:p>
      <w:r>
        <w:t>Pertinent and Contemporary Issues (PCIs):</w:t>
      </w:r>
    </w:p>
    <w:p>
      <w:r>
        <w:t>Environmental awareness: This is enhanced as the learner discusses the need to keep the market places in their surroundings</w:t>
      </w:r>
    </w:p>
    <w:p>
      <w:r>
        <w:t>clean.</w:t>
      </w:r>
    </w:p>
    <w:p>
      <w:r>
        <w:t>Link to Other Learning Areas:</w:t>
      </w:r>
    </w:p>
    <w:p>
      <w:r>
        <w:t>The learner is able to relate the concept on market as to similar concepts on trade and goods as covered in Pre-Technical</w:t>
      </w:r>
    </w:p>
    <w:p>
      <w:r>
        <w:t>Studies.</w:t>
      </w:r>
    </w:p>
    <w:p/>
    <w:p>
      <w:r>
        <w:t>26</w:t>
      </w:r>
    </w:p>
    <w:p>
      <w:r>
        <w:t>THEME 4: TIME</w:t>
      </w:r>
    </w:p>
    <w:p>
      <w:r>
        <w:t>Strand     Sub Strand                Specific Learning                Suggested Learning Experiences   Suggested Key</w:t>
      </w:r>
    </w:p>
    <w:p>
      <w:r>
        <w:t>Outcomes                                                          Inquiry</w:t>
      </w:r>
    </w:p>
    <w:p>
      <w:r>
        <w:t>Question(s)</w:t>
      </w:r>
    </w:p>
    <w:p>
      <w:r>
        <w:t>2.0 Reading     2.4 Reading for By the end of the Sub Strand,         The learner is guided to:        How can you</w:t>
      </w:r>
    </w:p>
    <w:p>
      <w:r>
        <w:t>comprehension   the learner should be able to:         identify vocabulary words      improve your</w:t>
      </w:r>
    </w:p>
    <w:p>
      <w:r>
        <w:t>a) pronounce target words                from a written text,          fluency in reading</w:t>
      </w:r>
    </w:p>
    <w:p>
      <w:r>
        <w:t>(2 sessions)        accurately for effective           work together to pronounce the skills?</w:t>
      </w:r>
    </w:p>
    <w:p>
      <w:r>
        <w:t>communication,                       words correctly,</w:t>
      </w:r>
    </w:p>
    <w:p>
      <w:r>
        <w:t> Pronunciation b) respond to questions on a           use minimal pairs to practise</w:t>
      </w:r>
    </w:p>
    <w:p>
      <w:r>
        <w:t> Comprehension     text for comprehension,              pronouncing target sounds and</w:t>
      </w:r>
    </w:p>
    <w:p>
      <w:r>
        <w:t>questions   c) develop interest in                   letters,</w:t>
      </w:r>
    </w:p>
    <w:p>
      <w:r>
        <w:t>reading Arabic texts.              collaborate with peers to</w:t>
      </w:r>
    </w:p>
    <w:p>
      <w:r>
        <w:t>respond to direct and</w:t>
      </w:r>
    </w:p>
    <w:p>
      <w:r>
        <w:t>inferential questions.</w:t>
      </w:r>
    </w:p>
    <w:p>
      <w:r>
        <w:t>Core competencies to be developed:</w:t>
      </w:r>
    </w:p>
    <w:p>
      <w:r>
        <w:t> Communication and collaboration: Teamwork skill is portrayed as the learner collaborates with peers to respond to direct</w:t>
      </w:r>
    </w:p>
    <w:p>
      <w:r>
        <w:t>and inferential questions.</w:t>
      </w:r>
    </w:p>
    <w:p>
      <w:r>
        <w:t> Learning to learn: This is promoted as the learner builds on their learning experience by using minimal pairs to practise</w:t>
      </w:r>
    </w:p>
    <w:p>
      <w:r>
        <w:t>pronouncing target sounds and letters.</w:t>
      </w:r>
    </w:p>
    <w:p>
      <w:r>
        <w:t>Values:</w:t>
      </w:r>
    </w:p>
    <w:p>
      <w:r>
        <w:t>Unity: This is portrayed as the learner works jointly with peers to identify varied vocabulary from written texts for vocabulary</w:t>
      </w:r>
    </w:p>
    <w:p>
      <w:r>
        <w:t>building.</w:t>
      </w:r>
    </w:p>
    <w:p>
      <w:r>
        <w:t>Pertinent and Contemporary Issues (PCIs):</w:t>
      </w:r>
    </w:p>
    <w:p>
      <w:r>
        <w:t>Stress management: This is promoted as the learners interact with texts on time and appreciate proper management of time as</w:t>
      </w:r>
    </w:p>
    <w:p>
      <w:r>
        <w:t>a resource even when carrying out the tasks.</w:t>
      </w:r>
    </w:p>
    <w:p/>
    <w:p>
      <w:r>
        <w:t>27</w:t>
      </w:r>
    </w:p>
    <w:p>
      <w:r>
        <w:t>Link to Other Learning Areas:</w:t>
      </w:r>
    </w:p>
    <w:p>
      <w:r>
        <w:t>The learner is able to relate the concept on time to their learning of similar concepts in Mathematics.</w:t>
      </w:r>
    </w:p>
    <w:p/>
    <w:p>
      <w:r>
        <w:t>28</w:t>
      </w:r>
    </w:p>
    <w:p>
      <w:r>
        <w:t>THEME 5 : FUN AND ENJOYMENT</w:t>
      </w:r>
    </w:p>
    <w:p>
      <w:r>
        <w:t>Strand      Sub Strand Specific Learning                            Suggested Learning Experiences            Suggested Key</w:t>
      </w:r>
    </w:p>
    <w:p>
      <w:r>
        <w:t>Outcomes                                                                               Inquiry</w:t>
      </w:r>
    </w:p>
    <w:p>
      <w:r>
        <w:t>Question(s)</w:t>
      </w:r>
    </w:p>
    <w:p>
      <w:r>
        <w:t>2.0 Reading     2.5 Reading        By the end of the Sub Strand,    The learner is guided to:                 How does reading</w:t>
      </w:r>
    </w:p>
    <w:p>
      <w:r>
        <w:t>aloud: Fluency     the learner should be able to:    read a range of texts aloud about       speed affect</w:t>
      </w:r>
    </w:p>
    <w:p>
      <w:r>
        <w:t>a) read target vocabulary in        leisure time and answer questions,     communication?</w:t>
      </w:r>
    </w:p>
    <w:p>
      <w:r>
        <w:t>(2 sessions)           a given text,                 isolate new words and search for</w:t>
      </w:r>
    </w:p>
    <w:p>
      <w:r>
        <w:t>b) read a short passage with        their meaning</w:t>
      </w:r>
    </w:p>
    <w:p>
      <w:r>
        <w:t>   Vocabulary         proper intonation and         read a given passage while</w:t>
      </w:r>
    </w:p>
    <w:p>
      <w:r>
        <w:t>building           appropriate speed,              focusing on correct pronunciation</w:t>
      </w:r>
    </w:p>
    <w:p>
      <w:r>
        <w:t>   Intonation     c) develop interest in              of consonants and verbs,</w:t>
      </w:r>
    </w:p>
    <w:p>
      <w:r>
        <w:t>   Reading            reading Arabic texts          team up to participate in a reading</w:t>
      </w:r>
    </w:p>
    <w:p>
      <w:r>
        <w:t>speed              fluently.                       competition for enjoyment and</w:t>
      </w:r>
    </w:p>
    <w:p>
      <w:r>
        <w:t>leisure,</w:t>
      </w:r>
    </w:p>
    <w:p>
      <w:r>
        <w:t>   assess each other’s performance</w:t>
      </w:r>
    </w:p>
    <w:p>
      <w:r>
        <w:t>for correct intonation and speed in</w:t>
      </w:r>
    </w:p>
    <w:p>
      <w:r>
        <w:t>a respectable manner,</w:t>
      </w:r>
    </w:p>
    <w:p>
      <w:r>
        <w:t> discuss how leisure time activities</w:t>
      </w:r>
    </w:p>
    <w:p>
      <w:r>
        <w:t>can promote wellness and health</w:t>
      </w:r>
    </w:p>
    <w:p>
      <w:r>
        <w:t>Core competencies to be developed:</w:t>
      </w:r>
    </w:p>
    <w:p>
      <w:r>
        <w:t>Learning to learn: This is promoted as the learner engages in self-initiated collective learning when peer assessing each other’s</w:t>
      </w:r>
    </w:p>
    <w:p>
      <w:r>
        <w:t>performance for correct intonation and speed.</w:t>
      </w:r>
    </w:p>
    <w:p>
      <w:r>
        <w:t>Values:</w:t>
      </w:r>
    </w:p>
    <w:p>
      <w:r>
        <w:t>Respect: This is nurtured as the learner appreciates the effort of peers and gives genuine feedback when peer assessing each</w:t>
      </w:r>
    </w:p>
    <w:p>
      <w:r>
        <w:t>other’s performance for correct intonation and speed.</w:t>
      </w:r>
    </w:p>
    <w:p/>
    <w:p>
      <w:r>
        <w:t>29</w:t>
      </w:r>
    </w:p>
    <w:p>
      <w:r>
        <w:t>Pertinent and Contemporary Issues (PCIs):</w:t>
      </w:r>
    </w:p>
    <w:p>
      <w:r>
        <w:t>Health Promotion Issues (Mental health): This is promoted as the learners interact with texts and discuss the place of leisure</w:t>
      </w:r>
    </w:p>
    <w:p>
      <w:r>
        <w:t>time and activities in promotion of wellness and health.</w:t>
      </w:r>
    </w:p>
    <w:p>
      <w:r>
        <w:t>Link to Other Learning Areas:</w:t>
      </w:r>
    </w:p>
    <w:p>
      <w:r>
        <w:t>The learner is able to relate the concept on fluency through intonation and speed to their learning of similar concepts in</w:t>
      </w:r>
    </w:p>
    <w:p>
      <w:r>
        <w:t>English and Kiswahili.</w:t>
      </w:r>
    </w:p>
    <w:p/>
    <w:p>
      <w:r>
        <w:t>30</w:t>
      </w:r>
    </w:p>
    <w:p>
      <w:r>
        <w:t>THEME 6: FOOD AND DRINKS</w:t>
      </w:r>
    </w:p>
    <w:p>
      <w:r>
        <w:t>Strand     Sub Strand  Specific Learning                        Suggested Learning Experiences              Suggested Key</w:t>
      </w:r>
    </w:p>
    <w:p>
      <w:r>
        <w:t>Outcomes                                                                             Inquiry</w:t>
      </w:r>
    </w:p>
    <w:p>
      <w:r>
        <w:t>Question(s)</w:t>
      </w:r>
    </w:p>
    <w:p>
      <w:r>
        <w:t>2.0 Reading    2.6 Reading for By the end of the Sub            The learner is guided to:                   How can you</w:t>
      </w:r>
    </w:p>
    <w:p>
      <w:r>
        <w:t>Information     Strand the learner should         team up with peers to identify            paraphrase a long</w:t>
      </w:r>
    </w:p>
    <w:p>
      <w:r>
        <w:t>be able to:                         locations where foods and drinks are     text without</w:t>
      </w:r>
    </w:p>
    <w:p>
      <w:r>
        <w:t>(2 sessions)    a) identify locations               found,                                   losing out on key</w:t>
      </w:r>
    </w:p>
    <w:p>
      <w:r>
        <w:t>where various foods           read a simple paragraph related to the    ideas?</w:t>
      </w:r>
    </w:p>
    <w:p>
      <w:r>
        <w:t> Paraphrasing      are bought,                     theme,</w:t>
      </w:r>
    </w:p>
    <w:p>
      <w:r>
        <w:t>ideas       b) summarise ideas                work jointly to summarize key ideas</w:t>
      </w:r>
    </w:p>
    <w:p>
      <w:r>
        <w:t>presented in a written          from a written text,</w:t>
      </w:r>
    </w:p>
    <w:p>
      <w:r>
        <w:t>text for comprehension,         derive meaning of vocabulary</w:t>
      </w:r>
    </w:p>
    <w:p>
      <w:r>
        <w:t>c) read Arabic texts for            identified from the paragraph,</w:t>
      </w:r>
    </w:p>
    <w:p>
      <w:r>
        <w:t>enjoyment.                    collaborate to match vocabulary to its</w:t>
      </w:r>
    </w:p>
    <w:p>
      <w:r>
        <w:t>meaning,</w:t>
      </w:r>
    </w:p>
    <w:p>
      <w:r>
        <w:t> read level appropriate text</w:t>
      </w:r>
    </w:p>
    <w:p>
      <w:r>
        <w:t>independently during free time.</w:t>
      </w:r>
    </w:p>
    <w:p>
      <w:r>
        <w:t>Core competencies to be developed:</w:t>
      </w:r>
    </w:p>
    <w:p>
      <w:r>
        <w:t> Communication and collaboration: Team building is promoted as the learner engages actively with peers to match</w:t>
      </w:r>
    </w:p>
    <w:p>
      <w:r>
        <w:t>vocabulary to its meaning.</w:t>
      </w:r>
    </w:p>
    <w:p>
      <w:r>
        <w:t> Self-efficacy: The learner develops a self-driven attitude to learn when they read level appropriate text independently</w:t>
      </w:r>
    </w:p>
    <w:p>
      <w:r>
        <w:t>during free time.</w:t>
      </w:r>
    </w:p>
    <w:p>
      <w:r>
        <w:t>Values:</w:t>
      </w:r>
    </w:p>
    <w:p>
      <w:r>
        <w:t>Unity: This is nurtured as the learner cooperates with peers to summarise key ideas from a written text.</w:t>
      </w:r>
    </w:p>
    <w:p/>
    <w:p>
      <w:r>
        <w:t>31</w:t>
      </w:r>
    </w:p>
    <w:p>
      <w:r>
        <w:t>Pertinent and Contemporary Issues (PCIs):</w:t>
      </w:r>
    </w:p>
    <w:p>
      <w:r>
        <w:t>Lifestyle Diseases: This is addressed as the learner interacts with information about foods and drinks and appreciates the need</w:t>
      </w:r>
    </w:p>
    <w:p>
      <w:r>
        <w:t>for healthy eating to avoid some diseases.</w:t>
      </w:r>
    </w:p>
    <w:p>
      <w:r>
        <w:t>Link to Other Learning Areas:</w:t>
      </w:r>
    </w:p>
    <w:p>
      <w:r>
        <w:t>The learner is able to relate the concept on foods and drinks to similar concepts in Agriculture and Nutrition.</w:t>
      </w:r>
    </w:p>
    <w:p/>
    <w:p>
      <w:r>
        <w:t>32</w:t>
      </w:r>
    </w:p>
    <w:p>
      <w:r>
        <w:t>THEME 7 : FOOD AND DRINKS</w:t>
      </w:r>
    </w:p>
    <w:p>
      <w:r>
        <w:t>Strand      Sub Strand  Specific Learning                           Suggested Learning Experiences           Suggested Key</w:t>
      </w:r>
    </w:p>
    <w:p>
      <w:r>
        <w:t>Outcomes                                                                             Inquiry</w:t>
      </w:r>
    </w:p>
    <w:p>
      <w:r>
        <w:t>Question(s)</w:t>
      </w:r>
    </w:p>
    <w:p>
      <w:r>
        <w:t>2.0 Reading     2.7 Reading      By the end of the Sub Strand,      The learner is guided to:                Why is reading</w:t>
      </w:r>
    </w:p>
    <w:p>
      <w:r>
        <w:t>Aloud: Fluency   the learner should be able to:      read short passages aloud on           fluently</w:t>
      </w:r>
    </w:p>
    <w:p>
      <w:r>
        <w:t>a) identify descriptive words         physical appearance and answer        important?</w:t>
      </w:r>
    </w:p>
    <w:p>
      <w:r>
        <w:t>(2 sessions)         from a text for                   questions,</w:t>
      </w:r>
    </w:p>
    <w:p>
      <w:r>
        <w:t>comprehension,                  work jointly to pick out</w:t>
      </w:r>
    </w:p>
    <w:p>
      <w:r>
        <w:t> Adjectives     b) read a passage related to          descriptive words from the text,</w:t>
      </w:r>
    </w:p>
    <w:p>
      <w:r>
        <w:t>(descriptive     the theme using correct         describe the physical appearance</w:t>
      </w:r>
    </w:p>
    <w:p>
      <w:r>
        <w:t>words)           pronunciation for fluency,        of people through picture reading</w:t>
      </w:r>
    </w:p>
    <w:p>
      <w:r>
        <w:t> Pronunciation c) acknowledge the need for            from a digital device,</w:t>
      </w:r>
    </w:p>
    <w:p>
      <w:r>
        <w:t>correct pronunciation for       team up to conduct a reader’s</w:t>
      </w:r>
    </w:p>
    <w:p>
      <w:r>
        <w:t>effective communication.          theatre to read a passage using</w:t>
      </w:r>
    </w:p>
    <w:p>
      <w:r>
        <w:t>correct pronunciation,</w:t>
      </w:r>
    </w:p>
    <w:p>
      <w:r>
        <w:t> organise a language reading club</w:t>
      </w:r>
    </w:p>
    <w:p>
      <w:r>
        <w:t>for future use.</w:t>
      </w:r>
    </w:p>
    <w:p>
      <w:r>
        <w:t>Core competencies to be developed:</w:t>
      </w:r>
    </w:p>
    <w:p>
      <w:r>
        <w:t> Communication and collaboration: This is enhanced as the learner sharpens their group interaction skills when conducting</w:t>
      </w:r>
    </w:p>
    <w:p>
      <w:r>
        <w:t>a reader’s theatre to read a passage using correct pronunciation</w:t>
      </w:r>
    </w:p>
    <w:p>
      <w:r>
        <w:t> Self-efficacy: This is promoted as the learner appreciates self- driven initiatives by organising a language reading club for</w:t>
      </w:r>
    </w:p>
    <w:p>
      <w:r>
        <w:t>future use.</w:t>
      </w:r>
    </w:p>
    <w:p>
      <w:r>
        <w:t>Values:</w:t>
      </w:r>
    </w:p>
    <w:p>
      <w:r>
        <w:t>Respect: This is nurtured as the learner uses language without bias and with positive regard for others when describing the</w:t>
      </w:r>
    </w:p>
    <w:p>
      <w:r>
        <w:t>physical appearance of people through picture reading from a digital device.</w:t>
      </w:r>
    </w:p>
    <w:p/>
    <w:p>
      <w:r>
        <w:t>33</w:t>
      </w:r>
    </w:p>
    <w:p>
      <w:r>
        <w:t>Pertinent and Contemporary Issues (PCIs):</w:t>
      </w:r>
    </w:p>
    <w:p>
      <w:r>
        <w:t>Social cohesion: This is promoted as the learner organises with peers to start a reading club thus promoting coexistence and</w:t>
      </w:r>
    </w:p>
    <w:p>
      <w:r>
        <w:t>constructive relationships amongst themselves.</w:t>
      </w:r>
    </w:p>
    <w:p>
      <w:r>
        <w:t>Link to Other Learning Areas:</w:t>
      </w:r>
    </w:p>
    <w:p>
      <w:r>
        <w:t>The learner is able to relate the concept on description of people to their learning of adjectives in English and Kiswahili.</w:t>
      </w:r>
    </w:p>
    <w:p/>
    <w:p>
      <w:r>
        <w:t>34</w:t>
      </w:r>
    </w:p>
    <w:p>
      <w:r>
        <w:t>THEME 8 : WEATHER AND ENVIRONMENT</w:t>
      </w:r>
    </w:p>
    <w:p>
      <w:r>
        <w:t>Strand     Sub Strand   Specific Learning Outcomes                       Suggested Learning                   Suggested Key</w:t>
      </w:r>
    </w:p>
    <w:p>
      <w:r>
        <w:t>Experiences                          Inquiry</w:t>
      </w:r>
    </w:p>
    <w:p>
      <w:r>
        <w:t>Question(s)</w:t>
      </w:r>
    </w:p>
    <w:p>
      <w:r>
        <w:t>2.0 Reading    2.8 Reading for By the end of the Sub Strand, the         The learner is guided to:            1. How does</w:t>
      </w:r>
    </w:p>
    <w:p>
      <w:r>
        <w:t>Comprehension   learner should be able to:                 practise reading short             change of seasons</w:t>
      </w:r>
    </w:p>
    <w:p>
      <w:r>
        <w:t>a) identify the various                  passages on seasons from          affect our daily</w:t>
      </w:r>
    </w:p>
    <w:p>
      <w:r>
        <w:t>(2 sessions)            clothing used for different          digital devices or any other      activities?</w:t>
      </w:r>
    </w:p>
    <w:p>
      <w:r>
        <w:t>weather seasons,                     reading materials with            2. Why are</w:t>
      </w:r>
    </w:p>
    <w:p>
      <w:r>
        <w:t> Vocabulary        b) respond to questions                  appropriate speed,                comprehension</w:t>
      </w:r>
    </w:p>
    <w:p>
      <w:r>
        <w:t>building            based on the theme for             identify clothing used at          questions</w:t>
      </w:r>
    </w:p>
    <w:p>
      <w:r>
        <w:t> Comprehension         comprehension,                       different weather seasons,        important?</w:t>
      </w:r>
    </w:p>
    <w:p>
      <w:r>
        <w:t>questions       c) advocate for reading of             organise the information on a</w:t>
      </w:r>
    </w:p>
    <w:p>
      <w:r>
        <w:t>Arabic texts for                     chart for comprehension,</w:t>
      </w:r>
    </w:p>
    <w:p>
      <w:r>
        <w:t>enjoyment.                         collaborate to answer</w:t>
      </w:r>
    </w:p>
    <w:p>
      <w:r>
        <w:t>questions on the text read,</w:t>
      </w:r>
    </w:p>
    <w:p>
      <w:r>
        <w:t> memorise and recite poems</w:t>
      </w:r>
    </w:p>
    <w:p>
      <w:r>
        <w:t>about weather.</w:t>
      </w:r>
    </w:p>
    <w:p>
      <w:r>
        <w:t>Core competencies to be developed:</w:t>
      </w:r>
    </w:p>
    <w:p>
      <w:r>
        <w:t> Learning to learn: Independent learning is developed as the learner is motivated to memorise and recite poems about</w:t>
      </w:r>
    </w:p>
    <w:p>
      <w:r>
        <w:t>weather.</w:t>
      </w:r>
    </w:p>
    <w:p>
      <w:r>
        <w:t> Critical thinking and problem solving: This is promoted as the learner evaluates concepts and ideas in order to answer</w:t>
      </w:r>
    </w:p>
    <w:p>
      <w:r>
        <w:t>questions on the text read.</w:t>
      </w:r>
    </w:p>
    <w:p>
      <w:r>
        <w:t>Values:</w:t>
      </w:r>
    </w:p>
    <w:p>
      <w:r>
        <w:t>Unity: This is displayed as the learner cooperates with peers to practise reading short passages on seasons from digital devices</w:t>
      </w:r>
    </w:p>
    <w:p>
      <w:r>
        <w:t>or any other reading materials with appropriate speed.</w:t>
      </w:r>
    </w:p>
    <w:p/>
    <w:p>
      <w:r>
        <w:t>35</w:t>
      </w:r>
    </w:p>
    <w:p>
      <w:r>
        <w:t>Pertinent and Contemporary Issues (PCIs):</w:t>
      </w:r>
    </w:p>
    <w:p>
      <w:r>
        <w:t>Climate change (weather): This is addressed as the learner appreciates weather changes and its impact on human lifestyle and</w:t>
      </w:r>
    </w:p>
    <w:p>
      <w:r>
        <w:t>dressing.</w:t>
      </w:r>
    </w:p>
    <w:p>
      <w:r>
        <w:t>Link to Other Learning Areas:</w:t>
      </w:r>
    </w:p>
    <w:p>
      <w:r>
        <w:t>The learner is able to relate the concept on weather and environment to their learning in Integrated Science.</w:t>
      </w:r>
    </w:p>
    <w:p/>
    <w:p>
      <w:r>
        <w:t>36</w:t>
      </w:r>
    </w:p>
    <w:p>
      <w:r>
        <w:t>THEME 9 : GETTING AROUND</w:t>
      </w:r>
    </w:p>
    <w:p>
      <w:r>
        <w:t>Strand      Sub Strand Specific Learning                      Suggested Learning Experiences                   Suggested Key</w:t>
      </w:r>
    </w:p>
    <w:p>
      <w:r>
        <w:t>Outcomes                                                                                Inquiry</w:t>
      </w:r>
    </w:p>
    <w:p>
      <w:r>
        <w:t>Question(s)</w:t>
      </w:r>
    </w:p>
    <w:p>
      <w:r>
        <w:t>2.0 Reading      2.9 Extensive     By the end of the sub      The learner is guided to:                        1. How can we</w:t>
      </w:r>
    </w:p>
    <w:p>
      <w:r>
        <w:t>Reading:          strand, the learner         team up to discuss issues to consider             easily and</w:t>
      </w:r>
    </w:p>
    <w:p>
      <w:r>
        <w:t>Library Skills    should be able to:            when selecting a reading text from a             safely locate</w:t>
      </w:r>
    </w:p>
    <w:p>
      <w:r>
        <w:t>a) select a reading text      collection of materials,                         places in our</w:t>
      </w:r>
    </w:p>
    <w:p>
      <w:r>
        <w:t>(2 sessions)          from a collection of    read a text aloud on locating places and          environment?</w:t>
      </w:r>
    </w:p>
    <w:p>
      <w:r>
        <w:t>materials,                the locality and talk about it,               2. Why should</w:t>
      </w:r>
    </w:p>
    <w:p>
      <w:r>
        <w:t>   Selecting     b) track the reading        participate in reading circles by reading         we keep a</w:t>
      </w:r>
    </w:p>
    <w:p>
      <w:r>
        <w:t>texts             progress for self-        varied texts related to the theme,               record of</w:t>
      </w:r>
    </w:p>
    <w:p>
      <w:r>
        <w:t>   Tracking          assessment,             work jointly to prepare a vocabulary              texts read?</w:t>
      </w:r>
    </w:p>
    <w:p>
      <w:r>
        <w:t>reading       c) develop a positive         bank on words identified from the texts</w:t>
      </w:r>
    </w:p>
    <w:p>
      <w:r>
        <w:t>progress          attitude towards          related to the theme,</w:t>
      </w:r>
    </w:p>
    <w:p>
      <w:r>
        <w:t>reading.                prepare a reading log to track the reading</w:t>
      </w:r>
    </w:p>
    <w:p>
      <w:r>
        <w:t>progress for self-assessment.</w:t>
      </w:r>
    </w:p>
    <w:p>
      <w:r>
        <w:t>Core competencies to be developed:</w:t>
      </w:r>
    </w:p>
    <w:p>
      <w:r>
        <w:t> Communication and collaboration: This is promoted as the learner expresses their ideas confidently when discussing</w:t>
      </w:r>
    </w:p>
    <w:p>
      <w:r>
        <w:t>issues to consider when selecting a reading text from a collection of materials</w:t>
      </w:r>
    </w:p>
    <w:p>
      <w:r>
        <w:t> Self-efficacy: This is promoted as the learner embraces personal assessment skills when preparing a reading log to track</w:t>
      </w:r>
    </w:p>
    <w:p>
      <w:r>
        <w:t>the reading progress.</w:t>
      </w:r>
    </w:p>
    <w:p>
      <w:r>
        <w:t>Values:</w:t>
      </w:r>
    </w:p>
    <w:p>
      <w:r>
        <w:t>Unity: This is promoted as the learner displays a team spirit when participate in reading circles with peers by reading varied</w:t>
      </w:r>
    </w:p>
    <w:p>
      <w:r>
        <w:t>texts related to the theme.</w:t>
      </w:r>
    </w:p>
    <w:p/>
    <w:p>
      <w:r>
        <w:t>37</w:t>
      </w:r>
    </w:p>
    <w:p>
      <w:r>
        <w:t>Pertinent and Contemporary Issues (PCIs):</w:t>
      </w:r>
    </w:p>
    <w:p>
      <w:r>
        <w:t>Safety and security: This is promoted as the learner interacts with information from texts on locating places in their locality</w:t>
      </w:r>
    </w:p>
    <w:p>
      <w:r>
        <w:t>easily and safely.</w:t>
      </w:r>
    </w:p>
    <w:p>
      <w:r>
        <w:t>Link to Other Learning Areas:</w:t>
      </w:r>
    </w:p>
    <w:p>
      <w:r>
        <w:t>The learner is able to relate the concept on locating places in their locality to their learning of map work in Social Studies.</w:t>
      </w:r>
    </w:p>
    <w:p/>
    <w:p>
      <w:r>
        <w:t>ASSESSMENT RUBRICS FOR THE STRAND: READING</w:t>
      </w:r>
    </w:p>
    <w:p>
      <w:r>
        <w:t>Level Exceeding                   Meeting Expectations         Approaching                  Below Expectations</w:t>
      </w:r>
    </w:p>
    <w:p>
      <w:r>
        <w:t>Indicator          Expectations                                             Expectations</w:t>
      </w:r>
    </w:p>
    <w:p>
      <w:r>
        <w:t>Ability to          The learner maintains       The learner maintains        The learner maintains        The learner maintains</w:t>
      </w:r>
    </w:p>
    <w:p>
      <w:r>
        <w:t>pronounce words accurate pronunciation          accurate pronunciation of    accurate pronunciation of    accurate pronunciation of</w:t>
      </w:r>
    </w:p>
    <w:p>
      <w:r>
        <w:t>words in simple texts on     words in simple texts on</w:t>
      </w:r>
    </w:p>
    <w:p>
      <w:r>
        <w:t>in contexts for     of words in simple texts familiar topics to convey       familiar topics. Errors      words in simple texts on</w:t>
      </w:r>
    </w:p>
    <w:p>
      <w:r>
        <w:t>accuracy in         on familiar topics to       the intended meanings.       may hamper                   familiar topics to convey</w:t>
      </w:r>
    </w:p>
    <w:p>
      <w:r>
        <w:t>reading             convey the intended                                                                   the intended meanings.</w:t>
      </w:r>
    </w:p>
    <w:p>
      <w:r>
        <w:t>meanings. Makes no</w:t>
      </w:r>
    </w:p>
    <w:p>
      <w:r>
        <w:t>errors of pronunciation</w:t>
      </w:r>
    </w:p>
    <w:p>
      <w:r>
        <w:t>even for text on</w:t>
      </w:r>
    </w:p>
    <w:p>
      <w:r>
        <w:t>unfamiliar topics.</w:t>
      </w:r>
    </w:p>
    <w:p>
      <w:r>
        <w:t>Ability to read     The learner reads simple The learner reads               The learner reads            The learner reads simple</w:t>
      </w:r>
    </w:p>
    <w:p>
      <w:r>
        <w:t>with fluency        text with natural and       simple text with             simple text with natural     texts with stilted and</w:t>
      </w:r>
    </w:p>
    <w:p>
      <w:r>
        <w:t>(smoothness, pace, smooth flow and at an        natural and smooth           and smooth flow and at       choppy flow through</w:t>
      </w:r>
    </w:p>
    <w:p>
      <w:r>
        <w:t>pauses and          appropriate pace all        flow and at an               an appropriate pace all      most parts of the texts.</w:t>
      </w:r>
    </w:p>
    <w:p>
      <w:r>
        <w:t>intonation)         through most part of the appropriate pace all            through most part of         Pays attention to very few</w:t>
      </w:r>
    </w:p>
    <w:p>
      <w:r>
        <w:t>text. Pays attention to all through most part            the text. Pays attention     punctuations as pauses</w:t>
      </w:r>
    </w:p>
    <w:p>
      <w:r>
        <w:t>punctuations and applies of the text. Pays               to all punctuations and      and intonation are</w:t>
      </w:r>
    </w:p>
    <w:p/>
    <w:p>
      <w:r>
        <w:t>38</w:t>
      </w:r>
    </w:p>
    <w:p>
      <w:r>
        <w:t>Level Exceeding                 Meeting Expectations    Approaching                 Below Expectations</w:t>
      </w:r>
    </w:p>
    <w:p>
      <w:r>
        <w:t>Indicator         Expectations                                      Expectations</w:t>
      </w:r>
    </w:p>
    <w:p>
      <w:r>
        <w:t>appropriate pauses and    attention to all        applies appropriate         misplaced.</w:t>
      </w:r>
    </w:p>
    <w:p>
      <w:r>
        <w:t>intonation to express     punctuations and        pauses and intonation</w:t>
      </w:r>
    </w:p>
    <w:p>
      <w:r>
        <w:t>intention and emotions.   applies appropriate     to express intention and</w:t>
      </w:r>
    </w:p>
    <w:p>
      <w:r>
        <w:t>Makes no errors at all    pauses and              emotions. Makes errors</w:t>
      </w:r>
    </w:p>
    <w:p>
      <w:r>
        <w:t>even in texts on          intonation to           at in texts on unfamiliar</w:t>
      </w:r>
    </w:p>
    <w:p>
      <w:r>
        <w:t>unfamiliar topics.        express intention       topics and auto-corrects</w:t>
      </w:r>
    </w:p>
    <w:p>
      <w:r>
        <w:t>and emotions.           self.</w:t>
      </w:r>
    </w:p>
    <w:p>
      <w:r>
        <w:t>Makes minimal</w:t>
      </w:r>
    </w:p>
    <w:p>
      <w:r>
        <w:t>errors at in texts on</w:t>
      </w:r>
    </w:p>
    <w:p>
      <w:r>
        <w:t>unfamiliar topics</w:t>
      </w:r>
    </w:p>
    <w:p>
      <w:r>
        <w:t>and auto-corrects</w:t>
      </w:r>
    </w:p>
    <w:p>
      <w:r>
        <w:t>self in the few</w:t>
      </w:r>
    </w:p>
    <w:p>
      <w:r>
        <w:t>errors made.</w:t>
      </w:r>
    </w:p>
    <w:p/>
    <w:p>
      <w:r>
        <w:t>39</w:t>
      </w:r>
    </w:p>
    <w:p>
      <w:r>
        <w:t>STRAND 3.0: WRITING</w:t>
      </w:r>
    </w:p>
    <w:p>
      <w:r>
        <w:t>THEME 1: GREETINGS AND INTRODUCTION</w:t>
      </w:r>
    </w:p>
    <w:p>
      <w:r>
        <w:t>Strand    Sub Strand  Specific Learning                         Suggested Learning Experiences             Suggested Key</w:t>
      </w:r>
    </w:p>
    <w:p>
      <w:r>
        <w:t>Outcomes                                                                             Inquiry</w:t>
      </w:r>
    </w:p>
    <w:p>
      <w:r>
        <w:t>Question(s)</w:t>
      </w:r>
    </w:p>
    <w:p>
      <w:r>
        <w:t>3.0 Writing    3.1 Guided         By the end of the Sub         The learner is guided to:                  1. Why is greeting</w:t>
      </w:r>
    </w:p>
    <w:p>
      <w:r>
        <w:t>Writing:           Strand, the learner should      listen to a recording on greetings         important?</w:t>
      </w:r>
    </w:p>
    <w:p>
      <w:r>
        <w:t>Handwriting        be able to:                       and introductions among people,        2. How can we</w:t>
      </w:r>
    </w:p>
    <w:p>
      <w:r>
        <w:t>a) write target words           write the specific greetings               ensure we write</w:t>
      </w:r>
    </w:p>
    <w:p>
      <w:r>
        <w:t>(2 sessions)          neatly and legibly,            mentioned in the recording,               texts neatly and</w:t>
      </w:r>
    </w:p>
    <w:p>
      <w:r>
        <w:t>b) use vocabulary to            work jointly to list common                legibly?</w:t>
      </w:r>
    </w:p>
    <w:p>
      <w:r>
        <w:t>   Neatness and      make sentences on              names of friends on flashcards,</w:t>
      </w:r>
    </w:p>
    <w:p>
      <w:r>
        <w:t>legibility        introduction of friends      identify vocabulary on greetings</w:t>
      </w:r>
    </w:p>
    <w:p>
      <w:r>
        <w:t>   Simple            for comprehension,             and introduction,</w:t>
      </w:r>
    </w:p>
    <w:p>
      <w:r>
        <w:t>sentences      c) develop interest in          work jointly to construct simple</w:t>
      </w:r>
    </w:p>
    <w:p>
      <w:r>
        <w:t>writing Arabic.                sentences on greetings and</w:t>
      </w:r>
    </w:p>
    <w:p>
      <w:r>
        <w:t>introduction using the</w:t>
      </w:r>
    </w:p>
    <w:p>
      <w:r>
        <w:t>vocabulary identified,</w:t>
      </w:r>
    </w:p>
    <w:p>
      <w:r>
        <w:t> share their sentences with peers</w:t>
      </w:r>
    </w:p>
    <w:p>
      <w:r>
        <w:t>for review.</w:t>
      </w:r>
    </w:p>
    <w:p>
      <w:r>
        <w:t>Core competencies to be developed:</w:t>
      </w:r>
    </w:p>
    <w:p>
      <w:r>
        <w:t>Critical Thinking and Problem Solving: Analysing skills are developed as the learner peer reviews others’ sentences for</w:t>
      </w:r>
    </w:p>
    <w:p>
      <w:r>
        <w:t>neatness and legibility.</w:t>
      </w:r>
    </w:p>
    <w:p>
      <w:r>
        <w:t>Values:</w:t>
      </w:r>
    </w:p>
    <w:p>
      <w:r>
        <w:t>Unity: This is nurtured as the learner cooperates with others put their ideas together when creating a list of common names of</w:t>
      </w:r>
    </w:p>
    <w:p>
      <w:r>
        <w:t>friends on flashcards.</w:t>
      </w:r>
    </w:p>
    <w:p/>
    <w:p>
      <w:r>
        <w:t>40</w:t>
      </w:r>
    </w:p>
    <w:p>
      <w:r>
        <w:t>Pertinent and Contemporary Issues (PCIs):</w:t>
      </w:r>
    </w:p>
    <w:p>
      <w:r>
        <w:t>Cultural awareness: This is promoted as the learners work together to identify common greeting and ways of introduction in</w:t>
      </w:r>
    </w:p>
    <w:p>
      <w:r>
        <w:t>Arabic language.</w:t>
      </w:r>
    </w:p>
    <w:p>
      <w:r>
        <w:t>Link to Other Learning Areas:</w:t>
      </w:r>
    </w:p>
    <w:p>
      <w:r>
        <w:t>The learner is able to relate the concept on greetings and introduction with similar concepts in English and Kiswahili.</w:t>
      </w:r>
    </w:p>
    <w:p/>
    <w:p>
      <w:r>
        <w:t>41</w:t>
      </w:r>
    </w:p>
    <w:p>
      <w:r>
        <w:t>THEME 2: FAMILY</w:t>
      </w:r>
    </w:p>
    <w:p>
      <w:r>
        <w:t>Strand    Sub Strand            Specific Learning             Suggested Learning Experiences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3.0 Writing   3.2 Guided         By the end of the Sub        The learner is guided to:                    How can you</w:t>
      </w:r>
    </w:p>
    <w:p>
      <w:r>
        <w:t>Writing:           Strand, the learner should    work jointly to list various professions   ensure correct</w:t>
      </w:r>
    </w:p>
    <w:p>
      <w:r>
        <w:t>Spelling           be able to:                     on charts for display,                    spelling of words</w:t>
      </w:r>
    </w:p>
    <w:p>
      <w:r>
        <w:t>a) list different             share their charts with peers for          when writing?</w:t>
      </w:r>
    </w:p>
    <w:p>
      <w:r>
        <w:t>(2 sessions)          professions using            review on spelling,</w:t>
      </w:r>
    </w:p>
    <w:p>
      <w:r>
        <w:t>correct spelling,          work jointly to fill word puzzles on</w:t>
      </w:r>
    </w:p>
    <w:p>
      <w:r>
        <w:t>   Vocabulary     b) use acquired                 the various professions,</w:t>
      </w:r>
    </w:p>
    <w:p>
      <w:r>
        <w:t>building          vocabulary to make         write sentences using acquired</w:t>
      </w:r>
    </w:p>
    <w:p>
      <w:r>
        <w:t>   Spelling          sentences neatly and         vocabulary on the theme neatly and</w:t>
      </w:r>
    </w:p>
    <w:p>
      <w:r>
        <w:t>   Neatness          legibly,                     legibly,</w:t>
      </w:r>
    </w:p>
    <w:p>
      <w:r>
        <w:t>and            c) appreciate neat and        reorganise jumbled up words to form</w:t>
      </w:r>
    </w:p>
    <w:p>
      <w:r>
        <w:t>legibility        legible handwriting for      meaningful sentences using correct</w:t>
      </w:r>
    </w:p>
    <w:p>
      <w:r>
        <w:t>effective                    spelling,</w:t>
      </w:r>
    </w:p>
    <w:p>
      <w:r>
        <w:t>communication.             peer assess each other’s work for</w:t>
      </w:r>
    </w:p>
    <w:p>
      <w:r>
        <w:t>correct spelling, neatness and</w:t>
      </w:r>
    </w:p>
    <w:p>
      <w:r>
        <w:t>legibility.</w:t>
      </w:r>
    </w:p>
    <w:p>
      <w:r>
        <w:t>Core competencies to be developed:</w:t>
      </w:r>
    </w:p>
    <w:p>
      <w:r>
        <w:t> Critical thinking and problem solving: The learner explores a range of possible solutions and spelling when working</w:t>
      </w:r>
    </w:p>
    <w:p>
      <w:r>
        <w:t>jointly to fill word puzzles on the various professions.</w:t>
      </w:r>
    </w:p>
    <w:p>
      <w:r>
        <w:t>Values:</w:t>
      </w:r>
    </w:p>
    <w:p>
      <w:r>
        <w:t>Responsibility: This is promoted as the learner presents their work for constructive feedback when sharing their charts with</w:t>
      </w:r>
    </w:p>
    <w:p>
      <w:r>
        <w:t>peers for review on spelling.</w:t>
      </w:r>
    </w:p>
    <w:p/>
    <w:p>
      <w:r>
        <w:t>42</w:t>
      </w:r>
    </w:p>
    <w:p>
      <w:r>
        <w:t>Pertinent and Contemporary Issues (PCIs):</w:t>
      </w:r>
    </w:p>
    <w:p>
      <w:r>
        <w:t>Citizenship: This is promoted as the learner works with peers to ensure collective responsibility for improvement of writing</w:t>
      </w:r>
    </w:p>
    <w:p>
      <w:r>
        <w:t>skills through correct spelling.</w:t>
      </w:r>
    </w:p>
    <w:p>
      <w:r>
        <w:t>Link to Other Learning Areas:</w:t>
      </w:r>
    </w:p>
    <w:p>
      <w:r>
        <w:t>The learner is able to relate the concept of family to similar concepts covered in the institution of the community in Religious</w:t>
      </w:r>
    </w:p>
    <w:p>
      <w:r>
        <w:t>Education.</w:t>
      </w:r>
    </w:p>
    <w:p/>
    <w:p>
      <w:r>
        <w:t>43</w:t>
      </w:r>
    </w:p>
    <w:p>
      <w:r>
        <w:t>THEME 3 : MY SURROUNDING</w:t>
      </w:r>
    </w:p>
    <w:p>
      <w:r>
        <w:t>Strand      Sub Strand     Specific Learning                   Suggested Learning Experiences             Suggested Key</w:t>
      </w:r>
    </w:p>
    <w:p>
      <w:r>
        <w:t>Outcomes                                                                       Inquiry Question(s)</w:t>
      </w:r>
    </w:p>
    <w:p>
      <w:r>
        <w:t>3.0 Writing 3.3 Guided     By the end of the Sub               The learner is guided to:                  How is writing</w:t>
      </w:r>
    </w:p>
    <w:p>
      <w:r>
        <w:t>Writing:       Strand, the learner should be        work jointly to identify various         paragraphs in Arabic</w:t>
      </w:r>
    </w:p>
    <w:p>
      <w:r>
        <w:t>Paragraph      able to:                               places where foods and drinks are       different from</w:t>
      </w:r>
    </w:p>
    <w:p>
      <w:r>
        <w:t>Writing        a) identify places where               bought,                                 English?</w:t>
      </w:r>
    </w:p>
    <w:p>
      <w:r>
        <w:t>things are bought for            collaborate with peers to build a</w:t>
      </w:r>
    </w:p>
    <w:p>
      <w:r>
        <w:t>(2 sessions)       comprehension,                     collection of vocabulary based on</w:t>
      </w:r>
    </w:p>
    <w:p>
      <w:r>
        <w:t>b) construct a simple                  the theme,</w:t>
      </w:r>
    </w:p>
    <w:p>
      <w:r>
        <w:t> Forming          paragraph using acquired         work with peers to match names of</w:t>
      </w:r>
    </w:p>
    <w:p>
      <w:r>
        <w:t>simple         vocabulary for effective           places and food that are bought at</w:t>
      </w:r>
    </w:p>
    <w:p>
      <w:r>
        <w:t>paragraphs     communication,                     the respective places,</w:t>
      </w:r>
    </w:p>
    <w:p>
      <w:r>
        <w:t>c) appreciate writing as a           fill in a broken paragraph with</w:t>
      </w:r>
    </w:p>
    <w:p>
      <w:r>
        <w:t>skill for effective                correct vocabulary,</w:t>
      </w:r>
    </w:p>
    <w:p>
      <w:r>
        <w:t>communication.                   study a picture display about a</w:t>
      </w:r>
    </w:p>
    <w:p>
      <w:r>
        <w:t>market and write a paragraph using</w:t>
      </w:r>
    </w:p>
    <w:p>
      <w:r>
        <w:t>acquired vocabulary.</w:t>
      </w:r>
    </w:p>
    <w:p>
      <w:r>
        <w:t>Core competencies to be developed:</w:t>
      </w:r>
    </w:p>
    <w:p>
      <w:r>
        <w:t>Creativity and imagination: Self-expression is developed as the learner studies a picture display about a market and writes a</w:t>
      </w:r>
    </w:p>
    <w:p>
      <w:r>
        <w:t>paragraph using acquired vocabulary.</w:t>
      </w:r>
    </w:p>
    <w:p>
      <w:r>
        <w:t>Values:</w:t>
      </w:r>
    </w:p>
    <w:p>
      <w:r>
        <w:t>Responsibility: This is enhanced as the learner takes up assigned roles when working with peers to build a collection of</w:t>
      </w:r>
    </w:p>
    <w:p>
      <w:r>
        <w:t>vocabulary based on the theme.</w:t>
      </w:r>
    </w:p>
    <w:p/>
    <w:p>
      <w:r>
        <w:t>44</w:t>
      </w:r>
    </w:p>
    <w:p>
      <w:r>
        <w:t>Pertinent and Contemporary Issues (PCIs):</w:t>
      </w:r>
    </w:p>
    <w:p>
      <w:r>
        <w:t>Environmental awareness: This is promoted as the learner identifies with places in their surrounding locality or community</w:t>
      </w:r>
    </w:p>
    <w:p>
      <w:r>
        <w:t>where foods are bought.</w:t>
      </w:r>
    </w:p>
    <w:p>
      <w:r>
        <w:t>Link to Other Learning Areas:</w:t>
      </w:r>
    </w:p>
    <w:p>
      <w:r>
        <w:t>The learner is able to relate the concept on the market and activities run there to their learning of trade concepts in Pre-</w:t>
      </w:r>
    </w:p>
    <w:p>
      <w:r>
        <w:t>Technical Studies.</w:t>
      </w:r>
    </w:p>
    <w:p/>
    <w:p>
      <w:r>
        <w:t>45</w:t>
      </w:r>
    </w:p>
    <w:p>
      <w:r>
        <w:t>THEME 4 : TIME</w:t>
      </w:r>
    </w:p>
    <w:p>
      <w:r>
        <w:t>Strand     Sub Strand             Specific Learning            Suggested Learning Experiences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3.0 Writing    3.4 Guided         By the end of the Sub        The learner is guided to:                    How can we</w:t>
      </w:r>
    </w:p>
    <w:p>
      <w:r>
        <w:t>Writing:           Strand, the learner should    listen to a recording on festivals and     present ideas in a</w:t>
      </w:r>
    </w:p>
    <w:p>
      <w:r>
        <w:t>Sequencing         be able to:                     holidays celebrated at different times    paragraph in</w:t>
      </w:r>
    </w:p>
    <w:p>
      <w:r>
        <w:t>Ideas              a) list the festivals and       of the year,                              correct sequence?</w:t>
      </w:r>
    </w:p>
    <w:p>
      <w:r>
        <w:t>holidays celebrated at    make a list of the festivals and</w:t>
      </w:r>
    </w:p>
    <w:p>
      <w:r>
        <w:t>(2 sessions)           different times of the      holidays mentioned from the</w:t>
      </w:r>
    </w:p>
    <w:p>
      <w:r>
        <w:t>year for information,       recording,</w:t>
      </w:r>
    </w:p>
    <w:p>
      <w:r>
        <w:t>   Vocabulary     b) organise ideas to form     collaborate with peers to prepare a</w:t>
      </w:r>
    </w:p>
    <w:p>
      <w:r>
        <w:t>building           a coherent paragraph,       record of festivals in the calender,</w:t>
      </w:r>
    </w:p>
    <w:p>
      <w:r>
        <w:t>   Coherence      c) appreciate the need for    work jointly to reorder jumbled up</w:t>
      </w:r>
    </w:p>
    <w:p>
      <w:r>
        <w:t>   Paragraph          logic and coherence in      sentences to form a coherent</w:t>
      </w:r>
    </w:p>
    <w:p>
      <w:r>
        <w:t>writing            writing for effective       paragraph related to the theme,</w:t>
      </w:r>
    </w:p>
    <w:p>
      <w:r>
        <w:t>communication.            peer review each other’s paragraphs</w:t>
      </w:r>
    </w:p>
    <w:p>
      <w:r>
        <w:t>for constructive feedback.</w:t>
      </w:r>
    </w:p>
    <w:p>
      <w:r>
        <w:t>Core competencies to be developed:</w:t>
      </w:r>
    </w:p>
    <w:p>
      <w:r>
        <w:t> Learning to learn: the learner is able to nurture collective learning skills as they peer review each other’s paragraphs for</w:t>
      </w:r>
    </w:p>
    <w:p>
      <w:r>
        <w:t>constructive feedback</w:t>
      </w:r>
    </w:p>
    <w:p>
      <w:r>
        <w:t> Digital Literacy: This is promoted as the learner interacts with digital content from recordings to pick out festivals and</w:t>
      </w:r>
    </w:p>
    <w:p>
      <w:r>
        <w:t>holidays for information.</w:t>
      </w:r>
    </w:p>
    <w:p>
      <w:r>
        <w:t>Values:</w:t>
      </w:r>
    </w:p>
    <w:p>
      <w:r>
        <w:t>Social justice: This is developed as the learner accords each one an equal opportunity to give their views during peer review of</w:t>
      </w:r>
    </w:p>
    <w:p>
      <w:r>
        <w:t>paragraphs.</w:t>
      </w:r>
    </w:p>
    <w:p/>
    <w:p>
      <w:r>
        <w:t>46</w:t>
      </w:r>
    </w:p>
    <w:p>
      <w:r>
        <w:t>Pertinent and Contemporary Issues (PCIs):</w:t>
      </w:r>
    </w:p>
    <w:p>
      <w:r>
        <w:t>Cultural awareness: This is promoted as the learner is exposed to information on various festivals and holidays celebrated or</w:t>
      </w:r>
    </w:p>
    <w:p>
      <w:r>
        <w:t>marked in the Arabic calendar of events and culture.</w:t>
      </w:r>
    </w:p>
    <w:p>
      <w:r>
        <w:t>Link to Other Learning Areas:</w:t>
      </w:r>
    </w:p>
    <w:p>
      <w:r>
        <w:t>The learner is able to relate the concept on important festivals and holidays to their learning of similar concepts in Religious</w:t>
      </w:r>
    </w:p>
    <w:p>
      <w:r>
        <w:t>education.</w:t>
      </w:r>
    </w:p>
    <w:p/>
    <w:p>
      <w:r>
        <w:t>47</w:t>
      </w:r>
    </w:p>
    <w:p>
      <w:r>
        <w:t>THEME 5 : FUN AND ENJOYMENT</w:t>
      </w:r>
    </w:p>
    <w:p>
      <w:r>
        <w:t>Strand     Sub Strand  Specific Learning                        Suggested Learning Experiences           Suggested Key</w:t>
      </w:r>
    </w:p>
    <w:p>
      <w:r>
        <w:t>Outcomes                                                                          Inquiry</w:t>
      </w:r>
    </w:p>
    <w:p>
      <w:r>
        <w:t>Question(s)</w:t>
      </w:r>
    </w:p>
    <w:p>
      <w:r>
        <w:t>3.0 Writing    3.5 Guided        By the end of the Sub          The learner is guided to:                How can you</w:t>
      </w:r>
    </w:p>
    <w:p>
      <w:r>
        <w:t>Writing:          Strand, the learner should      work jointly to research on the        develop a creative</w:t>
      </w:r>
    </w:p>
    <w:p>
      <w:r>
        <w:t>Imaginative       be able to:                       features of an imaginative writing    text?</w:t>
      </w:r>
    </w:p>
    <w:p>
      <w:r>
        <w:t>Writing           a) identify features of an        from print and non-print sources,</w:t>
      </w:r>
    </w:p>
    <w:p>
      <w:r>
        <w:t>imaginative writing for     collaborate with peers to organise</w:t>
      </w:r>
    </w:p>
    <w:p>
      <w:r>
        <w:t>(2 sessions)          information,                  ideas on the theme using mind</w:t>
      </w:r>
    </w:p>
    <w:p>
      <w:r>
        <w:t>b) create a short personal        maps,</w:t>
      </w:r>
    </w:p>
    <w:p>
      <w:r>
        <w:t>   Features of       and imaginative text to     write an imaginative composition</w:t>
      </w:r>
    </w:p>
    <w:p>
      <w:r>
        <w:t>a                 express ideas on the          on the theme using the organised</w:t>
      </w:r>
    </w:p>
    <w:p>
      <w:r>
        <w:t>composition       theme,                        ideas,</w:t>
      </w:r>
    </w:p>
    <w:p>
      <w:r>
        <w:t>   Composing     c) appreciate different         share their compositions with peers</w:t>
      </w:r>
    </w:p>
    <w:p>
      <w:r>
        <w:t>an                creative Arabic writing       for review,</w:t>
      </w:r>
    </w:p>
    <w:p>
      <w:r>
        <w:t>imaginative       styles.                     publish the best compositions in the</w:t>
      </w:r>
    </w:p>
    <w:p>
      <w:r>
        <w:t>composition                                     school or public magazine.</w:t>
      </w:r>
    </w:p>
    <w:p>
      <w:r>
        <w:t>Core competencies to be developed:</w:t>
      </w:r>
    </w:p>
    <w:p>
      <w:r>
        <w:t> Critical thinking and problem solving: Research skills are developed as the learner collaborates with peers to explore</w:t>
      </w:r>
    </w:p>
    <w:p>
      <w:r>
        <w:t>information on features of imaginative compositions from print and non-print sources.</w:t>
      </w:r>
    </w:p>
    <w:p>
      <w:r>
        <w:t> Self-efficacy: This is enhanced as the learner embraces public expression skills when publishing the best compositions in</w:t>
      </w:r>
    </w:p>
    <w:p>
      <w:r>
        <w:t>the school or public magazine.</w:t>
      </w:r>
    </w:p>
    <w:p>
      <w:r>
        <w:t>Values:</w:t>
      </w:r>
    </w:p>
    <w:p>
      <w:r>
        <w:t>Love: This is promoted as the learner exhibits a caring attitude when giving constructive feedback to peers on their work</w:t>
      </w:r>
    </w:p>
    <w:p>
      <w:r>
        <w:t>during the peer review.</w:t>
      </w:r>
    </w:p>
    <w:p/>
    <w:p>
      <w:r>
        <w:t>48</w:t>
      </w:r>
    </w:p>
    <w:p>
      <w:r>
        <w:t>Pertinent and Contemporary Issues (PCIs):</w:t>
      </w:r>
    </w:p>
    <w:p>
      <w:r>
        <w:t>Self-management (Time management): This is promoted as the learner establishes ways of using their time constructively for</w:t>
      </w:r>
    </w:p>
    <w:p>
      <w:r>
        <w:t>fun and enjoyment and using this information when writing the compositions.</w:t>
      </w:r>
    </w:p>
    <w:p>
      <w:r>
        <w:t>Link to Other Learning Areas:</w:t>
      </w:r>
    </w:p>
    <w:p>
      <w:r>
        <w:t>The learner is able to relate the concept on imaginative compositions to their learning of creative writing texts in English.</w:t>
      </w:r>
    </w:p>
    <w:p/>
    <w:p>
      <w:r>
        <w:t>49</w:t>
      </w:r>
    </w:p>
    <w:p>
      <w:r>
        <w:t>THEME 6 : FOOD AND DRINKS</w:t>
      </w:r>
    </w:p>
    <w:p>
      <w:r>
        <w:t>Strand          Sub Strand        Specific Learning             Suggested Learning Experiences             Suggested Key</w:t>
      </w:r>
    </w:p>
    <w:p>
      <w:r>
        <w:t>Outcomes                                                                 Inquiry Question(s)</w:t>
      </w:r>
    </w:p>
    <w:p>
      <w:r>
        <w:t>3.0 Writing 3.6 Mechanics By the end of the Sub                 The learner is guided to:                  1. Why do we do</w:t>
      </w:r>
    </w:p>
    <w:p>
      <w:r>
        <w:t>of Writing:       Strand, the learner should  work jointly to identify punctuation           shopping?</w:t>
      </w:r>
    </w:p>
    <w:p>
      <w:r>
        <w:t>Punctuation       be able to:                       marks used in writing texts in the     2. How do</w:t>
      </w:r>
    </w:p>
    <w:p>
      <w:r>
        <w:t>a) identify punctuation           Arabic language,                          punctuation</w:t>
      </w:r>
    </w:p>
    <w:p>
      <w:r>
        <w:t>(2 sessions)          marks used in writing  draw the punctuation marks on                   marks contribute</w:t>
      </w:r>
    </w:p>
    <w:p>
      <w:r>
        <w:t>Arabic texts,                 charts and display in class,              to meaning in</w:t>
      </w:r>
    </w:p>
    <w:p>
      <w:r>
        <w:t> Punctuation     b) use appropriate             work jointly to match punctuation           texts?</w:t>
      </w:r>
    </w:p>
    <w:p>
      <w:r>
        <w:t>marks             punctuation marks to          marks to their uses,</w:t>
      </w:r>
    </w:p>
    <w:p>
      <w:r>
        <w:t>write a paragraph for      practise writing simple sentences</w:t>
      </w:r>
    </w:p>
    <w:p>
      <w:r>
        <w:t>effective                     on shopping for food and drinks</w:t>
      </w:r>
    </w:p>
    <w:p>
      <w:r>
        <w:t>communication                 using correct punctuation,</w:t>
      </w:r>
    </w:p>
    <w:p>
      <w:r>
        <w:t>c) appreciate the role of      collaborate to punctuate a</w:t>
      </w:r>
    </w:p>
    <w:p>
      <w:r>
        <w:t>punctuation marks in          paragraph appropriately,</w:t>
      </w:r>
    </w:p>
    <w:p>
      <w:r>
        <w:t>writing for effective      organise their well punctuated</w:t>
      </w:r>
    </w:p>
    <w:p>
      <w:r>
        <w:t>communication.                paragraphs in the class portfolio.</w:t>
      </w:r>
    </w:p>
    <w:p>
      <w:r>
        <w:t>Core competencies to be developed:</w:t>
      </w:r>
    </w:p>
    <w:p>
      <w:r>
        <w:t> Critical thinking and problem solving: This is developed as the learner analyses concepts keenly to identify how best to</w:t>
      </w:r>
    </w:p>
    <w:p>
      <w:r>
        <w:t>punctuate a paragraph.</w:t>
      </w:r>
    </w:p>
    <w:p>
      <w:r>
        <w:t> Learning to learn: This is nurtured as the learner builds on their learning experiences through self-directed assessment</w:t>
      </w:r>
    </w:p>
    <w:p>
      <w:r>
        <w:t>when organising their well punctuated paragraphs in the class portfolio.</w:t>
      </w:r>
    </w:p>
    <w:p>
      <w:r>
        <w:t>Values:</w:t>
      </w:r>
    </w:p>
    <w:p>
      <w:r>
        <w:t>Unity: This is enhanced as the learner displays a team spirit while working jointly to identify punctuation marks used in the</w:t>
      </w:r>
    </w:p>
    <w:p>
      <w:r>
        <w:t>Arabic language.</w:t>
      </w:r>
    </w:p>
    <w:p/>
    <w:p>
      <w:r>
        <w:t>50</w:t>
      </w:r>
    </w:p>
    <w:p>
      <w:r>
        <w:t>Pertinent and Contemporary Issues (PCIs):</w:t>
      </w:r>
    </w:p>
    <w:p>
      <w:r>
        <w:t>Healthy living (foods and drinks): This is promoted as the learner interacts with vocabulary on foods and drinks for healthy</w:t>
      </w:r>
    </w:p>
    <w:p>
      <w:r>
        <w:t>living.</w:t>
      </w:r>
    </w:p>
    <w:p>
      <w:r>
        <w:t>Link to Other Learning Areas:</w:t>
      </w:r>
    </w:p>
    <w:p>
      <w:r>
        <w:t>The learner is able to relate the concept on shopping for foods and drinks to similar concepts in Agriculture and Nutrition.</w:t>
      </w:r>
    </w:p>
    <w:p/>
    <w:p>
      <w:r>
        <w:t>51</w:t>
      </w:r>
    </w:p>
    <w:p>
      <w:r>
        <w:t>THEME 7 : MY BODY</w:t>
      </w:r>
    </w:p>
    <w:p>
      <w:r>
        <w:t>Strand     Sub Strand              Specific Learning          Suggested Learning Experiences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3.0 Writing    3.7 Guided          By the end of the Sub      The learner is guided to:                    1. How do we</w:t>
      </w:r>
    </w:p>
    <w:p>
      <w:r>
        <w:t>Writing             Strand, the learner         work with peers to search for simple          keep our body</w:t>
      </w:r>
    </w:p>
    <w:p>
      <w:r>
        <w:t>: Poetry            should be able to:            poems from print and non-print sources,      healthy?</w:t>
      </w:r>
    </w:p>
    <w:p>
      <w:r>
        <w:t>a) distinguish a poem       work jointly to pick out unique features   2. How do</w:t>
      </w:r>
    </w:p>
    <w:p>
      <w:r>
        <w:t>(2 sessions)            from a prose text         that differentiate a poem from a prose       poems differ</w:t>
      </w:r>
    </w:p>
    <w:p>
      <w:r>
        <w:t>for information,          narrative,                                   from prose</w:t>
      </w:r>
    </w:p>
    <w:p>
      <w:r>
        <w:t>   Distinct        b) compose a poem           work jointly to compose a poem                texts?</w:t>
      </w:r>
    </w:p>
    <w:p>
      <w:r>
        <w:t>features of a       related to the theme      describing themselves using vocabulary</w:t>
      </w:r>
    </w:p>
    <w:p>
      <w:r>
        <w:t>poem                using acquired            identified,</w:t>
      </w:r>
    </w:p>
    <w:p>
      <w:r>
        <w:t>   Simple poem         vocabulary,             recite the poem to peers for review,</w:t>
      </w:r>
    </w:p>
    <w:p>
      <w:r>
        <w:t>c) develop interest in      stage their poems and make recordings</w:t>
      </w:r>
    </w:p>
    <w:p>
      <w:r>
        <w:t>artistic expression       during the inter-class contests,</w:t>
      </w:r>
    </w:p>
    <w:p>
      <w:r>
        <w:t>through writing.        organise the recorded performances in</w:t>
      </w:r>
    </w:p>
    <w:p>
      <w:r>
        <w:t>the class digital portfolio.</w:t>
      </w:r>
    </w:p>
    <w:p>
      <w:r>
        <w:t>Core competencies to be developed:</w:t>
      </w:r>
    </w:p>
    <w:p>
      <w:r>
        <w:t>Critical thinking and problem solving: Research skills are developed as the learner collect information when searching for</w:t>
      </w:r>
    </w:p>
    <w:p>
      <w:r>
        <w:t>varied simple poems from print and non-print sources.</w:t>
      </w:r>
    </w:p>
    <w:p>
      <w:r>
        <w:t>Values:</w:t>
      </w:r>
    </w:p>
    <w:p>
      <w:r>
        <w:t>Unity: This is promoted as the learner cooperates with peers to achieve a common goal when staging their poems and making</w:t>
      </w:r>
    </w:p>
    <w:p>
      <w:r>
        <w:t>recordings during the inter-class contests.</w:t>
      </w:r>
    </w:p>
    <w:p/>
    <w:p>
      <w:r>
        <w:t>52</w:t>
      </w:r>
    </w:p>
    <w:p>
      <w:r>
        <w:t>Pertinent and Contemporary Issues (PCIs):</w:t>
      </w:r>
    </w:p>
    <w:p>
      <w:r>
        <w:t>Health promotion (Hygiene Practises): This is promoted as the learner interacts with poems that promote healthy practises in</w:t>
      </w:r>
    </w:p>
    <w:p>
      <w:r>
        <w:t>taking care of our bodies.</w:t>
      </w:r>
    </w:p>
    <w:p>
      <w:r>
        <w:t>Link to Other Learning Areas:</w:t>
      </w:r>
    </w:p>
    <w:p>
      <w:r>
        <w:t>The learner is able to relate the concept on care for the human body to their learning of the Human body in Integrated Science.</w:t>
      </w:r>
    </w:p>
    <w:p/>
    <w:p>
      <w:r>
        <w:t>53</w:t>
      </w:r>
    </w:p>
    <w:p>
      <w:r>
        <w:t>THEME 8 : WEATHER AND ENVIRONMENT</w:t>
      </w:r>
    </w:p>
    <w:p>
      <w:r>
        <w:t>Strand     Sub Strand Specific Learning                            Suggested Learning Experiences            Suggested Key</w:t>
      </w:r>
    </w:p>
    <w:p>
      <w:r>
        <w:t>Outcomes                                                                               Inquiry</w:t>
      </w:r>
    </w:p>
    <w:p>
      <w:r>
        <w:t>Question(s)</w:t>
      </w:r>
    </w:p>
    <w:p>
      <w:r>
        <w:t>3.0 Writing   3.8 Guided         By the end of the sub strand,     The learner is guided to:                 1. What type of</w:t>
      </w:r>
    </w:p>
    <w:p>
      <w:r>
        <w:t>Writing:           the learner should be able         listen to a recording related to the       clothes do</w:t>
      </w:r>
    </w:p>
    <w:p>
      <w:r>
        <w:t>Paragraph          to:                                  theme,                                    people wear in</w:t>
      </w:r>
    </w:p>
    <w:p>
      <w:r>
        <w:t>Writing            a) outline vocabulary              write vocabulary related to clothes        different</w:t>
      </w:r>
    </w:p>
    <w:p>
      <w:r>
        <w:t>related to the theme             people wear in different seasons on       seasons?</w:t>
      </w:r>
    </w:p>
    <w:p>
      <w:r>
        <w:t>(2 sessions)           correctly,                       flashcards and organize in the class   2. How can we</w:t>
      </w:r>
    </w:p>
    <w:p>
      <w:r>
        <w:t>b) use acquired vocabulary           portfolio,                                assess</w:t>
      </w:r>
    </w:p>
    <w:p>
      <w:r>
        <w:t>   Vocabulary         to write a paragraph,          collaborate with peers to look up the      paragraphs to</w:t>
      </w:r>
    </w:p>
    <w:p>
      <w:r>
        <w:t>building       c) appreciate the skill of           meaning of vocabulary from print          establish their</w:t>
      </w:r>
    </w:p>
    <w:p>
      <w:r>
        <w:t>   Simple             writing for effective            and digital sources,                      correctness in</w:t>
      </w:r>
    </w:p>
    <w:p>
      <w:r>
        <w:t>paragraphs         communication.                 work jointly to compose a paragraph        structure?</w:t>
      </w:r>
    </w:p>
    <w:p>
      <w:r>
        <w:t>using the acquired vocabulary,</w:t>
      </w:r>
    </w:p>
    <w:p>
      <w:r>
        <w:t> peer assess each other’s paragraph</w:t>
      </w:r>
    </w:p>
    <w:p>
      <w:r>
        <w:t>for neatness and legibility.</w:t>
      </w:r>
    </w:p>
    <w:p>
      <w:r>
        <w:t>Core competencies to be developed:</w:t>
      </w:r>
    </w:p>
    <w:p>
      <w:r>
        <w:t> Creativity and imagination: Self-expression is enhanced as the learner works jointly to compose a paragraph using the</w:t>
      </w:r>
    </w:p>
    <w:p>
      <w:r>
        <w:t>acquired vocabulary.</w:t>
      </w:r>
    </w:p>
    <w:p>
      <w:r>
        <w:t> Self-efficacy: Self-awareness is nurtured as the learner is made aware of their ability and areas of growth through peer</w:t>
      </w:r>
    </w:p>
    <w:p>
      <w:r>
        <w:t>assessment of each other’s paragraph for neatness and legibility.</w:t>
      </w:r>
    </w:p>
    <w:p>
      <w:r>
        <w:t>Values:</w:t>
      </w:r>
    </w:p>
    <w:p>
      <w:r>
        <w:t>Responsibility : This is nurtured as the learner collaborates with peers to look up the meaning of vocabulary from print and</w:t>
      </w:r>
    </w:p>
    <w:p>
      <w:r>
        <w:t>digital sources</w:t>
      </w:r>
    </w:p>
    <w:p/>
    <w:p>
      <w:r>
        <w:t>54</w:t>
      </w:r>
    </w:p>
    <w:p>
      <w:r>
        <w:t>Pertinent and Contemporary Issues (PCIs):</w:t>
      </w:r>
    </w:p>
    <w:p>
      <w:r>
        <w:t>Climate change (weather): This is addressed as the learners appreciate the weather and different ways of dressing for the</w:t>
      </w:r>
    </w:p>
    <w:p>
      <w:r>
        <w:t>varied weather times.</w:t>
      </w:r>
    </w:p>
    <w:p>
      <w:r>
        <w:t>Link to Other Learning Areas:</w:t>
      </w:r>
    </w:p>
    <w:p>
      <w:r>
        <w:t>The learner is able to relate the concept on weather and dressing styles to their learning in Agriculture and Nutrition.</w:t>
      </w:r>
    </w:p>
    <w:p/>
    <w:p>
      <w:r>
        <w:t>55</w:t>
      </w:r>
    </w:p>
    <w:p>
      <w:r>
        <w:t>THEME 9 : GETTING AROUND</w:t>
      </w:r>
    </w:p>
    <w:p>
      <w:r>
        <w:t>Strand     Sub Strand  Specific Learning                              Suggested Learning Experiences            Suggested Key</w:t>
      </w:r>
    </w:p>
    <w:p>
      <w:r>
        <w:t>Outcomes                                                                                 Inquiry</w:t>
      </w:r>
    </w:p>
    <w:p>
      <w:r>
        <w:t>Question(s)</w:t>
      </w:r>
    </w:p>
    <w:p>
      <w:r>
        <w:t>3.0 Writing    3.9 Guided          By the end of the sub              The learner is guided to:                 1. How do we</w:t>
      </w:r>
    </w:p>
    <w:p>
      <w:r>
        <w:t>Writing:            strand, the learner should          work jointly to make notes on              take care of</w:t>
      </w:r>
    </w:p>
    <w:p>
      <w:r>
        <w:t>Paragraph           be able to:                           direction of a facility in the            facilities in the</w:t>
      </w:r>
    </w:p>
    <w:p>
      <w:r>
        <w:t>Writing             a) outline ideas related to           neighbourhood,                            locality?</w:t>
      </w:r>
    </w:p>
    <w:p>
      <w:r>
        <w:t>the theme logically in          write the sentences on sentence strips, 2. Why is</w:t>
      </w:r>
    </w:p>
    <w:p>
      <w:r>
        <w:t>(2 sessions)            writing,                        team up with peers to play a language      coherence a</w:t>
      </w:r>
    </w:p>
    <w:p>
      <w:r>
        <w:t>b) construct a simple                 game involving competing in               key aspect in</w:t>
      </w:r>
    </w:p>
    <w:p>
      <w:r>
        <w:t>   Key ideas           coherent paragraph                reorganising the sentence strips to       paragraph</w:t>
      </w:r>
    </w:p>
    <w:p>
      <w:r>
        <w:t>   Coherence in        neatly and legibly,               form a coherent paragraph,                writing?</w:t>
      </w:r>
    </w:p>
    <w:p>
      <w:r>
        <w:t>paragraphs      c) develop positive                 write a simple paragraph on facilities</w:t>
      </w:r>
    </w:p>
    <w:p>
      <w:r>
        <w:t>   Neatness and        attitude towards                  within the locality with well</w:t>
      </w:r>
    </w:p>
    <w:p>
      <w:r>
        <w:t>legibility          writing Arabic.                   sequenced ideas,</w:t>
      </w:r>
    </w:p>
    <w:p>
      <w:r>
        <w:t> practise copying paragraphs legibly</w:t>
      </w:r>
    </w:p>
    <w:p>
      <w:r>
        <w:t>and correctly during free times.</w:t>
      </w:r>
    </w:p>
    <w:p>
      <w:r>
        <w:t>Core competencies to be developed:</w:t>
      </w:r>
    </w:p>
    <w:p>
      <w:r>
        <w:t>Communication and collaboration: Writing skills are nurtured as the learner orders their ideas in writing to create a coherent</w:t>
      </w:r>
    </w:p>
    <w:p>
      <w:r>
        <w:t>and legible paragraph.</w:t>
      </w:r>
    </w:p>
    <w:p>
      <w:r>
        <w:t>Values:</w:t>
      </w:r>
    </w:p>
    <w:p>
      <w:r>
        <w:t>Social Justice: This is promoted as the learner accords peers equal opportunities when competing in reorganising sentence strips</w:t>
      </w:r>
    </w:p>
    <w:p>
      <w:r>
        <w:t>to form a coherent paragraph.</w:t>
      </w:r>
    </w:p>
    <w:p/>
    <w:p>
      <w:r>
        <w:t>56</w:t>
      </w:r>
    </w:p>
    <w:p>
      <w:r>
        <w:t>Pertinent and Contemporary Issues (PCIs):</w:t>
      </w:r>
    </w:p>
    <w:p>
      <w:r>
        <w:t>Environmental awareness (infrastructural facilities): This is promoted as the learner appreciates facilities in the locality as their</w:t>
      </w:r>
    </w:p>
    <w:p>
      <w:r>
        <w:t>interact with vocabulary based on the theme.</w:t>
      </w:r>
    </w:p>
    <w:p>
      <w:r>
        <w:t>Link to Other Learning Areas:</w:t>
      </w:r>
    </w:p>
    <w:p>
      <w:r>
        <w:t>The learner is able to relate the concept on infrastructural facilities in the locality to their learning of mapping in Social Studies.</w:t>
      </w:r>
    </w:p>
    <w:p/>
    <w:p>
      <w:r>
        <w:t>57</w:t>
      </w:r>
    </w:p>
    <w:p>
      <w:r>
        <w:t>ASSESSMENT RUBRICS FOR THE STRAND: WRITING</w:t>
      </w:r>
    </w:p>
    <w:p>
      <w:r>
        <w:t>Level     Exceeding Expectations         Meeting Expectations        Approaching                Below Expectations</w:t>
      </w:r>
    </w:p>
    <w:p>
      <w:r>
        <w:t>Indicator                                                                   Expectations</w:t>
      </w:r>
    </w:p>
    <w:p>
      <w:r>
        <w:t>The learner writes         The learner writes texts</w:t>
      </w:r>
    </w:p>
    <w:p>
      <w:r>
        <w:t>Ability to write The learner writes readable    The learner writes          readable texts paying      that are not easily</w:t>
      </w:r>
    </w:p>
    <w:p>
      <w:r>
        <w:t>clear and        texts paying attention to      readable texts paying       attention to neatness in   readable. Neatness is not</w:t>
      </w:r>
    </w:p>
    <w:p>
      <w:r>
        <w:t>readable texts neatness all through.            attention to neatness all most parts of the text.      maintained all through.</w:t>
      </w:r>
    </w:p>
    <w:p>
      <w:r>
        <w:t>Letters in all the words are   through. Letters in all the Letters in most of the     Letters in most of the</w:t>
      </w:r>
    </w:p>
    <w:p>
      <w:r>
        <w:t>correctly spaced and sized     words are correctly         words are correctly spaced words are incorrectly</w:t>
      </w:r>
    </w:p>
    <w:p>
      <w:r>
        <w:t>within the lines. Words are    spaced and sized within and sized within the lines. spaced and sized within</w:t>
      </w:r>
    </w:p>
    <w:p>
      <w:r>
        <w:t>correctly spaced within        the lines. Words are        Some abnormal spacing of the lines. Frequent</w:t>
      </w:r>
    </w:p>
    <w:p>
      <w:r>
        <w:t>sentences all through. Text    correctly spaced within     words within sentences is abnormal spacing of</w:t>
      </w:r>
    </w:p>
    <w:p>
      <w:r>
        <w:t>looks like a typed             sentences all through.      visible.                   words within sentences is</w:t>
      </w:r>
    </w:p>
    <w:p>
      <w:r>
        <w:t>Microsoft office word                                                                 visible.</w:t>
      </w:r>
    </w:p>
    <w:p>
      <w:r>
        <w:t>document.</w:t>
      </w:r>
    </w:p>
    <w:p>
      <w:r>
        <w:t>The learner writes simple      The learner writes simple The learner writes simple The learner writes simple</w:t>
      </w:r>
    </w:p>
    <w:p>
      <w:r>
        <w:t>Ability to       texts while maintaining        texts while maintaining texts while maintaining        texts but is unable to</w:t>
      </w:r>
    </w:p>
    <w:p>
      <w:r>
        <w:t>write texts      spelling and grammatical       spelling and grammatical spelling and grammatical maintain spelling and</w:t>
      </w:r>
    </w:p>
    <w:p>
      <w:r>
        <w:t>using correct    accuracy all through.          accuracy all through.      accuracy in most parts of grammatical accuracy all</w:t>
      </w:r>
    </w:p>
    <w:p>
      <w:r>
        <w:t>language         Sentence structures are        Sentence structures are    the texts. Sentence         through. Sentence</w:t>
      </w:r>
    </w:p>
    <w:p>
      <w:r>
        <w:t>structures       correct all the time while     correct all the time while structures are correct most structures are incorrect</w:t>
      </w:r>
    </w:p>
    <w:p>
      <w:r>
        <w:t>and              using vocabulary               using adequate             of the time. Uses limited most of the time. Uses</w:t>
      </w:r>
    </w:p>
    <w:p>
      <w:r>
        <w:t>vocabulary       appropriate to the context.    vocabulary appropriate to vocabulary appropriate to very limited vocabulary</w:t>
      </w:r>
    </w:p>
    <w:p>
      <w:r>
        <w:t>the context.               the context.                appropriate to the context.</w:t>
      </w:r>
    </w:p>
    <w:p/>
    <w:p>
      <w:r>
        <w:t>58</w:t>
      </w:r>
    </w:p>
    <w:p>
      <w:r>
        <w:t>APPENDIX 1: GUIDELINES FOR INTEGRATING COMMUNITY SERVICE-LEARNING (CSL) PROJECT</w:t>
      </w:r>
    </w:p>
    <w:p/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</w:t>
      </w:r>
    </w:p>
    <w:p>
      <w:r>
        <w:t>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</w:t>
      </w:r>
    </w:p>
    <w:p>
      <w:r>
        <w:t>Areas to undertake the integrated CSL class activity. Learners will undertake one common integrated class CSL activity</w:t>
      </w:r>
    </w:p>
    <w:p>
      <w:r>
        <w:t>following a 6-step milestone approach that is:</w:t>
      </w:r>
    </w:p>
    <w:p/>
    <w:p>
      <w:r>
        <w:t>Milestone       Description</w:t>
      </w:r>
    </w:p>
    <w:p/>
    <w:p>
      <w:r>
        <w:t>Milestone 1  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  Designing a solution</w:t>
      </w:r>
    </w:p>
    <w:p>
      <w:r>
        <w:t>Learners create an intervention to address the challenge identified.</w:t>
      </w:r>
    </w:p>
    <w:p/>
    <w:p>
      <w:r>
        <w:t>Milestone 3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59</w:t>
      </w:r>
    </w:p>
    <w:p>
      <w:r>
        <w:t>Milestone 4      Implementation</w:t>
      </w:r>
    </w:p>
    <w:p>
      <w:r>
        <w:t>The learners execute the project and keep evidence of work done.</w:t>
      </w:r>
    </w:p>
    <w:p/>
    <w:p>
      <w:r>
        <w:t>Milestone 5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Assessment of CSL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 components</w:t>
      </w:r>
    </w:p>
    <w:p>
      <w:r>
        <w:t>namely: skills from various learning areas applied in carrying out the activity, core competencies developed and values nurtured.</w:t>
      </w:r>
    </w:p>
    <w:p/>
    <w:p>
      <w:r>
        <w:t>60</w:t>
      </w:r>
    </w:p>
    <w:p>
      <w:r>
        <w:t>APPENDIX 2: LIST OF STRANDS, SUGGESTED LEARNING RESOURCES, SUGGESTED</w:t>
      </w:r>
    </w:p>
    <w:p>
      <w:r>
        <w:t>ASSESSMENT METHODS AND NON-FORMAL ACTIVITIES.</w:t>
      </w:r>
    </w:p>
    <w:p/>
    <w:p>
      <w:r>
        <w:t>Strand              Suggested learning resources           Suggested assessment       Non- formal activities</w:t>
      </w:r>
    </w:p>
    <w:p>
      <w:r>
        <w:t>methods</w:t>
      </w:r>
    </w:p>
    <w:p>
      <w:r>
        <w:t>1.0 Listening and   ●   Flashcards.                        ● Role play.               ● Kenya Music Festival.</w:t>
      </w:r>
    </w:p>
    <w:p>
      <w:r>
        <w:t>Speaking.           ●   Pictures.                          ● Discussions.             ● Arabic language Clubs.</w:t>
      </w:r>
    </w:p>
    <w:p>
      <w:r>
        <w:t>●   Images.                            ● Observations.            ● Tandem (face-to-face or</w:t>
      </w:r>
    </w:p>
    <w:p>
      <w:r>
        <w:t>●   Drawings.                          ● Projects.                  electronic) and intercultural</w:t>
      </w:r>
    </w:p>
    <w:p>
      <w:r>
        <w:t>●   Audio and video recordings.        ● Learning logs.             learning.</w:t>
      </w:r>
    </w:p>
    <w:p>
      <w:r>
        <w:t>●   Internet.                          ● Quizzes.                 ● School Open Days.</w:t>
      </w:r>
    </w:p>
    <w:p>
      <w:r>
        <w:t>●   Course books.                      ● Portfolios.              ● Exchange Programs.</w:t>
      </w:r>
    </w:p>
    <w:p>
      <w:r>
        <w:t>●   DVD players.                       ● Multiple choices.        ● Language Days.</w:t>
      </w:r>
    </w:p>
    <w:p>
      <w:r>
        <w:t>●   Listening texts.                   ● Exit or Admit            ● Inter-House Competitions.</w:t>
      </w:r>
    </w:p>
    <w:p>
      <w:r>
        <w:t>●   TV.                                   stamps.                 ● Inter-Class Competitions.</w:t>
      </w:r>
    </w:p>
    <w:p>
      <w:r>
        <w:t>●   Charts.                            ● Total Physical           ● Inter-School Contests.</w:t>
      </w:r>
    </w:p>
    <w:p>
      <w:r>
        <w:t>●   Projectors.                           Response.</w:t>
      </w:r>
    </w:p>
    <w:p>
      <w:r>
        <w:t>●   Laptops.                           ● Peer assessment.</w:t>
      </w:r>
    </w:p>
    <w:p>
      <w:r>
        <w:t>●   Radio.</w:t>
      </w:r>
    </w:p>
    <w:p>
      <w:r>
        <w:t>●   Magazines.</w:t>
      </w:r>
    </w:p>
    <w:p>
      <w:r>
        <w:t>2.0 Reading.        ●   Reading texts.                     ●   Reading aloud.         ●   School Open Days.</w:t>
      </w:r>
    </w:p>
    <w:p>
      <w:r>
        <w:t>●   Flashcards.                        ●   Discussions.           ●   Kenya Music Festival.</w:t>
      </w:r>
    </w:p>
    <w:p>
      <w:r>
        <w:t>●   Pictures.                          ●   Observations.          ●   Arabic language Clubs.</w:t>
      </w:r>
    </w:p>
    <w:p>
      <w:r>
        <w:t>●   Images.                            ●   Quizzes.               ●   Exchange Programs.</w:t>
      </w:r>
    </w:p>
    <w:p>
      <w:r>
        <w:t>●   Drawings.                          ●   Portfolio.</w:t>
      </w:r>
    </w:p>
    <w:p>
      <w:r>
        <w:t>●   Poems.                             ●   Reading for fluency.</w:t>
      </w:r>
    </w:p>
    <w:p/>
    <w:p>
      <w:r>
        <w:t>61</w:t>
      </w:r>
    </w:p>
    <w:p>
      <w:r>
        <w:t>●   Course books.                      ● Role play.           ● Tandem (face-to-face or</w:t>
      </w:r>
    </w:p>
    <w:p>
      <w:r>
        <w:t>●   Magazines.                         ● Learning logs.         electronic) and intercultural</w:t>
      </w:r>
    </w:p>
    <w:p>
      <w:r>
        <w:t>●   Internet.                          ● Exit or Admit          learning.</w:t>
      </w:r>
    </w:p>
    <w:p>
      <w:r>
        <w:t>●   Charts.                              stamps.              ● Language Days.</w:t>
      </w:r>
    </w:p>
    <w:p>
      <w:r>
        <w:t>●   Posters.                           ● Peer assessment.     ● Inter-House Competitions.</w:t>
      </w:r>
    </w:p>
    <w:p>
      <w:r>
        <w:t>●   Easy readers.                      ● Checklists.          ● Inter-Class Competitions.</w:t>
      </w:r>
    </w:p>
    <w:p>
      <w:r>
        <w:t>●   Menus.                                                    ● Inter-School Contests.</w:t>
      </w:r>
    </w:p>
    <w:p/>
    <w:p>
      <w:r>
        <w:t>3.0 Writing.   ●   Audio and video recordings.        ● Total Physical       ● Exchange Programs.</w:t>
      </w:r>
    </w:p>
    <w:p>
      <w:r>
        <w:t>●   Internet.                            Response.            ● Tandem (face-to-face or</w:t>
      </w:r>
    </w:p>
    <w:p>
      <w:r>
        <w:t>●   Charts.                            ● Writing texts.         electronic) and intercultural</w:t>
      </w:r>
    </w:p>
    <w:p>
      <w:r>
        <w:t>●   Posters.                           ● Forming sentences.     learning.</w:t>
      </w:r>
    </w:p>
    <w:p>
      <w:r>
        <w:t>●   Cross word puzzles.                ● Peer assessment.     ● Language Days.</w:t>
      </w:r>
    </w:p>
    <w:p>
      <w:r>
        <w:t>●   Pictures.                          ● Writing menus.       ● School Open Days.</w:t>
      </w:r>
    </w:p>
    <w:p>
      <w:r>
        <w:t>●   Drawings.                          ● Observations.        ● Kenya Music Festival.</w:t>
      </w:r>
    </w:p>
    <w:p>
      <w:r>
        <w:t>●   Magazines.                         ● Designing            ● Arabic language Clubs.</w:t>
      </w:r>
    </w:p>
    <w:p>
      <w:r>
        <w:t>●   Photographs.                         brochures.           ● Inter-House Competitions.</w:t>
      </w:r>
    </w:p>
    <w:p>
      <w:r>
        <w:t>●   Newspapers.                        ● Matching names to    ● Inter-Class Competitions.</w:t>
      </w:r>
    </w:p>
    <w:p>
      <w:r>
        <w:t>●   Flashcards.                          pictures.            ● Inter-School Contests.</w:t>
      </w:r>
    </w:p>
    <w:p>
      <w:r>
        <w:t>●   Illustrations.                     ● Filling in missing</w:t>
      </w:r>
    </w:p>
    <w:p>
      <w:r>
        <w:t>●   Journals.                            information.</w:t>
      </w:r>
    </w:p>
    <w:p>
      <w:r>
        <w:t>●   Recording devices.                 ● Writing simple</w:t>
      </w:r>
    </w:p>
    <w:p>
      <w:r>
        <w:t>●   Menus.                               plays.</w:t>
      </w:r>
    </w:p>
    <w:p>
      <w:r>
        <w:t>●   Brochures.                         ● Matching of</w:t>
      </w:r>
    </w:p>
    <w:p>
      <w:r>
        <w:t>●   Resource person.                     sentences.</w:t>
      </w:r>
    </w:p>
    <w:p/>
    <w:p>
      <w:r>
        <w:t>62</w:t>
      </w:r>
    </w:p>
    <w:p>
      <w:r>
        <w:t>4.0 Language   ●   Libraries.            ● Observations.      ● Arabic language Clubs.</w:t>
      </w:r>
    </w:p>
    <w:p>
      <w:r>
        <w:t>structures.    ●   Projectors.           ● Writing texts.     ● Tandem (face-to-face or</w:t>
      </w:r>
    </w:p>
    <w:p>
      <w:r>
        <w:t>●   Course books.         ● Construction of      electronic) and intercultural</w:t>
      </w:r>
    </w:p>
    <w:p>
      <w:r>
        <w:t>●   Internet.               sentences.           learning.</w:t>
      </w:r>
    </w:p>
    <w:p>
      <w:r>
        <w:t>●   Charts.               ● Designing games.   ● Language Days.</w:t>
      </w:r>
    </w:p>
    <w:p>
      <w:r>
        <w:t>●   Pictures.             ● Discussions.       ● School Open Days.</w:t>
      </w:r>
    </w:p>
    <w:p>
      <w:r>
        <w:t>●   Drawings.             ● Role play.         ● Kenya Music Festival.</w:t>
      </w:r>
    </w:p>
    <w:p>
      <w:r>
        <w:t>●   Illustrations.        ● Checklists.        ● Exchange Programs.</w:t>
      </w:r>
    </w:p>
    <w:p>
      <w:r>
        <w:t>●   Newspapers.           ● Quizzes.           ● Inter-House Competitions.</w:t>
      </w:r>
    </w:p>
    <w:p>
      <w:r>
        <w:t>●   Maps.                                      ● Inter-Class Competitions.</w:t>
      </w:r>
    </w:p>
    <w:p>
      <w:r>
        <w:t>●   Chalkboard.                                ● Inter-School Contests.</w:t>
      </w:r>
    </w:p>
    <w:p/>
    <w:p>
      <w:r>
        <w:t>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