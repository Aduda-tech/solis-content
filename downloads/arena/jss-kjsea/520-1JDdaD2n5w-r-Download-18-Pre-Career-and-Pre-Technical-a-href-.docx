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1JDdaD2n5w r Download 18 Pre Career and Pre Technical a href 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PRE-TECHNICAL &amp; PRE-CAREER STUDIES</w:t>
      </w:r>
    </w:p>
    <w:p/>
    <w:p>
      <w:r>
        <w:t>KENYA INSTITUTE OF CURRICULUM DEVELOPMENT</w:t>
      </w:r>
    </w:p>
    <w:p/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978-9914-43-929-8</w:t>
      </w:r>
    </w:p>
    <w:p/>
    <w:p>
      <w:r>
        <w:t>Published and printed by Kenya Institute of Curriculum Development</w:t>
      </w:r>
    </w:p>
    <w:p/>
    <w:p>
      <w:r>
        <w:t>Page | ii</w:t>
      </w:r>
    </w:p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 in the</w:t>
      </w:r>
    </w:p>
    <w:p>
      <w:r>
        <w:t>education sector. The reforms are based on rigorous research, monitoring and evaluation activities conducted on the 8-4-4</w:t>
      </w:r>
    </w:p>
    <w:p>
      <w:r>
        <w:t>system of education to inform the Competency-Based Curriculum through a phase-in phase-out model. The reforms were</w:t>
      </w:r>
    </w:p>
    <w:p>
      <w:r>
        <w:t>informed by the Summative Evaluation Survey (2009), Needs Assessment Study (2016) and the Task Force Report on Re-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The roll out for Grade 6 and Junior Secondary (Grade 7-9)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Page | iii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vision and mission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Page | iv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Education Curriculum Framework (BECF). The CBC responds to the demands of the 21 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Learning. The designs present assessment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its mandate and implementation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for</w:t>
      </w:r>
    </w:p>
    <w:p>
      <w:r>
        <w:t>the policy, resource, and logistical support.</w:t>
      </w:r>
    </w:p>
    <w:p/>
    <w:p>
      <w:r>
        <w:t>Property of the Government of Kenya                  Page | v                                          Not for Sale</w:t>
      </w:r>
    </w:p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Early Learning</w:t>
      </w:r>
    </w:p>
    <w:p>
      <w:r>
        <w:t>and Basic Education; the Secretary, Teachers’ Service Commission (TSC) and the Chief Executive Officer, Kenya National</w:t>
      </w:r>
    </w:p>
    <w:p>
      <w:r>
        <w:t>Examinations Council (KNEC) for their support in the process. Finally, I am grateful to the KICD Governing Council for their</w:t>
      </w:r>
    </w:p>
    <w:p>
      <w:r>
        <w:t>consistent guidance during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Page | vi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 XII</w:t>
      </w:r>
    </w:p>
    <w:p>
      <w:r>
        <w:t>LEARNING OUTCOMES FOR PRE-TECHNICAL AND PRE-CAREER STUDIES ............................................................. XIII</w:t>
      </w:r>
    </w:p>
    <w:p>
      <w:r>
        <w:t>STRAND 1.0: SAFETY .................................................................................................................................................................... 1</w:t>
      </w:r>
    </w:p>
    <w:p>
      <w:r>
        <w:t>STRAND 2.0: MATERIALS............................................................................................................................................................. 7</w:t>
      </w:r>
    </w:p>
    <w:p>
      <w:r>
        <w:t>STRAND 3.0: TOOLS..................................................................................................................................................................... 15</w:t>
      </w:r>
    </w:p>
    <w:p>
      <w:r>
        <w:t>STRAND 4.0: DRAWING .............................................................................................................................................................. 21</w:t>
      </w:r>
    </w:p>
    <w:p>
      <w:r>
        <w:t>STRAND 5.0: ENERGY RESOURCES ......................................................................................................................................... 31</w:t>
      </w:r>
    </w:p>
    <w:p>
      <w:r>
        <w:t>GUIDELINES ON COMMUNITY SERVICE LEARNING CLASS ACTIVITY ........................................................................ 37</w:t>
      </w:r>
    </w:p>
    <w:p>
      <w:r>
        <w:t>APPENDIX: SUGGESTED LEARNING RESOURCES, ASSESSMENT METHODS AND NON-FORMAL ACTIVITIES... 41</w:t>
      </w:r>
    </w:p>
    <w:p/>
    <w:p>
      <w:r>
        <w:t>Property of the Government of Kenya                                                Page | vii                                                                     Not for Sale</w:t>
      </w:r>
    </w:p>
    <w:p>
      <w:r>
        <w:t>TIME ALLOCATION</w:t>
      </w:r>
    </w:p>
    <w:p/>
    <w:p>
      <w:r>
        <w:t>Subject                             Number of Lessons Per Week (40 minutes per lesson)</w:t>
      </w:r>
    </w:p>
    <w:p>
      <w:r>
        <w:t>1.        English                                                     5</w:t>
      </w:r>
    </w:p>
    <w:p>
      <w:r>
        <w:t>2.        Kiswahili/KSL                                               4</w:t>
      </w:r>
    </w:p>
    <w:p>
      <w:r>
        <w:t>3.        Mathematics                                                 5</w:t>
      </w:r>
    </w:p>
    <w:p>
      <w:r>
        <w:t>4.        Integrated Science                                          4</w:t>
      </w:r>
    </w:p>
    <w:p>
      <w:r>
        <w:t>5.        Health Education                                            2</w:t>
      </w:r>
    </w:p>
    <w:p>
      <w:r>
        <w:t>6.        Pre-Technical and Pre-Career                                5</w:t>
      </w:r>
    </w:p>
    <w:p>
      <w:r>
        <w:t>7.        Social Studies                                              3</w:t>
      </w:r>
    </w:p>
    <w:p>
      <w:r>
        <w:t>8.        Religious Education (CRE/IRE/HRE)                           2</w:t>
      </w:r>
    </w:p>
    <w:p>
      <w:r>
        <w:t>9.        Business Studies                                            3</w:t>
      </w:r>
    </w:p>
    <w:p>
      <w:r>
        <w:t>10.       Agriculture                                                 3</w:t>
      </w:r>
    </w:p>
    <w:p>
      <w:r>
        <w:t>11.       Life Skills Education                                       1</w:t>
      </w:r>
    </w:p>
    <w:p>
      <w:r>
        <w:t>12.       Physical Education and Sports                               2</w:t>
      </w:r>
    </w:p>
    <w:p>
      <w:r>
        <w:t>13.       Optional Subject                                            3</w:t>
      </w:r>
    </w:p>
    <w:p>
      <w:r>
        <w:t>14.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     Page | viii                                  Not for Sale</w:t>
      </w:r>
    </w:p>
    <w:p>
      <w:r>
        <w:t>NATIONAL GOALS OF EDUCATION</w:t>
      </w:r>
    </w:p>
    <w:p/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                     Page | ix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x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                     Page | xi                                           Not for Sale</w:t>
      </w:r>
    </w:p>
    <w:p>
      <w:r>
        <w:t>LEARNING OUTCOMES FOR MIDDLE SCHOOL</w:t>
      </w:r>
    </w:p>
    <w:p/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Pre-Technical and Pre-Career studies is a subject that prepares the learner for the Technical &amp; Engineering and Career &amp;</w:t>
      </w:r>
    </w:p>
    <w:p>
      <w:r>
        <w:t>Technology Studies (CTS) which are tracks in the Science, Technology, Engineering and Mathematics (STEM) pathway. It is</w:t>
      </w:r>
    </w:p>
    <w:p>
      <w:r>
        <w:t>anchored on the recommendations by Session Papers No 1 of 2005 and No 14 of 2012 which recommended the promotion of</w:t>
      </w:r>
    </w:p>
    <w:p>
      <w:r>
        <w:t>technical and vocational education with an emphasis on Science, Technology and Innovation (ST&amp;I) in the school curriculum.</w:t>
      </w:r>
    </w:p>
    <w:p/>
    <w:p>
      <w:r>
        <w:t>It builds on the competencies acquired in Science &amp; Technology and other related learning areas at upper primary school. The</w:t>
      </w:r>
    </w:p>
    <w:p>
      <w:r>
        <w:t>subject equips the learner with foundational knowledge, skills, attitudes and values that are a prerequisite in order to specialise in</w:t>
      </w:r>
    </w:p>
    <w:p>
      <w:r>
        <w:t>subjects such as metalwork, woodwork, electricity, aviation technology, building construction, power mechanics, leatherwork,</w:t>
      </w:r>
    </w:p>
    <w:p>
      <w:r>
        <w:t>culinary arts, hairdressing &amp; beauty therapy, marine &amp; fisheries, manufacturing and media technology at senior school.</w:t>
      </w:r>
    </w:p>
    <w:p/>
    <w:p>
      <w:r>
        <w:t>Property of the Government of Kenya                      Page | xii                                            Not for Sale</w:t>
      </w:r>
    </w:p>
    <w:p>
      <w:r>
        <w:t>The Pre-Technical and Pre-Career studies subject equips the learner with exploration, imagination, creativity, innovation and</w:t>
      </w:r>
    </w:p>
    <w:p>
      <w:r>
        <w:t>hands-on skills through projects and practical activities. Learners also acquire hands-on skills as they are exposed to programs</w:t>
      </w:r>
    </w:p>
    <w:p>
      <w:r>
        <w:t>in industries that the school collaborates with. After completing junior secondary school, the learner may select either the</w:t>
      </w:r>
    </w:p>
    <w:p>
      <w:r>
        <w:t>Technical and Engineering or CTS track in the STEM pathway at senior school. In making this choice, the learner’s interests,</w:t>
      </w:r>
    </w:p>
    <w:p>
      <w:r>
        <w:t>abilities and personality will be considered.</w:t>
      </w:r>
    </w:p>
    <w:p/>
    <w:p>
      <w:r>
        <w:t>LEARNING OUTCOMES FOR PRE-TECHNICAL AND PRE-CAREER STUDIES</w:t>
      </w:r>
    </w:p>
    <w:p/>
    <w:p>
      <w:r>
        <w:t>By the end of junior secondary, the learner should be able to;</w:t>
      </w:r>
    </w:p>
    <w:p>
      <w:r>
        <w:t>1. Make informed and meaningful career choices in technical and career fields.</w:t>
      </w:r>
    </w:p>
    <w:p>
      <w:r>
        <w:t>2. Apply competencies acquired in workshop safety to prevent accidents and save lives.</w:t>
      </w:r>
    </w:p>
    <w:p>
      <w:r>
        <w:t>3. Use materials and safely dispose waste to promote education for sustainable development.</w:t>
      </w:r>
    </w:p>
    <w:p>
      <w:r>
        <w:t>4. Apply acquired drawing skills to communicate effectively.</w:t>
      </w:r>
    </w:p>
    <w:p>
      <w:r>
        <w:t>5. Apply the acquired competencies to select, use and maintain tools, equipment and materials to support community-based</w:t>
      </w:r>
    </w:p>
    <w:p>
      <w:r>
        <w:t>projects.</w:t>
      </w:r>
    </w:p>
    <w:p>
      <w:r>
        <w:t>6. Use available energy resources to solve problems in the community.</w:t>
      </w:r>
    </w:p>
    <w:p/>
    <w:p>
      <w:r>
        <w:t>Property of the Government of Kenya                   Page | xiii                                        Not for Sale</w:t>
      </w:r>
    </w:p>
    <w:p>
      <w:r>
        <w:t>STRAND 1.0: SAFETY</w:t>
      </w:r>
    </w:p>
    <w:p/>
    <w:p>
      <w:r>
        <w:t>Strand          Sub-                Specific Learning Outcomes       Suggested Learning Experiences                      Key Inquiry</w:t>
      </w:r>
    </w:p>
    <w:p>
      <w:r>
        <w:t>Strand                                                                                                   Question</w:t>
      </w:r>
    </w:p>
    <w:p>
      <w:r>
        <w:t>1.0 Safety      1.1                By the end of the                 Learners are guided to:                             1. Why is safety</w:t>
      </w:r>
    </w:p>
    <w:p>
      <w:r>
        <w:t>Personal            sub-strand, the learner should   • discuss the meaning of safety and relate             important?</w:t>
      </w:r>
    </w:p>
    <w:p>
      <w:r>
        <w:t>safety             be able to:                          potential hazards to personal safety in day to   2. How do you</w:t>
      </w:r>
    </w:p>
    <w:p>
      <w:r>
        <w:t>a) identify potential hazards        day life                                            ensure safety</w:t>
      </w:r>
    </w:p>
    <w:p>
      <w:r>
        <w:t>(7 lessons)            relating to personal safety   • role-play on how to observe safety while             when</w:t>
      </w:r>
    </w:p>
    <w:p>
      <w:r>
        <w:t>in day to day life               performing simple tasks in the locality             performing a</w:t>
      </w:r>
    </w:p>
    <w:p>
      <w:r>
        <w:t>b) demonstrate safety to self     • discuss the safety measures to observe when          task?</w:t>
      </w:r>
    </w:p>
    <w:p>
      <w:r>
        <w:t>and others while                 working with others while performing given</w:t>
      </w:r>
    </w:p>
    <w:p>
      <w:r>
        <w:t>performing tasks in the          tasks</w:t>
      </w:r>
    </w:p>
    <w:p>
      <w:r>
        <w:t>locality                      • handle tools and equipment safely while</w:t>
      </w:r>
    </w:p>
    <w:p>
      <w:r>
        <w:t>c) handle tools and                  performing simple tasks</w:t>
      </w:r>
    </w:p>
    <w:p>
      <w:r>
        <w:t>equipment safely while        • use digital devices to watch and discuss</w:t>
      </w:r>
    </w:p>
    <w:p>
      <w:r>
        <w:t>performing tasks in the          video clips on safety when handling tools</w:t>
      </w:r>
    </w:p>
    <w:p>
      <w:r>
        <w:t>locality                         and equipment</w:t>
      </w:r>
    </w:p>
    <w:p>
      <w:r>
        <w:t>d) determine the general          • brainstorm and develop general safety rules</w:t>
      </w:r>
    </w:p>
    <w:p>
      <w:r>
        <w:t>safety rules and                 and regulations for a given task</w:t>
      </w:r>
    </w:p>
    <w:p>
      <w:r>
        <w:t>regulations for a given       • explore and identify various careers related</w:t>
      </w:r>
    </w:p>
    <w:p>
      <w:r>
        <w:t>task</w:t>
      </w:r>
    </w:p>
    <w:p>
      <w:r>
        <w:t>to safety</w:t>
      </w:r>
    </w:p>
    <w:p>
      <w:r>
        <w:t>e) recognize various careers</w:t>
      </w:r>
    </w:p>
    <w:p>
      <w:r>
        <w:t>• design and perform a task as they practice</w:t>
      </w:r>
    </w:p>
    <w:p>
      <w:r>
        <w:t>related to safety</w:t>
      </w:r>
    </w:p>
    <w:p>
      <w:r>
        <w:t>safety measures related to the task</w:t>
      </w:r>
    </w:p>
    <w:p>
      <w:r>
        <w:t>f) appreciate the role of</w:t>
      </w:r>
    </w:p>
    <w:p>
      <w:r>
        <w:t>safety in day to day life</w:t>
      </w:r>
    </w:p>
    <w:p/>
    <w:p>
      <w:r>
        <w:t>Property of the Government of Kenya                                                                                  Not for Sale</w:t>
      </w:r>
    </w:p>
    <w:p>
      <w:r>
        <w:t>Page | 1</w:t>
      </w:r>
    </w:p>
    <w:p>
      <w:r>
        <w:t>Core Competencies to be developed:</w:t>
      </w:r>
    </w:p>
    <w:p>
      <w:r>
        <w:t>• Communication and Collaboration is achieved as learners discuss and carry out group activities.</w:t>
      </w:r>
    </w:p>
    <w:p>
      <w:r>
        <w:t>• Citizenship as learners observe each other’s safety when working in groups.</w:t>
      </w:r>
    </w:p>
    <w:p>
      <w:r>
        <w:t>• Imagination and creativity as learners role play on safety when working with others.</w:t>
      </w:r>
    </w:p>
    <w:p>
      <w:r>
        <w:t>Pertinent and Contemporary Issues (PCIs):</w:t>
      </w:r>
    </w:p>
    <w:p>
      <w:r>
        <w:t>• Disaster risk reduction as learners perform tasks while observing safety</w:t>
      </w:r>
    </w:p>
    <w:p>
      <w:r>
        <w:t>• Environmental protection as learners take care of waste materials in the process of practicing safety of self, others, tools and</w:t>
      </w:r>
    </w:p>
    <w:p>
      <w:r>
        <w:t>equipment.</w:t>
      </w:r>
    </w:p>
    <w:p>
      <w:r>
        <w:t>Values:</w:t>
      </w:r>
    </w:p>
    <w:p>
      <w:r>
        <w:t>• Social justice as learners observe safety of others while working together.</w:t>
      </w:r>
    </w:p>
    <w:p>
      <w:r>
        <w:t>• Respect as learners recognize the input of every member during discussions.</w:t>
      </w:r>
    </w:p>
    <w:p>
      <w:r>
        <w:t>• Unity as learners work together as a team.</w:t>
      </w:r>
    </w:p>
    <w:p>
      <w:r>
        <w:t>• Responsibility as learners take care of tools and equipment.</w:t>
      </w:r>
    </w:p>
    <w:p>
      <w:r>
        <w:t>Links to other learning areas:</w:t>
      </w:r>
    </w:p>
    <w:p>
      <w:r>
        <w:t>• Health Education as learners safely handle and dispose waste materials in the community</w:t>
      </w:r>
    </w:p>
    <w:p/>
    <w:p>
      <w:r>
        <w:t>Assessment Rubric</w:t>
      </w:r>
    </w:p>
    <w:p>
      <w:r>
        <w:t>Indicator                     Exceeds expectation           Meets expectation      Approaches expectation       Below expectation</w:t>
      </w:r>
    </w:p>
    <w:p>
      <w:r>
        <w:t>Ability to identify           Correctly identifies          Identifies the         Identifies some potential    With guidance can</w:t>
      </w:r>
    </w:p>
    <w:p>
      <w:r>
        <w:t>potential hazards in          potential hazards in          potential hazards in   hazards in relation to       identify potential</w:t>
      </w:r>
    </w:p>
    <w:p>
      <w:r>
        <w:t>relation to personal          relation to personal safety   relation to personal   personal safety in day to    hazards in relation to</w:t>
      </w:r>
    </w:p>
    <w:p>
      <w:r>
        <w:t>safety in day to day          in day to day life            safety in day to day   day life                     personal safety in</w:t>
      </w:r>
    </w:p>
    <w:p>
      <w:r>
        <w:t>life                                                        life                                                day to day life</w:t>
      </w:r>
    </w:p>
    <w:p>
      <w:r>
        <w:t>Ability to                    Demonstrates safety while     Demonstrate safety     Is not consistent in         Has difficulties in</w:t>
      </w:r>
    </w:p>
    <w:p>
      <w:r>
        <w:t>demonstrate safety            performing all given tasks    while performing       demonstrating safety while   demonstrating safety</w:t>
      </w:r>
    </w:p>
    <w:p/>
    <w:p>
      <w:r>
        <w:t>Property of the Government of Kenya                                                                            Not for Sale</w:t>
      </w:r>
    </w:p>
    <w:p>
      <w:r>
        <w:t>Page | 2</w:t>
      </w:r>
    </w:p>
    <w:p>
      <w:r>
        <w:t>while performing                                             most of the given       performing given tasks         while performing</w:t>
      </w:r>
    </w:p>
    <w:p>
      <w:r>
        <w:t>given tasks                                                  tasks                                                  given tasks</w:t>
      </w:r>
    </w:p>
    <w:p>
      <w:r>
        <w:t>Ability to observe            Always observes safety         Observes safety while   Sometimes observes safety      Rarely observes</w:t>
      </w:r>
    </w:p>
    <w:p>
      <w:r>
        <w:t>safety while working          while working with others      working with others     while working with others      safety while working</w:t>
      </w:r>
    </w:p>
    <w:p>
      <w:r>
        <w:t>with others in the            in the locality                in the locality         in the locality                with others in the</w:t>
      </w:r>
    </w:p>
    <w:p>
      <w:r>
        <w:t>locality                                                                                                            locality</w:t>
      </w:r>
    </w:p>
    <w:p>
      <w:r>
        <w:t>Ability to handle             Correctly handles tools        Most of the time        Sometimes handles tools        Requires support in</w:t>
      </w:r>
    </w:p>
    <w:p>
      <w:r>
        <w:t>tools safely while            safely while performing        handles tools safely    safely while performing        handling tools safely</w:t>
      </w:r>
    </w:p>
    <w:p>
      <w:r>
        <w:t>performing tasks in           tasks in the locality          while performing        tasks in the locality          while performing</w:t>
      </w:r>
    </w:p>
    <w:p>
      <w:r>
        <w:t>the locality                                                 tasks in the locality                                  tasks in the locality</w:t>
      </w:r>
    </w:p>
    <w:p>
      <w:r>
        <w:t>Ability to determine          Determines all the general     Determines most of      Can determine some             Has difficulties in</w:t>
      </w:r>
    </w:p>
    <w:p>
      <w:r>
        <w:t>the general safety            safety rules and regulations   the general safety      general safety rules and       determining the</w:t>
      </w:r>
    </w:p>
    <w:p>
      <w:r>
        <w:t>rules and regulations         for a given task               rules and regulations   regulations for a given task   general safety rules</w:t>
      </w:r>
    </w:p>
    <w:p>
      <w:r>
        <w:t>for a given task                                             for a given task                                       and regulations for a</w:t>
      </w:r>
    </w:p>
    <w:p>
      <w:r>
        <w:t>given task</w:t>
      </w:r>
    </w:p>
    <w:p>
      <w:r>
        <w:t>Ability to recognize          Recognizes all various         Recognizes most         With support, can              Hardly recognizes</w:t>
      </w:r>
    </w:p>
    <w:p>
      <w:r>
        <w:t>various careers               careers related to safety      various careers         recognize various careers      various careers</w:t>
      </w:r>
    </w:p>
    <w:p>
      <w:r>
        <w:t>related to safety.                                           related to safety       related to safety              related to safety</w:t>
      </w:r>
    </w:p>
    <w:p/>
    <w:p>
      <w:r>
        <w:t>Property of the Government of Kenya                                                                                Not for Sale</w:t>
      </w:r>
    </w:p>
    <w:p>
      <w:r>
        <w:t>Page | 3</w:t>
      </w:r>
    </w:p>
    <w:p>
      <w:r>
        <w:t>Strand           Sub-Strand               Specific Learning Outcomes            Suggested Learning Experiences               Key Inquiry</w:t>
      </w:r>
    </w:p>
    <w:p>
      <w:r>
        <w:t>Question</w:t>
      </w:r>
    </w:p>
    <w:p>
      <w:r>
        <w:t>1.0 Safety       1.2 Injuries         By the end of the sub-strand, the         Learners are guided to:                      1. What causes</w:t>
      </w:r>
    </w:p>
    <w:p>
      <w:r>
        <w:t>learner should be able to:                • watch video clips on the types of             injuries?</w:t>
      </w:r>
    </w:p>
    <w:p>
      <w:r>
        <w:t>(5 lessons)          a) identify types of injuries that may       injuries that occur in the locality       2. How can we</w:t>
      </w:r>
    </w:p>
    <w:p>
      <w:r>
        <w:t>occur in the locality                 • discuss and identify the causes of            minimise</w:t>
      </w:r>
    </w:p>
    <w:p>
      <w:r>
        <w:t>b) identify causes of injuries that          injuries at home, school and locality        injuries at</w:t>
      </w:r>
    </w:p>
    <w:p>
      <w:r>
        <w:t>may occur in the locality                (cuts, burns, scalds, and minor              the work</w:t>
      </w:r>
    </w:p>
    <w:p>
      <w:r>
        <w:t>c) relate the type of injury and the         fractures)                                   place?</w:t>
      </w:r>
    </w:p>
    <w:p>
      <w:r>
        <w:t>corresponding first aid               • discuss ways of preventing cuts,</w:t>
      </w:r>
    </w:p>
    <w:p>
      <w:r>
        <w:t>requirements.                            burns, scalds and minor fractures</w:t>
      </w:r>
    </w:p>
    <w:p>
      <w:r>
        <w:t>d) apply safety measures to               • visit health facilities to observe the</w:t>
      </w:r>
    </w:p>
    <w:p>
      <w:r>
        <w:t>minimize injuries in the locality        careers related to the management of</w:t>
      </w:r>
    </w:p>
    <w:p>
      <w:r>
        <w:t>e) recognize the careers related to          injuries</w:t>
      </w:r>
    </w:p>
    <w:p>
      <w:r>
        <w:t>first aid and management of           • role-play first aid procedures on</w:t>
      </w:r>
    </w:p>
    <w:p>
      <w:r>
        <w:t>injuries.                                management of cuts, burns, scalds,</w:t>
      </w:r>
    </w:p>
    <w:p>
      <w:r>
        <w:t>f) appreciate the importance of              and minor fractures</w:t>
      </w:r>
    </w:p>
    <w:p>
      <w:r>
        <w:t>observing safety to reduce            • discuss ways in which they can</w:t>
      </w:r>
    </w:p>
    <w:p>
      <w:r>
        <w:t>injuries in the day today                reduce injuries while in school, at</w:t>
      </w:r>
    </w:p>
    <w:p>
      <w:r>
        <w:t>activities.                              home or in the community</w:t>
      </w:r>
    </w:p>
    <w:p>
      <w:r>
        <w:t>Core Competencies to be developed:</w:t>
      </w:r>
    </w:p>
    <w:p>
      <w:r>
        <w:t>• Critical thinking and problem solving as learners discuss ways of preventing cuts, burns, scalds and minor fractures</w:t>
      </w:r>
    </w:p>
    <w:p>
      <w:r>
        <w:t>• Self-efficacy as learners express themselves during role playing on first aid</w:t>
      </w:r>
    </w:p>
    <w:p>
      <w:r>
        <w:t>Digital literacy as learners use digital devices to search and watch video clips on safety practices while performing given</w:t>
      </w:r>
    </w:p>
    <w:p>
      <w:r>
        <w:t>tasks.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4</w:t>
      </w:r>
    </w:p>
    <w:p>
      <w:r>
        <w:t>Pertinent and Contemporary Issues (PCIs):</w:t>
      </w:r>
    </w:p>
    <w:p>
      <w:r>
        <w:t>• Mental health as learners engage in safe practices to avoid injuries in the locality</w:t>
      </w:r>
    </w:p>
    <w:p>
      <w:r>
        <w:t>Values:</w:t>
      </w:r>
    </w:p>
    <w:p>
      <w:r>
        <w:t>• Unity as learners embrace teamwork in groups.</w:t>
      </w:r>
    </w:p>
    <w:p>
      <w:r>
        <w:t>• Respect as learners recognize the input of every member in the group.</w:t>
      </w:r>
    </w:p>
    <w:p>
      <w:r>
        <w:t>• Integrity as learners collect, use, care for, and safely store items and equipment.</w:t>
      </w:r>
    </w:p>
    <w:p>
      <w:r>
        <w:t>Links to other learning areas:</w:t>
      </w:r>
    </w:p>
    <w:p>
      <w:r>
        <w:t>• Integrated science as learners discuss how to perform first aid on cuts and bruises.</w:t>
      </w:r>
    </w:p>
    <w:p>
      <w:r>
        <w:t>• Computer science (ICT applications) as learners watch videos on the types of injuries and first aid.</w:t>
      </w:r>
    </w:p>
    <w:p>
      <w:r>
        <w:t>• Life skills as learners help one another when handling cases on cuts and bruises.</w:t>
      </w:r>
    </w:p>
    <w:p/>
    <w:p>
      <w:r>
        <w:t>Assessment Rubric</w:t>
      </w:r>
    </w:p>
    <w:p>
      <w:r>
        <w:t>Indicator                        Exceeds expectation        Meets expectation        Approaches                Below expectation</w:t>
      </w:r>
    </w:p>
    <w:p>
      <w:r>
        <w:t>expectation</w:t>
      </w:r>
    </w:p>
    <w:p>
      <w:r>
        <w:t>Ability to identify              Identifies all types of    Identifies most types of Attempts to identify      Requires support to</w:t>
      </w:r>
    </w:p>
    <w:p>
      <w:r>
        <w:t>types of injuries that           injuries that may occur    injuries that may occur types of injuries that     identify types of injuries</w:t>
      </w:r>
    </w:p>
    <w:p>
      <w:r>
        <w:t>may occur at the                 at the locality            at the locality          may occur at the          that may occur at the</w:t>
      </w:r>
    </w:p>
    <w:p>
      <w:r>
        <w:t>locality                                                                             locality                  locality</w:t>
      </w:r>
    </w:p>
    <w:p>
      <w:r>
        <w:t>Ability to identify              Identifies all causes of   Identifies most causes   Attempts to identify      Requires support to</w:t>
      </w:r>
    </w:p>
    <w:p>
      <w:r>
        <w:t>causes of injuries that          injuries that may occur    of injuries that may     causes of injuries that   identify causes of injuries</w:t>
      </w:r>
    </w:p>
    <w:p>
      <w:r>
        <w:t>may occur at the                 at the locality            occur at the locality    may occur at the          that may occur at the</w:t>
      </w:r>
    </w:p>
    <w:p>
      <w:r>
        <w:t>locality                                                                             locality                  locality</w:t>
      </w:r>
    </w:p>
    <w:p>
      <w:r>
        <w:t>Ability to identify the          Accurately relates all     Relates most types of    Relates some types of     Requires guidance to</w:t>
      </w:r>
    </w:p>
    <w:p>
      <w:r>
        <w:t>types of injury and the          the types of injury and    injury and the           injury and the            relate the types of injury</w:t>
      </w:r>
    </w:p>
    <w:p>
      <w:r>
        <w:t>corresponding first aid          the corresponding first    corresponding first aid corresponding first aid    and the corresponding</w:t>
      </w:r>
    </w:p>
    <w:p>
      <w:r>
        <w:t>requirements.                    aid requirements           requirements             requirements              first aid requirements</w:t>
      </w:r>
    </w:p>
    <w:p/>
    <w:p>
      <w:r>
        <w:t>Property of the Government of Kenya                                                                                Not for Sale</w:t>
      </w:r>
    </w:p>
    <w:p>
      <w:r>
        <w:t>Page | 5</w:t>
      </w:r>
    </w:p>
    <w:p>
      <w:r>
        <w:t>Ability to apply safety          Accurately applies         Applies safety             Sometimes applies        Requires support to apply</w:t>
      </w:r>
    </w:p>
    <w:p>
      <w:r>
        <w:t>measures to minimize             safety measures to         measures to minimize       safety measures to       safety measures to</w:t>
      </w:r>
    </w:p>
    <w:p>
      <w:r>
        <w:t>injuries in the locality         minimize injuries in       most injuries in the       minimize injuries in     minimize injuries in the</w:t>
      </w:r>
    </w:p>
    <w:p>
      <w:r>
        <w:t>the locality               locality                   the locality             locality</w:t>
      </w:r>
    </w:p>
    <w:p>
      <w:r>
        <w:t>Ability to recognize             Recognizes all the         Recognizes most of the     Recognizes some of       Has difficulties in</w:t>
      </w:r>
    </w:p>
    <w:p>
      <w:r>
        <w:t>the careers related to           careers related to first   careers related to first   the careers related to   recognizing the careers</w:t>
      </w:r>
    </w:p>
    <w:p>
      <w:r>
        <w:t>first aid and                    aid and management of      aid and management of      first aid and            related to first aid and</w:t>
      </w:r>
    </w:p>
    <w:p>
      <w:r>
        <w:t>management of                    injuries                   injuries                   management of injuries   management of injuries</w:t>
      </w:r>
    </w:p>
    <w:p>
      <w:r>
        <w:t>injuries</w:t>
      </w:r>
    </w:p>
    <w:p/>
    <w:p>
      <w:r>
        <w:t>Property of the Government of Kenya                                                                                Not for Sale</w:t>
      </w:r>
    </w:p>
    <w:p>
      <w:r>
        <w:t>Page | 6</w:t>
      </w:r>
    </w:p>
    <w:p>
      <w:r>
        <w:t>STRAND 2.0: MATERIALS</w:t>
      </w:r>
    </w:p>
    <w:p/>
    <w:p>
      <w:r>
        <w:t>Strand               Sub-Strand           Specific Learning Outcomes       Suggested Learning Experiences            Key Inquiry</w:t>
      </w:r>
    </w:p>
    <w:p>
      <w:r>
        <w:t>Questions</w:t>
      </w:r>
    </w:p>
    <w:p>
      <w:r>
        <w:t>2.0 Materials        2.1          By the end of the sub-strand, the     Learners are guided to:                      Why are</w:t>
      </w:r>
    </w:p>
    <w:p>
      <w:r>
        <w:t>Common       learner should be able to;           • walk around the locality to identify,       materials</w:t>
      </w:r>
    </w:p>
    <w:p>
      <w:r>
        <w:t>materials   a) identify the common materials         collect and record common materials        important?</w:t>
      </w:r>
    </w:p>
    <w:p>
      <w:r>
        <w:t>found in the locality             • use a chart to list the common</w:t>
      </w:r>
    </w:p>
    <w:p>
      <w:r>
        <w:t>(9 lessons)      b) categorize the common                 materials in the locality</w:t>
      </w:r>
    </w:p>
    <w:p>
      <w:r>
        <w:t>materials in the locality into    • collect, sort and distinguish metallic</w:t>
      </w:r>
    </w:p>
    <w:p>
      <w:r>
        <w:t>metals and non-metals                and non-metallic materials.</w:t>
      </w:r>
    </w:p>
    <w:p>
      <w:r>
        <w:t>c) distinguish metallic and non-      • investigate and discuss the physical</w:t>
      </w:r>
    </w:p>
    <w:p>
      <w:r>
        <w:t>metallic materials in the            properties of materials: (color,</w:t>
      </w:r>
    </w:p>
    <w:p>
      <w:r>
        <w:t>locality                             texture, hardness, shape, fire</w:t>
      </w:r>
    </w:p>
    <w:p>
      <w:r>
        <w:t>d) describe the physical properties      resistance)</w:t>
      </w:r>
    </w:p>
    <w:p>
      <w:r>
        <w:t>of common materials found in • watch videos for categorization and</w:t>
      </w:r>
    </w:p>
    <w:p>
      <w:r>
        <w:t>the locality                         identification of physical properties</w:t>
      </w:r>
    </w:p>
    <w:p>
      <w:r>
        <w:t>e) recognize careers related to          of materials</w:t>
      </w:r>
    </w:p>
    <w:p>
      <w:r>
        <w:t>materials in the locality         • tour the locality to identify the</w:t>
      </w:r>
    </w:p>
    <w:p>
      <w:r>
        <w:t>f) embrace the importance of             various careers related to the use of</w:t>
      </w:r>
    </w:p>
    <w:p>
      <w:r>
        <w:t>different materials found in the     common materials.</w:t>
      </w:r>
    </w:p>
    <w:p>
      <w:r>
        <w:t>locality</w:t>
      </w:r>
    </w:p>
    <w:p>
      <w:r>
        <w:t>Core competencies to be developed;</w:t>
      </w:r>
    </w:p>
    <w:p>
      <w:r>
        <w:t>• Digital literacy when learners watch video clips to identify the uses of various metals.</w:t>
      </w:r>
    </w:p>
    <w:p>
      <w:r>
        <w:t>• Communication and Collaboration as learners work in groups.</w:t>
      </w:r>
    </w:p>
    <w:p>
      <w:r>
        <w:t>• Critical thinking and problem solving as learners distinguish metals and non-metallic materials.</w:t>
      </w:r>
    </w:p>
    <w:p/>
    <w:p>
      <w:r>
        <w:t>Property of the Government of Kenya                                                                           Not for Sale</w:t>
      </w:r>
    </w:p>
    <w:p>
      <w:r>
        <w:t>Page | 7</w:t>
      </w:r>
    </w:p>
    <w:p>
      <w:r>
        <w:t>Pertinent and Contemporary Issues (PCI’s):</w:t>
      </w:r>
    </w:p>
    <w:p>
      <w:r>
        <w:t>• Self-awareness as learners interact with the environment</w:t>
      </w:r>
    </w:p>
    <w:p>
      <w:r>
        <w:t>• Disaster risk reduction as learners appreciate characteristics of materials and classify them into safe and unsafe materials</w:t>
      </w:r>
    </w:p>
    <w:p>
      <w:r>
        <w:t>Values:</w:t>
      </w:r>
    </w:p>
    <w:p>
      <w:r>
        <w:t>• Unity as learners work in groups</w:t>
      </w:r>
    </w:p>
    <w:p>
      <w:r>
        <w:t>• Responsibility as learners work with different materials</w:t>
      </w:r>
    </w:p>
    <w:p>
      <w:r>
        <w:t>• Respect as learners acknowledge each other’s contributions during group discussions</w:t>
      </w:r>
    </w:p>
    <w:p>
      <w:r>
        <w:t>Links to other learning areas:</w:t>
      </w:r>
    </w:p>
    <w:p>
      <w:r>
        <w:t>• Integrated Science as leaners investigate the physical properties of materials</w:t>
      </w:r>
    </w:p>
    <w:p/>
    <w:p>
      <w:r>
        <w:t>Assessment Rubric</w:t>
      </w:r>
    </w:p>
    <w:p>
      <w:r>
        <w:t>Indicator                        Exceeds Expectation     Meets Expectation        Approaches                  Below Expectation</w:t>
      </w:r>
    </w:p>
    <w:p>
      <w:r>
        <w:t>Expectation</w:t>
      </w:r>
    </w:p>
    <w:p>
      <w:r>
        <w:t>Ability to identify the          Identifies all the      Identifies most of the   Identifies some of the      Requires support to</w:t>
      </w:r>
    </w:p>
    <w:p>
      <w:r>
        <w:t>common materials                 common materials        common materials         common materials found      identify the common</w:t>
      </w:r>
    </w:p>
    <w:p>
      <w:r>
        <w:t>found in the locality            found in the locality   found in the locality    in the locality             materials found in the</w:t>
      </w:r>
    </w:p>
    <w:p>
      <w:r>
        <w:t>locality</w:t>
      </w:r>
    </w:p>
    <w:p>
      <w:r>
        <w:t>Ability to categorize            Categorizes all the     Categorizes most of      Categorizes some of the     Needs support to</w:t>
      </w:r>
    </w:p>
    <w:p>
      <w:r>
        <w:t>the common materials             common materials in     the common materials     common materials in the     categorize the common</w:t>
      </w:r>
    </w:p>
    <w:p>
      <w:r>
        <w:t>in the locality                  the locality            in the locality          locality                    materials in the locality</w:t>
      </w:r>
    </w:p>
    <w:p>
      <w:r>
        <w:t>Ability to distinguish           Distinguishes all       Distinguishes most of    Distinguish some of the     Has difficulties in</w:t>
      </w:r>
    </w:p>
    <w:p>
      <w:r>
        <w:t>metallic and non-                metallic and non-       the metallic and non-    metallic and non-metallic   distinguishing metallic</w:t>
      </w:r>
    </w:p>
    <w:p>
      <w:r>
        <w:t>metallic materials               metallic materials      metallic materials       materials                   and non-metallic</w:t>
      </w:r>
    </w:p>
    <w:p>
      <w:r>
        <w:t>materials</w:t>
      </w:r>
    </w:p>
    <w:p/>
    <w:p>
      <w:r>
        <w:t>Property of the Government of Kenya                                                                              Not for Sale</w:t>
      </w:r>
    </w:p>
    <w:p>
      <w:r>
        <w:t>Page | 8</w:t>
      </w:r>
    </w:p>
    <w:p>
      <w:r>
        <w:t>Ability to describe the          Describes all the        Describes most of the    Describes some of the        Requires support to</w:t>
      </w:r>
    </w:p>
    <w:p>
      <w:r>
        <w:t>physical properties of           physical properties of   physical properties of   physical properties of the   describe the physical</w:t>
      </w:r>
    </w:p>
    <w:p>
      <w:r>
        <w:t>the common materials             the common materials     the common materials     common materials found       properties of the</w:t>
      </w:r>
    </w:p>
    <w:p>
      <w:r>
        <w:t>found in the locality.           found in the locality.   found in the locality.   in the locality.             common materials found</w:t>
      </w:r>
    </w:p>
    <w:p>
      <w:r>
        <w:t>in the locality.</w:t>
      </w:r>
    </w:p>
    <w:p/>
    <w:p>
      <w:r>
        <w:t>Property of the Government of Kenya                                                                               Not for Sale</w:t>
      </w:r>
    </w:p>
    <w:p>
      <w:r>
        <w:t>Page | 9</w:t>
      </w:r>
    </w:p>
    <w:p>
      <w:r>
        <w:t>Strand                Sub-Strand          Specific Learning Outcomes             Suggested Learning Experiences             Key Inquiry</w:t>
      </w:r>
    </w:p>
    <w:p>
      <w:r>
        <w:t>Questions</w:t>
      </w:r>
    </w:p>
    <w:p>
      <w:r>
        <w:t>2.0 Materials         2.2                 By the end of the sub-strand, the   Learners are guided to:                       1. What are</w:t>
      </w:r>
    </w:p>
    <w:p>
      <w:r>
        <w:t>Metals              learner should be able to;          • develop a checklist for identifying            metals?</w:t>
      </w:r>
    </w:p>
    <w:p>
      <w:r>
        <w:t>a) identify different types of        different types of metals                   2. Why are</w:t>
      </w:r>
    </w:p>
    <w:p>
      <w:r>
        <w:t>(10 lessons)            metals in the locality          • sort metals (as either ferrous or non-         metals</w:t>
      </w:r>
    </w:p>
    <w:p>
      <w:r>
        <w:t>b) describe physical properties       ferrous, magnetic or non-magnetic,             important?</w:t>
      </w:r>
    </w:p>
    <w:p>
      <w:r>
        <w:t>of ferrous and non-ferrous        conductors of heat and electricity)</w:t>
      </w:r>
    </w:p>
    <w:p>
      <w:r>
        <w:t>metals in the locality          • watch video clips on the various types</w:t>
      </w:r>
    </w:p>
    <w:p>
      <w:r>
        <w:t>c) identify the uses of metals in     of metals</w:t>
      </w:r>
    </w:p>
    <w:p>
      <w:r>
        <w:t>the locality.                   • discuss the various uses of metals in</w:t>
      </w:r>
    </w:p>
    <w:p>
      <w:r>
        <w:t>d) recognize careers related to       the locality</w:t>
      </w:r>
    </w:p>
    <w:p>
      <w:r>
        <w:t>use of metals                   • discuss careers related to metals under</w:t>
      </w:r>
    </w:p>
    <w:p>
      <w:r>
        <w:t>e) appreciate the importance of       the guidance of a resource person(s).</w:t>
      </w:r>
    </w:p>
    <w:p>
      <w:r>
        <w:t>metals in the locality</w:t>
      </w:r>
    </w:p>
    <w:p/>
    <w:p>
      <w:r>
        <w:t>Core competencies to be developed:</w:t>
      </w:r>
    </w:p>
    <w:p>
      <w:r>
        <w:t>• Digital literacy when learners watch video clips to identify the uses of various metals.</w:t>
      </w:r>
    </w:p>
    <w:p>
      <w:r>
        <w:t>• Communication and Collaboration as learners work in groups.</w:t>
      </w:r>
    </w:p>
    <w:p>
      <w:r>
        <w:t>• Critical thinking and problem solving as learners distinguish ferrous and non-ferrous metals.</w:t>
      </w:r>
    </w:p>
    <w:p>
      <w:r>
        <w:t>Pertinent and Contemporary Issues (PCI’s):</w:t>
      </w:r>
    </w:p>
    <w:p>
      <w:r>
        <w:t>• Self-awareness as learners interact with the resource person(s)</w:t>
      </w:r>
    </w:p>
    <w:p>
      <w:r>
        <w:t>• Disaster risk reduction as learners study the characteristics of metals and classify them into useful and non-useful metals</w:t>
      </w:r>
    </w:p>
    <w:p>
      <w:r>
        <w:t>Values:</w:t>
      </w:r>
    </w:p>
    <w:p>
      <w:r>
        <w:t>• Unity as learners work in groups</w:t>
      </w:r>
    </w:p>
    <w:p>
      <w:r>
        <w:t>• Respect as learners acknowledge each other’s contribution during group discussions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10</w:t>
      </w:r>
    </w:p>
    <w:p>
      <w:r>
        <w:t>Links to other learning areas:</w:t>
      </w:r>
    </w:p>
    <w:p>
      <w:r>
        <w:t>• Integrated Science as learners group metals as either magnetic or non-magnetic</w:t>
      </w:r>
    </w:p>
    <w:p>
      <w:r>
        <w:t>• Computer science as learners use digital media to watch video clips on types of metals</w:t>
      </w:r>
    </w:p>
    <w:p/>
    <w:p>
      <w:r>
        <w:t>Assessment Rubric</w:t>
      </w:r>
    </w:p>
    <w:p>
      <w:r>
        <w:t>Indicator                       Exceeds Expectation          Meets Expectation         Approaches                Below Expectation</w:t>
      </w:r>
    </w:p>
    <w:p>
      <w:r>
        <w:t>Expectation</w:t>
      </w:r>
    </w:p>
    <w:p>
      <w:r>
        <w:t>Ability to identify             Identifies all different     Identifies most of the    Identifies some of the    Has difficulties in</w:t>
      </w:r>
    </w:p>
    <w:p>
      <w:r>
        <w:t>different types of              types of metals found in     different types of        different types of        identifying different</w:t>
      </w:r>
    </w:p>
    <w:p>
      <w:r>
        <w:t>metals found in the             the locality                 metals found in the       metals                    types of metals</w:t>
      </w:r>
    </w:p>
    <w:p>
      <w:r>
        <w:t>locality                                                     locality                  found in the locality     found in the locality</w:t>
      </w:r>
    </w:p>
    <w:p/>
    <w:p>
      <w:r>
        <w:t>Ability to identify             Describes all the            Describes most of the     Describes some of the     Requires support to</w:t>
      </w:r>
    </w:p>
    <w:p>
      <w:r>
        <w:t>physical properties of          physical properties of       physical properties of    physical properties of    describe the physical</w:t>
      </w:r>
    </w:p>
    <w:p>
      <w:r>
        <w:t>ferrous and non-                ferrous and non-ferrous      ferrous and non-ferrous   ferrous and non-ferrous   properties of ferrous</w:t>
      </w:r>
    </w:p>
    <w:p>
      <w:r>
        <w:t>ferrous metals                  metals commonly found        metals commonly           metals commonly           and non-ferrous metals</w:t>
      </w:r>
    </w:p>
    <w:p>
      <w:r>
        <w:t>commonly found in               in the locality              found in the locality     found                     commonly found</w:t>
      </w:r>
    </w:p>
    <w:p>
      <w:r>
        <w:t>the locality                                                                           in the locality           in the locality</w:t>
      </w:r>
    </w:p>
    <w:p/>
    <w:p>
      <w:r>
        <w:t>Ability to identify the         Identifies all the uses of   Identifies most of the    Identifies some of the    Has difficulties in</w:t>
      </w:r>
    </w:p>
    <w:p>
      <w:r>
        <w:t>uses of metals found            metals found in the          uses of metals found in   uses of metals found in   identifying the uses of</w:t>
      </w:r>
    </w:p>
    <w:p>
      <w:r>
        <w:t>in the locality.                locality.                    the locality.             the locality.             metals found in the</w:t>
      </w:r>
    </w:p>
    <w:p>
      <w:r>
        <w:t>locality.</w:t>
      </w:r>
    </w:p>
    <w:p/>
    <w:p>
      <w:r>
        <w:t>Property of the Government of Kenya                                                                                 Not for Sale</w:t>
      </w:r>
    </w:p>
    <w:p>
      <w:r>
        <w:t>Page | 11</w:t>
      </w:r>
    </w:p>
    <w:p>
      <w:r>
        <w:t>Strand              Sub-Strand           Specific Learning Outcomes            Suggested Learning              Key Inquiry</w:t>
      </w:r>
    </w:p>
    <w:p>
      <w:r>
        <w:t>Experiences                     Questions</w:t>
      </w:r>
    </w:p>
    <w:p>
      <w:r>
        <w:t>2.0 Materials       2.3                  By the end of the sub-strand, the     Learners are guided to:         1. What are non-</w:t>
      </w:r>
    </w:p>
    <w:p>
      <w:r>
        <w:t>Non-metallic         learner should be able to;           • research and develop a            metallic</w:t>
      </w:r>
    </w:p>
    <w:p>
      <w:r>
        <w:t>materials        a) distinguish between synthetic       checklist for classifying         materials?</w:t>
      </w:r>
    </w:p>
    <w:p>
      <w:r>
        <w:t>and natural non-metallic           non-metallic materials         2. Why are non-</w:t>
      </w:r>
    </w:p>
    <w:p>
      <w:r>
        <w:t>(10 lessons)             materials                        • sort non-metallic materials       metallic</w:t>
      </w:r>
    </w:p>
    <w:p>
      <w:r>
        <w:t>b) categorize the non-metallic         (as either synthetic or           materials</w:t>
      </w:r>
    </w:p>
    <w:p>
      <w:r>
        <w:t>materials as either synthetic or   natural)                          important?</w:t>
      </w:r>
    </w:p>
    <w:p>
      <w:r>
        <w:t>natural non-metallic materials   • watch video clips on the</w:t>
      </w:r>
    </w:p>
    <w:p>
      <w:r>
        <w:t>c) describe physical properties of     various non-metallic</w:t>
      </w:r>
    </w:p>
    <w:p>
      <w:r>
        <w:t>non-metallic materials in the      materials</w:t>
      </w:r>
    </w:p>
    <w:p>
      <w:r>
        <w:t>locality                         • discuss the various uses of</w:t>
      </w:r>
    </w:p>
    <w:p>
      <w:r>
        <w:t>d) identify the uses of non-metallic   non-metallic materials in</w:t>
      </w:r>
    </w:p>
    <w:p>
      <w:r>
        <w:t>materials in the locality          the locality</w:t>
      </w:r>
    </w:p>
    <w:p>
      <w:r>
        <w:t>e) recognize careers related to the  • discuss careers related to</w:t>
      </w:r>
    </w:p>
    <w:p>
      <w:r>
        <w:t>processing and use of              non-metallic materials</w:t>
      </w:r>
    </w:p>
    <w:p>
      <w:r>
        <w:t>non-metallic materials             under the guidance of</w:t>
      </w:r>
    </w:p>
    <w:p>
      <w:r>
        <w:t>resource person(s).</w:t>
      </w:r>
    </w:p>
    <w:p>
      <w:r>
        <w:t>Project activity1    By the end of the sub-strand, the     Learners are guided to:         What are the</w:t>
      </w:r>
    </w:p>
    <w:p>
      <w:r>
        <w:t>learner should be able to;           • point out and discuss the      problems in your</w:t>
      </w:r>
    </w:p>
    <w:p>
      <w:r>
        <w:t>(12 lessons)         a) identify a problem in their         existing problems in their     society that can</w:t>
      </w:r>
    </w:p>
    <w:p>
      <w:r>
        <w:t>community which requires a         community that require a       be solved using</w:t>
      </w:r>
    </w:p>
    <w:p>
      <w:r>
        <w:t>solution using skills in the       solution using skills in the   skills in technical</w:t>
      </w:r>
    </w:p>
    <w:p>
      <w:r>
        <w:t>technical fields                   technical fields.              areas?</w:t>
      </w:r>
    </w:p>
    <w:p>
      <w:r>
        <w:t>b) describe how the problem affects • use digital devices, life</w:t>
      </w:r>
    </w:p>
    <w:p/>
    <w:p>
      <w:r>
        <w:t>Property of the Government of Kenya                                                                          Not for Sale</w:t>
      </w:r>
    </w:p>
    <w:p>
      <w:r>
        <w:t>Page | 12</w:t>
      </w:r>
    </w:p>
    <w:p>
      <w:r>
        <w:t>the community                       testimonies and moral</w:t>
      </w:r>
    </w:p>
    <w:p>
      <w:r>
        <w:t>c) identify skills needed to solve     stories to point out</w:t>
      </w:r>
    </w:p>
    <w:p>
      <w:r>
        <w:t>the problems in the community.      problems in their</w:t>
      </w:r>
    </w:p>
    <w:p>
      <w:r>
        <w:t>community that require</w:t>
      </w:r>
    </w:p>
    <w:p>
      <w:r>
        <w:t>solutions using skills in the</w:t>
      </w:r>
    </w:p>
    <w:p>
      <w:r>
        <w:t>technical skills.</w:t>
      </w:r>
    </w:p>
    <w:p>
      <w:r>
        <w:t>• suggest the technical skills</w:t>
      </w:r>
    </w:p>
    <w:p>
      <w:r>
        <w:t>that may be used to solve</w:t>
      </w:r>
    </w:p>
    <w:p>
      <w:r>
        <w:t>the identified problem.</w:t>
      </w:r>
    </w:p>
    <w:p>
      <w:r>
        <w:t>Core competencies to be developed:</w:t>
      </w:r>
    </w:p>
    <w:p>
      <w:r>
        <w:t>• Digital literacy as learners watch video clips to identify the properties of various non-metallic materials</w:t>
      </w:r>
    </w:p>
    <w:p>
      <w:r>
        <w:t>• Communication and collaboration as learners work in groups</w:t>
      </w:r>
    </w:p>
    <w:p>
      <w:r>
        <w:t>• Critical thinking and problem solving as learners distinguish different non-metallic materials</w:t>
      </w:r>
    </w:p>
    <w:p>
      <w:r>
        <w:t>Pertinent and Contemporary Issues (PCI’s):</w:t>
      </w:r>
    </w:p>
    <w:p>
      <w:r>
        <w:t>• Self-awareness as leaners interact with resource persons(s)</w:t>
      </w:r>
    </w:p>
    <w:p>
      <w:r>
        <w:t>• Disaster risk reduction as learners study the characteristics of non-metallic materials and classify them into useful and non-</w:t>
      </w:r>
    </w:p>
    <w:p>
      <w:r>
        <w:t>useful materials</w:t>
      </w:r>
    </w:p>
    <w:p>
      <w:r>
        <w:t>Values:</w:t>
      </w:r>
    </w:p>
    <w:p>
      <w:r>
        <w:t>• Unity as learners work in groups</w:t>
      </w:r>
    </w:p>
    <w:p>
      <w:r>
        <w:t>• Respect as learners acknowledge each other’s contribution during group discussions</w:t>
      </w:r>
    </w:p>
    <w:p>
      <w:r>
        <w:t>Links to other learning areas;</w:t>
      </w:r>
    </w:p>
    <w:p>
      <w:r>
        <w:t>• Science and technology as learners group non-metallic materials as either natural and synthetic</w:t>
      </w:r>
    </w:p>
    <w:p>
      <w:r>
        <w:t>• Computer science as learners use digital media to watch video clips on the physical properties of non-metallic materials</w:t>
      </w:r>
    </w:p>
    <w:p/>
    <w:p>
      <w:r>
        <w:t>Property of the Government of Kenya                                                                          Not for Sale</w:t>
      </w:r>
    </w:p>
    <w:p>
      <w:r>
        <w:t>Page | 13</w:t>
      </w:r>
    </w:p>
    <w:p>
      <w:r>
        <w:t>Assessment Rubric</w:t>
      </w:r>
    </w:p>
    <w:p>
      <w:r>
        <w:t>Indicator                         Exceeds Expectation        Meets Expectation         Approaches                Below Expectation</w:t>
      </w:r>
    </w:p>
    <w:p>
      <w:r>
        <w:t>Expectation</w:t>
      </w:r>
    </w:p>
    <w:p>
      <w:r>
        <w:t>Ability to distinguish            Accurately                 Correctly distinguishes   Attempts to distinguish   Has difficulties in</w:t>
      </w:r>
    </w:p>
    <w:p>
      <w:r>
        <w:t>between synthetic and             distinguishes between      between synthetic and     between synthetic and     distinguishing between</w:t>
      </w:r>
    </w:p>
    <w:p>
      <w:r>
        <w:t>natural non-metallic              synthetic and natural      natural                   natural non-metallic      synthetic and natural</w:t>
      </w:r>
    </w:p>
    <w:p>
      <w:r>
        <w:t>materials                         non-metallic materials     non-metallic materials    materials                 non-metallic materials</w:t>
      </w:r>
    </w:p>
    <w:p/>
    <w:p>
      <w:r>
        <w:t>Ability to categorize             Categorizes all the non-   Categorizes most of the   Categorize some of the    Needs support to</w:t>
      </w:r>
    </w:p>
    <w:p>
      <w:r>
        <w:t>the non-metallic                  metallic materials as      non-metallic materials    non-metallic materials    categorize the non-</w:t>
      </w:r>
    </w:p>
    <w:p>
      <w:r>
        <w:t>materials as either               either synthetic or        as either synthetic or    as either synthetic or    metallic materials as</w:t>
      </w:r>
    </w:p>
    <w:p>
      <w:r>
        <w:t>synthetic or natural              natural non-metallic       natural non-metallic      natural non-metallic      either synthetic or</w:t>
      </w:r>
    </w:p>
    <w:p>
      <w:r>
        <w:t>non-metallic materials            materials                  materials                 materials                 natural non-metallic</w:t>
      </w:r>
    </w:p>
    <w:p>
      <w:r>
        <w:t>materials</w:t>
      </w:r>
    </w:p>
    <w:p>
      <w:r>
        <w:t>Ability to describe               Describes all the          Describes most of the     Describes some of the     Has difficulties in</w:t>
      </w:r>
    </w:p>
    <w:p>
      <w:r>
        <w:t>physical properties of            physical properties of     physical properties of    physical properties of    describing physical</w:t>
      </w:r>
    </w:p>
    <w:p>
      <w:r>
        <w:t>non-metallic materials            non-metallic materials      non-metallic materials   non-metallic materials    properties of</w:t>
      </w:r>
    </w:p>
    <w:p>
      <w:r>
        <w:t>in the locality                   in the locality            in the locality           in the locality           non-metallic materials</w:t>
      </w:r>
    </w:p>
    <w:p>
      <w:r>
        <w:t>in the locality</w:t>
      </w:r>
    </w:p>
    <w:p>
      <w:r>
        <w:t>Ability to identify the           Identifies all the uses of Identifies most of the    Identifies some of the    Needs support to</w:t>
      </w:r>
    </w:p>
    <w:p>
      <w:r>
        <w:t>uses of                           non-metallic materials     uses of                   uses of non-metallic      identify the uses of</w:t>
      </w:r>
    </w:p>
    <w:p>
      <w:r>
        <w:t>non-metallic materials           in the locality.           non-metallic materials    materials in the          non-metallic materials</w:t>
      </w:r>
    </w:p>
    <w:p>
      <w:r>
        <w:t>in the locality.                                             in the locality.          locality.                 in the locality.</w:t>
      </w:r>
    </w:p>
    <w:p/>
    <w:p>
      <w:r>
        <w:t>Property of the Government of Kenya                                                                               Not for Sale</w:t>
      </w:r>
    </w:p>
    <w:p>
      <w:r>
        <w:t>Page | 14</w:t>
      </w:r>
    </w:p>
    <w:p>
      <w:r>
        <w:t>STRAND 3.0: TOOLS</w:t>
      </w:r>
    </w:p>
    <w:p>
      <w:r>
        <w:t>Strand    Sub-Strand                      Specific Learning Outcomes   Suggested Learning Experiences                 Key Inquiry</w:t>
      </w:r>
    </w:p>
    <w:p>
      <w:r>
        <w:t>Question</w:t>
      </w:r>
    </w:p>
    <w:p>
      <w:r>
        <w:t>3.0               3.1         By the end of the sub-strand,            Learners are guided to:                        1. What are</w:t>
      </w:r>
    </w:p>
    <w:p>
      <w:r>
        <w:t>Tools             Household   the learner should be able to:           • use realia and visual aids to identify house    household</w:t>
      </w:r>
    </w:p>
    <w:p>
      <w:r>
        <w:t>hand tools  a) identify household hand                  hold hand tools used in the locality           hand tools?</w:t>
      </w:r>
    </w:p>
    <w:p>
      <w:r>
        <w:t>tools in the locality                • watch video clips, and observe charts on     2. Why are</w:t>
      </w:r>
    </w:p>
    <w:p>
      <w:r>
        <w:t>(9 lessons)     b) categorize household hand                house hold hand tools                          household</w:t>
      </w:r>
    </w:p>
    <w:p>
      <w:r>
        <w:t>tools according to their             • draw and categorize household tools             tools</w:t>
      </w:r>
    </w:p>
    <w:p>
      <w:r>
        <w:t>uses                                    according to use                               important?</w:t>
      </w:r>
    </w:p>
    <w:p>
      <w:r>
        <w:t>c) use household hand tools              • role-play safe use and storage of</w:t>
      </w:r>
    </w:p>
    <w:p>
      <w:r>
        <w:t>to perform given tasks                  household hand tools</w:t>
      </w:r>
    </w:p>
    <w:p>
      <w:r>
        <w:t>correctly                            • discuss the proper care, maintenance and</w:t>
      </w:r>
    </w:p>
    <w:p>
      <w:r>
        <w:t>d) care and maintain                        safe storage of household hand tools</w:t>
      </w:r>
    </w:p>
    <w:p>
      <w:r>
        <w:t>household hand tools                 • discuss careers related to household hand</w:t>
      </w:r>
    </w:p>
    <w:p>
      <w:r>
        <w:t>appropriately after use                 tools</w:t>
      </w:r>
    </w:p>
    <w:p>
      <w:r>
        <w:t>e) recognize the careers</w:t>
      </w:r>
    </w:p>
    <w:p>
      <w:r>
        <w:t>• collaborate with the teachers, parents and</w:t>
      </w:r>
    </w:p>
    <w:p>
      <w:r>
        <w:t>related to household hand               guardians to perform simple tasks using</w:t>
      </w:r>
    </w:p>
    <w:p>
      <w:r>
        <w:t>tools                                   household hand tools</w:t>
      </w:r>
    </w:p>
    <w:p>
      <w:r>
        <w:t>f) appreciate the role of</w:t>
      </w:r>
    </w:p>
    <w:p>
      <w:r>
        <w:t>household tools in the</w:t>
      </w:r>
    </w:p>
    <w:p>
      <w:r>
        <w:t>community.</w:t>
      </w:r>
    </w:p>
    <w:p>
      <w:r>
        <w:t>Core competencies to be developed:</w:t>
      </w:r>
    </w:p>
    <w:p>
      <w:r>
        <w:t>• Communication and collaboration as learners discuss the use of household hand in the locality</w:t>
      </w:r>
    </w:p>
    <w:p>
      <w:r>
        <w:t>• Critical thinking and problem solving as learners choose the tools to solve a problem in the community.</w:t>
      </w:r>
    </w:p>
    <w:p>
      <w:r>
        <w:t>• Digital literacy as learners use digital devices to categorize tools.</w:t>
      </w:r>
    </w:p>
    <w:p/>
    <w:p>
      <w:r>
        <w:t>Property of the Government of Kenya                                                                             Not for Sale</w:t>
      </w:r>
    </w:p>
    <w:p>
      <w:r>
        <w:t>Page | 15</w:t>
      </w:r>
    </w:p>
    <w:p>
      <w:r>
        <w:t>•   Citizenship as learners display and discuss the items made to solve a problem in the community.</w:t>
      </w:r>
    </w:p>
    <w:p>
      <w:r>
        <w:t>Pertinent and Contemporary Issues (PCI’s):</w:t>
      </w:r>
    </w:p>
    <w:p>
      <w:r>
        <w:t>• Environmental protection as learners use household tools to perform tasks correctly and also take care of and maintain them</w:t>
      </w:r>
    </w:p>
    <w:p>
      <w:r>
        <w:t>Values:</w:t>
      </w:r>
    </w:p>
    <w:p>
      <w:r>
        <w:t>• Responsibility as learners take care of tools in the locality</w:t>
      </w:r>
    </w:p>
    <w:p>
      <w:r>
        <w:t>• Love as learners share items as they practice use of tools</w:t>
      </w:r>
    </w:p>
    <w:p>
      <w:r>
        <w:t>• Respect as learners recognize the contribution of every member during group discussions.</w:t>
      </w:r>
    </w:p>
    <w:p>
      <w:r>
        <w:t>• Integrity as learners care for hand tools in the locality</w:t>
      </w:r>
    </w:p>
    <w:p>
      <w:r>
        <w:t>Links to other learning areas:</w:t>
      </w:r>
    </w:p>
    <w:p>
      <w:r>
        <w:t>• Computer science -ICT applications as learners download and watch video clips on the uses of household hand tools</w:t>
      </w:r>
    </w:p>
    <w:p>
      <w:r>
        <w:t>• Home science as learners clean and store household hand tools</w:t>
      </w:r>
    </w:p>
    <w:p/>
    <w:p>
      <w:r>
        <w:t>Assessment Rubric</w:t>
      </w:r>
    </w:p>
    <w:p>
      <w:r>
        <w:t>Indicator                         Exceeds expectation       Meets expectation     Approaches                  Below expectation</w:t>
      </w:r>
    </w:p>
    <w:p>
      <w:r>
        <w:t>expectation</w:t>
      </w:r>
    </w:p>
    <w:p>
      <w:r>
        <w:t>Ability to identify               Identifies all the        Identifies most of    Identifies some of the      Needs support to identify</w:t>
      </w:r>
    </w:p>
    <w:p>
      <w:r>
        <w:t>household hand tools in           household hand tools in   the household hand    household hand tools in     household hand tools in</w:t>
      </w:r>
    </w:p>
    <w:p>
      <w:r>
        <w:t>the locality                      the locality              tools in the locality the locality                the locality</w:t>
      </w:r>
    </w:p>
    <w:p>
      <w:r>
        <w:t>Ability to categorize             Categorizes all the       Categorizes most of   Categorizes some of the     Has difficulties in</w:t>
      </w:r>
    </w:p>
    <w:p>
      <w:r>
        <w:t>household hand tools              household hand tools      the household hand    household hand tools        categorizing household</w:t>
      </w:r>
    </w:p>
    <w:p>
      <w:r>
        <w:t>according to the uses             according to the uses     tools according to    according to the uses       hand tools according to</w:t>
      </w:r>
    </w:p>
    <w:p>
      <w:r>
        <w:t>the uses                                          the uses</w:t>
      </w:r>
    </w:p>
    <w:p>
      <w:r>
        <w:t>Ability to use                    Uses household hand       Uses household hand Uses household hand           Requires support to use</w:t>
      </w:r>
    </w:p>
    <w:p>
      <w:r>
        <w:t>household hand tools to           tools to perform all      tools to perform      tools to perform some of    household hand tools to</w:t>
      </w:r>
    </w:p>
    <w:p>
      <w:r>
        <w:t>perform given tasks               given tasks correctly     most of the given     the given tasks correctly   perform given tasks</w:t>
      </w:r>
    </w:p>
    <w:p/>
    <w:p>
      <w:r>
        <w:t>Property of the Government of Kenya                                                                              Not for Sale</w:t>
      </w:r>
    </w:p>
    <w:p>
      <w:r>
        <w:t>Page | 16</w:t>
      </w:r>
    </w:p>
    <w:p>
      <w:r>
        <w:t>correctly                                         tasks correctly                                  correctly</w:t>
      </w:r>
    </w:p>
    <w:p>
      <w:r>
        <w:t>Ability to take care of Cares and maintains all   Cares of and          Cares for and maintains    Has difficulties in caring</w:t>
      </w:r>
    </w:p>
    <w:p>
      <w:r>
        <w:t>and maintain household the household hand         maintains most of     some of the household      for and maintaining the</w:t>
      </w:r>
    </w:p>
    <w:p>
      <w:r>
        <w:t>hand tools              tools after use           the household hand    hand tools appropriately   household hand tools</w:t>
      </w:r>
    </w:p>
    <w:p>
      <w:r>
        <w:t>appropriately after use                           tools appropriately   after use                  after use</w:t>
      </w:r>
    </w:p>
    <w:p>
      <w:r>
        <w:t>after use</w:t>
      </w:r>
    </w:p>
    <w:p/>
    <w:p>
      <w:r>
        <w:t>Property of the Government of Kenya                                                                     Not for Sale</w:t>
      </w:r>
    </w:p>
    <w:p>
      <w:r>
        <w:t>Page | 17</w:t>
      </w:r>
    </w:p>
    <w:p>
      <w:r>
        <w:t>Strand         Sub Strand                Specific Learning Outcomes         Suggested Learning Experiences             Key Inquiry</w:t>
      </w:r>
    </w:p>
    <w:p>
      <w:r>
        <w:t>Question</w:t>
      </w:r>
    </w:p>
    <w:p>
      <w:r>
        <w:t>3.0            3.2                       By the end of the sub-strand,    Learners are guided to:                      Why are</w:t>
      </w:r>
    </w:p>
    <w:p>
      <w:r>
        <w:t>Tools          Farming                   the learners should be able to: • use realia and visual aids to identify      farming hand</w:t>
      </w:r>
    </w:p>
    <w:p>
      <w:r>
        <w:t>hand tools                a) identify farming hand tools      farming hand tools used in the locality   tools</w:t>
      </w:r>
    </w:p>
    <w:p>
      <w:r>
        <w:t>in the locality              • download and watch video clips and         important?</w:t>
      </w:r>
    </w:p>
    <w:p>
      <w:r>
        <w:t>(10 lessons)              b) categorize farming hand          observe charts on farming hand tools</w:t>
      </w:r>
    </w:p>
    <w:p>
      <w:r>
        <w:t>tools according to their     • draw and categorize farming hand</w:t>
      </w:r>
    </w:p>
    <w:p>
      <w:r>
        <w:t>uses                            tools according to use</w:t>
      </w:r>
    </w:p>
    <w:p>
      <w:r>
        <w:t>c) use farming hand tools        • practise safe use of farming hand tools</w:t>
      </w:r>
    </w:p>
    <w:p>
      <w:r>
        <w:t>safely to perform given      • discuss on the proper care,</w:t>
      </w:r>
    </w:p>
    <w:p>
      <w:r>
        <w:t>tasks                           maintenance and safe storage of</w:t>
      </w:r>
    </w:p>
    <w:p>
      <w:r>
        <w:t>d) care and maintain farming        farming hand tools</w:t>
      </w:r>
    </w:p>
    <w:p>
      <w:r>
        <w:t>hand tools appropriately     • observe and relate farming hand tools</w:t>
      </w:r>
    </w:p>
    <w:p>
      <w:r>
        <w:t>after use                       to careers</w:t>
      </w:r>
    </w:p>
    <w:p>
      <w:r>
        <w:t>e) recognize the careers         • collaborate with teachers, parents and</w:t>
      </w:r>
    </w:p>
    <w:p>
      <w:r>
        <w:t>related to farming hand         guardians to perform simple tasks</w:t>
      </w:r>
    </w:p>
    <w:p>
      <w:r>
        <w:t>tools                           using farming hand tools</w:t>
      </w:r>
    </w:p>
    <w:p>
      <w:r>
        <w:t>f) appreciate the importance</w:t>
      </w:r>
    </w:p>
    <w:p>
      <w:r>
        <w:t>of farming tools in the</w:t>
      </w:r>
    </w:p>
    <w:p>
      <w:r>
        <w:t>community</w:t>
      </w:r>
    </w:p>
    <w:p>
      <w:r>
        <w:t>Project activity 2        By the end of the sub-strand,    Learners are guided to:                      What items</w:t>
      </w:r>
    </w:p>
    <w:p>
      <w:r>
        <w:t>(12 lessons)              the learner should be able to:  • use visual aids to design items that may    are suitable</w:t>
      </w:r>
    </w:p>
    <w:p>
      <w:r>
        <w:t>a) suggest an item that may        solve the problems identified in project   for solving the</w:t>
      </w:r>
    </w:p>
    <w:p>
      <w:r>
        <w:t>solve the problem              activity 1.                                problems in</w:t>
      </w:r>
    </w:p>
    <w:p>
      <w:r>
        <w:t>identified in project                                                     your</w:t>
      </w:r>
    </w:p>
    <w:p/>
    <w:p>
      <w:r>
        <w:t>Property of the Government of Kenya                                                                            Not for Sale</w:t>
      </w:r>
    </w:p>
    <w:p>
      <w:r>
        <w:t>Page | 18</w:t>
      </w:r>
    </w:p>
    <w:p>
      <w:r>
        <w:t>activity 1                                                             community?</w:t>
      </w:r>
    </w:p>
    <w:p>
      <w:r>
        <w:t>b) design the item that may</w:t>
      </w:r>
    </w:p>
    <w:p>
      <w:r>
        <w:t>solve the problem</w:t>
      </w:r>
    </w:p>
    <w:p>
      <w:r>
        <w:t>identified in project</w:t>
      </w:r>
    </w:p>
    <w:p>
      <w:r>
        <w:t>activity 1.</w:t>
      </w:r>
    </w:p>
    <w:p>
      <w:r>
        <w:t>c) Prepare an cost estimate</w:t>
      </w:r>
    </w:p>
    <w:p>
      <w:r>
        <w:t>for designed item</w:t>
      </w:r>
    </w:p>
    <w:p>
      <w:r>
        <w:t>Core competencies to be developed</w:t>
      </w:r>
    </w:p>
    <w:p>
      <w:r>
        <w:t>• Communication and collaboration as learners discuss the use of farming tools in the locality</w:t>
      </w:r>
    </w:p>
    <w:p>
      <w:r>
        <w:t>• Critical thinking and problem solving as learners choose the farming tools to solve a problem in the community.</w:t>
      </w:r>
    </w:p>
    <w:p>
      <w:r>
        <w:t>• Digital literacy as learners use digital devices to categorize tools.</w:t>
      </w:r>
    </w:p>
    <w:p>
      <w:r>
        <w:t>• Citizenship as learners display and discuss the items made to solve a problem in the community.</w:t>
      </w:r>
    </w:p>
    <w:p>
      <w:r>
        <w:t>• Learning to learn as learners search and download video clips on farming hand tools</w:t>
      </w:r>
    </w:p>
    <w:p>
      <w:r>
        <w:t>Pertinent and Contemporary Issues (PCI’s):</w:t>
      </w:r>
    </w:p>
    <w:p>
      <w:r>
        <w:t>• Environmental protection as learners use farming tools to perform good farming practices</w:t>
      </w:r>
    </w:p>
    <w:p>
      <w:r>
        <w:t>Values:</w:t>
      </w:r>
    </w:p>
    <w:p>
      <w:r>
        <w:t>• Responsibility as learners take care of tools in the locality</w:t>
      </w:r>
    </w:p>
    <w:p>
      <w:r>
        <w:t>• Love as learners share items as they practice use of tools</w:t>
      </w:r>
    </w:p>
    <w:p>
      <w:r>
        <w:t>• Respect as learners recognize the contribution of every member during group discussions.</w:t>
      </w:r>
    </w:p>
    <w:p>
      <w:r>
        <w:t>Links to other learning areas</w:t>
      </w:r>
    </w:p>
    <w:p>
      <w:r>
        <w:t>• Agriculture – as learners practice the care and maintenance of farming tools</w:t>
      </w:r>
    </w:p>
    <w:p>
      <w:r>
        <w:t>• Computer science -ICT applications as learners watch video clips on categorizing of farming hand tools</w:t>
      </w:r>
    </w:p>
    <w:p/>
    <w:p>
      <w:r>
        <w:t>Assessment Rubric</w:t>
      </w:r>
    </w:p>
    <w:p/>
    <w:p>
      <w:r>
        <w:t>Property of the Government of Kenya                                                                    Not for Sale</w:t>
      </w:r>
    </w:p>
    <w:p>
      <w:r>
        <w:t>Page | 19</w:t>
      </w:r>
    </w:p>
    <w:p>
      <w:r>
        <w:t>Indicator                         Exceeds expectation       Meets expectation         Approaches               Below expectation</w:t>
      </w:r>
    </w:p>
    <w:p>
      <w:r>
        <w:t>expectation</w:t>
      </w:r>
    </w:p>
    <w:p>
      <w:r>
        <w:t>Ability to identify               Identifies all the        Identifies most of the    Identifies some of the</w:t>
      </w:r>
    </w:p>
    <w:p>
      <w:r>
        <w:t>Needs guidance to</w:t>
      </w:r>
    </w:p>
    <w:p>
      <w:r>
        <w:t>farming hand tools in             farming hand tools in     farming hand tools in     farming hand tools in</w:t>
      </w:r>
    </w:p>
    <w:p>
      <w:r>
        <w:t>identify farming hand</w:t>
      </w:r>
    </w:p>
    <w:p>
      <w:r>
        <w:t>the locality                      the locality              the locality              the locality        tools in the locality</w:t>
      </w:r>
    </w:p>
    <w:p>
      <w:r>
        <w:t>Ability to categorize             Categorizes all farming   Categorizes most of the   Categorizes some of Needs support to</w:t>
      </w:r>
    </w:p>
    <w:p>
      <w:r>
        <w:t>farming hand tools                hand tools according to   farming hand tools        the farming hand tools</w:t>
      </w:r>
    </w:p>
    <w:p>
      <w:r>
        <w:t>categorize farming</w:t>
      </w:r>
    </w:p>
    <w:p>
      <w:r>
        <w:t>according to the uses             the uses                  according to the uses     according to the uses</w:t>
      </w:r>
    </w:p>
    <w:p>
      <w:r>
        <w:t>hand tools according to</w:t>
      </w:r>
    </w:p>
    <w:p>
      <w:r>
        <w:t>the uses</w:t>
      </w:r>
    </w:p>
    <w:p>
      <w:r>
        <w:t>Ability to use farming            Uses all farming hand   Uses most of the        Uses some of the        Has difficulties in using</w:t>
      </w:r>
    </w:p>
    <w:p>
      <w:r>
        <w:t>hand tools safely to              tools safely to perform farming hand tools      farming hand tools      farming hand tools</w:t>
      </w:r>
    </w:p>
    <w:p>
      <w:r>
        <w:t>perform given tasks               given tasks             safely to perform given safely to perform given safely to perform given</w:t>
      </w:r>
    </w:p>
    <w:p>
      <w:r>
        <w:t>tasks                   tasks                   tasks</w:t>
      </w:r>
    </w:p>
    <w:p>
      <w:r>
        <w:t>Ability to take care and          Cares for and maintains Cares for and maintains Cares for and maintains Needs support to care</w:t>
      </w:r>
    </w:p>
    <w:p>
      <w:r>
        <w:t>maintain farming hand             all farming hand tools  most of the farming     some of the farming     for and maintain</w:t>
      </w:r>
    </w:p>
    <w:p>
      <w:r>
        <w:t>tools appropriately after         very well after use     hand tools              hand tools              farming hand tools with</w:t>
      </w:r>
    </w:p>
    <w:p>
      <w:r>
        <w:t>use                                                       appropriately after use appropriately after use difficulties after use</w:t>
      </w:r>
    </w:p>
    <w:p/>
    <w:p>
      <w:r>
        <w:t>Property of the Government of Kenya                                                                             Not for Sale</w:t>
      </w:r>
    </w:p>
    <w:p>
      <w:r>
        <w:t>Page | 20</w:t>
      </w:r>
    </w:p>
    <w:p>
      <w:r>
        <w:t>STRAND 4.0: DRAWING</w:t>
      </w:r>
    </w:p>
    <w:p>
      <w:r>
        <w:t>Strand             Sub-Strand             Specific Learning Outcomes          Suggested Learning Experiences                   Key Inquiry</w:t>
      </w:r>
    </w:p>
    <w:p>
      <w:r>
        <w:t>Questions</w:t>
      </w:r>
    </w:p>
    <w:p>
      <w:r>
        <w:t>4.0                4.1                    By the end of the sub strand, the   Learners are guided to:                          1. How are</w:t>
      </w:r>
    </w:p>
    <w:p>
      <w:r>
        <w:t>Drawing            Types of               learner should be able to:          • research and identify different types of          drawings used</w:t>
      </w:r>
    </w:p>
    <w:p>
      <w:r>
        <w:t>drawings               a) identify different types of         drawings used in the technical fields            in various</w:t>
      </w:r>
    </w:p>
    <w:p>
      <w:r>
        <w:t>drawings used in the            • use digital images and charts, to                 careers?</w:t>
      </w:r>
    </w:p>
    <w:p>
      <w:r>
        <w:t>(5 lessons)                technical fields                   distinguish between artistic or technical     2. Why are</w:t>
      </w:r>
    </w:p>
    <w:p>
      <w:r>
        <w:t>b) distinguish between artistic        drawings                                         drawings</w:t>
      </w:r>
    </w:p>
    <w:p>
      <w:r>
        <w:t>and technical drawings          • use downloaded video clips, to discuss            important in</w:t>
      </w:r>
    </w:p>
    <w:p>
      <w:r>
        <w:t>c) describe the use of artistic        the use of artistic and technical                our day to day</w:t>
      </w:r>
    </w:p>
    <w:p>
      <w:r>
        <w:t>and technical drawings in          drawings                                         lives?</w:t>
      </w:r>
    </w:p>
    <w:p>
      <w:r>
        <w:t>different fields                • discuss careers related to use of</w:t>
      </w:r>
    </w:p>
    <w:p>
      <w:r>
        <w:t>d) recognize the application of        drawings under the guidance of a</w:t>
      </w:r>
    </w:p>
    <w:p>
      <w:r>
        <w:t>drawings in various careers        resource person(s).</w:t>
      </w:r>
    </w:p>
    <w:p>
      <w:r>
        <w:t>e) appreciate the importance of     • identify objects at home, school or in</w:t>
      </w:r>
    </w:p>
    <w:p>
      <w:r>
        <w:t>drawing in day to day life         the community where drawing has been</w:t>
      </w:r>
    </w:p>
    <w:p>
      <w:r>
        <w:t>used to make them.</w:t>
      </w:r>
    </w:p>
    <w:p>
      <w:r>
        <w:t>Core competencies to be developed:</w:t>
      </w:r>
    </w:p>
    <w:p>
      <w:r>
        <w:t>• Communication and collaboration as learners discuss careers related to the use of drawings</w:t>
      </w:r>
    </w:p>
    <w:p>
      <w:r>
        <w:t>• Citizenship as learners recognize the role of drawing in national economic development.</w:t>
      </w:r>
    </w:p>
    <w:p>
      <w:r>
        <w:t>• Digital literacy as the learners use video clips to describe the artistic and technical drawing</w:t>
      </w:r>
    </w:p>
    <w:p>
      <w:r>
        <w:t>• Critical thinking and problem solving as they relate the application of drawings to the built environment.</w:t>
      </w:r>
    </w:p>
    <w:p>
      <w:r>
        <w:t>Pertinent and Contemporary Issues (PCI’s):</w:t>
      </w:r>
    </w:p>
    <w:p>
      <w:r>
        <w:t>• Decision making as learners effectively use drawing instruments.</w:t>
      </w:r>
    </w:p>
    <w:p/>
    <w:p>
      <w:r>
        <w:t>Property of the Government of Kenya                                                                                      Not for Sale</w:t>
      </w:r>
    </w:p>
    <w:p>
      <w:r>
        <w:t>Page | 21</w:t>
      </w:r>
    </w:p>
    <w:p>
      <w:r>
        <w:t>• Mental health as learners work in groups</w:t>
      </w:r>
    </w:p>
    <w:p>
      <w:r>
        <w:t>Values:</w:t>
      </w:r>
    </w:p>
    <w:p>
      <w:r>
        <w:t>• Respect as learners recognize the contribution of every member in group discussions</w:t>
      </w:r>
    </w:p>
    <w:p>
      <w:r>
        <w:t>Links to other learning areas:</w:t>
      </w:r>
    </w:p>
    <w:p>
      <w:r>
        <w:t>• Visual arts – as learners identify various drawings</w:t>
      </w:r>
    </w:p>
    <w:p>
      <w:r>
        <w:t>• Computer science – as learners watch video clips to describe the use of artistic and technical drawing</w:t>
      </w:r>
    </w:p>
    <w:p/>
    <w:p>
      <w:r>
        <w:t>Assessment Rubric</w:t>
      </w:r>
    </w:p>
    <w:p>
      <w:r>
        <w:t>Indicator                         Exceeds expectation            Meets expectation      Approaches                Below expectation</w:t>
      </w:r>
    </w:p>
    <w:p>
      <w:r>
        <w:t>expectation</w:t>
      </w:r>
    </w:p>
    <w:p>
      <w:r>
        <w:t>Ability to identify               Identifies all various types   Identifies most of     Identifies most of the    Requires support to</w:t>
      </w:r>
    </w:p>
    <w:p>
      <w:r>
        <w:t>various types of                  of drawings                    the various types of   various types of          identify various types</w:t>
      </w:r>
    </w:p>
    <w:p>
      <w:r>
        <w:t>drawings                                                         drawings               drawings                  of drawings</w:t>
      </w:r>
    </w:p>
    <w:p>
      <w:r>
        <w:t>Ability to distinguish            Accurately distinguishes       Correctly              Attempts to distinguish   Has difficulties in</w:t>
      </w:r>
    </w:p>
    <w:p>
      <w:r>
        <w:t>between artistic and              between artistic and           distinguishes          between artistic and      distinguishing between</w:t>
      </w:r>
    </w:p>
    <w:p>
      <w:r>
        <w:t>technical drawings                technical drawings             between artistic and   technical drawings        artistic and technical</w:t>
      </w:r>
    </w:p>
    <w:p>
      <w:r>
        <w:t>technical drawings                               drawings</w:t>
      </w:r>
    </w:p>
    <w:p>
      <w:r>
        <w:t>Ability to describe the           Describes all the uses of      Describes most of      Describes some of the     Has difficulties in</w:t>
      </w:r>
    </w:p>
    <w:p>
      <w:r>
        <w:t>uses of artistic and              artistic and technical         the uses of artistic   uses of artistic and      describing the uses of</w:t>
      </w:r>
    </w:p>
    <w:p>
      <w:r>
        <w:t>technical drawing as              drawing as used in various     and technical          technical drawing as      artistic and technical</w:t>
      </w:r>
    </w:p>
    <w:p>
      <w:r>
        <w:t>used in various fields.           fields                         drawing as used in     used in various fields    drawing as used in</w:t>
      </w:r>
    </w:p>
    <w:p>
      <w:r>
        <w:t>various fields                                   various fields</w:t>
      </w:r>
    </w:p>
    <w:p/>
    <w:p>
      <w:r>
        <w:t>Property of the Government of Kenya                                                                                Not for Sale</w:t>
      </w:r>
    </w:p>
    <w:p>
      <w:r>
        <w:t>Page | 22</w:t>
      </w:r>
    </w:p>
    <w:p>
      <w:r>
        <w:t>Strand             Sub-Strand             Specific Learning Outcomes     Suggested Learning                 Key Inquiry</w:t>
      </w:r>
    </w:p>
    <w:p>
      <w:r>
        <w:t>Experiences                        Questions</w:t>
      </w:r>
    </w:p>
    <w:p>
      <w:r>
        <w:t>4.0 Drawing 4.2 Drawing By the end of the sub strand, the learner Learners are guided to:                   1. How are</w:t>
      </w:r>
    </w:p>
    <w:p>
      <w:r>
        <w:t>instruments should be able to:                           • identify, draw and name the         drawing</w:t>
      </w:r>
    </w:p>
    <w:p>
      <w:r>
        <w:t>and            a) identify drawing instruments and         various drawing instruments         instruments</w:t>
      </w:r>
    </w:p>
    <w:p>
      <w:r>
        <w:t>equipment          equipment in technical drawing          and equipment                       and equipment</w:t>
      </w:r>
    </w:p>
    <w:p>
      <w:r>
        <w:t>b) describe the use of drawing            • use realia and video clips, to      used?</w:t>
      </w:r>
    </w:p>
    <w:p>
      <w:r>
        <w:t>(5 lessons)        instruments and equipment in            discuss the use of various       2. Why is it</w:t>
      </w:r>
    </w:p>
    <w:p>
      <w:r>
        <w:t>technical drawing                       drawing instruments and             important to</w:t>
      </w:r>
    </w:p>
    <w:p>
      <w:r>
        <w:t>c) draw lines and shapes using drawing      equipment                           care for and</w:t>
      </w:r>
    </w:p>
    <w:p>
      <w:r>
        <w:t>instruments and equipment             • use drawing instruments, to         maintain</w:t>
      </w:r>
    </w:p>
    <w:p>
      <w:r>
        <w:t>d) demonstrate proper care and              draw given lines and shapes.        drawing</w:t>
      </w:r>
    </w:p>
    <w:p>
      <w:r>
        <w:t>maintenance of drawing instruments • learn how to care for and              instruments</w:t>
      </w:r>
    </w:p>
    <w:p>
      <w:r>
        <w:t>and equipment                           maintain drawing instruments        and</w:t>
      </w:r>
    </w:p>
    <w:p>
      <w:r>
        <w:t>e) appreciate the use of drawing            and equipment                       equipment?</w:t>
      </w:r>
    </w:p>
    <w:p>
      <w:r>
        <w:t>instruments and equipment in various • watch video clips on the use of</w:t>
      </w:r>
    </w:p>
    <w:p>
      <w:r>
        <w:t>careers                                 drawing instruments and</w:t>
      </w:r>
    </w:p>
    <w:p>
      <w:r>
        <w:t>equipment in various careers</w:t>
      </w:r>
    </w:p>
    <w:p>
      <w:r>
        <w:t>Core competencies to be developed:</w:t>
      </w:r>
    </w:p>
    <w:p>
      <w:r>
        <w:t>• Communication and collaboration: as learners work in groups</w:t>
      </w:r>
    </w:p>
    <w:p>
      <w:r>
        <w:t>• Learning to learn as learners use and maintain technical drawing instruments</w:t>
      </w:r>
    </w:p>
    <w:p>
      <w:r>
        <w:t>• Digital literacy as the learners watch video clips</w:t>
      </w:r>
    </w:p>
    <w:p>
      <w:r>
        <w:t>Pertinent and Contemporary Issues (PCI’s):</w:t>
      </w:r>
    </w:p>
    <w:p>
      <w:r>
        <w:t>• Decision making as learners effectively use drawings</w:t>
      </w:r>
    </w:p>
    <w:p>
      <w:r>
        <w:t>• Mental health as learners work in groups and as individuals</w:t>
      </w:r>
    </w:p>
    <w:p/>
    <w:p>
      <w:r>
        <w:t>Property of the Government of Kenya                                                                     Not for Sale</w:t>
      </w:r>
    </w:p>
    <w:p>
      <w:r>
        <w:t>Page | 23</w:t>
      </w:r>
    </w:p>
    <w:p>
      <w:r>
        <w:t>Values:</w:t>
      </w:r>
    </w:p>
    <w:p>
      <w:r>
        <w:t>• Responsibility as learners take care of drawing instruments</w:t>
      </w:r>
    </w:p>
    <w:p>
      <w:r>
        <w:t>• Integrity as learners take care of the drawing instruments</w:t>
      </w:r>
    </w:p>
    <w:p>
      <w:r>
        <w:t>• Respect as learners recognize the contribution of every member in group discussions</w:t>
      </w:r>
    </w:p>
    <w:p>
      <w:r>
        <w:t>• Patriotism as learners recognize the use of lines and shapes as used in the national flag and traffic signs</w:t>
      </w:r>
    </w:p>
    <w:p>
      <w:r>
        <w:t>Links to other learning areas:</w:t>
      </w:r>
    </w:p>
    <w:p>
      <w:r>
        <w:t>• Visual arts as learners draw shapes</w:t>
      </w:r>
    </w:p>
    <w:p>
      <w:r>
        <w:t>• Agriculture as learners draw farm tools and equipment</w:t>
      </w:r>
    </w:p>
    <w:p>
      <w:r>
        <w:t>• Mathematics as learners perform geometrical constructions</w:t>
      </w:r>
    </w:p>
    <w:p>
      <w:r>
        <w:t>• Computer science as learners watch video clips to discuss construction of shapes</w:t>
      </w:r>
    </w:p>
    <w:p/>
    <w:p>
      <w:r>
        <w:t>Assessment Rubric</w:t>
      </w:r>
    </w:p>
    <w:p>
      <w:r>
        <w:t>Indicator                     Exceeds expectation         Meets expectation         Approaches            Below expectation</w:t>
      </w:r>
    </w:p>
    <w:p>
      <w:r>
        <w:t>expectation</w:t>
      </w:r>
    </w:p>
    <w:p>
      <w:r>
        <w:t>Ability to identify           Identifies all drawing       Identifies most of the   Identifies some of    Needs support to identify</w:t>
      </w:r>
    </w:p>
    <w:p>
      <w:r>
        <w:t>instruments and               instruments and             drawing instruments       the instruments and   drawing instruments and</w:t>
      </w:r>
    </w:p>
    <w:p>
      <w:r>
        <w:t>equipment                     equipment                   and equipment             equipment             equipment</w:t>
      </w:r>
    </w:p>
    <w:p>
      <w:r>
        <w:t>Ability to describe           Describes all the uses of   Describes most of the     Describes some of     Has difficulties in describing</w:t>
      </w:r>
    </w:p>
    <w:p>
      <w:r>
        <w:t>the uses of drawing           drawing instruments and     uses of drawing           the uses of drawing   the use of drawing</w:t>
      </w:r>
    </w:p>
    <w:p>
      <w:r>
        <w:t>instruments and               equipment                   instruments and           instruments and       instruments and equipment</w:t>
      </w:r>
    </w:p>
    <w:p>
      <w:r>
        <w:t>equipment                                                 equipment                 equipment</w:t>
      </w:r>
    </w:p>
    <w:p>
      <w:r>
        <w:t>Ability to draw lines        Draws all lines and          Draws most of the        Draws some of the     Needs support to draw lines</w:t>
      </w:r>
    </w:p>
    <w:p>
      <w:r>
        <w:t>and shapes using              shapes using drawing        lines and shapes using    lines and shapes      and shapes using drawing</w:t>
      </w:r>
    </w:p>
    <w:p>
      <w:r>
        <w:t>drawing instruments           instruments and             drawing instruments       using drawing         instruments and equipment</w:t>
      </w:r>
    </w:p>
    <w:p>
      <w:r>
        <w:t>and equipment                 equipment                   and equipment             instruments and</w:t>
      </w:r>
    </w:p>
    <w:p>
      <w:r>
        <w:t>equipment</w:t>
      </w:r>
    </w:p>
    <w:p/>
    <w:p>
      <w:r>
        <w:t>Property of the Government of Kenya                                                                              Not for Sale</w:t>
      </w:r>
    </w:p>
    <w:p>
      <w:r>
        <w:t>Page | 24</w:t>
      </w:r>
    </w:p>
    <w:p>
      <w:r>
        <w:t>Ability to care for          Cares for and maintains   Cares for and           Cares for and       Has difficulties in caring for</w:t>
      </w:r>
    </w:p>
    <w:p>
      <w:r>
        <w:t>and maintain                 all drawing instruments   maintains most of the   maintains some of   and maintaining drawing</w:t>
      </w:r>
    </w:p>
    <w:p>
      <w:r>
        <w:t>drawing instruments          and equipment             drawing instruments     the drawing         instruments and equipment</w:t>
      </w:r>
    </w:p>
    <w:p>
      <w:r>
        <w:t>and equipment                                          and equipment           instruments and</w:t>
      </w:r>
    </w:p>
    <w:p>
      <w:r>
        <w:t>equipment</w:t>
      </w:r>
    </w:p>
    <w:p/>
    <w:p>
      <w:r>
        <w:t>Property of the Government of Kenya                                                                         Not for Sale</w:t>
      </w:r>
    </w:p>
    <w:p>
      <w:r>
        <w:t>Page | 25</w:t>
      </w:r>
    </w:p>
    <w:p>
      <w:r>
        <w:t>Strand        Sub-Strand              Specific Learning Outcomes                 Suggested Learning Experiences                    Key Inquiry</w:t>
      </w:r>
    </w:p>
    <w:p>
      <w:r>
        <w:t>Questions</w:t>
      </w:r>
    </w:p>
    <w:p>
      <w:r>
        <w:t>4.0           4.3                     By the end of the sub strand, the          Learners are guided to:                           Why is free</w:t>
      </w:r>
    </w:p>
    <w:p>
      <w:r>
        <w:t>Drawing       Free hand               learner should be able to:                 • use pencils and drawing papers to               hand</w:t>
      </w:r>
    </w:p>
    <w:p>
      <w:r>
        <w:t>sketching                a) sketch lines using free hand             sketch lines                                    sketching</w:t>
      </w:r>
    </w:p>
    <w:p>
      <w:r>
        <w:t>b) sketch two dimensional shapes          • use pencils and drawing papers to               important?</w:t>
      </w:r>
    </w:p>
    <w:p>
      <w:r>
        <w:t>(10 lessons)                using free hand                          sketch two-dimensional shapes</w:t>
      </w:r>
    </w:p>
    <w:p>
      <w:r>
        <w:t>c) sketch still life objects in           • use realia, to sketch still life objects</w:t>
      </w:r>
    </w:p>
    <w:p>
      <w:r>
        <w:t>perspective drawing                    • use digital media, to observe how free</w:t>
      </w:r>
    </w:p>
    <w:p>
      <w:r>
        <w:t>d) recognize the use of free hand           hand sketches express artistic ideas in</w:t>
      </w:r>
    </w:p>
    <w:p>
      <w:r>
        <w:t>sketches in expression of artistic       different career fields</w:t>
      </w:r>
    </w:p>
    <w:p>
      <w:r>
        <w:t>ideas in different career fields.      • take photos of the sketches and</w:t>
      </w:r>
    </w:p>
    <w:p>
      <w:r>
        <w:t>e) appreciate the importance of free        drawings for the development of</w:t>
      </w:r>
    </w:p>
    <w:p>
      <w:r>
        <w:t>hand sketching in day to day life        portfolios</w:t>
      </w:r>
    </w:p>
    <w:p>
      <w:r>
        <w:t>Core competencies to be developed:</w:t>
      </w:r>
    </w:p>
    <w:p>
      <w:r>
        <w:t>• Communication and collaboration as learners discuss in groups</w:t>
      </w:r>
    </w:p>
    <w:p>
      <w:r>
        <w:t>• Learning to learn as learners use free hand sketches to communicate</w:t>
      </w:r>
    </w:p>
    <w:p>
      <w:r>
        <w:t>• Digital literacy as the learners take photographs using digital devices</w:t>
      </w:r>
    </w:p>
    <w:p>
      <w:r>
        <w:t>• Critical thinking and problem solving as learners discuss and make free hand sketches</w:t>
      </w:r>
    </w:p>
    <w:p>
      <w:r>
        <w:t>Pertinent and Contemporary Issues (PCI’s):</w:t>
      </w:r>
    </w:p>
    <w:p>
      <w:r>
        <w:t>• Decision making as learners effectively use drawing instruments</w:t>
      </w:r>
    </w:p>
    <w:p>
      <w:r>
        <w:t>• Mental health as learners work in groups and as individuals</w:t>
      </w:r>
    </w:p>
    <w:p/>
    <w:p>
      <w:r>
        <w:t>Property of the Government of Kenya                                                                                       Not for Sale</w:t>
      </w:r>
    </w:p>
    <w:p>
      <w:r>
        <w:t>Page | 26</w:t>
      </w:r>
    </w:p>
    <w:p>
      <w:r>
        <w:t>Values:</w:t>
      </w:r>
    </w:p>
    <w:p>
      <w:r>
        <w:t>• Responsibility as learners take care of drawing instruments</w:t>
      </w:r>
    </w:p>
    <w:p>
      <w:r>
        <w:t>• Respect as learners recognize the contribution of every member in group discussions</w:t>
      </w:r>
    </w:p>
    <w:p>
      <w:r>
        <w:t>• Patriotism as learners recognize the use of lines and shapes as used in the national flag and traffic signs</w:t>
      </w:r>
    </w:p>
    <w:p>
      <w:r>
        <w:t>Links to other learning areas:</w:t>
      </w:r>
    </w:p>
    <w:p>
      <w:r>
        <w:t>• Visual arts as learners draw objects using free hand sketches</w:t>
      </w:r>
    </w:p>
    <w:p/>
    <w:p>
      <w:r>
        <w:t>Assessment Rubric</w:t>
      </w:r>
    </w:p>
    <w:p>
      <w:r>
        <w:t>Indicator                         Exceeds expectation       Meets expectation        Approaches               Below expectation</w:t>
      </w:r>
    </w:p>
    <w:p>
      <w:r>
        <w:t>expectation</w:t>
      </w:r>
    </w:p>
    <w:p>
      <w:r>
        <w:t>Ability to sketch lines           Sketches all the lines    Sketch most of the lines Sketch some of the       Needs support to sketch</w:t>
      </w:r>
    </w:p>
    <w:p>
      <w:r>
        <w:t>using free hand                   using free hand           using free hand          lines using free hand    lines using free hand</w:t>
      </w:r>
    </w:p>
    <w:p/>
    <w:p>
      <w:r>
        <w:t>Ability to sketch two             Sketches all              Sketches most of the     Sketches some of the     Has difficulties in</w:t>
      </w:r>
    </w:p>
    <w:p>
      <w:r>
        <w:t>dimensional shapes                two-dimensional           two-dimensional          two-dimensional          sketching two</w:t>
      </w:r>
    </w:p>
    <w:p>
      <w:r>
        <w:t>using free hand                   shapes using free hand    shapes using free hand   shapes using free hand   dimensional shapes</w:t>
      </w:r>
    </w:p>
    <w:p>
      <w:r>
        <w:t>using free hand</w:t>
      </w:r>
    </w:p>
    <w:p>
      <w:r>
        <w:t>Ability to sketch still           Sketches all still life   Sketches most of the     Sketches some of the     Requires support to</w:t>
      </w:r>
    </w:p>
    <w:p>
      <w:r>
        <w:t>life objects in                   objects in perspective    still life objects in    still life objects in    sketch still life objects</w:t>
      </w:r>
    </w:p>
    <w:p>
      <w:r>
        <w:t>perspective drawing               drawing                   perspective drawing      perspective drawing      in perspective drawing</w:t>
      </w:r>
    </w:p>
    <w:p/>
    <w:p>
      <w:r>
        <w:t>Property of the Government of Kenya                                                                             Not for Sale</w:t>
      </w:r>
    </w:p>
    <w:p>
      <w:r>
        <w:t>Page | 27</w:t>
      </w:r>
    </w:p>
    <w:p>
      <w:r>
        <w:t>Strand        Sub-Strand                 Specific Learning Outcomes                Suggested Learning Experiences          Key Inquiry</w:t>
      </w:r>
    </w:p>
    <w:p>
      <w:r>
        <w:t>Questions</w:t>
      </w:r>
    </w:p>
    <w:p>
      <w:r>
        <w:t>4.0           4.4                        By the end of the sub strand, the         Learners are guided to:                 1. How are</w:t>
      </w:r>
    </w:p>
    <w:p>
      <w:r>
        <w:t>Drawing       Geometrical                learner should be able to:                • use video clips and visual aids to       geometric</w:t>
      </w:r>
    </w:p>
    <w:p>
      <w:r>
        <w:t>construction               a) construct different angles in plane      discuss how to construct different       construction</w:t>
      </w:r>
    </w:p>
    <w:p>
      <w:r>
        <w:t>geometry                                geometrical shapes                       drawings done?</w:t>
      </w:r>
    </w:p>
    <w:p>
      <w:r>
        <w:t>(10 lessons)               b) construct different types of           • practice construction of different    2. Where can</w:t>
      </w:r>
    </w:p>
    <w:p>
      <w:r>
        <w:t>quadrilaterals in plane geometry        angles and triangles in plane            geometrical</w:t>
      </w:r>
    </w:p>
    <w:p>
      <w:r>
        <w:t>c) construct different types of circles     geometry                                 construction be</w:t>
      </w:r>
    </w:p>
    <w:p>
      <w:r>
        <w:t>in plane geometry                     • practice construction of                 applied?</w:t>
      </w:r>
    </w:p>
    <w:p>
      <w:r>
        <w:t>d) construct combined shapes in             quadrilaterals in plane geometry</w:t>
      </w:r>
    </w:p>
    <w:p>
      <w:r>
        <w:t>plane geometry                        • practice construction of circles in</w:t>
      </w:r>
    </w:p>
    <w:p>
      <w:r>
        <w:t>e) identify different career fields         plane geometry</w:t>
      </w:r>
    </w:p>
    <w:p>
      <w:r>
        <w:t>where the knowledge of                • practice construction of combined</w:t>
      </w:r>
    </w:p>
    <w:p>
      <w:r>
        <w:t>geometrical construction could be       shapes</w:t>
      </w:r>
    </w:p>
    <w:p>
      <w:r>
        <w:t>applied in the locality               • apply geometry in different career</w:t>
      </w:r>
    </w:p>
    <w:p>
      <w:r>
        <w:t>f) appreciate the importance of             fields</w:t>
      </w:r>
    </w:p>
    <w:p>
      <w:r>
        <w:t>geometrical construction in</w:t>
      </w:r>
    </w:p>
    <w:p>
      <w:r>
        <w:t>• construct objects found at school,</w:t>
      </w:r>
    </w:p>
    <w:p>
      <w:r>
        <w:t>everyday life.                          at home and in the community</w:t>
      </w:r>
    </w:p>
    <w:p>
      <w:r>
        <w:t>using geometric construction</w:t>
      </w:r>
    </w:p>
    <w:p/>
    <w:p>
      <w:r>
        <w:t>Property of the Government of Kenya                                                                                     Not for Sale</w:t>
      </w:r>
    </w:p>
    <w:p>
      <w:r>
        <w:t>Page | 28</w:t>
      </w:r>
    </w:p>
    <w:p>
      <w:r>
        <w:t>Project                 By the end of the sub-strand, the      Learners are guided to:                  Which materials</w:t>
      </w:r>
    </w:p>
    <w:p>
      <w:r>
        <w:t>activity 3              learner should be able to:             • use visual aids to observe and pick    are suitable for</w:t>
      </w:r>
    </w:p>
    <w:p>
      <w:r>
        <w:t>a) suggest the materials for making       out the materials used to make the     making items to</w:t>
      </w:r>
    </w:p>
    <w:p>
      <w:r>
        <w:t>(13 Lessons)               the item designed in project          item designed in project activity 2.   solve the</w:t>
      </w:r>
    </w:p>
    <w:p>
      <w:r>
        <w:t>activity 2                          • find and collect the materials         problems in your</w:t>
      </w:r>
    </w:p>
    <w:p>
      <w:r>
        <w:t>b) gather the materials for making the    chosen.                                community?</w:t>
      </w:r>
    </w:p>
    <w:p>
      <w:r>
        <w:t>item designed in project activity 2 • keep the collected materials safely</w:t>
      </w:r>
    </w:p>
    <w:p>
      <w:r>
        <w:t>c) store the prepared materials for</w:t>
      </w:r>
    </w:p>
    <w:p>
      <w:r>
        <w:t>making the item designed in</w:t>
      </w:r>
    </w:p>
    <w:p>
      <w:r>
        <w:t>project activity 2</w:t>
      </w:r>
    </w:p>
    <w:p/>
    <w:p>
      <w:r>
        <w:t>Core competencies to be developed:</w:t>
      </w:r>
    </w:p>
    <w:p>
      <w:r>
        <w:t>• Communication and collaboration: as learners discuss in groups</w:t>
      </w:r>
    </w:p>
    <w:p>
      <w:r>
        <w:t>• Digital literacy as learners use video clips</w:t>
      </w:r>
    </w:p>
    <w:p>
      <w:r>
        <w:t>• Critical thinking and problem solving as learners relate the application of plane geometry to different careers</w:t>
      </w:r>
    </w:p>
    <w:p>
      <w:r>
        <w:t>Pertinent and Contemporary Issues (PCI’s):</w:t>
      </w:r>
    </w:p>
    <w:p>
      <w:r>
        <w:t>• Decision making as learners effectively use drawing instruments</w:t>
      </w:r>
    </w:p>
    <w:p>
      <w:r>
        <w:t>• Mental health as learners work as groups and as individuals</w:t>
      </w:r>
    </w:p>
    <w:p>
      <w:r>
        <w:t>Values:</w:t>
      </w:r>
    </w:p>
    <w:p>
      <w:r>
        <w:t>• Responsibility as learners take care of drawing instruments</w:t>
      </w:r>
    </w:p>
    <w:p>
      <w:r>
        <w:t>• Respect as learners recognize the contribution of every member in group discussions</w:t>
      </w:r>
    </w:p>
    <w:p>
      <w:r>
        <w:t>• Patriotism as learners recognize the use of lines and shapes as used in the national flag and traffic signs</w:t>
      </w:r>
    </w:p>
    <w:p>
      <w:r>
        <w:t>Links to other learning areas:</w:t>
      </w:r>
    </w:p>
    <w:p>
      <w:r>
        <w:t>• Visual Arts as learners draw plane figures</w:t>
      </w:r>
    </w:p>
    <w:p>
      <w:r>
        <w:t>• Agriculture as learners draw farm tools and equipment</w:t>
      </w:r>
    </w:p>
    <w:p>
      <w:r>
        <w:t>• Mathematics as learners perform geometrical construction</w:t>
      </w:r>
    </w:p>
    <w:p/>
    <w:p>
      <w:r>
        <w:t>Property of the Government of Kenya                                                                                Not for Sale</w:t>
      </w:r>
    </w:p>
    <w:p>
      <w:r>
        <w:t>Page | 29</w:t>
      </w:r>
    </w:p>
    <w:p>
      <w:r>
        <w:t>Assessment Rubric</w:t>
      </w:r>
    </w:p>
    <w:p>
      <w:r>
        <w:t>Indicator                       Exceeds expectation        Meets expectation         Approaches                Below expectation</w:t>
      </w:r>
    </w:p>
    <w:p>
      <w:r>
        <w:t>expectation</w:t>
      </w:r>
    </w:p>
    <w:p>
      <w:r>
        <w:t>Ability to construct           Constructs all angles in   Constructs most of the    Constructs some of        Requires support to</w:t>
      </w:r>
    </w:p>
    <w:p>
      <w:r>
        <w:t>angles in plane                 plane geometry             angles in plane           the angles in plane       construct angles in plane</w:t>
      </w:r>
    </w:p>
    <w:p>
      <w:r>
        <w:t>geometry                                                   geometry                  geometry                  geometry</w:t>
      </w:r>
    </w:p>
    <w:p>
      <w:r>
        <w:t>Ability to construct            Constructs all triangles   Constructs most of the    Constructs some of        Needs support to</w:t>
      </w:r>
    </w:p>
    <w:p>
      <w:r>
        <w:t>triangles and                   and quadrilaterals in      triangles and             the triangles and         construct triangles and</w:t>
      </w:r>
    </w:p>
    <w:p>
      <w:r>
        <w:t>quadrilaterals in plane         plane geometry             quadrilaterals in plane   quadrilaterals in         quadrilaterals in plane</w:t>
      </w:r>
    </w:p>
    <w:p>
      <w:r>
        <w:t>geometry                                                   geometry                  plane geometry            geometry</w:t>
      </w:r>
    </w:p>
    <w:p>
      <w:r>
        <w:t>Ability to construct            Constructs circles in      Constructs circles in     Attempts to construct     Needs guidance to</w:t>
      </w:r>
    </w:p>
    <w:p>
      <w:r>
        <w:t>circles in plane                plane geometry             plane geometry            circles in plane          construct circles in plane</w:t>
      </w:r>
    </w:p>
    <w:p>
      <w:r>
        <w:t>geometry                        accurately                                           geometry                  geometry</w:t>
      </w:r>
    </w:p>
    <w:p>
      <w:r>
        <w:t>Ability to construct           Constructs all combined    Constructs most           Construct some            Requires support to</w:t>
      </w:r>
    </w:p>
    <w:p>
      <w:r>
        <w:t>combined shapes in              shapes in plane geometry   combined shapes in        combined shapes in        construct combined</w:t>
      </w:r>
    </w:p>
    <w:p>
      <w:r>
        <w:t>plane geometry                                             plane geometry            plane geometry            shapes in plane geometry</w:t>
      </w:r>
    </w:p>
    <w:p>
      <w:r>
        <w:t>Ability to identify             Identifies all different   Identifies most of the    Identifies some of the    Has difficulties</w:t>
      </w:r>
    </w:p>
    <w:p>
      <w:r>
        <w:t>different career fields         career fields where the    different career fields   different career fields   identifying different</w:t>
      </w:r>
    </w:p>
    <w:p>
      <w:r>
        <w:t>where the knowledge             knowledge of               where the knowledge       where the knowledge       career fields where the</w:t>
      </w:r>
    </w:p>
    <w:p>
      <w:r>
        <w:t>of geometrical                  geometrical construction   of geometrical            of geometrical            knowledge of</w:t>
      </w:r>
    </w:p>
    <w:p>
      <w:r>
        <w:t>construction could be           could be applied           construction could be     construction could be     geometrical construction</w:t>
      </w:r>
    </w:p>
    <w:p>
      <w:r>
        <w:t>applied                                                    applied                   applied                   could be applied</w:t>
      </w:r>
    </w:p>
    <w:p/>
    <w:p>
      <w:r>
        <w:t>Property of the Government of Kenya                                                                               Not for Sale</w:t>
      </w:r>
    </w:p>
    <w:p>
      <w:r>
        <w:t>Page | 30</w:t>
      </w:r>
    </w:p>
    <w:p>
      <w:r>
        <w:t>STRAND 5.0: ENERGY RESOURCES</w:t>
      </w:r>
    </w:p>
    <w:p>
      <w:r>
        <w:t>Strand               Sub-Strand          Specific Learning Outcomes            Suggested Learning Experiences          Key Inquiry</w:t>
      </w:r>
    </w:p>
    <w:p>
      <w:r>
        <w:t>Questions</w:t>
      </w:r>
    </w:p>
    <w:p>
      <w:r>
        <w:t>5.0                  5.1                  By the end of the sub-strand, the    Learners are guided to:                 1. What is</w:t>
      </w:r>
    </w:p>
    <w:p>
      <w:r>
        <w:t>Energy                Sources of          learner should be able to:           • discuss the concept of energy            energy?</w:t>
      </w:r>
    </w:p>
    <w:p>
      <w:r>
        <w:t>Resources            energy              a) identify the sources of energy     • identify the different sources of     2. Where does</w:t>
      </w:r>
    </w:p>
    <w:p>
      <w:r>
        <w:t>within the locality                  energy within the locality              energy come</w:t>
      </w:r>
    </w:p>
    <w:p>
      <w:r>
        <w:t>(5 lessons)         b) classify the sources of energy     • use digital media, to explore other      from?</w:t>
      </w:r>
    </w:p>
    <w:p>
      <w:r>
        <w:t>in the locality as either            sources of energy                    3. Why is energy</w:t>
      </w:r>
    </w:p>
    <w:p>
      <w:r>
        <w:t>renewable or                      • use flash cards to group various         important to</w:t>
      </w:r>
    </w:p>
    <w:p>
      <w:r>
        <w:t>non-renewable                        sources of energies as renewable        our daily lives?</w:t>
      </w:r>
    </w:p>
    <w:p>
      <w:r>
        <w:t>c) discuss the advantages and            and non-renewable</w:t>
      </w:r>
    </w:p>
    <w:p>
      <w:r>
        <w:t>disadvantages of different        • discuss the advantages and</w:t>
      </w:r>
    </w:p>
    <w:p>
      <w:r>
        <w:t>sources of energy in the             disadvantages of the different</w:t>
      </w:r>
    </w:p>
    <w:p>
      <w:r>
        <w:t>locality                             sources of energy</w:t>
      </w:r>
    </w:p>
    <w:p>
      <w:r>
        <w:t>d) identify different careers         • use digital devices to research on</w:t>
      </w:r>
    </w:p>
    <w:p>
      <w:r>
        <w:t>which are related to energy in       the skills required for particular</w:t>
      </w:r>
    </w:p>
    <w:p>
      <w:r>
        <w:t>the locality                         energy related careers</w:t>
      </w:r>
    </w:p>
    <w:p>
      <w:r>
        <w:t>e) appreciate the importance of       • tour the locality to observe and</w:t>
      </w:r>
    </w:p>
    <w:p>
      <w:r>
        <w:t>energy in our lives</w:t>
      </w:r>
    </w:p>
    <w:p>
      <w:r>
        <w:t>record the various careers related</w:t>
      </w:r>
    </w:p>
    <w:p>
      <w:r>
        <w:t>to energy</w:t>
      </w:r>
    </w:p>
    <w:p>
      <w:r>
        <w:t>• discuss how important energy is to</w:t>
      </w:r>
    </w:p>
    <w:p>
      <w:r>
        <w:t>our everyday life</w:t>
      </w:r>
    </w:p>
    <w:p/>
    <w:p>
      <w:r>
        <w:t>Property of the Government of Kenya                                                                                 Not for Sale</w:t>
      </w:r>
    </w:p>
    <w:p>
      <w:r>
        <w:t>Page | 31</w:t>
      </w:r>
    </w:p>
    <w:p>
      <w:r>
        <w:t>Core competencies to be developed:</w:t>
      </w:r>
    </w:p>
    <w:p>
      <w:r>
        <w:t>• Communication and collaboration as learners identify the sources of energy in the locality</w:t>
      </w:r>
    </w:p>
    <w:p>
      <w:r>
        <w:t>• Critical thinking and problem solving as learners discuss about the concept of energy</w:t>
      </w:r>
    </w:p>
    <w:p>
      <w:r>
        <w:t>• Creativity and imagination as learners think about the advantages and disadvantages of different sources of energy</w:t>
      </w:r>
    </w:p>
    <w:p>
      <w:r>
        <w:t>• Digital literacy as learners discuss on the skills required for particular energy related careers</w:t>
      </w:r>
    </w:p>
    <w:p>
      <w:r>
        <w:t>• Self-efficacy as learners express themselves during group discussions</w:t>
      </w:r>
    </w:p>
    <w:p>
      <w:r>
        <w:t>• Learning to learn as they research on energy</w:t>
      </w:r>
    </w:p>
    <w:p>
      <w:r>
        <w:t>Pertinent and Contemporary Issues (PCIs):</w:t>
      </w:r>
    </w:p>
    <w:p>
      <w:r>
        <w:t>• Environmental awareness as learners identify the different sources of energy in the locality</w:t>
      </w:r>
    </w:p>
    <w:p>
      <w:r>
        <w:t>• Disaster risk reduction as learners identify the safe sources of energy for their own safety, safety of others and safety of the</w:t>
      </w:r>
    </w:p>
    <w:p>
      <w:r>
        <w:t>environment</w:t>
      </w:r>
    </w:p>
    <w:p>
      <w:r>
        <w:t>Values:</w:t>
      </w:r>
    </w:p>
    <w:p>
      <w:r>
        <w:t>• Responsibility as learners listen to each other and as they discuss sources of energy in the locality</w:t>
      </w:r>
    </w:p>
    <w:p>
      <w:r>
        <w:t>• Patriotism as learners take care of the environment by appreciating the sources of energy within the environment.</w:t>
      </w:r>
    </w:p>
    <w:p>
      <w:r>
        <w:t>• Unity as learners carry out learning activities together.</w:t>
      </w:r>
    </w:p>
    <w:p>
      <w:r>
        <w:t>• Respect as learners recognize each other’s contribution during group activities.</w:t>
      </w:r>
    </w:p>
    <w:p>
      <w:r>
        <w:t>Links to other learning areas:</w:t>
      </w:r>
    </w:p>
    <w:p>
      <w:r>
        <w:t>• Computer science (ICT application) as learners search for information in the internet and watch video clips.</w:t>
      </w:r>
    </w:p>
    <w:p>
      <w:r>
        <w:t>• Integrated science as learners discuss the different sources of energy.</w:t>
      </w:r>
    </w:p>
    <w:p>
      <w:r>
        <w:t>• Life skills as learners tour the locality to observe and record various careers related to energy</w:t>
      </w:r>
    </w:p>
    <w:p/>
    <w:p>
      <w:r>
        <w:t>Property of the Government of Kenya                                                                           Not for Sale</w:t>
      </w:r>
    </w:p>
    <w:p>
      <w:r>
        <w:t>Page | 32</w:t>
      </w:r>
    </w:p>
    <w:p>
      <w:r>
        <w:t>Assessment Rubric</w:t>
      </w:r>
    </w:p>
    <w:p>
      <w:r>
        <w:t>Indicator                         Exceeds expectation        Meets expectation          Approaches                 Below expectation</w:t>
      </w:r>
    </w:p>
    <w:p>
      <w:r>
        <w:t>expectation</w:t>
      </w:r>
    </w:p>
    <w:p>
      <w:r>
        <w:t>Ability to identify the           Identifies all the         Identifies most of the     Identifies some of the     Needs support to</w:t>
      </w:r>
    </w:p>
    <w:p>
      <w:r>
        <w:t>sources of energy                 sources of energy          sources of energy          sources of energy          identify the sources of</w:t>
      </w:r>
    </w:p>
    <w:p>
      <w:r>
        <w:t>within the locality               within the locality        within the locality        within the locality        energy within the</w:t>
      </w:r>
    </w:p>
    <w:p>
      <w:r>
        <w:t>locality</w:t>
      </w:r>
    </w:p>
    <w:p>
      <w:r>
        <w:t>Ability to classify the           Classifies all the         Classifies most of the     Classifies some of the     Requires guidance to</w:t>
      </w:r>
    </w:p>
    <w:p>
      <w:r>
        <w:t>sources of energy as              sources of energy as       sources of energy as       sources of energy as       classify the sources of</w:t>
      </w:r>
    </w:p>
    <w:p>
      <w:r>
        <w:t>renewable or                      renewable or               renewable or               renewable or               energy as renewable or</w:t>
      </w:r>
    </w:p>
    <w:p>
      <w:r>
        <w:t>non-renewable                     non-renewable              non -renewable             non-renewable              non-renewable</w:t>
      </w:r>
    </w:p>
    <w:p>
      <w:r>
        <w:t>Ability to discuss the            Discusses all the          Discusses most of the      Discusses some of the      Needs support to</w:t>
      </w:r>
    </w:p>
    <w:p>
      <w:r>
        <w:t>advantages and                    advantages and             advantages and             advantages and             discuss the advantages</w:t>
      </w:r>
    </w:p>
    <w:p>
      <w:r>
        <w:t>disadvantages of                  disadvantages of           disadvantages of           disadvantages of           and disadvantages of</w:t>
      </w:r>
    </w:p>
    <w:p>
      <w:r>
        <w:t>different sources of              different sources of       different sources of       different sources of       different sources of</w:t>
      </w:r>
    </w:p>
    <w:p>
      <w:r>
        <w:t>energy                            energy                     energy                     energy                     energy</w:t>
      </w:r>
    </w:p>
    <w:p/>
    <w:p>
      <w:r>
        <w:t>Ability to identify               Identifies all different   Identifies most of the     Identifies some of the     Requires support to</w:t>
      </w:r>
    </w:p>
    <w:p>
      <w:r>
        <w:t>different energy related          energy related careers     different energy related   different energy related   identify different</w:t>
      </w:r>
    </w:p>
    <w:p>
      <w:r>
        <w:t>careers                                                      careers                    careers                    energy related careers</w:t>
      </w:r>
    </w:p>
    <w:p/>
    <w:p>
      <w:r>
        <w:t>Property of the Government of Kenya                                                                                 Not for Sale</w:t>
      </w:r>
    </w:p>
    <w:p>
      <w:r>
        <w:t>Page | 33</w:t>
      </w:r>
    </w:p>
    <w:p>
      <w:r>
        <w:t>Strand               Sub-Strand          Specific Learning Outcomes          Suggested Learning Experiences               Key Inquiry</w:t>
      </w:r>
    </w:p>
    <w:p>
      <w:r>
        <w:t>Questions</w:t>
      </w:r>
    </w:p>
    <w:p>
      <w:r>
        <w:t>5.0                  5.2                 By the end of the sub-strand, the   Learners are guided to:                      1. How does</w:t>
      </w:r>
    </w:p>
    <w:p>
      <w:r>
        <w:t>Energy               Uses of             learner should be able to;          • use digital media to identify the             energy affect</w:t>
      </w:r>
    </w:p>
    <w:p>
      <w:r>
        <w:t>Resources            energy              a) identify the different forms        different forms of energy                    our daily</w:t>
      </w:r>
    </w:p>
    <w:p>
      <w:r>
        <w:t>of energy in the locality       • use a chart to classify the different         lives?</w:t>
      </w:r>
    </w:p>
    <w:p>
      <w:r>
        <w:t>(5 lessons)         b) classify the different forms        forms of energy as either kinetic or      2. What ways</w:t>
      </w:r>
    </w:p>
    <w:p>
      <w:r>
        <w:t>of energy into either kinetic      potential                                    can energy be</w:t>
      </w:r>
    </w:p>
    <w:p>
      <w:r>
        <w:t>or potential energy             • discuss the uses of energy within the         useful to our</w:t>
      </w:r>
    </w:p>
    <w:p>
      <w:r>
        <w:t>c) identify the uses of different      locality                                     lives?</w:t>
      </w:r>
    </w:p>
    <w:p>
      <w:r>
        <w:t>forms of energy in the          • use digital devices to explore</w:t>
      </w:r>
    </w:p>
    <w:p>
      <w:r>
        <w:t>locality                           different uses of energy.</w:t>
      </w:r>
    </w:p>
    <w:p>
      <w:r>
        <w:t>d) recognize the different types    • walk around the locality to observe</w:t>
      </w:r>
    </w:p>
    <w:p>
      <w:r>
        <w:t>of careers which require the       and record the different energy uses.</w:t>
      </w:r>
    </w:p>
    <w:p>
      <w:r>
        <w:t>use of energy within the        • visit the locality to observe and</w:t>
      </w:r>
    </w:p>
    <w:p>
      <w:r>
        <w:t>locality                           record the various careers related to</w:t>
      </w:r>
    </w:p>
    <w:p>
      <w:r>
        <w:t>e) appreciate the role of energy       uses of energy within the locality.</w:t>
      </w:r>
    </w:p>
    <w:p>
      <w:r>
        <w:t>in the day to day life</w:t>
      </w:r>
    </w:p>
    <w:p/>
    <w:p>
      <w:r>
        <w:t>Property of the Government of Kenya                                                                                  Not for Sale</w:t>
      </w:r>
    </w:p>
    <w:p>
      <w:r>
        <w:t>Page | 34</w:t>
      </w:r>
    </w:p>
    <w:p>
      <w:r>
        <w:t>Project    By the end of the sub-strand, the Learners are guided to:</w:t>
      </w:r>
    </w:p>
    <w:p>
      <w:r>
        <w:t>activity 4 learner should be able to;          • discuss the safety precautions to</w:t>
      </w:r>
    </w:p>
    <w:p>
      <w:r>
        <w:t>a) identify the safety                  observe when working with tools to</w:t>
      </w:r>
    </w:p>
    <w:p>
      <w:r>
        <w:t>(13 lessons)        precautions to observe when         make the item designed in project</w:t>
      </w:r>
    </w:p>
    <w:p>
      <w:r>
        <w:t>working with tools to make          activity 2</w:t>
      </w:r>
    </w:p>
    <w:p>
      <w:r>
        <w:t>the item designed in project    • select and use appropriate tools to</w:t>
      </w:r>
    </w:p>
    <w:p>
      <w:r>
        <w:t>activity 2.                         prepare the materials collected in</w:t>
      </w:r>
    </w:p>
    <w:p>
      <w:r>
        <w:t>b) use appropriate tools to             project activity 3.</w:t>
      </w:r>
    </w:p>
    <w:p>
      <w:r>
        <w:t>prepare the materials           • select and use appropriate tools to</w:t>
      </w:r>
    </w:p>
    <w:p>
      <w:r>
        <w:t>collected in project activity       make the item designed in project</w:t>
      </w:r>
    </w:p>
    <w:p>
      <w:r>
        <w:t>3.                                  activity 2.</w:t>
      </w:r>
    </w:p>
    <w:p>
      <w:r>
        <w:t>c) use appropriate tools to make • display the item made for others to</w:t>
      </w:r>
    </w:p>
    <w:p>
      <w:r>
        <w:t>the item designed in project        see and appreciate.</w:t>
      </w:r>
    </w:p>
    <w:p>
      <w:r>
        <w:t>activity 2.</w:t>
      </w:r>
    </w:p>
    <w:p>
      <w:r>
        <w:t>d) display the item made for</w:t>
      </w:r>
    </w:p>
    <w:p>
      <w:r>
        <w:t>others to see and appreciate.</w:t>
      </w:r>
    </w:p>
    <w:p>
      <w:r>
        <w:t>Core competencies to be developed:</w:t>
      </w:r>
    </w:p>
    <w:p>
      <w:r>
        <w:t>• Communication and collaboration as learners discuss in groups</w:t>
      </w:r>
    </w:p>
    <w:p>
      <w:r>
        <w:t>• Critical thinking and problem solving as learners think of how to solve problems in the community using energy.</w:t>
      </w:r>
    </w:p>
    <w:p>
      <w:r>
        <w:t>• Creativity and imagination as learners think about the various uses on energy within the localities.</w:t>
      </w:r>
    </w:p>
    <w:p>
      <w:r>
        <w:t>• Digital literacy as learners watch video clips and search for information online</w:t>
      </w:r>
    </w:p>
    <w:p>
      <w:r>
        <w:t>• Self-efficacy as learners express themselves during group discussions</w:t>
      </w:r>
    </w:p>
    <w:p>
      <w:r>
        <w:t>• Citizenship as learners think of how to solve problems in the community.</w:t>
      </w:r>
    </w:p>
    <w:p>
      <w:r>
        <w:t>Pertinent and Contemporary Issues (PCIs):</w:t>
      </w:r>
    </w:p>
    <w:p>
      <w:r>
        <w:t>• Self-awareness as learners discuss the use of energies within the locality</w:t>
      </w:r>
    </w:p>
    <w:p/>
    <w:p>
      <w:r>
        <w:t>Property of the Government of Kenya                                                                    Not for Sale</w:t>
      </w:r>
    </w:p>
    <w:p>
      <w:r>
        <w:t>Page | 35</w:t>
      </w:r>
    </w:p>
    <w:p>
      <w:r>
        <w:t>Values:</w:t>
      </w:r>
    </w:p>
    <w:p>
      <w:r>
        <w:t>• Responsibility as learners listen to each other as they discuss the catalogues on the types of energies.</w:t>
      </w:r>
    </w:p>
    <w:p>
      <w:r>
        <w:t>• Patriotism as learners take care of the environment by suggesting use of energy within the environments.</w:t>
      </w:r>
    </w:p>
    <w:p>
      <w:r>
        <w:t>• Unity as learners carry out learning activities together.</w:t>
      </w:r>
    </w:p>
    <w:p>
      <w:r>
        <w:t>• Respect as learners recognize each other’s contribution during group activities.</w:t>
      </w:r>
    </w:p>
    <w:p>
      <w:r>
        <w:t>Links to other Learning areas:</w:t>
      </w:r>
    </w:p>
    <w:p>
      <w:r>
        <w:t>• Computer science ICT application as learners search for information in the internet and watch video clips.</w:t>
      </w:r>
    </w:p>
    <w:p>
      <w:r>
        <w:t>• Integrated science as learners discuss the different forms of energies.</w:t>
      </w:r>
    </w:p>
    <w:p>
      <w:r>
        <w:t>• Life skills as learners discuss practical uses of energy within the localities</w:t>
      </w:r>
    </w:p>
    <w:p/>
    <w:p>
      <w:r>
        <w:t>Assessment Rubric</w:t>
      </w:r>
    </w:p>
    <w:p>
      <w:r>
        <w:t>Indicator                         Exceeds expectation          Meets expectation          Approaches              Below expectation</w:t>
      </w:r>
    </w:p>
    <w:p>
      <w:r>
        <w:t>expectation</w:t>
      </w:r>
    </w:p>
    <w:p>
      <w:r>
        <w:t>Ability to identify the           Identifies all the           Identifies most of the     Identifies some of      Needs guidance to</w:t>
      </w:r>
    </w:p>
    <w:p>
      <w:r>
        <w:t>different forms of                different forms of           different forms of         the different forms     identify the different</w:t>
      </w:r>
    </w:p>
    <w:p>
      <w:r>
        <w:t>energy in the                     energy in the                energy in the              of energy in the        forms of energy in the</w:t>
      </w:r>
    </w:p>
    <w:p>
      <w:r>
        <w:t>environment                       environment                  environment                environment             environment</w:t>
      </w:r>
    </w:p>
    <w:p>
      <w:r>
        <w:t>Ability to classify the           Classifies all the           Classifies most of the     Classifies some of      Has difficulties in</w:t>
      </w:r>
    </w:p>
    <w:p>
      <w:r>
        <w:t>different forms of                different forms of           different forms of         the different forms     classifying the different</w:t>
      </w:r>
    </w:p>
    <w:p>
      <w:r>
        <w:t>energy as either kinetic          energy as either kinetic     energy as either kinetic   of energy as either     forms of energy as either</w:t>
      </w:r>
    </w:p>
    <w:p>
      <w:r>
        <w:t>or potential                      or potential                 or potential               kinetic or potential    kinetic or potential</w:t>
      </w:r>
    </w:p>
    <w:p/>
    <w:p>
      <w:r>
        <w:t>Ability to identify the           Identifies all the uses of   Identifies most of the     Identifies some of      Requires support to</w:t>
      </w:r>
    </w:p>
    <w:p>
      <w:r>
        <w:t>uses of different forms           different forms of           uses of different forms    the uses of different   identify the uses of</w:t>
      </w:r>
    </w:p>
    <w:p>
      <w:r>
        <w:t>of energy in the locality         energy in the locality       of energy in the           forms of energy in      different forms of energy</w:t>
      </w:r>
    </w:p>
    <w:p>
      <w:r>
        <w:t>locality                   the locality            in the locality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36</w:t>
      </w:r>
    </w:p>
    <w:p>
      <w:r>
        <w:t>GUIDELINES ON COMMUNITY SERVICE LEARNING CLASS ACTIVITY</w:t>
      </w:r>
    </w:p>
    <w:p/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their</w:t>
      </w:r>
    </w:p>
    <w:p>
      <w:r>
        <w:t>choice as per the guidelines provided in the template. The learning approach will take the form of a whole school approach,</w:t>
      </w:r>
    </w:p>
    <w:p>
      <w:r>
        <w:t>where the entire school community will be engaged in the learning process.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develop research skills as they investigate PCIs to address the activity, ways and tools to use in</w:t>
      </w:r>
    </w:p>
    <w:p>
      <w:r>
        <w:t>collecting the data, manner in which they will analyse information and present their findings.</w:t>
      </w:r>
    </w:p>
    <w:p>
      <w:r>
        <w:t>Communication: 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Learner will be able to explore opportunities for engagement as members of the school community and providing a</w:t>
      </w:r>
    </w:p>
    <w:p>
      <w:r>
        <w:t>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                                                                      Not for Sale</w:t>
      </w:r>
    </w:p>
    <w:p>
      <w:r>
        <w:t>Page | 37</w:t>
      </w:r>
    </w:p>
    <w:p>
      <w:r>
        <w:t>Suggested PCIs                        Specific Learning Outcomes        Suggested Learning Experiences           Key Inquiry</w:t>
      </w:r>
    </w:p>
    <w:p>
      <w:r>
        <w:t>Questions</w:t>
      </w:r>
    </w:p>
    <w:p>
      <w:r>
        <w:t>The learners will be                  By the end of the CSL class       The learner is guided to:                1. How does one</w:t>
      </w:r>
    </w:p>
    <w:p>
      <w:r>
        <w:t>guided to consider the                activity, the learner should be   ● brainstorm on issues/pertinent and        determine</w:t>
      </w:r>
    </w:p>
    <w:p>
      <w:r>
        <w:t>various PCIs provided in              able to:                             contemporary issues in their school      community needs?</w:t>
      </w:r>
    </w:p>
    <w:p>
      <w:r>
        <w:t>the various subjects in               a) identify a problem in the         that need attention                   2. Why is it necessary</w:t>
      </w:r>
    </w:p>
    <w:p>
      <w:r>
        <w:t>Grade 7 and choose one                    school community through      ● choose a PCI that needs immediate         to be part of a</w:t>
      </w:r>
    </w:p>
    <w:p>
      <w:r>
        <w:t>suitable to their context                 research,                        attention and explain why                community?</w:t>
      </w:r>
    </w:p>
    <w:p>
      <w:r>
        <w:t>and reality                           b) plan to solve the identified   ● discuss possible solutions to the      3. What can one do to</w:t>
      </w:r>
    </w:p>
    <w:p>
      <w:r>
        <w:t>problem in the community,        identified issue                         demonstrate a</w:t>
      </w:r>
    </w:p>
    <w:p>
      <w:r>
        <w:t>c) design solutions to the        ● propose the most appropriate              sense of belonging</w:t>
      </w:r>
    </w:p>
    <w:p>
      <w:r>
        <w:t>identified problem,              solution to the problem</w:t>
      </w:r>
    </w:p>
    <w:p>
      <w:r>
        <w:t>d) implement solution to the      ● discuss ways and tools they can use</w:t>
      </w:r>
    </w:p>
    <w:p>
      <w:r>
        <w:t>identified problem,              to collect information on a problem</w:t>
      </w:r>
    </w:p>
    <w:p>
      <w:r>
        <w:t>e) share the findings with           (questionnaires, interviews,</w:t>
      </w:r>
    </w:p>
    <w:p>
      <w:r>
        <w:t>relevant actors,                 observation)</w:t>
      </w:r>
    </w:p>
    <w:p>
      <w:r>
        <w:t>f) reflect on own learning and    ● develop tools for collecting the</w:t>
      </w:r>
    </w:p>
    <w:p>
      <w:r>
        <w:t>relevance of the project,        information/data</w:t>
      </w:r>
    </w:p>
    <w:p>
      <w:r>
        <w:t>g) appreciate the need to         ● identify resources they need for the</w:t>
      </w:r>
    </w:p>
    <w:p>
      <w:r>
        <w:t>belong to a community            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>
      <w:r>
        <w:t>their findings</w:t>
      </w:r>
    </w:p>
    <w:p/>
    <w:p>
      <w:r>
        <w:t>Property of the Government of Kenya                                                                               Not for Sale</w:t>
      </w:r>
    </w:p>
    <w:p>
      <w:r>
        <w:t>Page | 38</w:t>
      </w:r>
    </w:p>
    <w:p>
      <w:r>
        <w:t>● implement project</w:t>
      </w:r>
    </w:p>
    <w:p>
      <w:r>
        <w:t>● collect feedback from peers and</w:t>
      </w:r>
    </w:p>
    <w:p>
      <w:r>
        <w:t>school community regarding the</w:t>
      </w:r>
    </w:p>
    <w:p>
      <w:r>
        <w:t>CSL activity</w:t>
      </w:r>
    </w:p>
    <w:p>
      <w:r>
        <w:t>●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discuss the strengths and</w:t>
      </w:r>
    </w:p>
    <w:p>
      <w:r>
        <w:t>weaknesses of implemented project</w:t>
      </w:r>
    </w:p>
    <w:p>
      <w:r>
        <w:t>and lessons learnt</w:t>
      </w:r>
    </w:p>
    <w:p>
      <w:r>
        <w:t>● reflect on how the project enhanced</w:t>
      </w:r>
    </w:p>
    <w:p>
      <w:r>
        <w:t>own learning while at the same</w:t>
      </w:r>
    </w:p>
    <w:p>
      <w:r>
        <w:t>time facilitated service on an issue</w:t>
      </w:r>
    </w:p>
    <w:p>
      <w:r>
        <w:t>in the school community</w:t>
      </w:r>
    </w:p>
    <w:p>
      <w:r>
        <w:t>Assessment Rubric</w:t>
      </w:r>
    </w:p>
    <w:p>
      <w:r>
        <w:t>Indicator                     Exceeds Expectation          Meets Expectation           Approaches                  Below Expectation</w:t>
      </w:r>
    </w:p>
    <w:p>
      <w:r>
        <w:t>Expectation</w:t>
      </w:r>
    </w:p>
    <w:p>
      <w:r>
        <w:t>The ability to                Learner critically defines   Learner defines and         Learner defines and         Learner requires</w:t>
      </w:r>
    </w:p>
    <w:p>
      <w:r>
        <w:t>identify and analyse          and elaborately discusses    discusses a pertinent       discusses a pertinent       support to critically</w:t>
      </w:r>
    </w:p>
    <w:p>
      <w:r>
        <w:t>a pertinent issue in          a pertinent issue to be      issue to be addressed.      issue to be addressed       examine and select the</w:t>
      </w:r>
    </w:p>
    <w:p>
      <w:r>
        <w:t>society to be                 addressed.                                               with minimal support.       appropriate issue.</w:t>
      </w:r>
    </w:p>
    <w:p>
      <w:r>
        <w:t>addressed</w:t>
      </w:r>
    </w:p>
    <w:p>
      <w:r>
        <w:t>The ability to plan to        Learner correctly and        Learner correctly           Learner sometimes           Learner has difficulty</w:t>
      </w:r>
    </w:p>
    <w:p>
      <w:r>
        <w:t>solve the identified          systematically establishes   establishes resources       establishes resources       establishing resources</w:t>
      </w:r>
    </w:p>
    <w:p>
      <w:r>
        <w:t>problem                       resources needed,            needed, develops plans,     needed, develops plans,     needed, developing</w:t>
      </w:r>
    </w:p>
    <w:p>
      <w:r>
        <w:t>develops plans, assigns      assigns responsibilities,   assigns responsibilities,   plans, assigning</w:t>
      </w:r>
    </w:p>
    <w:p/>
    <w:p>
      <w:r>
        <w:t>Property of the Government of Kenya                                                                                 Not for Sale</w:t>
      </w:r>
    </w:p>
    <w:p>
      <w:r>
        <w:t>Page | 39</w:t>
      </w:r>
    </w:p>
    <w:p>
      <w:r>
        <w:t>responsibilities, and        and generates data on      and generates data on       responsibilities and</w:t>
      </w:r>
    </w:p>
    <w:p>
      <w:r>
        <w:t>generates data on the CSL    the CSL project.           the CSL project.            generating data on the</w:t>
      </w:r>
    </w:p>
    <w:p>
      <w:r>
        <w:t>project.                                                                            CSL project.</w:t>
      </w:r>
    </w:p>
    <w:p>
      <w:r>
        <w:t>The ability to design         Learner constantly applies   Learner applies the        Learner applies the         Learner requires a lot</w:t>
      </w:r>
    </w:p>
    <w:p>
      <w:r>
        <w:t>solutions to the              the knowledge and skills     knowledge and skills       knowledge and skills        of probing to apply the</w:t>
      </w:r>
    </w:p>
    <w:p>
      <w:r>
        <w:t>identified problem            gained in subjects to        gained in subjects to      gained in subjects to       knowledge and skills</w:t>
      </w:r>
    </w:p>
    <w:p>
      <w:r>
        <w:t>and implement them            address the identified       address the identified     address the identified      gained in subjects to</w:t>
      </w:r>
    </w:p>
    <w:p>
      <w:r>
        <w:t>issue.                       issue.                     issue with some             address the identified</w:t>
      </w:r>
    </w:p>
    <w:p>
      <w:r>
        <w:t>support.                    issue.</w:t>
      </w:r>
    </w:p>
    <w:p>
      <w:r>
        <w:t>Ability to share              Learner comprehensively      Learner confidently        Learner shares some of      Learner briefly shares</w:t>
      </w:r>
    </w:p>
    <w:p>
      <w:r>
        <w:t>findings to relevant          and confidently shares       shares findings of the     the findings of the issue   findings of the issue</w:t>
      </w:r>
    </w:p>
    <w:p>
      <w:r>
        <w:t>actors                        findings of the issue        issue addressed in the     addressed in the            addressed in the</w:t>
      </w:r>
    </w:p>
    <w:p>
      <w:r>
        <w:t>addressed in the activity.   activity.                  activity.                   activity, lacks</w:t>
      </w:r>
    </w:p>
    <w:p>
      <w:r>
        <w:t>necessary details.</w:t>
      </w:r>
    </w:p>
    <w:p>
      <w:r>
        <w:t>The ability to reflect        Learner distinctively and    Learner clearly outlines   Learner outlines the        Learner struggles to</w:t>
      </w:r>
    </w:p>
    <w:p>
      <w:r>
        <w:t>on own learning and           clearly outlines the         the benefits of the CSL    benefits of the CSL         outline the benefits of</w:t>
      </w:r>
    </w:p>
    <w:p>
      <w:r>
        <w:t>relevance of the              benefits of the CSL          activity on the target     activity on the target      the CSL activity on the</w:t>
      </w:r>
    </w:p>
    <w:p>
      <w:r>
        <w:t>activity                      activity on the target       community and own          community and own           target community and</w:t>
      </w:r>
    </w:p>
    <w:p>
      <w:r>
        <w:t>community and own            learning.                  learning, a few unclear.    own learning.</w:t>
      </w:r>
    </w:p>
    <w:p>
      <w:r>
        <w:t>learning.</w:t>
      </w:r>
    </w:p>
    <w:p/>
    <w:p>
      <w:r>
        <w:t>Property of the Government of Kenya                                                                                Not for Sale</w:t>
      </w:r>
    </w:p>
    <w:p>
      <w:r>
        <w:t>Page | 40</w:t>
      </w:r>
    </w:p>
    <w:p>
      <w:r>
        <w:t>APPENDIX: SUGGESTED LEARNING RESOURCES, ASSESSMENT METHODS AND NON-FORMAL</w:t>
      </w:r>
    </w:p>
    <w:p>
      <w:r>
        <w:t>ACTIVITIES</w:t>
      </w:r>
    </w:p>
    <w:p/>
    <w:p>
      <w:r>
        <w:t>NO STRAND                       SUB STRAND SUGGESTED                              SUGGESTED               SUGGESTED NON-</w:t>
      </w:r>
    </w:p>
    <w:p>
      <w:r>
        <w:t>RESOURCES                              ASSESSMENT              FORMAL</w:t>
      </w:r>
    </w:p>
    <w:p>
      <w:r>
        <w:t>METHODS                 ACTIVITIES</w:t>
      </w:r>
    </w:p>
    <w:p>
      <w:r>
        <w:t>1.     SAFETY                   Personal Safety   •   Workshop                    • Question and Answer   • Learners visit a</w:t>
      </w:r>
    </w:p>
    <w:p>
      <w:r>
        <w:t>•   Hand tools such as;         • Observation             nearby workshop in</w:t>
      </w:r>
    </w:p>
    <w:p>
      <w:r>
        <w:t>chisels, hammers, screw     • Checklist               the locality to</w:t>
      </w:r>
    </w:p>
    <w:p>
      <w:r>
        <w:t>drivers, jack planes,       • Written test            observe how workers</w:t>
      </w:r>
    </w:p>
    <w:p>
      <w:r>
        <w:t>mallets, chisels, knives,   • Rubrics                 practice safety as</w:t>
      </w:r>
    </w:p>
    <w:p>
      <w:r>
        <w:t>needles, among others       • Project                 they perform tasks</w:t>
      </w:r>
    </w:p>
    <w:p>
      <w:r>
        <w:t>•   Workshop attires such as;   • Practical work        • Learners generate a</w:t>
      </w:r>
    </w:p>
    <w:p>
      <w:r>
        <w:t>overcoats, aprons, shoes,                             catalogue on the</w:t>
      </w:r>
    </w:p>
    <w:p>
      <w:r>
        <w:t>googles among others                                  workshop rules and</w:t>
      </w:r>
    </w:p>
    <w:p>
      <w:r>
        <w:t>•   Career brochures, career                              regulations on</w:t>
      </w:r>
    </w:p>
    <w:p>
      <w:r>
        <w:t>magazines                                             personal safety and</w:t>
      </w:r>
    </w:p>
    <w:p>
      <w:r>
        <w:t>•   Digital devices such as;                              safety of others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•   Workshop rules and</w:t>
      </w:r>
    </w:p>
    <w:p>
      <w:r>
        <w:t>regulations</w:t>
      </w:r>
    </w:p>
    <w:p/>
    <w:p>
      <w:r>
        <w:t>Property of the Government of Kenya                                                                       Not for Sale</w:t>
      </w:r>
    </w:p>
    <w:p>
      <w:r>
        <w:t>Page | 41</w:t>
      </w:r>
    </w:p>
    <w:p>
      <w:r>
        <w:t>Injuries    •   First aid kit                   •   Question and Answer   •   Learners role play</w:t>
      </w:r>
    </w:p>
    <w:p>
      <w:r>
        <w:t>•   Career brochures, career        •   Observation               on how to</w:t>
      </w:r>
    </w:p>
    <w:p>
      <w:r>
        <w:t>magazines                       •   Checklist                 administer first aid</w:t>
      </w:r>
    </w:p>
    <w:p>
      <w:r>
        <w:t>•   Digital devices such as;        •   Written test              to other learners in</w:t>
      </w:r>
    </w:p>
    <w:p>
      <w:r>
        <w:t>computer, laptop, smart         •   Rubrics                   the school</w:t>
      </w:r>
    </w:p>
    <w:p>
      <w:r>
        <w:t>phone, tablets among            •   Project               •   Learners organize</w:t>
      </w:r>
    </w:p>
    <w:p>
      <w:r>
        <w:t>•   Practical work            public debates on</w:t>
      </w:r>
    </w:p>
    <w:p>
      <w:r>
        <w:t>others</w:t>
      </w:r>
    </w:p>
    <w:p>
      <w:r>
        <w:t>career choices</w:t>
      </w:r>
    </w:p>
    <w:p>
      <w:r>
        <w:t>•   Workshop rules and</w:t>
      </w:r>
    </w:p>
    <w:p>
      <w:r>
        <w:t>regulations</w:t>
      </w:r>
    </w:p>
    <w:p>
      <w:r>
        <w:t>2.     MATERIALS                Common      •   Stones, clay, sand, timber,     •   Question and Answer   •    Learners go round</w:t>
      </w:r>
    </w:p>
    <w:p>
      <w:r>
        <w:t>Materials       sisal, ballast, grass, water,   •   Observation                the compound and</w:t>
      </w:r>
    </w:p>
    <w:p>
      <w:r>
        <w:t>trees, minerals among           •   Checklist                  the nearby</w:t>
      </w:r>
    </w:p>
    <w:p>
      <w:r>
        <w:t>others                          •   Written test               community and</w:t>
      </w:r>
    </w:p>
    <w:p>
      <w:r>
        <w:t>•   Career brochures, career        •   Rubrics                    collect available</w:t>
      </w:r>
    </w:p>
    <w:p>
      <w:r>
        <w:t>magazines                       •   Project                    materials and write</w:t>
      </w:r>
    </w:p>
    <w:p>
      <w:r>
        <w:t>•   Digital devices such as;        •   Practical work             down how each is</w:t>
      </w:r>
    </w:p>
    <w:p>
      <w:r>
        <w:t>computer, laptop, smart                                        used by the local</w:t>
      </w:r>
    </w:p>
    <w:p>
      <w:r>
        <w:t>phone, tablets among                                           community</w:t>
      </w:r>
    </w:p>
    <w:p>
      <w:r>
        <w:t>others</w:t>
      </w:r>
    </w:p>
    <w:p>
      <w:r>
        <w:t>Metals      •   Metals                          •   Question and Answer   •   Learners visit a</w:t>
      </w:r>
    </w:p>
    <w:p>
      <w:r>
        <w:t>•   Non-metals                      •   Observation               nearby workshop to</w:t>
      </w:r>
    </w:p>
    <w:p>
      <w:r>
        <w:t>•   Career brochures, career        •   Checklist                 observe and record</w:t>
      </w:r>
    </w:p>
    <w:p>
      <w:r>
        <w:t>magazines                       •   Written test              how metals are used</w:t>
      </w:r>
    </w:p>
    <w:p>
      <w:r>
        <w:t>•   Digital devices such as;        •   Rubrics                   to make different</w:t>
      </w:r>
    </w:p>
    <w:p>
      <w:r>
        <w:t>•   Project                   gadgets</w:t>
      </w:r>
    </w:p>
    <w:p/>
    <w:p>
      <w:r>
        <w:t>Property of the Government of Kenya                                                                        Not for Sale</w:t>
      </w:r>
    </w:p>
    <w:p>
      <w:r>
        <w:t>Page | 42</w:t>
      </w:r>
    </w:p>
    <w:p>
      <w:r>
        <w:t>computer, laptop, smart        •   Practical work</w:t>
      </w:r>
    </w:p>
    <w:p>
      <w:r>
        <w:t>phone, tablets among</w:t>
      </w:r>
    </w:p>
    <w:p>
      <w:r>
        <w:t>others</w:t>
      </w:r>
    </w:p>
    <w:p>
      <w:r>
        <w:t>Non-metallic   •   Non-metals                     •   Question and Answer   •   Learners visit a</w:t>
      </w:r>
    </w:p>
    <w:p>
      <w:r>
        <w:t>materials      •   Synthetic materials            •   Observation               nearby workshop to</w:t>
      </w:r>
    </w:p>
    <w:p>
      <w:r>
        <w:t>•   Career brochures, career       •   Checklist                 observe and record</w:t>
      </w:r>
    </w:p>
    <w:p>
      <w:r>
        <w:t>magazines                      •   Written test              how non-metals and</w:t>
      </w:r>
    </w:p>
    <w:p>
      <w:r>
        <w:t>•   Digital devices such as;       •   Rubrics                   synthetic materials</w:t>
      </w:r>
    </w:p>
    <w:p>
      <w:r>
        <w:t>•   Project                   are used to make</w:t>
      </w:r>
    </w:p>
    <w:p>
      <w:r>
        <w:t>computer, laptop, smart</w:t>
      </w:r>
    </w:p>
    <w:p>
      <w:r>
        <w:t>•   Practical work            different gadgets</w:t>
      </w:r>
    </w:p>
    <w:p>
      <w:r>
        <w:t>phone, tablets among</w:t>
      </w:r>
    </w:p>
    <w:p>
      <w:r>
        <w:t>others</w:t>
      </w:r>
    </w:p>
    <w:p>
      <w:r>
        <w:t>3.     TOOLS                    Household      •   scissors, razor blades,        •   Question and Answer   •   Learners visit a</w:t>
      </w:r>
    </w:p>
    <w:p>
      <w:r>
        <w:t>hand tools         broom, brush, needle,          •   Observation               nearby homes to</w:t>
      </w:r>
    </w:p>
    <w:p>
      <w:r>
        <w:t>screw drivers, mop, nail       •   Checklist                 observe and record</w:t>
      </w:r>
    </w:p>
    <w:p>
      <w:r>
        <w:t>cutters, knives, pliers, axe   •   Written test              how household hand</w:t>
      </w:r>
    </w:p>
    <w:p>
      <w:r>
        <w:t>among others                   •   Rubrics                   tools are used in the</w:t>
      </w:r>
    </w:p>
    <w:p>
      <w:r>
        <w:t>•   Career brochures, career       •   Project                   family and local</w:t>
      </w:r>
    </w:p>
    <w:p>
      <w:r>
        <w:t>magazines                      •   Practical work            community</w:t>
      </w:r>
    </w:p>
    <w:p>
      <w:r>
        <w:t>•  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Farming hand   •   Jembes, plough, rakes,         •   Question and Answer   •   Learners visit a</w:t>
      </w:r>
    </w:p>
    <w:p>
      <w:r>
        <w:t>tools              spades, pangas, screw          •   Observation               nearby homes to</w:t>
      </w:r>
    </w:p>
    <w:p>
      <w:r>
        <w:t>drivers, grass cutters,                                      observe and record</w:t>
      </w:r>
    </w:p>
    <w:p/>
    <w:p>
      <w:r>
        <w:t>Property of the Government of Kenya                                                                          Not for Sale</w:t>
      </w:r>
    </w:p>
    <w:p>
      <w:r>
        <w:t>Page | 43</w:t>
      </w:r>
    </w:p>
    <w:p>
      <w:r>
        <w:t>pliers among others        •   Checklist                 how farming hand</w:t>
      </w:r>
    </w:p>
    <w:p>
      <w:r>
        <w:t>•   Career brochures, career   •   Written test              tools are used in the</w:t>
      </w:r>
    </w:p>
    <w:p>
      <w:r>
        <w:t>magazines                  •   Rubrics                   family and local</w:t>
      </w:r>
    </w:p>
    <w:p>
      <w:r>
        <w:t>•   Digital devices such as;   •   Project                   community</w:t>
      </w:r>
    </w:p>
    <w:p>
      <w:r>
        <w:t>computer, laptop, smart    •   Practical work</w:t>
      </w:r>
    </w:p>
    <w:p>
      <w:r>
        <w:t>phone, tablets among</w:t>
      </w:r>
    </w:p>
    <w:p>
      <w:r>
        <w:t>others</w:t>
      </w:r>
    </w:p>
    <w:p>
      <w:r>
        <w:t>4.     DRAWING                  Types of        •   Drawing charts             •   Question and Answer   •   Learners visit a</w:t>
      </w:r>
    </w:p>
    <w:p>
      <w:r>
        <w:t>Drawing         •   Drawing papers/books       •   Observation               nearby workshop to</w:t>
      </w:r>
    </w:p>
    <w:p>
      <w:r>
        <w:t>•   Career brochures, career   •   Checklist                 observe and record</w:t>
      </w:r>
    </w:p>
    <w:p>
      <w:r>
        <w:t>magazines                  •   Written test              how different types</w:t>
      </w:r>
    </w:p>
    <w:p>
      <w:r>
        <w:t>•   Digital devices such as;   •   Rubrics                   of drawings are</w:t>
      </w:r>
    </w:p>
    <w:p>
      <w:r>
        <w:t>computer, laptop, smart    •   Project                   done and how they</w:t>
      </w:r>
    </w:p>
    <w:p>
      <w:r>
        <w:t>phone, tablets among       •   Practical work            are used in the</w:t>
      </w:r>
    </w:p>
    <w:p>
      <w:r>
        <w:t>others                                                   family and local</w:t>
      </w:r>
    </w:p>
    <w:p>
      <w:r>
        <w:t>community</w:t>
      </w:r>
    </w:p>
    <w:p>
      <w:r>
        <w:t>Drawing         •   Drawing tables             •   Question and Answer   •   Learners visit a</w:t>
      </w:r>
    </w:p>
    <w:p>
      <w:r>
        <w:t>Instruments     •   Drawing papers/books       •   Observation               nearby workshop of</w:t>
      </w:r>
    </w:p>
    <w:p>
      <w:r>
        <w:t>and Equipment   •   Pencils                    •   Checklist                 a TVET institution</w:t>
      </w:r>
    </w:p>
    <w:p>
      <w:r>
        <w:t>•   T-squares                  •   Written test              to observe and</w:t>
      </w:r>
    </w:p>
    <w:p>
      <w:r>
        <w:t>•   Drawing instruments        •   Rubrics                   record how drawing</w:t>
      </w:r>
    </w:p>
    <w:p>
      <w:r>
        <w:t>•   Ruler/Straight edge        •   Project                   instruments and</w:t>
      </w:r>
    </w:p>
    <w:p>
      <w:r>
        <w:t>•   Set squares                •   Practical work            equipment are done</w:t>
      </w:r>
    </w:p>
    <w:p>
      <w:r>
        <w:t>and how they are</w:t>
      </w:r>
    </w:p>
    <w:p>
      <w:r>
        <w:t>•   Career brochures, career</w:t>
      </w:r>
    </w:p>
    <w:p>
      <w:r>
        <w:t>used in the family</w:t>
      </w:r>
    </w:p>
    <w:p>
      <w:r>
        <w:t>magazines</w:t>
      </w:r>
    </w:p>
    <w:p>
      <w:r>
        <w:t>and local</w:t>
      </w:r>
    </w:p>
    <w:p/>
    <w:p>
      <w:r>
        <w:t>Property of the Government of Kenya                                                                       Not for Sale</w:t>
      </w:r>
    </w:p>
    <w:p>
      <w:r>
        <w:t>Page | 44</w:t>
      </w:r>
    </w:p>
    <w:p>
      <w:r>
        <w:t>•   Digital devices such as;                                 community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Free Hand      •   Drawing tables             •   Question and Answer   •   Learners visit a</w:t>
      </w:r>
    </w:p>
    <w:p>
      <w:r>
        <w:t>Sketching      •   Drawing papers/books       •   Observation               nearby fine art or</w:t>
      </w:r>
    </w:p>
    <w:p>
      <w:r>
        <w:t>•   Pencils                    •   Checklist                 cultural center to</w:t>
      </w:r>
    </w:p>
    <w:p>
      <w:r>
        <w:t>•   Career brochures, career   •   Written test              observe and record</w:t>
      </w:r>
    </w:p>
    <w:p>
      <w:r>
        <w:t>magazines                  •   Rubrics                   how free hand</w:t>
      </w:r>
    </w:p>
    <w:p>
      <w:r>
        <w:t>•   Digital devices such as;   •   Project                   sketches are done</w:t>
      </w:r>
    </w:p>
    <w:p>
      <w:r>
        <w:t>•   Practical work            and how they are</w:t>
      </w:r>
    </w:p>
    <w:p>
      <w:r>
        <w:t>computer, laptop, smart</w:t>
      </w:r>
    </w:p>
    <w:p>
      <w:r>
        <w:t>used in the family</w:t>
      </w:r>
    </w:p>
    <w:p>
      <w:r>
        <w:t>phone, tablets among                                     and local</w:t>
      </w:r>
    </w:p>
    <w:p>
      <w:r>
        <w:t>others                                                   community</w:t>
      </w:r>
    </w:p>
    <w:p>
      <w:r>
        <w:t>•   Samples of free hand</w:t>
      </w:r>
    </w:p>
    <w:p>
      <w:r>
        <w:t>sketches</w:t>
      </w:r>
    </w:p>
    <w:p>
      <w:r>
        <w:t>•   Two dimensional shapes</w:t>
      </w:r>
    </w:p>
    <w:p>
      <w:r>
        <w:t>Geometrical    •   Drawing tables             •   Question and Answer   •   Learners visit a</w:t>
      </w:r>
    </w:p>
    <w:p>
      <w:r>
        <w:t>Construction   •   Drawing papers/books       •   Observation               nearby workshop or</w:t>
      </w:r>
    </w:p>
    <w:p>
      <w:r>
        <w:t>•   Pencils                    •   Checklist                 a TVET institution</w:t>
      </w:r>
    </w:p>
    <w:p>
      <w:r>
        <w:t>•   T-squares                  •   Written test              to observe and</w:t>
      </w:r>
    </w:p>
    <w:p>
      <w:r>
        <w:t>•   Drawing instruments        •   Rubrics                   record how</w:t>
      </w:r>
    </w:p>
    <w:p>
      <w:r>
        <w:t>•   Ruler/Straight edge        •   Project                   geometrical</w:t>
      </w:r>
    </w:p>
    <w:p>
      <w:r>
        <w:t>•   Set squares                •   Practical work            construction is done</w:t>
      </w:r>
    </w:p>
    <w:p>
      <w:r>
        <w:t>and how it is used in</w:t>
      </w:r>
    </w:p>
    <w:p>
      <w:r>
        <w:t>•   Career brochures, career</w:t>
      </w:r>
    </w:p>
    <w:p>
      <w:r>
        <w:t>the family and local</w:t>
      </w:r>
    </w:p>
    <w:p/>
    <w:p>
      <w:r>
        <w:t>Property of the Government of Kenya                                                                      Not for Sale</w:t>
      </w:r>
    </w:p>
    <w:p>
      <w:r>
        <w:t>Page | 45</w:t>
      </w:r>
    </w:p>
    <w:p>
      <w:r>
        <w:t>magazines                                                     community</w:t>
      </w:r>
    </w:p>
    <w:p>
      <w:r>
        <w:t>•   Digital devices such as;</w:t>
      </w:r>
    </w:p>
    <w:p>
      <w:r>
        <w:t>computer, laptop, smart</w:t>
      </w:r>
    </w:p>
    <w:p>
      <w:r>
        <w:t>phone, tablets among</w:t>
      </w:r>
    </w:p>
    <w:p>
      <w:r>
        <w:t>others</w:t>
      </w:r>
    </w:p>
    <w:p>
      <w:r>
        <w:t>5.     ENERGY                   Sources of       •   Wind, Solar energy,             •   Question and Answer   •   Learners visit a</w:t>
      </w:r>
    </w:p>
    <w:p>
      <w:r>
        <w:t>RESOURCES                Energy               Electric energy (DC/AC),        •   Observation               nearby source of</w:t>
      </w:r>
    </w:p>
    <w:p>
      <w:r>
        <w:t>Gas, Firewood, Coal             •   Checklist                 energy to observe</w:t>
      </w:r>
    </w:p>
    <w:p>
      <w:r>
        <w:t>among others (whichever         •   Written test              and record how</w:t>
      </w:r>
    </w:p>
    <w:p>
      <w:r>
        <w:t>is available in the locality)   •   Rubrics                   energy is generated</w:t>
      </w:r>
    </w:p>
    <w:p>
      <w:r>
        <w:t>•   Career brochures, career        •   Project                   and it is used in the</w:t>
      </w:r>
    </w:p>
    <w:p>
      <w:r>
        <w:t>magazines                       •   Practical work            family, business</w:t>
      </w:r>
    </w:p>
    <w:p>
      <w:r>
        <w:t>•   Digital devices such as;                                      establishments and</w:t>
      </w:r>
    </w:p>
    <w:p>
      <w:r>
        <w:t>computer, laptop, smart                                       local community</w:t>
      </w:r>
    </w:p>
    <w:p>
      <w:r>
        <w:t>phone, tablets among</w:t>
      </w:r>
    </w:p>
    <w:p>
      <w:r>
        <w:t>others</w:t>
      </w:r>
    </w:p>
    <w:p>
      <w:r>
        <w:t>Uses of Energy   •   Industry, workshop, salon       •   Question and Answer   •   Learners visit a</w:t>
      </w:r>
    </w:p>
    <w:p>
      <w:r>
        <w:t>or any other business           •   Observation               nearby industry,</w:t>
      </w:r>
    </w:p>
    <w:p>
      <w:r>
        <w:t>organization among others       •   Checklist                 business centers or</w:t>
      </w:r>
    </w:p>
    <w:p>
      <w:r>
        <w:t>(whichever is available in      •   Written test              any other</w:t>
      </w:r>
    </w:p>
    <w:p>
      <w:r>
        <w:t>the locality)                   •   Rubrics                   manufacturing</w:t>
      </w:r>
    </w:p>
    <w:p>
      <w:r>
        <w:t>•   Career brochures, career        •   Project                   organization to</w:t>
      </w:r>
    </w:p>
    <w:p>
      <w:r>
        <w:t>magazines                       •   Practical work            observe and record</w:t>
      </w:r>
    </w:p>
    <w:p>
      <w:r>
        <w:t>•   Digital devices such as;                                      how energy is used</w:t>
      </w:r>
    </w:p>
    <w:p>
      <w:r>
        <w:t>computer, laptop, smart                                       to generate products</w:t>
      </w:r>
    </w:p>
    <w:p/>
    <w:p>
      <w:r>
        <w:t>Property of the Government of Kenya                                                                             Not for Sale</w:t>
      </w:r>
    </w:p>
    <w:p>
      <w:r>
        <w:t>Page | 46</w:t>
      </w:r>
    </w:p>
    <w:p>
      <w:r>
        <w:t>phone, tablets among     for use by the</w:t>
      </w:r>
    </w:p>
    <w:p>
      <w:r>
        <w:t>others                   family, business</w:t>
      </w:r>
    </w:p>
    <w:p>
      <w:r>
        <w:t>establishments and</w:t>
      </w:r>
    </w:p>
    <w:p>
      <w:r>
        <w:t>local community</w:t>
      </w:r>
    </w:p>
    <w:p/>
    <w:p>
      <w:r>
        <w:t>Property of the Government of Kenya                              Not for Sale</w:t>
      </w:r>
    </w:p>
    <w:p>
      <w:r>
        <w:t>Page | 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