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1imCsL8n8I copy Download 1 Mbs Interpretation of Curriculum D</w:t>
      </w:r>
    </w:p>
    <w:p>
      <w:r>
        <w:t>MINISTRY OF EDUCATION</w:t>
      </w:r>
    </w:p>
    <w:p>
      <w:r>
        <w:t>STATE DEPARTMENT OF EARLY LEARNING AND BASIC EDUCATION</w:t>
      </w:r>
    </w:p>
    <w:p/>
    <w:p>
      <w:r>
        <w:t>Curriculum Design Interpretation</w:t>
      </w:r>
    </w:p>
    <w:p/>
    <w:p>
      <w:r>
        <w:t>Components of a Curriculum Design</w:t>
      </w:r>
    </w:p>
    <w:p/>
    <w:p>
      <w:r>
        <w:t>Activity:</w:t>
      </w:r>
    </w:p>
    <w:p/>
    <w:p>
      <w:r>
        <w:t>Brainstorm on the components of a curriculum</w:t>
      </w:r>
    </w:p>
    <w:p/>
    <w:p>
      <w:r>
        <w:t>design</w:t>
      </w:r>
    </w:p>
    <w:p>
      <w:r>
        <w:t>Components of a Curriculum Design</w:t>
      </w:r>
    </w:p>
    <w:p>
      <w:r>
        <w:t>National Goals of Education</w:t>
      </w:r>
    </w:p>
    <w:p>
      <w:r>
        <w:t>Level Learning Outcomes</w:t>
      </w:r>
    </w:p>
    <w:p/>
    <w:p>
      <w:r>
        <w:t>Subject /General Learning Outcomes</w:t>
      </w:r>
    </w:p>
    <w:p>
      <w:r>
        <w:t>Essence Statement</w:t>
      </w:r>
    </w:p>
    <w:p/>
    <w:p>
      <w:r>
        <w:t>Strand         Sub Strand     Specific Learning Outcomes   Suggested Learning Experiences   Key Inquiry Question(s)</w:t>
      </w:r>
    </w:p>
    <w:p/>
    <w:p>
      <w:r>
        <w:t>Core competencies to be developed</w:t>
      </w:r>
    </w:p>
    <w:p/>
    <w:p>
      <w:r>
        <w:t>PCIs                                                           Values</w:t>
      </w:r>
    </w:p>
    <w:p>
      <w:r>
        <w:t>Links to other subjects                                        Suggested Community Service Learning activities</w:t>
      </w:r>
    </w:p>
    <w:p/>
    <w:p>
      <w:r>
        <w:t>Assessment Rubrics</w:t>
      </w:r>
    </w:p>
    <w:p/>
    <w:p>
      <w:r>
        <w:t>Appendix:</w:t>
      </w:r>
    </w:p>
    <w:p>
      <w:r>
        <w:t>Suggested assessment methods            Suggested learning resources              Suggested Non-formal activities</w:t>
      </w:r>
    </w:p>
    <w:p>
      <w:r>
        <w:t>National Goals of Education</w:t>
      </w:r>
    </w:p>
    <w:p>
      <w:r>
        <w:t>1. Foster nationalism, patriotism and promote national unity</w:t>
      </w:r>
    </w:p>
    <w:p>
      <w:r>
        <w:t>2. Promote social, economic, technological and industrial needs for national</w:t>
      </w:r>
    </w:p>
    <w:p>
      <w:r>
        <w:t>development</w:t>
      </w:r>
    </w:p>
    <w:p>
      <w:r>
        <w:t>3. Promote individual development and self-fulfilment</w:t>
      </w:r>
    </w:p>
    <w:p>
      <w:r>
        <w:t>4. Promote sound moral and religious values</w:t>
      </w:r>
    </w:p>
    <w:p>
      <w:r>
        <w:t>5. Promote social equity and responsibility</w:t>
      </w:r>
    </w:p>
    <w:p>
      <w:r>
        <w:t>6. Promote respect for and development of Kenya’s rich and varied cultures</w:t>
      </w:r>
    </w:p>
    <w:p>
      <w:r>
        <w:t>7. Promote international consciousness and foster positive attitudes towards</w:t>
      </w:r>
    </w:p>
    <w:p>
      <w:r>
        <w:t>other nations</w:t>
      </w:r>
    </w:p>
    <w:p>
      <w:r>
        <w:t>8. Promote positive attitudes towards good health and environmental</w:t>
      </w:r>
    </w:p>
    <w:p>
      <w:r>
        <w:t>protection.</w:t>
      </w:r>
    </w:p>
    <w:p>
      <w:r>
        <w:t>ACHIEVEMENT OF NATIONAL GOALS OF EDUCATION</w:t>
      </w:r>
    </w:p>
    <w:p>
      <w:r>
        <w:t>THROUGH THE COMPETENCY BASED CURRICULUM</w:t>
      </w:r>
    </w:p>
    <w:p/>
    <w:p>
      <w:r>
        <w:t>❑The Competency Based Curriculum focuses on acquisition of</w:t>
      </w:r>
    </w:p>
    <w:p>
      <w:r>
        <w:t>the desired knowledge, skills, values and attitudes to cope</w:t>
      </w:r>
    </w:p>
    <w:p>
      <w:r>
        <w:t>with contemporary life challenges.</w:t>
      </w:r>
    </w:p>
    <w:p>
      <w:r>
        <w:t>❑Learning outcomes are derived from the National Goals of</w:t>
      </w:r>
    </w:p>
    <w:p>
      <w:r>
        <w:t>Education.</w:t>
      </w:r>
    </w:p>
    <w:p>
      <w:r>
        <w:t>❑The achievement of learning outcomes leads to desired</w:t>
      </w:r>
    </w:p>
    <w:p>
      <w:r>
        <w:t>behavioral change.</w:t>
      </w:r>
    </w:p>
    <w:p>
      <w:r>
        <w:t>LEARNING OUTCOMES</w:t>
      </w:r>
    </w:p>
    <w:p>
      <w:r>
        <w:t>❑Learning outcomes are the end result or what the learner is able to</w:t>
      </w:r>
    </w:p>
    <w:p>
      <w:r>
        <w:t>demonstrate upon completion of a lesson, sub strand, strand or level.</w:t>
      </w:r>
    </w:p>
    <w:p>
      <w:r>
        <w:t>❑Learning outcomes are expressed through the application of</w:t>
      </w:r>
    </w:p>
    <w:p>
      <w:r>
        <w:t>knowledge, skills and attitudes.</w:t>
      </w:r>
    </w:p>
    <w:p>
      <w:r>
        <w:t>❑Learning outcomes express what a learner is expected to do after</w:t>
      </w:r>
    </w:p>
    <w:p>
      <w:r>
        <w:t>going through a learning experience.</w:t>
      </w:r>
    </w:p>
    <w:p>
      <w:r>
        <w:t>❑They indicate the expected observable behavioural changes in the</w:t>
      </w:r>
    </w:p>
    <w:p>
      <w:r>
        <w:t>learner after a learning experience.</w:t>
      </w:r>
    </w:p>
    <w:p>
      <w:r>
        <w:t>Categories of Learning Outcomes in the</w:t>
      </w:r>
    </w:p>
    <w:p>
      <w:r>
        <w:t>Curriculum Design</w:t>
      </w:r>
    </w:p>
    <w:p>
      <w:r>
        <w:t>Activity: Studying Categories of Learning Outcomes in Curriculum</w:t>
      </w:r>
    </w:p>
    <w:p>
      <w:r>
        <w:t>Design</w:t>
      </w:r>
    </w:p>
    <w:p>
      <w:r>
        <w:t>1. Use a sample curriculum design (any learning area)</w:t>
      </w:r>
    </w:p>
    <w:p>
      <w:r>
        <w:t>2. Identify and Study the following categories of learning outcomes:</w:t>
      </w:r>
    </w:p>
    <w:p>
      <w:r>
        <w:t>A: Level learning outcomes</w:t>
      </w:r>
    </w:p>
    <w:p>
      <w:r>
        <w:t>B: Subject /General learning outcomes</w:t>
      </w:r>
    </w:p>
    <w:p>
      <w:r>
        <w:t>C: Specific learning outcomes</w:t>
      </w:r>
    </w:p>
    <w:p>
      <w:r>
        <w:t>3. What is the difference between the three levels of learning</w:t>
      </w:r>
    </w:p>
    <w:p>
      <w:r>
        <w:t>outcomes.</w:t>
      </w:r>
    </w:p>
    <w:p>
      <w:r>
        <w:t>LEVEL LEARNING OUTCOMES FOR</w:t>
      </w:r>
    </w:p>
    <w:p>
      <w:r>
        <w:t>MIDDLE SCHOOL EDUCATION</w:t>
      </w:r>
    </w:p>
    <w:p>
      <w:r>
        <w:t>By the end of Middle School, the learner should be able to:</w:t>
      </w:r>
    </w:p>
    <w:p>
      <w:r>
        <w:t>1) apply literacy, numeracy skills and logical thinking appropriately in self-expression,</w:t>
      </w:r>
    </w:p>
    <w:p>
      <w:r>
        <w:t>2) communicate effectively in diverse contexts,</w:t>
      </w:r>
    </w:p>
    <w:p>
      <w:r>
        <w:t>3) apply digital literacy skills appropriately for communication and learning in</w:t>
      </w:r>
    </w:p>
    <w:p>
      <w:r>
        <w:t>day-to-day life,</w:t>
      </w:r>
    </w:p>
    <w:p>
      <w:r>
        <w:t>4) practise hygiene, appropriate sanitation and nutrition to promote health,</w:t>
      </w:r>
    </w:p>
    <w:p>
      <w:r>
        <w:t>5) explore, manipulate, manage and conserve the environment effectively for learning</w:t>
      </w:r>
    </w:p>
    <w:p>
      <w:r>
        <w:t>and sustainable development,</w:t>
      </w:r>
    </w:p>
    <w:p>
      <w:r>
        <w:t>6) demonstrate ethical behaviour and exhibit good citizenship as a civic responsibility,</w:t>
      </w:r>
    </w:p>
    <w:p>
      <w:r>
        <w:t>7) demonstrate social skills, spiritual and moral values for peaceful co-existence,</w:t>
      </w:r>
    </w:p>
    <w:p>
      <w:r>
        <w:t>8) demonstrate appreciation of the country’s rich, diverse cultural heritage for</w:t>
      </w:r>
    </w:p>
    <w:p>
      <w:r>
        <w:t>harmonious co-existence,</w:t>
      </w:r>
    </w:p>
    <w:p>
      <w:r>
        <w:t>9) manage Pertinent and Contemporary Issues in society effectively</w:t>
      </w:r>
    </w:p>
    <w:p>
      <w:r>
        <w:t>Activity: Relationship between the learning outcomes</w:t>
      </w:r>
    </w:p>
    <w:p>
      <w:r>
        <w:t>and the National Goals of Education</w:t>
      </w:r>
    </w:p>
    <w:p>
      <w:r>
        <w:t>1.Pick on any National Goal of Education</w:t>
      </w:r>
    </w:p>
    <w:p>
      <w:r>
        <w:t>2.Identify one level learning outcome for middle school that will help realise the</w:t>
      </w:r>
    </w:p>
    <w:p>
      <w:r>
        <w:t>National Goal of Education in N0 1 above.</w:t>
      </w:r>
    </w:p>
    <w:p>
      <w:r>
        <w:t>3.Identify one subject/general learning outcome that will aid realization of the level</w:t>
      </w:r>
    </w:p>
    <w:p>
      <w:r>
        <w:t>learning outcome in N0. 2 above.</w:t>
      </w:r>
    </w:p>
    <w:p>
      <w:r>
        <w:t>4.From any learning area, pick one specific learning outcome that will help achieve the</w:t>
      </w:r>
    </w:p>
    <w:p>
      <w:r>
        <w:t>subject general learning outcome identified in 3 above</w:t>
      </w:r>
    </w:p>
    <w:p>
      <w:r>
        <w:t>5. Wrap up the session by discussing the relationship that exists between the national</w:t>
      </w:r>
    </w:p>
    <w:p>
      <w:r>
        <w:t>goals and various outcomes. Participants should also not that all outcomes are derived</w:t>
      </w:r>
    </w:p>
    <w:p>
      <w:r>
        <w:t>from the national goals.</w:t>
      </w:r>
    </w:p>
    <w:p>
      <w:r>
        <w:t>Progression of Learning outcomes</w:t>
      </w:r>
    </w:p>
    <w:p>
      <w:r>
        <w:t>Essence statements</w:t>
      </w:r>
    </w:p>
    <w:p>
      <w:r>
        <w:t>Statements that describe:</w:t>
      </w:r>
    </w:p>
    <w:p>
      <w:r>
        <w:t>❑ Why a subject is taught at a certain level</w:t>
      </w:r>
    </w:p>
    <w:p>
      <w:r>
        <w:t>❑The strands in the subject</w:t>
      </w:r>
    </w:p>
    <w:p>
      <w:r>
        <w:t>❑Learning approaches to be used</w:t>
      </w:r>
    </w:p>
    <w:p>
      <w:r>
        <w:t>❑Theoretical underpinning for the subject</w:t>
      </w:r>
    </w:p>
    <w:p>
      <w:r>
        <w:t>Specific learning outcomes</w:t>
      </w:r>
    </w:p>
    <w:p/>
    <w:p>
      <w:r>
        <w:t>Since CBC is learner centred and activity oriented, learning</w:t>
      </w:r>
    </w:p>
    <w:p>
      <w:r>
        <w:t>outcomes are designed following the same trend.</w:t>
      </w:r>
    </w:p>
    <w:p>
      <w:r>
        <w:t>The outcome statement includes a verb that will clearly</w:t>
      </w:r>
    </w:p>
    <w:p>
      <w:r>
        <w:t>illustrate what action learners need to engage in to</w:t>
      </w:r>
    </w:p>
    <w:p>
      <w:r>
        <w:t>demonstrate their competencies.</w:t>
      </w:r>
    </w:p>
    <w:p>
      <w:r>
        <w:t>The action could demonstrate a change at the level of</w:t>
      </w:r>
    </w:p>
    <w:p>
      <w:r>
        <w:t>knowledge, a skill or an attitude.</w:t>
      </w:r>
    </w:p>
    <w:p>
      <w:r>
        <w:t>Example:</w:t>
      </w:r>
    </w:p>
    <w:p>
      <w:r>
        <w:t>By the end of the sub strand the learner should be able to:</w:t>
      </w:r>
    </w:p>
    <w:p>
      <w:r>
        <w:t>a) identify types of soil erosion in the environment (knowledge)</w:t>
      </w:r>
    </w:p>
    <w:p>
      <w:r>
        <w:t>b) control soil erosion in the school environment (skills)</w:t>
      </w:r>
    </w:p>
    <w:p>
      <w:r>
        <w:t>c) appreciate the role of soil conservation in maintaining agricultural environment</w:t>
      </w:r>
    </w:p>
    <w:p>
      <w:r>
        <w:t>(attitude).</w:t>
      </w:r>
    </w:p>
    <w:p>
      <w:r>
        <w:t>The verbs represent the three domains of learning.</w:t>
      </w:r>
    </w:p>
    <w:p>
      <w:r>
        <w:t>A good learning outcome begins with an action verb, followed by the object of the verb</w:t>
      </w:r>
    </w:p>
    <w:p>
      <w:r>
        <w:t>and a phrase that gives the context.</w:t>
      </w:r>
    </w:p>
    <w:p>
      <w:r>
        <w:t>Other verbs that can be use instead of appreciate include acknowledge, advocate,</w:t>
      </w:r>
    </w:p>
    <w:p>
      <w:r>
        <w:t>value, embrace, recognise among others</w:t>
      </w:r>
    </w:p>
    <w:p>
      <w:r>
        <w:t>Characteristics of good specific learning outcomes</w:t>
      </w:r>
    </w:p>
    <w:p/>
    <w:p>
      <w:r>
        <w:t>a) The specific learning outcomes should be observable.</w:t>
      </w:r>
    </w:p>
    <w:p>
      <w:r>
        <w:t>b) Specific learning outcomes are agreeable to assessment.</w:t>
      </w:r>
    </w:p>
    <w:p>
      <w:r>
        <w:t>c) Avoids vague immeasurable terms like know, understand,</w:t>
      </w:r>
    </w:p>
    <w:p>
      <w:r>
        <w:t>learn etc</w:t>
      </w:r>
    </w:p>
    <w:p>
      <w:r>
        <w:t>Activity</w:t>
      </w:r>
    </w:p>
    <w:p>
      <w:r>
        <w:t>Studying Specific Learning Outcomes in Curriculum</w:t>
      </w:r>
    </w:p>
    <w:p>
      <w:r>
        <w:t>Design</w:t>
      </w:r>
    </w:p>
    <w:p>
      <w:r>
        <w:t>1. Use a sample curriculum design (any learning area)</w:t>
      </w:r>
    </w:p>
    <w:p>
      <w:r>
        <w:t>2. Identify and study specific learning outcomes from several</w:t>
      </w:r>
    </w:p>
    <w:p>
      <w:r>
        <w:t>subjects</w:t>
      </w:r>
    </w:p>
    <w:p>
      <w:r>
        <w:t>3. Discuss the verbs used in creating them</w:t>
      </w:r>
    </w:p>
    <w:p>
      <w:r>
        <w:t>Writing Learning outcomes</w:t>
      </w:r>
    </w:p>
    <w:p>
      <w:r>
        <w:t>Begin each specific learning outcome with an action verb,</w:t>
      </w:r>
    </w:p>
    <w:p>
      <w:r>
        <w:t>followed by the object of the verb followed by a phrase that gives</w:t>
      </w:r>
    </w:p>
    <w:p>
      <w:r>
        <w:t>the context.</w:t>
      </w:r>
    </w:p>
    <w:p>
      <w:r>
        <w:t>Preferably use only one verb per learning outcome.</w:t>
      </w:r>
    </w:p>
    <w:p>
      <w:r>
        <w:t>Avoid vague terms like know, understand, learn, be familiar with,</w:t>
      </w:r>
    </w:p>
    <w:p>
      <w:r>
        <w:t>be exposed to, be acquainted with, and be aware of,</w:t>
      </w:r>
    </w:p>
    <w:p>
      <w:r>
        <w:t>demonstrate understanding.</w:t>
      </w:r>
    </w:p>
    <w:p>
      <w:r>
        <w:t>The specific learning outcomes must be observable.</w:t>
      </w:r>
    </w:p>
    <w:p>
      <w:r>
        <w:t>Ensure that the specific learning outcomes are capable of being</w:t>
      </w:r>
    </w:p>
    <w:p>
      <w:r>
        <w:t>assessed</w:t>
      </w:r>
    </w:p>
    <w:p>
      <w:r>
        <w:t>A specific Learning Outcome must develop the following:</w:t>
      </w:r>
    </w:p>
    <w:p/>
    <w:p>
      <w:r>
        <w:t>• Acquisition of facts, ideas, concepts; their application,</w:t>
      </w:r>
    </w:p>
    <w:p>
      <w:r>
        <w:t>KNOWLEDGE        synthesis to get new ideas and evaluation of the information</w:t>
      </w:r>
    </w:p>
    <w:p/>
    <w:p>
      <w:r>
        <w:t>• Using the knowledge acquired, a learner is able to apply it to</w:t>
      </w:r>
    </w:p>
    <w:p>
      <w:r>
        <w:t>perform certain tasks against a given standard. The standard</w:t>
      </w:r>
    </w:p>
    <w:p>
      <w:r>
        <w:t>SKILLS        to which a learner should perform the task is referred to as a</w:t>
      </w:r>
    </w:p>
    <w:p>
      <w:r>
        <w:t>competence.</w:t>
      </w:r>
    </w:p>
    <w:p/>
    <w:p>
      <w:r>
        <w:t>• Desirable beliefs and personal attributes that a learner</w:t>
      </w:r>
    </w:p>
    <w:p>
      <w:r>
        <w:t>VALUES         acquires through knowledge and skill that influence</w:t>
      </w:r>
    </w:p>
    <w:p>
      <w:r>
        <w:t>performance.</w:t>
      </w:r>
    </w:p>
    <w:p>
      <w:r>
        <w:t>A Specific Learning Outcome must develop the following:</w:t>
      </w:r>
    </w:p>
    <w:p>
      <w:r>
        <w:t>Bloom’s</w:t>
      </w:r>
    </w:p>
    <w:p>
      <w:r>
        <w:t>Key Verbs (keywords)                         Example Learning outcome</w:t>
      </w:r>
    </w:p>
    <w:p>
      <w:r>
        <w:t>Level</w:t>
      </w:r>
    </w:p>
    <w:p>
      <w:r>
        <w:t>design, formulate, build, invent, create,              Design a garment for a new born</w:t>
      </w:r>
    </w:p>
    <w:p>
      <w:r>
        <w:t>Create</w:t>
      </w:r>
    </w:p>
    <w:p>
      <w:r>
        <w:t>compose, generate, derive, modify, develop.            baby</w:t>
      </w:r>
    </w:p>
    <w:p>
      <w:r>
        <w:t>choose, support, relate, determine, defend,</w:t>
      </w:r>
    </w:p>
    <w:p>
      <w:r>
        <w:t>Choose foods rich in vitamin C in</w:t>
      </w:r>
    </w:p>
    <w:p>
      <w:r>
        <w:t>Evaluate    judge, grade, compare, contrast, argue, justify,</w:t>
      </w:r>
    </w:p>
    <w:p>
      <w:r>
        <w:t>their locality</w:t>
      </w:r>
    </w:p>
    <w:p>
      <w:r>
        <w:t>support, convince, select, evaluate.</w:t>
      </w:r>
    </w:p>
    <w:p>
      <w:r>
        <w:t>classify, break down, categorize, analyze,             differentiate between macro and</w:t>
      </w:r>
    </w:p>
    <w:p>
      <w:r>
        <w:t>Analyze</w:t>
      </w:r>
    </w:p>
    <w:p>
      <w:r>
        <w:t>diagram, illustrate, criticize, simplify, associate.   micro nutrients found in foods.</w:t>
      </w:r>
    </w:p>
    <w:p>
      <w:r>
        <w:t>calculate, predict, apply, solve, illustrate, use,</w:t>
      </w:r>
    </w:p>
    <w:p>
      <w:r>
        <w:t>Apply       demonstrate, determine, model, perform,                calculate BMI for promoting health.</w:t>
      </w:r>
    </w:p>
    <w:p>
      <w:r>
        <w:t>Activity: Development of Specific Learning</w:t>
      </w:r>
    </w:p>
    <w:p>
      <w:r>
        <w:t>Outcomes</w:t>
      </w:r>
    </w:p>
    <w:p>
      <w:r>
        <w:t>Work in pairs:</w:t>
      </w:r>
    </w:p>
    <w:p>
      <w:r>
        <w:t>Choose a sub strand in your learning area (Grade 6 level)</w:t>
      </w:r>
    </w:p>
    <w:p>
      <w:r>
        <w:t>Develop specific learning outcomes to achieve the</w:t>
      </w:r>
    </w:p>
    <w:p>
      <w:r>
        <w:t>concept within in a lesson.</w:t>
      </w:r>
    </w:p>
    <w:p>
      <w:r>
        <w:t>Example of Verbs used in the development of</w:t>
      </w:r>
    </w:p>
    <w:p>
      <w:r>
        <w:t>SLO’s Knowledge, Skills and Attitudes</w:t>
      </w:r>
    </w:p>
    <w:p>
      <w:r>
        <w:t>By the end of the sub strand the learner should be able to :</w:t>
      </w:r>
    </w:p>
    <w:p/>
    <w:p>
      <w:r>
        <w:t>identify types of waste in the school environment</w:t>
      </w:r>
    </w:p>
    <w:p/>
    <w:p>
      <w:r>
        <w:t>collect waste in the school to care for the environment</w:t>
      </w:r>
    </w:p>
    <w:p/>
    <w:p>
      <w:r>
        <w:t>appreciate cleanliness in the school environment</w:t>
      </w:r>
    </w:p>
    <w:p/>
    <w:p>
      <w:r>
        <w:t>The verbs represent the three domains of learning including,</w:t>
      </w:r>
    </w:p>
    <w:p/>
    <w:p>
      <w:r>
        <w:t>knowledge,skills and attitudes.</w:t>
      </w:r>
    </w:p>
    <w:p>
      <w:r>
        <w:t>The object in specific learning outcomes</w:t>
      </w:r>
    </w:p>
    <w:p/>
    <w:p>
      <w:r>
        <w:t>The outcome also has an object, which answers the question</w:t>
      </w:r>
    </w:p>
    <w:p>
      <w:r>
        <w:t>“what”</w:t>
      </w:r>
    </w:p>
    <w:p>
      <w:r>
        <w:t>identify types of waste in the school environment</w:t>
      </w:r>
    </w:p>
    <w:p>
      <w:r>
        <w:t>collect waste in the school to care for the environment</w:t>
      </w:r>
    </w:p>
    <w:p>
      <w:r>
        <w:t>appreciate cleanliness in the school environment</w:t>
      </w:r>
    </w:p>
    <w:p>
      <w:r>
        <w:t>The Context in learning outcomes</w:t>
      </w:r>
    </w:p>
    <w:p/>
    <w:p>
      <w:r>
        <w:t>The outcome also has a context, which answers the question</w:t>
      </w:r>
    </w:p>
    <w:p>
      <w:r>
        <w:t>“why”, “where”, ‘’how” and “when”</w:t>
      </w:r>
    </w:p>
    <w:p>
      <w:r>
        <w:t>identify types of waste in the school environment. (where)</w:t>
      </w:r>
    </w:p>
    <w:p>
      <w:r>
        <w:t>collect waste in the school to care for the environment. (why)</w:t>
      </w:r>
    </w:p>
    <w:p>
      <w:r>
        <w:t>appreciate cleanliness in the school environment. (where)</w:t>
      </w:r>
    </w:p>
    <w:p>
      <w:r>
        <w:t>Activity</w:t>
      </w:r>
    </w:p>
    <w:p/>
    <w:p>
      <w:r>
        <w:t>1. Choose a sub strand in a learning area of your choice.</w:t>
      </w:r>
    </w:p>
    <w:p>
      <w:r>
        <w:t>2. Develop specific learning outcomes</w:t>
      </w:r>
    </w:p>
    <w:p>
      <w:r>
        <w:t>3. Present them to the plenary</w:t>
      </w:r>
    </w:p>
    <w:p>
      <w:r>
        <w:t>Learning Experiences</w:t>
      </w:r>
    </w:p>
    <w:p>
      <w:r>
        <w:t>Activity: Group Discussion</w:t>
      </w:r>
    </w:p>
    <w:p/>
    <w:p>
      <w:r>
        <w:t>1.Identify the formal, non-formal and informal experiences/interactions</w:t>
      </w:r>
    </w:p>
    <w:p>
      <w:r>
        <w:t>that can enable students to acquire the desired competencies.</w:t>
      </w:r>
    </w:p>
    <w:p>
      <w:r>
        <w:t>2. Write them on a manila paper.</w:t>
      </w:r>
    </w:p>
    <w:p>
      <w:r>
        <w:t>3. Post them on walls of the training room.</w:t>
      </w:r>
    </w:p>
    <w:p>
      <w:r>
        <w:t>4. Participants to take a gallery walk to view what others have written.</w:t>
      </w:r>
    </w:p>
    <w:p>
      <w:r>
        <w:t>Learning Experiences</w:t>
      </w:r>
    </w:p>
    <w:p>
      <w:r>
        <w:t>Activity</w:t>
      </w:r>
    </w:p>
    <w:p/>
    <w:p>
      <w:r>
        <w:t>Can you remember any learning experience during your school or</w:t>
      </w:r>
    </w:p>
    <w:p>
      <w:r>
        <w:t>college days?</w:t>
      </w:r>
    </w:p>
    <w:p>
      <w:r>
        <w:t>What makes it memorable?</w:t>
      </w:r>
    </w:p>
    <w:p>
      <w:r>
        <w:t>How did it make you feel?</w:t>
      </w:r>
    </w:p>
    <w:p>
      <w:r>
        <w:t>Buzz with your neighbor and share in the plenary.</w:t>
      </w:r>
    </w:p>
    <w:p>
      <w:r>
        <w:t>Types of Learning Experiences</w:t>
      </w:r>
    </w:p>
    <w:p>
      <w:r>
        <w:t>•• Organized within classroom or other school contexts (e.g. the field, school garden</w:t>
      </w:r>
    </w:p>
    <w:p>
      <w:r>
        <w:t>etc.)</w:t>
      </w:r>
    </w:p>
    <w:p>
      <w:r>
        <w:t>•• The learning experiences are dictated by specific learning outcomes in the</w:t>
      </w:r>
    </w:p>
    <w:p>
      <w:r>
        <w:t>Formal</w:t>
      </w:r>
    </w:p>
    <w:p>
      <w:r>
        <w:t>curriculum design.</w:t>
      </w:r>
    </w:p>
    <w:p/>
    <w:p>
      <w:r>
        <w:t>•• Critical for the learner to continue applying what she/he has learnt in scenarios outside the</w:t>
      </w:r>
    </w:p>
    <w:p>
      <w:r>
        <w:t>classroom.</w:t>
      </w:r>
    </w:p>
    <w:p>
      <w:r>
        <w:t>•• This include clubs and societies. The learner is able to apply knowledge/skills/values and</w:t>
      </w:r>
    </w:p>
    <w:p>
      <w:r>
        <w:t>Non-formal attitudes they have learnt formally outside the class.</w:t>
      </w:r>
    </w:p>
    <w:p/>
    <w:p>
      <w:r>
        <w:t>•• Entails general social interactions at school, home and in the wider community.</w:t>
      </w:r>
    </w:p>
    <w:p>
      <w:r>
        <w:t>•• The community plays a key role in shaping the moral nature/compass of the learner</w:t>
      </w:r>
    </w:p>
    <w:p>
      <w:r>
        <w:t>Informal   •• These experiences offer the learner a forum to model values.</w:t>
      </w:r>
    </w:p>
    <w:p>
      <w:r>
        <w:t>Suggested Learning Experiences</w:t>
      </w:r>
    </w:p>
    <w:p>
      <w:r>
        <w:t>Learning experiences enable the learner to:</w:t>
      </w:r>
    </w:p>
    <w:p>
      <w:r>
        <w:t>❖ acquire the intended core competencies</w:t>
      </w:r>
    </w:p>
    <w:p>
      <w:r>
        <w:t>❖ engage deeply in the learnt concepts</w:t>
      </w:r>
    </w:p>
    <w:p>
      <w:r>
        <w:t>❖ reflect on the learning process (self assessment)</w:t>
      </w:r>
    </w:p>
    <w:p>
      <w:r>
        <w:t>❖ interact with others during the learning process.</w:t>
      </w:r>
    </w:p>
    <w:p>
      <w:r>
        <w:t>Factors to consider in selection of</w:t>
      </w:r>
    </w:p>
    <w:p>
      <w:r>
        <w:t>learning experiences</w:t>
      </w:r>
    </w:p>
    <w:p>
      <w:r>
        <w:t>Relevance to intended learning outcomes</w:t>
      </w:r>
    </w:p>
    <w:p/>
    <w:p>
      <w:r>
        <w:t>Time required for the experience</w:t>
      </w:r>
    </w:p>
    <w:p/>
    <w:p>
      <w:r>
        <w:t>Developmental age level</w:t>
      </w:r>
    </w:p>
    <w:p/>
    <w:p>
      <w:r>
        <w:t>Learning resources</w:t>
      </w:r>
    </w:p>
    <w:p/>
    <w:p>
      <w:r>
        <w:t>Safety</w:t>
      </w:r>
    </w:p>
    <w:p>
      <w:r>
        <w:t>Meaning ?</w:t>
      </w:r>
    </w:p>
    <w:p/>
    <w:p>
      <w:r>
        <w:t>Learning experiences are activities or tasks that the trainee should carry out</w:t>
      </w:r>
    </w:p>
    <w:p>
      <w:r>
        <w:t>in order to develop desired knowledge, skills, values and attitudes</w:t>
      </w:r>
    </w:p>
    <w:p>
      <w:r>
        <w:t>Learning experiences focus on developing the trainees cognitive, physical</w:t>
      </w:r>
    </w:p>
    <w:p>
      <w:r>
        <w:t>and emotional domains.</w:t>
      </w:r>
    </w:p>
    <w:p>
      <w:r>
        <w:t>They are interactions in which learning takes place.</w:t>
      </w:r>
    </w:p>
    <w:p>
      <w:r>
        <w:t>“Interaction between the learner and external conditions in the environment to</w:t>
      </w:r>
    </w:p>
    <w:p>
      <w:r>
        <w:t>which he/she can react.” Ralph Tyler</w:t>
      </w:r>
    </w:p>
    <w:p>
      <w:r>
        <w:t>Purpose of Learning Experiences</w:t>
      </w:r>
    </w:p>
    <w:p>
      <w:r>
        <w:t>They enable the learner to:</w:t>
      </w:r>
    </w:p>
    <w:p>
      <w:r>
        <w:t>❖ acquire and apply knowledge and develop skills, values and attitudes</w:t>
      </w:r>
    </w:p>
    <w:p>
      <w:r>
        <w:t>❖ acquire and apply the intended core competences</w:t>
      </w:r>
    </w:p>
    <w:p>
      <w:r>
        <w:t>❖ model the core values</w:t>
      </w:r>
    </w:p>
    <w:p>
      <w:r>
        <w:t>❖ self-regulate and evaluate their learning</w:t>
      </w:r>
    </w:p>
    <w:p>
      <w:r>
        <w:t>❖ engage deeply in the learnt concepts</w:t>
      </w:r>
    </w:p>
    <w:p>
      <w:r>
        <w:t>❖ reflect on the learning process</w:t>
      </w:r>
    </w:p>
    <w:p>
      <w:r>
        <w:t>❖ interact with others during the learning process</w:t>
      </w:r>
    </w:p>
    <w:p>
      <w:r>
        <w:t>What informs the learning Experiences?</w:t>
      </w:r>
    </w:p>
    <w:p>
      <w:r>
        <w:t>Prior</w:t>
      </w:r>
    </w:p>
    <w:p>
      <w:r>
        <w:t>Knowledge</w:t>
      </w:r>
    </w:p>
    <w:p/>
    <w:p>
      <w:r>
        <w:t>Multiple                        Learning</w:t>
      </w:r>
    </w:p>
    <w:p>
      <w:r>
        <w:t>intelligence      Learning</w:t>
      </w:r>
    </w:p>
    <w:p>
      <w:r>
        <w:t>Experiences       Styles</w:t>
      </w:r>
    </w:p>
    <w:p>
      <w:r>
        <w:t>theory</w:t>
      </w:r>
    </w:p>
    <w:p/>
    <w:p>
      <w:r>
        <w:t>Differentiated</w:t>
      </w:r>
    </w:p>
    <w:p>
      <w:r>
        <w:t>Learning</w:t>
      </w:r>
    </w:p>
    <w:p>
      <w:r>
        <w:t>Key Inquiry Questions (KIQ)</w:t>
      </w:r>
    </w:p>
    <w:p>
      <w:r>
        <w:t>WHAT ARE THEY FOR ?</w:t>
      </w:r>
    </w:p>
    <w:p>
      <w:r>
        <w:t>❖ Asked to stimulate ongoing thinking and inquiry</w:t>
      </w:r>
    </w:p>
    <w:p>
      <w:r>
        <w:t>❖ Raise more questions</w:t>
      </w:r>
    </w:p>
    <w:p>
      <w:r>
        <w:t>❖ Spark discussion and debate</w:t>
      </w:r>
    </w:p>
    <w:p>
      <w:r>
        <w:t>❖ Demand justification and support</w:t>
      </w:r>
    </w:p>
    <w:p>
      <w:r>
        <w:t>❖ Responses may change as understanding deepens</w:t>
      </w:r>
    </w:p>
    <w:p/>
    <w:p>
      <w:r>
        <w:t>ACTIVITY:WHAT IS A BADLY STATED KEY INQUIRY QUESTION ?</w:t>
      </w:r>
    </w:p>
    <w:p>
      <w:r>
        <w:t>Participants to brainstorm and give examples of the following:</w:t>
      </w:r>
    </w:p>
    <w:p/>
    <w:p>
      <w:r>
        <w:t>1.   A question that can be answered with a yes or no or close ended question such as ‘’Do</w:t>
      </w:r>
    </w:p>
    <w:p>
      <w:r>
        <w:t>you go to school?’’</w:t>
      </w:r>
    </w:p>
    <w:p>
      <w:r>
        <w:t>2.   A question that can be answered without support.</w:t>
      </w:r>
    </w:p>
    <w:p>
      <w:r>
        <w:t>3.   A blurry (undefined/clearly stated)</w:t>
      </w:r>
    </w:p>
    <w:p>
      <w:r>
        <w:t>CREATING KEY INQUIRY QUESTIONS</w:t>
      </w:r>
    </w:p>
    <w:p/>
    <w:p>
      <w:r>
        <w:t>• First, consider the focus of your specific learning outcome as addressed in</w:t>
      </w:r>
    </w:p>
    <w:p>
      <w:r>
        <w:t>the curriculum design.</w:t>
      </w:r>
    </w:p>
    <w:p>
      <w:r>
        <w:t>• Then, examine the theme or concept in the curriculum that must be</w:t>
      </w:r>
    </w:p>
    <w:p>
      <w:r>
        <w:t>addressed and brainstorm on questions that would enable learners to</w:t>
      </w:r>
    </w:p>
    <w:p>
      <w:r>
        <w:t>think about the concept without dictating the direction or outcome of</w:t>
      </w:r>
    </w:p>
    <w:p>
      <w:r>
        <w:t>their thinking</w:t>
      </w:r>
    </w:p>
    <w:p>
      <w:r>
        <w:t>Utilize the six typical question words: Who? What? Where? When? How?</w:t>
      </w:r>
    </w:p>
    <w:p>
      <w:r>
        <w:t>Who? &amp; why? Questions are referred to as interrogative and procedural</w:t>
      </w:r>
    </w:p>
    <w:p>
      <w:r>
        <w:t>questions that illicit deep thinking and are most recommended for use.</w:t>
      </w:r>
    </w:p>
    <w:p>
      <w:r>
        <w:t>TYPES OF KIQ</w:t>
      </w:r>
    </w:p>
    <w:p/>
    <w:p>
      <w:r>
        <w:t>•• Asked to interest learners around a new concept</w:t>
      </w:r>
    </w:p>
    <w:p>
      <w:r>
        <w:t>Questions     •• May spark curiosity, questions, or debate</w:t>
      </w:r>
    </w:p>
    <w:p>
      <w:r>
        <w:t>that Hook</w:t>
      </w:r>
    </w:p>
    <w:p/>
    <w:p>
      <w:r>
        <w:t>•• Have a "correct" answer</w:t>
      </w:r>
    </w:p>
    <w:p>
      <w:r>
        <w:t>•• Support recall and information finding</w:t>
      </w:r>
    </w:p>
    <w:p>
      <w:r>
        <w:t>Questions that</w:t>
      </w:r>
    </w:p>
    <w:p>
      <w:r>
        <w:t>•• Asked until the answer is given</w:t>
      </w:r>
    </w:p>
    <w:p>
      <w:r>
        <w:t>Lead</w:t>
      </w:r>
    </w:p>
    <w:p>
      <w:r>
        <w:t>•• Require no (or minimal) support</w:t>
      </w:r>
    </w:p>
    <w:p>
      <w:r>
        <w:t>••Asked to encourage and guide exploration of a concept</w:t>
      </w:r>
    </w:p>
    <w:p>
      <w:r>
        <w:t>•• Point towards desired knowledge and skill (but not</w:t>
      </w:r>
    </w:p>
    <w:p>
      <w:r>
        <w:t>Questions that    necessarily to a single answer)</w:t>
      </w:r>
    </w:p>
    <w:p>
      <w:r>
        <w:t>Guide       •• Generally require some explanation and support</w:t>
      </w:r>
    </w:p>
    <w:p>
      <w:r>
        <w:t>Activity</w:t>
      </w:r>
    </w:p>
    <w:p/>
    <w:p>
      <w:r>
        <w:t>In groups, pick a sub strand from any subject of choice</w:t>
      </w:r>
    </w:p>
    <w:p>
      <w:r>
        <w:t>and analyse the KIQs</w:t>
      </w:r>
    </w:p>
    <w:p>
      <w:r>
        <w:t>Develop a few of your own that would elicit deep thinking</w:t>
      </w:r>
    </w:p>
    <w:p>
      <w:r>
        <w:t>in the learner during a lesson.</w:t>
      </w:r>
    </w:p>
    <w:p>
      <w:r>
        <w:t>Core competences to be developed</w:t>
      </w:r>
    </w:p>
    <w:p>
      <w:r>
        <w:t>1. Communication and Collaboration</w:t>
      </w:r>
    </w:p>
    <w:p>
      <w:r>
        <w:t>2. Self-efficacy</w:t>
      </w:r>
    </w:p>
    <w:p>
      <w:r>
        <w:t>3. Critical Thinking and Problem Solving</w:t>
      </w:r>
    </w:p>
    <w:p>
      <w:r>
        <w:t>4. Creativity and Imagination</w:t>
      </w:r>
    </w:p>
    <w:p>
      <w:r>
        <w:t>5. Citizenship</w:t>
      </w:r>
    </w:p>
    <w:p>
      <w:r>
        <w:t>6. Digital Literacy</w:t>
      </w:r>
    </w:p>
    <w:p>
      <w:r>
        <w:t>7. Learning to Learn</w:t>
      </w:r>
    </w:p>
    <w:p>
      <w:r>
        <w:t>NB: The seven core competencies are to be learnt in all the learning areas.</w:t>
      </w:r>
    </w:p>
    <w:p>
      <w:r>
        <w:t>The indicators for the specific core competence that shall be developed in</w:t>
      </w:r>
    </w:p>
    <w:p>
      <w:r>
        <w:t>the learning experiences. (Refer to CBA indicators for core competences</w:t>
      </w:r>
    </w:p>
    <w:p>
      <w:r>
        <w:t>Activity: Core competencies</w:t>
      </w:r>
    </w:p>
    <w:p/>
    <w:p>
      <w:r>
        <w:t>1. Brainstorm on ways of ensuring core competencies are</w:t>
      </w:r>
    </w:p>
    <w:p>
      <w:r>
        <w:t>integrated in the various sub strands during the learning process</w:t>
      </w:r>
    </w:p>
    <w:p>
      <w:r>
        <w:t>in your subject.</w:t>
      </w:r>
    </w:p>
    <w:p>
      <w:r>
        <w:t>2. Wrap up the activity by going through the points raised and</w:t>
      </w:r>
    </w:p>
    <w:p>
      <w:r>
        <w:t>the next slide.</w:t>
      </w:r>
    </w:p>
    <w:p>
      <w:r>
        <w:t>How to integrate the core competencies</w:t>
      </w:r>
    </w:p>
    <w:p>
      <w:r>
        <w:t>This is done during lesson planning. The teacher should consider ;</w:t>
      </w:r>
    </w:p>
    <w:p>
      <w:r>
        <w:t>∙ The indicators for the specific core competence that shall be</w:t>
      </w:r>
    </w:p>
    <w:p>
      <w:r>
        <w:t>developed in the learning experiences</w:t>
      </w:r>
    </w:p>
    <w:p>
      <w:r>
        <w:t>∙ The specific learning outcomes of the lesson- do they</w:t>
      </w:r>
    </w:p>
    <w:p>
      <w:r>
        <w:t>accommodate the core competence to be developed?</w:t>
      </w:r>
    </w:p>
    <w:p>
      <w:r>
        <w:t>The core        ∙ Learning experiences that will allow the learner to develop the</w:t>
      </w:r>
    </w:p>
    <w:p>
      <w:r>
        <w:t>competence to        core competences</w:t>
      </w:r>
    </w:p>
    <w:p>
      <w:r>
        <w:t>be developed</w:t>
      </w:r>
    </w:p>
    <w:p>
      <w:r>
        <w:t>∙ Learning resources that will help the learner to develop the</w:t>
      </w:r>
    </w:p>
    <w:p>
      <w:r>
        <w:t>core competence –eg use of ICTs to acquire digital literacy</w:t>
      </w:r>
    </w:p>
    <w:p>
      <w:r>
        <w:t>∙ The class organization that will help the learner develop the</w:t>
      </w:r>
    </w:p>
    <w:p>
      <w:r>
        <w:t>core competence</w:t>
      </w:r>
    </w:p>
    <w:p>
      <w:r>
        <w:t>Values</w:t>
      </w:r>
    </w:p>
    <w:p>
      <w:r>
        <w:t>Values are modelled not taught</w:t>
      </w:r>
    </w:p>
    <w:p>
      <w:r>
        <w:t>“Children adopt the values they experience, not the values that are dictated to</w:t>
      </w:r>
    </w:p>
    <w:p>
      <w:r>
        <w:t>them” Dr. Neil Hawkes</w:t>
      </w:r>
    </w:p>
    <w:p/>
    <w:p>
      <w:r>
        <w:t>Brainstorm some indicators of the core values below:</w:t>
      </w:r>
    </w:p>
    <w:p>
      <w:r>
        <w:t>1. Respect</w:t>
      </w:r>
    </w:p>
    <w:p>
      <w:r>
        <w:t>2. Patriotism</w:t>
      </w:r>
    </w:p>
    <w:p>
      <w:r>
        <w:t>3. Social Justice</w:t>
      </w:r>
    </w:p>
    <w:p>
      <w:r>
        <w:t>4. Unity</w:t>
      </w:r>
    </w:p>
    <w:p>
      <w:r>
        <w:t>5. Love</w:t>
      </w:r>
    </w:p>
    <w:p>
      <w:r>
        <w:t>6. Responsibility</w:t>
      </w:r>
    </w:p>
    <w:p>
      <w:r>
        <w:t>7. Peace</w:t>
      </w:r>
    </w:p>
    <w:p>
      <w:r>
        <w:t>8. Integrity</w:t>
      </w:r>
    </w:p>
    <w:p/>
    <w:p>
      <w:r>
        <w:t>( refer to CBA Indicators of core values)</w:t>
      </w:r>
    </w:p>
    <w:p>
      <w:r>
        <w:t>Activity: Values</w:t>
      </w:r>
    </w:p>
    <w:p/>
    <w:p>
      <w:r>
        <w:t>Participants to brainstorm on ways through which values</w:t>
      </w:r>
    </w:p>
    <w:p>
      <w:r>
        <w:t>can be inculcated, through the formal, non formal and</w:t>
      </w:r>
    </w:p>
    <w:p>
      <w:r>
        <w:t>informal curriculum.</w:t>
      </w:r>
    </w:p>
    <w:p>
      <w:r>
        <w:t>How to develop values in the learner</w:t>
      </w:r>
    </w:p>
    <w:p/>
    <w:p>
      <w:r>
        <w:t>Formally                               Non -formally                         Informally</w:t>
      </w:r>
    </w:p>
    <w:p>
      <w:r>
        <w:t>Selection of learning            Guiding learner to model          The class teacher and school</w:t>
      </w:r>
    </w:p>
    <w:p>
      <w:r>
        <w:t>experiences where the          values within club activities –       administration, and school</w:t>
      </w:r>
    </w:p>
    <w:p>
      <w:r>
        <w:t>learner will be guided to          the teacher will grasp           community should create ‘a</w:t>
      </w:r>
    </w:p>
    <w:p>
      <w:r>
        <w:t>model the targeted value                                         culture’ of expected social norms</w:t>
      </w:r>
    </w:p>
    <w:p>
      <w:r>
        <w:t>opportunities to guide the        that everyone should model.</w:t>
      </w:r>
    </w:p>
    <w:p>
      <w:r>
        <w:t>e.g. during group work,         learner to model expected           Informal interactions can be</w:t>
      </w:r>
    </w:p>
    <w:p>
      <w:r>
        <w:t>debates, dramatisation,             social norms when             through talking walls and trees,</w:t>
      </w:r>
    </w:p>
    <w:p>
      <w:r>
        <w:t>talks, sharing of resources,    interacting with peers. This     modelling proper dressing, polite</w:t>
      </w:r>
    </w:p>
    <w:p>
      <w:r>
        <w:t>concepts like etiquette         can also be achieved during         language, sharing resources</w:t>
      </w:r>
    </w:p>
    <w:p>
      <w:r>
        <w:t>assembly, guest speakers                  among others</w:t>
      </w:r>
    </w:p>
    <w:p>
      <w:r>
        <w:t>Link to other subjects</w:t>
      </w:r>
    </w:p>
    <w:p>
      <w:r>
        <w:t>No subject stands alone in the curriculum. Concepts run</w:t>
      </w:r>
    </w:p>
    <w:p>
      <w:r>
        <w:t>across subjects and it is important that the teacher makes</w:t>
      </w:r>
    </w:p>
    <w:p>
      <w:r>
        <w:t>reference to knowledge or skills learnt in another subject.</w:t>
      </w:r>
    </w:p>
    <w:p>
      <w:r>
        <w:t>Assessment rubrics</w:t>
      </w:r>
    </w:p>
    <w:p>
      <w:r>
        <w:t>Every sub strand should have an assessment rubric</w:t>
      </w:r>
    </w:p>
    <w:p>
      <w:r>
        <w:t>This is a criterion referenced tool that assists the</w:t>
      </w:r>
    </w:p>
    <w:p>
      <w:r>
        <w:t>teacher to assess the process or the completed</w:t>
      </w:r>
    </w:p>
    <w:p>
      <w:r>
        <w:t>work done by a learner</w:t>
      </w:r>
    </w:p>
    <w:p>
      <w:r>
        <w:t>The rubric has 4 measurement scales with</w:t>
      </w:r>
    </w:p>
    <w:p>
      <w:r>
        <w:t>descriptors which describe the performance levels</w:t>
      </w:r>
    </w:p>
    <w:p>
      <w:r>
        <w:t>Example: Social studies</w:t>
      </w:r>
    </w:p>
    <w:p>
      <w:r>
        <w:t>Strand               Sub Strand        Specific Learning Outcomes                 Suggested Learning Experiences                        Key Inquiry Question</w:t>
      </w:r>
    </w:p>
    <w:p>
      <w:r>
        <w:t>(S)</w:t>
      </w:r>
    </w:p>
    <w:p>
      <w:r>
        <w:t>1.0   NATURAL AND  1.3   The Earth      By the end of the sub strand, the learner Learners are guided to:                               How did the earth</w:t>
      </w:r>
    </w:p>
    <w:p>
      <w:r>
        <w:t>THE BUILT    and the     Solar    should be able to:                            ∙   Think, pair and share on the origin of the come into being?</w:t>
      </w:r>
    </w:p>
    <w:p>
      <w:r>
        <w:t>ENVIRONMENTS System              a)    Describe the origin, size, shape and         earth</w:t>
      </w:r>
    </w:p>
    <w:p>
      <w:r>
        <w:t>IN AFRICA          (6 Lessons)         position of the earth in the solar ∙         Share stories on the origin of the earth from</w:t>
      </w:r>
    </w:p>
    <w:p>
      <w:r>
        <w:t>system                                       their communities</w:t>
      </w:r>
    </w:p>
    <w:p>
      <w:r>
        <w:t>b)    Examine the effects of rotation and ∙        Brainstorm in groups on the</w:t>
      </w:r>
    </w:p>
    <w:p>
      <w:r>
        <w:t>revolution of the earth and its effects    origin, size, shape of the earth and share in</w:t>
      </w:r>
    </w:p>
    <w:p>
      <w:r>
        <w:t>on human activities                        class</w:t>
      </w:r>
    </w:p>
    <w:p>
      <w:r>
        <w:t>c)    Illustrate the internal structure of the ∙   Use relevant digital resources to find out</w:t>
      </w:r>
    </w:p>
    <w:p>
      <w:r>
        <w:t>earth in the solar system                    about the theories explaining the origin of</w:t>
      </w:r>
    </w:p>
    <w:p>
      <w:r>
        <w:t>d)    Appreciate the effects of rotation           the earth (the passing star theory and the</w:t>
      </w:r>
    </w:p>
    <w:p>
      <w:r>
        <w:t>and revolution of the earth on               Nebula theory)</w:t>
      </w:r>
    </w:p>
    <w:p>
      <w:r>
        <w:t>human activities                         ∙   Do library research on the position of the</w:t>
      </w:r>
    </w:p>
    <w:p>
      <w:r>
        <w:t>earth in the solar system and write short</w:t>
      </w:r>
    </w:p>
    <w:p>
      <w:r>
        <w:t>notes</w:t>
      </w:r>
    </w:p>
    <w:p>
      <w:r>
        <w:t>∙   View a video clip on the earth and the solar</w:t>
      </w:r>
    </w:p>
    <w:p>
      <w:r>
        <w:t>system and discuss with peers</w:t>
      </w:r>
    </w:p>
    <w:p>
      <w:r>
        <w:t>∙   Draw the solar system and indicate the</w:t>
      </w:r>
    </w:p>
    <w:p>
      <w:r>
        <w:t>position of the earth as the home of</w:t>
      </w:r>
    </w:p>
    <w:p>
      <w:r>
        <w:t>humankind</w:t>
      </w:r>
    </w:p>
    <w:p>
      <w:r>
        <w:t>∙   Model the solar system and show the</w:t>
      </w:r>
    </w:p>
    <w:p>
      <w:r>
        <w:t>position of the earth and display in class</w:t>
      </w:r>
    </w:p>
    <w:p>
      <w:r>
        <w:t>∙   Use locally available materials to model and</w:t>
      </w:r>
    </w:p>
    <w:p>
      <w:r>
        <w:t>demonstrate the effects of rotation and</w:t>
      </w:r>
    </w:p>
    <w:p>
      <w:r>
        <w:t>revolution of the earth and its effects on</w:t>
      </w:r>
    </w:p>
    <w:p>
      <w:r>
        <w:t>human activities</w:t>
      </w:r>
    </w:p>
    <w:p>
      <w:r>
        <w:t>∙   Discuss in groups the internal structure of</w:t>
      </w:r>
    </w:p>
    <w:p>
      <w:r>
        <w:t>the earth and do a class presentation( inner</w:t>
      </w:r>
    </w:p>
    <w:p>
      <w:r>
        <w:t>core, mantle and crust)</w:t>
      </w:r>
    </w:p>
    <w:p>
      <w:r>
        <w:t>ASSESSMENT RUBRICS</w:t>
      </w:r>
    </w:p>
    <w:p>
      <w:r>
        <w:t>Indicator                      Exceeds Expectations                  Meets Expectations            Approaches Expectations           Below Expectations</w:t>
      </w:r>
    </w:p>
    <w:p/>
    <w:p>
      <w:r>
        <w:t>Ability to describe the origin, Accurately and proficiently          Accurately describes the Partially describes the origin, Has challenges describing the</w:t>
      </w:r>
    </w:p>
    <w:p>
      <w:r>
        <w:t>size, shape and position of describes the origin, size, shape        origin, size, shape and size, shape and position of the origin, size, shape and position of</w:t>
      </w:r>
    </w:p>
    <w:p>
      <w:r>
        <w:t>the earth in the solar system and position of the earth in the       position of the earth in the earth in the solar system   the earth in the solar system</w:t>
      </w:r>
    </w:p>
    <w:p>
      <w:r>
        <w:t>solar system                         solar system</w:t>
      </w:r>
    </w:p>
    <w:p/>
    <w:p>
      <w:r>
        <w:t>Ability to examine the         Correctly and comprehensively         Correctly examines the        Correctly examines some of        Has difficulties in examining the</w:t>
      </w:r>
    </w:p>
    <w:p>
      <w:r>
        <w:t>effects of rotation     and    examines the effects of rotation      effects of rotation     and   the effects of rotation and       effects of rotation and revolution of</w:t>
      </w:r>
    </w:p>
    <w:p>
      <w:r>
        <w:t>revolution of the earth and    and revolution of the earth and its   revolution of the earth and   revolution of the earth and its   the earth and its effects on human</w:t>
      </w:r>
    </w:p>
    <w:p>
      <w:r>
        <w:t>its    effects  on   human     effects on human activities           its effects on       human    effects on human activities       activities</w:t>
      </w:r>
    </w:p>
    <w:p>
      <w:r>
        <w:t>activities                                                           activities</w:t>
      </w:r>
    </w:p>
    <w:p/>
    <w:p>
      <w:r>
        <w:t>Ability to illustrate the Correctly and creatively illustrates Correctly    illustrates  the Correctly illustrates some Has challenges illustrating the</w:t>
      </w:r>
    </w:p>
    <w:p>
      <w:r>
        <w:t>internal structure of the the internal structure of the earth internal structure of the aspects         of   the   internal internal structure of the earth in the</w:t>
      </w:r>
    </w:p>
    <w:p>
      <w:r>
        <w:t>earth in the solar system in the solar system                  earth in the solar system     structure of the earth in the solar system</w:t>
      </w:r>
    </w:p>
    <w:p>
      <w:r>
        <w:t>solar system</w:t>
      </w:r>
    </w:p>
    <w:p>
      <w:r>
        <w:t>thank you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