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1R4f3E521T 9 Download I R E GRADE 9 a href https drive google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ISLAMIC RELIGIOUS EDUCATION</w:t>
      </w:r>
    </w:p>
    <w:p/>
    <w:p>
      <w:r>
        <w:t>GRADE 9</w:t>
      </w:r>
    </w:p>
    <w:p>
      <w:r>
        <w:t>First Published in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photocopying, recording or otherwise, without the prior written permission of the publisher.</w:t>
      </w:r>
    </w:p>
    <w:p/>
    <w:p>
      <w:r>
        <w:t>ISBN: 978-9914-43-435-4</w:t>
      </w:r>
    </w:p>
    <w:p/>
    <w:p>
      <w:r>
        <w:t>Published and printed by Kenya Institute of Curriculum Development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 Error! Bookmark not defined.</w:t>
      </w:r>
    </w:p>
    <w:p>
      <w:r>
        <w:t>PREFACE ........................................................................................................................................................... Error! Bookmark not defined.</w:t>
      </w:r>
    </w:p>
    <w:p>
      <w:r>
        <w:t>ACKNOWLEDGEMENT .................................................................................................................................. Error! Bookmark not defined.</w:t>
      </w:r>
    </w:p>
    <w:p>
      <w:r>
        <w:t>TABLE OF CONTENTS ...................................................................................................................................................................................... i</w:t>
      </w:r>
    </w:p>
    <w:p>
      <w:r>
        <w:t>LESSON ALLOCATION .................................................................................................................................................................................... ii</w:t>
      </w:r>
    </w:p>
    <w:p>
      <w:r>
        <w:t>NATIONAL GOALS OF EDUCATION ............................................................................................................................................................ ii</w:t>
      </w:r>
    </w:p>
    <w:p>
      <w:r>
        <w:t>LEARNING OUTCOMES FOR MIDDLE SCHOOL ........................................................................................................................................ v</w:t>
      </w:r>
    </w:p>
    <w:p>
      <w:r>
        <w:t>STRAND 1.0: QUR’AN ..................................................................................................................................... Error! Bookmark not defined.</w:t>
      </w:r>
    </w:p>
    <w:p>
      <w:r>
        <w:t>STRAND 2.0: HADITH ..................................................................................................................................... Error! Bookmark not defined.</w:t>
      </w:r>
    </w:p>
    <w:p>
      <w:r>
        <w:t>STRAND 3.0: PILLARS OF IMAN................................................................................................................... Error! Bookmark not defined.</w:t>
      </w:r>
    </w:p>
    <w:p>
      <w:r>
        <w:t>STRAND 4.0: DEVOTIONAL ACTS ............................................................................................................... Error! Bookmark not defined.</w:t>
      </w:r>
    </w:p>
    <w:p>
      <w:r>
        <w:t>STRAND 5.0: AKHLAQ................................................................................................................................................................................... 15</w:t>
      </w:r>
    </w:p>
    <w:p>
      <w:r>
        <w:t>STRAND 6.0: MUAMALAT ............................................................................................................................. Error! Bookmark not defined.</w:t>
      </w:r>
    </w:p>
    <w:p>
      <w:r>
        <w:t>STRAND 7.0: ISLAMIC HERITAGE AND CIVILISATION ......................................................................................................................... 34</w:t>
      </w:r>
    </w:p>
    <w:p>
      <w:r>
        <w:t>COMMUNITY SERVICE LEARNING PROJECT ........................................................................................... Error! Bookmark not defined.</w:t>
      </w:r>
    </w:p>
    <w:p>
      <w:r>
        <w:t>APPENDIX: LIST OF ASSESSMENT METHODS, LEARNING RESOURCES AND NON-FORMAL ACTIVITIES .............................. 41</w:t>
      </w:r>
    </w:p>
    <w:p/>
    <w:p>
      <w:r>
        <w:t>Page | i</w:t>
      </w:r>
    </w:p>
    <w:p>
      <w:r>
        <w:t>LESSON ALLOCATION</w:t>
      </w:r>
    </w:p>
    <w:p>
      <w:r>
        <w:t>Subject                                       Number of Lessons Per Week</w:t>
      </w:r>
    </w:p>
    <w:p>
      <w:r>
        <w:t>(40 minutes per lesson)</w:t>
      </w:r>
    </w:p>
    <w:p>
      <w:r>
        <w:t>1.    English                                                 5</w:t>
      </w:r>
    </w:p>
    <w:p>
      <w:r>
        <w:t>2.    Kiswahili/KSL                                           4</w:t>
      </w:r>
    </w:p>
    <w:p>
      <w:r>
        <w:t>3.    Mathematics                                             5</w:t>
      </w:r>
    </w:p>
    <w:p>
      <w:r>
        <w:t>4.    Religious Education (CRE/IRE/HRE)                       5</w:t>
      </w:r>
    </w:p>
    <w:p>
      <w:r>
        <w:t>5.    Social Studies                                          4</w:t>
      </w:r>
    </w:p>
    <w:p>
      <w:r>
        <w:t>6.    Integrated Science                                      5</w:t>
      </w:r>
    </w:p>
    <w:p>
      <w:r>
        <w:t>7.    Pre-Technical Studies                                   4</w:t>
      </w:r>
    </w:p>
    <w:p>
      <w:r>
        <w:t>8.    Agriculture and Nutrition                               4</w:t>
      </w:r>
    </w:p>
    <w:p>
      <w:r>
        <w:t>9.    Creative Arts and Sports                                5</w:t>
      </w:r>
    </w:p>
    <w:p>
      <w:r>
        <w:t>10.   Physical Education and Sports                           2</w:t>
      </w:r>
    </w:p>
    <w:p>
      <w:r>
        <w:t>Pastrol/Religious Instructional Programme               1</w:t>
      </w:r>
    </w:p>
    <w:p/>
    <w:p>
      <w:r>
        <w:t>Total                                                 40+1</w:t>
      </w:r>
    </w:p>
    <w:p/>
    <w:p>
      <w:r>
        <w:t>Page | ii</w:t>
      </w:r>
    </w:p>
    <w:p>
      <w:r>
        <w:t>NATIONAL GOALS OF EDUCATION</w:t>
      </w:r>
    </w:p>
    <w:p>
      <w:r>
        <w:t>Education in Kenya should:</w:t>
      </w:r>
    </w:p>
    <w:p>
      <w:r>
        <w:t>i)     Foster nationalism and patriotism and promote national unity</w:t>
      </w:r>
    </w:p>
    <w:p>
      <w:r>
        <w:t>The people of Kenya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 of</w:t>
      </w:r>
    </w:p>
    <w:p>
      <w:r>
        <w:t>nationhood by removing conflicts and promoting positive attitudes of mutual respect, to live together in harmony and foster</w:t>
      </w:r>
    </w:p>
    <w:p>
      <w:r>
        <w:t>patriotism, and to make a positive contribution to the life of the nation.</w:t>
      </w:r>
    </w:p>
    <w:p/>
    <w:p>
      <w:r>
        <w:t>ii)    Promote the social, economic, technological, and industrial needs for national development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relationships, which are necessary for the smooth</w:t>
      </w:r>
    </w:p>
    <w:p>
      <w:r>
        <w:t>progress of a rapidly developing modern economy. There is bound to be a silent social revolution following the wake of</w:t>
      </w:r>
    </w:p>
    <w:p>
      <w:r>
        <w:t>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expertise, and personal qualities that are required to</w:t>
      </w:r>
    </w:p>
    <w:p>
      <w:r>
        <w:t>support a growing economy. Kenya is building up a modern and independent economy that requires an adequate and relevant</w:t>
      </w:r>
    </w:p>
    <w:p>
      <w:r>
        <w:t>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place, especially in the developed world. We can only be</w:t>
      </w:r>
    </w:p>
    <w:p>
      <w:r>
        <w:t>part of this development if our education system is deliberately focused on the knowledge, skills and attitudes that will</w:t>
      </w:r>
    </w:p>
    <w:p>
      <w:r>
        <w:t>prepare our young people for these changing global trends.</w:t>
      </w:r>
    </w:p>
    <w:p/>
    <w:p>
      <w:r>
        <w:t>iii)   Promote individual development and self-fulfillment</w:t>
      </w:r>
    </w:p>
    <w:p>
      <w:r>
        <w:t>Education should provide opportunities for the fullest development of individual talents and personality. It should help children</w:t>
      </w:r>
    </w:p>
    <w:p>
      <w:r>
        <w:t>to develop their potential interests and abilities. A vital aspect of individual development is the building of character.</w:t>
      </w:r>
    </w:p>
    <w:p/>
    <w:p>
      <w:r>
        <w:t>Page | iii</w:t>
      </w:r>
    </w:p>
    <w:p>
      <w:r>
        <w:t>iv)     Promote sound moral and religious values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    Promote social equality and responsibility</w:t>
      </w:r>
    </w:p>
    <w:p>
      <w:r>
        <w:t>Education should promote social equality and foster a sense of social responsibility within an education system that provides</w:t>
      </w:r>
    </w:p>
    <w:p>
      <w:r>
        <w:t>equal educational opportunities for all. It should give all children varied and challenging opportunities for collective activities</w:t>
      </w:r>
    </w:p>
    <w:p>
      <w:r>
        <w:t>and corporate social service irrespective of gender, ability or geographical environment.</w:t>
      </w:r>
    </w:p>
    <w:p/>
    <w:p>
      <w:r>
        <w:t>vi)     Promote respect for and development of Kenya’s rich and varied cultures</w:t>
      </w:r>
    </w:p>
    <w:p>
      <w:r>
        <w:t>Education should instill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to build a stable and modern society.</w:t>
      </w:r>
    </w:p>
    <w:p/>
    <w:p>
      <w:r>
        <w:t>vii)    Promote international consciousness and foster positive attitudes towards other nations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viii.   Promote positive attitudes towards good health and environmental protection</w:t>
      </w:r>
    </w:p>
    <w:p>
      <w:r>
        <w:t>Education should inculcate in young people the value of good health for them to avoid indulging in activities that will lead to</w:t>
      </w:r>
    </w:p>
    <w:p>
      <w:r>
        <w:t>physical or mental ill health. It should foster positive attitudes towards environmental development and conservation. It should</w:t>
      </w:r>
    </w:p>
    <w:p>
      <w:r>
        <w:t>lead the youth of Kenya to appreciate the need for a healthy environment.</w:t>
      </w:r>
    </w:p>
    <w:p/>
    <w:p>
      <w:r>
        <w:t>Page | iv</w:t>
      </w:r>
    </w:p>
    <w:p>
      <w:r>
        <w:t>LEARNING OUTCOMES FOR MIDDLE SCHOOL</w:t>
      </w:r>
    </w:p>
    <w:p>
      <w:r>
        <w:t>By the end of Middle School, the learner should be able to:</w:t>
      </w:r>
    </w:p>
    <w:p>
      <w:r>
        <w:t>1.   Apply literacy, numeracy and logical thinking skills for appropriate self-expression.</w:t>
      </w:r>
    </w:p>
    <w:p>
      <w:r>
        <w:t>2.   Communicate effectively, verbally and non-verbally, in diverse contexts.</w:t>
      </w:r>
    </w:p>
    <w:p>
      <w:r>
        <w:t>3.   Demonstrate social skills, spiritual and moral values for peaceful co-existence.</w:t>
      </w:r>
    </w:p>
    <w:p>
      <w:r>
        <w:t>4.   Explore, manipulate, manage, and conserve the environment effectively for learning and sustainable development.</w:t>
      </w:r>
    </w:p>
    <w:p>
      <w:r>
        <w:t>5.   Practise relevant hygiene, sanitation and nutrition standards to promote health.</w:t>
      </w:r>
    </w:p>
    <w:p>
      <w:r>
        <w:t>6.   Demonstrate ethical behaviour and exhibit good citizenship as a civic responsibility.</w:t>
      </w:r>
    </w:p>
    <w:p>
      <w:r>
        <w:t>7.   Appreciate the country's rich and diverse cultural heritage for harmonious co-existence.</w:t>
      </w:r>
    </w:p>
    <w:p>
      <w:r>
        <w:t>8.   Manage pertinent and contemporary issues in society effectively.</w:t>
      </w:r>
    </w:p>
    <w:p>
      <w:r>
        <w:t>9.   Apply digital literacy skills for communication and learning.</w:t>
      </w:r>
    </w:p>
    <w:p/>
    <w:p>
      <w:r>
        <w:t>ESSENCE STATEMENT</w:t>
      </w:r>
    </w:p>
    <w:p>
      <w:r>
        <w:t>Islamic Religious Education in Junior School aims at imparting Islamic knowledge, skills and values to the learner. This will</w:t>
      </w:r>
    </w:p>
    <w:p>
      <w:r>
        <w:t>enable them make appropriate decisions and effectively deal with challenges in accordance with Islamic principles and teachings.</w:t>
      </w:r>
    </w:p>
    <w:p>
      <w:r>
        <w:t>The Strands in this learning area are; Quran, Hadith (Teachings of the Prophet (S.A.W.), Pillars of Iman (Faith), Devotional Acts,</w:t>
      </w:r>
    </w:p>
    <w:p>
      <w:r>
        <w:t>Akhlaq (Moral teachings), Muamalat (Social Relations) as well as Islamic Heritage and Civilisation. The competencies acquired</w:t>
      </w:r>
    </w:p>
    <w:p>
      <w:r>
        <w:t>in this learning area will give the learner a solid foundation for further studies and career paths such as Law, Banking and Finance,</w:t>
      </w:r>
    </w:p>
    <w:p>
      <w:r>
        <w:t>Entrepreneurship, Education, Social work and Chaplaincy, among others. The learning area will enable the learner to be a</w:t>
      </w:r>
    </w:p>
    <w:p>
      <w:r>
        <w:t>responsible steward who can make meaningful contributions to society and live a balanced life, which is at peace with Allah</w:t>
      </w:r>
    </w:p>
    <w:p>
      <w:r>
        <w:t>(S.W.T.), inner personality, respectful to the rights of others and conscious of the need to secure a glorified life in the Hereafter.</w:t>
      </w:r>
    </w:p>
    <w:p/>
    <w:p>
      <w:r>
        <w:t>While sources of Islamic Knowledge are majorly Qur’an and Hadith, Vygotsky’s Social Cultural Development Theory</w:t>
      </w:r>
    </w:p>
    <w:p>
      <w:r>
        <w:t>acknowledges that teaching and learning are highly social activities. The interactions with instructional materials and others</w:t>
      </w:r>
    </w:p>
    <w:p/>
    <w:p>
      <w:r>
        <w:t>Page | v</w:t>
      </w:r>
    </w:p>
    <w:p>
      <w:r>
        <w:t>(teachers, peers, resource persons and community), influences the cognitive and affective developments of learners and, therefore,</w:t>
      </w:r>
    </w:p>
    <w:p>
      <w:r>
        <w:t>this theory is relevant in the learning of Islamic Religious Education.</w:t>
      </w:r>
    </w:p>
    <w:p/>
    <w:p>
      <w:r>
        <w:t>SUBJECT GENERAL LEARNING OUTCOMES</w:t>
      </w:r>
    </w:p>
    <w:p>
      <w:r>
        <w:t>By the end of Junior School, the learner should be able to:</w:t>
      </w:r>
    </w:p>
    <w:p>
      <w:r>
        <w:t>a)     Appreciate the Qur’an as the primary source of guidance.</w:t>
      </w:r>
    </w:p>
    <w:p>
      <w:r>
        <w:t>b)     Deduce lessons from the selected Surah and Hadith, and apply them appropriately in daily life.</w:t>
      </w:r>
    </w:p>
    <w:p>
      <w:r>
        <w:t>c)     Appreciate and emulate the practises of the Prophet (S.A.W.) as the best role model.</w:t>
      </w:r>
    </w:p>
    <w:p>
      <w:r>
        <w:t>d)     Develop awareness and appreciation of the Pillars of Iman as the foundation of Islam.</w:t>
      </w:r>
    </w:p>
    <w:p>
      <w:r>
        <w:t>e)     Demonstrate interest and positive attitude towards performance of acts of Ibadah (worship).</w:t>
      </w:r>
    </w:p>
    <w:p>
      <w:r>
        <w:t>f)     Acquire Islamic values that will enable them act as responsible and ethical citizens</w:t>
      </w:r>
    </w:p>
    <w:p>
      <w:r>
        <w:t>g)     Apply Islamic teachings to guide individuals to make positive contribution to social, political and economic</w:t>
      </w:r>
    </w:p>
    <w:p>
      <w:r>
        <w:t>developments in the society.</w:t>
      </w:r>
    </w:p>
    <w:p/>
    <w:p>
      <w:r>
        <w:t>h)     Appreciate Islamic History as a basis for dynamic culture and civilisation for peaceful co-existence.</w:t>
      </w:r>
    </w:p>
    <w:p/>
    <w:p>
      <w:r>
        <w:t>Page | vi</w:t>
      </w:r>
    </w:p>
    <w:p>
      <w:r>
        <w:t>SUMMARY OF STRANDS AND SUB-STRANDS</w:t>
      </w:r>
    </w:p>
    <w:p>
      <w:r>
        <w:t>no STRAND               SUB STRAND                             No of</w:t>
      </w:r>
    </w:p>
    <w:p>
      <w:r>
        <w:t>Lessons</w:t>
      </w:r>
    </w:p>
    <w:p>
      <w:r>
        <w:t>1    Qur’an              1.1 Ulum al- Qur’an                    7</w:t>
      </w:r>
    </w:p>
    <w:p>
      <w:r>
        <w:t>1.2 Selected Chapter                   5</w:t>
      </w:r>
    </w:p>
    <w:p>
      <w:r>
        <w:t>Surah Al-Hujurat (Q 49)</w:t>
      </w:r>
    </w:p>
    <w:p>
      <w:r>
        <w:t>Hadith               2.1 Ulum al-Hadith                     10</w:t>
      </w:r>
    </w:p>
    <w:p/>
    <w:p>
      <w:r>
        <w:t>2                        2.2 Selected Hadith                8</w:t>
      </w:r>
    </w:p>
    <w:p>
      <w:r>
        <w:t>3   Pillars of Iman      3.1 Belief in the Last Day (Day of 5</w:t>
      </w:r>
    </w:p>
    <w:p>
      <w:r>
        <w:t>Judgement)</w:t>
      </w:r>
    </w:p>
    <w:p>
      <w:r>
        <w:t>3.2 Belief in Qadar                4</w:t>
      </w:r>
    </w:p>
    <w:p/>
    <w:p>
      <w:r>
        <w:t>Devotional Acts      4.1 Shariah (Islamic law)              6</w:t>
      </w:r>
    </w:p>
    <w:p>
      <w:r>
        <w:t>4.2 Tawbah (Repentance)                5</w:t>
      </w:r>
    </w:p>
    <w:p>
      <w:r>
        <w:t>5                        5.1 Virtues in Islam                   9</w:t>
      </w:r>
    </w:p>
    <w:p>
      <w:r>
        <w:t>Akhlaq                   5.2 Significance of Islamic Morality   2</w:t>
      </w:r>
    </w:p>
    <w:p>
      <w:r>
        <w:t>(Moral Values)          5.3 Prohibitions in Islam              6</w:t>
      </w:r>
    </w:p>
    <w:p/>
    <w:p>
      <w:r>
        <w:t>Zina (fornication and adultery)</w:t>
      </w:r>
    </w:p>
    <w:p>
      <w:r>
        <w:t>6                        6.1 Domestic violence                  6</w:t>
      </w:r>
    </w:p>
    <w:p>
      <w:r>
        <w:t>Muamalat</w:t>
      </w:r>
    </w:p>
    <w:p>
      <w:r>
        <w:t>(Social Relations)       6.2 Iddah                              5</w:t>
      </w:r>
    </w:p>
    <w:p>
      <w:r>
        <w:t>6.3 Child custody                      4</w:t>
      </w:r>
    </w:p>
    <w:p>
      <w:r>
        <w:t>6.4 Polygamy in Islam                  6</w:t>
      </w:r>
    </w:p>
    <w:p/>
    <w:p>
      <w:r>
        <w:t>Page | vii</w:t>
      </w:r>
    </w:p>
    <w:p>
      <w:r>
        <w:t>6.5 Trade and Finance in Islam   6</w:t>
      </w:r>
    </w:p>
    <w:p>
      <w:r>
        <w:t>6.6 Contemporary Issues          6</w:t>
      </w:r>
    </w:p>
    <w:p/>
    <w:p>
      <w:r>
        <w:t>7                                   7.1 Islam in Kenya               6</w:t>
      </w:r>
    </w:p>
    <w:p>
      <w:r>
        <w:t>Islamic Heritage and Civilisation</w:t>
      </w:r>
    </w:p>
    <w:p>
      <w:r>
        <w:t>7.2 Unity of Muslims             4</w:t>
      </w:r>
    </w:p>
    <w:p/>
    <w:p>
      <w:r>
        <w:t>7.3 Muslim Institutions          9</w:t>
      </w:r>
    </w:p>
    <w:p/>
    <w:p>
      <w:r>
        <w:t>Page | viii</w:t>
      </w:r>
    </w:p>
    <w:p>
      <w:r>
        <w:t>Strand       Sub-Strand          Specific Learning               Suggested Learning                Key Inquiry</w:t>
      </w:r>
    </w:p>
    <w:p>
      <w:r>
        <w:t>Outcomes                        Experiences                       Question(s)</w:t>
      </w:r>
    </w:p>
    <w:p>
      <w:r>
        <w:t>1.0          1.1 Ulum       al- By the end of the sub-strand,    The learner is guided to:       1. Why is the Qur’an</w:t>
      </w:r>
    </w:p>
    <w:p>
      <w:r>
        <w:t>Qur’an       Qur’an           the learner should be able to:      research online/read from        considered a</w:t>
      </w:r>
    </w:p>
    <w:p>
      <w:r>
        <w:t> Miraculuous a) describe the miraculous               available reference             miracle?</w:t>
      </w:r>
    </w:p>
    <w:p>
      <w:r>
        <w:t>nature    of     nature of the Qur’an to           materials on characteristics 2. How does the</w:t>
      </w:r>
    </w:p>
    <w:p>
      <w:r>
        <w:t>Qur’an           strengthen iman,                  of a miracle and make           language and style</w:t>
      </w:r>
    </w:p>
    <w:p>
      <w:r>
        <w:t> Language of b) explain the language of               notes,                          of the Qur’an help</w:t>
      </w:r>
    </w:p>
    <w:p>
      <w:r>
        <w:t>the Qur’an       the Qur’an for better           discuss the miraculous           in its</w:t>
      </w:r>
    </w:p>
    <w:p>
      <w:r>
        <w:t> Styles of the      understanding,                    nature of the Qur’an in         interpretation?</w:t>
      </w:r>
    </w:p>
    <w:p>
      <w:r>
        <w:t>Qur’an       c)  identify different styles         groups and present on</w:t>
      </w:r>
    </w:p>
    <w:p>
      <w:r>
        <w:t>of the Qur’an for better          charts/PowerPoint,</w:t>
      </w:r>
    </w:p>
    <w:p>
      <w:r>
        <w:t>understanding,                  research online/read from</w:t>
      </w:r>
    </w:p>
    <w:p>
      <w:r>
        <w:t>(7 Lessons)      d) appreciate the                     available reference</w:t>
      </w:r>
    </w:p>
    <w:p>
      <w:r>
        <w:t>miraculous nature of the          materials on the language of</w:t>
      </w:r>
    </w:p>
    <w:p>
      <w:r>
        <w:t>Qur’an as a divine                the Qur’an and make class</w:t>
      </w:r>
    </w:p>
    <w:p>
      <w:r>
        <w:t>scripture.                        presentations,</w:t>
      </w:r>
    </w:p>
    <w:p>
      <w:r>
        <w:t> identify different styles of</w:t>
      </w:r>
    </w:p>
    <w:p>
      <w:r>
        <w:t>the Qur’an in the Qur’anic</w:t>
      </w:r>
    </w:p>
    <w:p>
      <w:r>
        <w:t>text and make notes.</w:t>
      </w:r>
    </w:p>
    <w:p>
      <w:r>
        <w:t>Core Competencies to be developed:</w:t>
      </w:r>
    </w:p>
    <w:p>
      <w:r>
        <w:t> Critical thinking and problem solving: The skill of interpretation and inference is enhanced as learners</w:t>
      </w:r>
    </w:p>
    <w:p>
      <w:r>
        <w:t>discuss the miraculous nature of the Qur’an in groups.</w:t>
      </w:r>
    </w:p>
    <w:p/>
    <w:p>
      <w:r>
        <w:t>Page | 1</w:t>
      </w:r>
    </w:p>
    <w:p>
      <w:r>
        <w:t> Digital literacy: the skill of interacting with digital devices is enhanced when learners research online on the</w:t>
      </w:r>
    </w:p>
    <w:p>
      <w:r>
        <w:t>language of the Qur’an.</w:t>
      </w:r>
    </w:p>
    <w:p>
      <w:r>
        <w:t> Communication and collaboration: the skills of teamwork, speaking and listening are enhanced when</w:t>
      </w:r>
    </w:p>
    <w:p>
      <w:r>
        <w:t>learners discuss the miraculous nature of the Qur’an in groups and make class presentations.</w:t>
      </w:r>
    </w:p>
    <w:p>
      <w:r>
        <w:t>Values:</w:t>
      </w:r>
    </w:p>
    <w:p>
      <w:r>
        <w:t> Responsibility is enhanced as learners research online/read from available reference materials on the language of the</w:t>
      </w:r>
    </w:p>
    <w:p>
      <w:r>
        <w:t>Qur’an and make class presentations.</w:t>
      </w:r>
    </w:p>
    <w:p>
      <w:r>
        <w:t> Respect is enhanced as learners discuss the miraculous nature of the Qur’an in groups.</w:t>
      </w:r>
    </w:p>
    <w:p>
      <w:r>
        <w:t>Pertinent and Contemporary Issues:</w:t>
      </w:r>
    </w:p>
    <w:p>
      <w:r>
        <w:t> Social cohesion as learners discuss the miraculous nature of the Qur’an in groups.</w:t>
      </w:r>
    </w:p>
    <w:p>
      <w:r>
        <w:t>Link to other subjects:</w:t>
      </w:r>
    </w:p>
    <w:p>
      <w:r>
        <w:t>● Arabic as learners research online on the language of the Qur’an.</w:t>
      </w:r>
    </w:p>
    <w:p>
      <w:r>
        <w:t>● English as learners identify different styles from the Qur’anic text and make notes.</w:t>
      </w:r>
    </w:p>
    <w:p/>
    <w:p>
      <w:r>
        <w:t>Page | 2</w:t>
      </w:r>
    </w:p>
    <w:p>
      <w:r>
        <w:t>Strand         Sub-Strand      Specific Learning Outcomes                  Suggested Learning              Key Inquiry</w:t>
      </w:r>
    </w:p>
    <w:p>
      <w:r>
        <w:t>Experiences                     Question(s)</w:t>
      </w:r>
    </w:p>
    <w:p>
      <w:r>
        <w:t>1.0 Qur’an      1.2 Selected By the end of the sub-strand, the learner The learner is guided to:           1. What do</w:t>
      </w:r>
    </w:p>
    <w:p>
      <w:r>
        <w:t>Chapter         should be able to:                          read Surah Al-Hujurat (Q         Muslims</w:t>
      </w:r>
    </w:p>
    <w:p>
      <w:r>
        <w:t>Surah Al-       a) read Surah Al-Hujurat (Q 49)              49),                             learn from</w:t>
      </w:r>
    </w:p>
    <w:p>
      <w:r>
        <w:t>Hujurat (Q          correctly for spiritual nourishment,    discuss the meaning of           Surah Al-</w:t>
      </w:r>
    </w:p>
    <w:p>
      <w:r>
        <w:t>49)             b) explain the meaning of the verses of      verses of Surah Al-Hujurat       Hujurat?</w:t>
      </w:r>
    </w:p>
    <w:p>
      <w:r>
        <w:t>in pairs and make class       2. How can</w:t>
      </w:r>
    </w:p>
    <w:p>
      <w:r>
        <w:t>Surah Al-Hujurat for better</w:t>
      </w:r>
    </w:p>
    <w:p>
      <w:r>
        <w:t>(5 Lessons)                                                  presentations,                   Muslims use</w:t>
      </w:r>
    </w:p>
    <w:p>
      <w:r>
        <w:t>understanding,</w:t>
      </w:r>
    </w:p>
    <w:p>
      <w:r>
        <w:t> research on the teachings        Surah Al-</w:t>
      </w:r>
    </w:p>
    <w:p>
      <w:r>
        <w:t>c) deduce lessons of Surah Al-Hujurat        from Surah Al-Hujurat            Hujurat to</w:t>
      </w:r>
    </w:p>
    <w:p>
      <w:r>
        <w:t>for application in daily life,           and make class                   enhance</w:t>
      </w:r>
    </w:p>
    <w:p>
      <w:r>
        <w:t>d) apply the teachings of Surah Al-          presentations,                   peace in the</w:t>
      </w:r>
    </w:p>
    <w:p>
      <w:r>
        <w:t>Hujurat in their daily life to earn     discuss the lessons from         community?</w:t>
      </w:r>
    </w:p>
    <w:p>
      <w:r>
        <w:t>rewards from Allah,                      Surah Al-Hujurat in</w:t>
      </w:r>
    </w:p>
    <w:p>
      <w:r>
        <w:t>e) treasure the teachings from Surah         groups and make notes,</w:t>
      </w:r>
    </w:p>
    <w:p>
      <w:r>
        <w:t>Al-Hujurat as a guide in                role-play the</w:t>
      </w:r>
    </w:p>
    <w:p>
      <w:r>
        <w:t>teachings/lessons from</w:t>
      </w:r>
    </w:p>
    <w:p>
      <w:r>
        <w:t>relationships.</w:t>
      </w:r>
    </w:p>
    <w:p>
      <w:r>
        <w:t>Surah Al-Hujurat.</w:t>
      </w:r>
    </w:p>
    <w:p>
      <w:r>
        <w:t>Core Competencies to be developed:</w:t>
      </w:r>
    </w:p>
    <w:p>
      <w:r>
        <w:t> Citizenship: The skill of socio-cultural sensitivity and awareness is enhanced as learners research on the</w:t>
      </w:r>
    </w:p>
    <w:p>
      <w:r>
        <w:t>teachings of Surah Al-Hujurat.</w:t>
      </w:r>
    </w:p>
    <w:p>
      <w:r>
        <w:t> Communication and collaboration: Listening and speaking skills is enhanced as learners discuss the lessons</w:t>
      </w:r>
    </w:p>
    <w:p>
      <w:r>
        <w:t>from Surah Al-Hujurat in groups.</w:t>
      </w:r>
    </w:p>
    <w:p>
      <w:r>
        <w:t> Learning to learn: the skill of research is enhanced when learners research on the teachings of Surah Al-</w:t>
      </w:r>
    </w:p>
    <w:p>
      <w:r>
        <w:t>Hujurat and make class presentations.</w:t>
      </w:r>
    </w:p>
    <w:p/>
    <w:p>
      <w:r>
        <w:t>Page | 3</w:t>
      </w:r>
    </w:p>
    <w:p>
      <w:r>
        <w:t> Self-efficacy: the skill of effective communication is enhanced when learners role-play the teachings/lessons</w:t>
      </w:r>
    </w:p>
    <w:p>
      <w:r>
        <w:t>from Surah Al-Hujurat.</w:t>
      </w:r>
    </w:p>
    <w:p>
      <w:r>
        <w:t>Values:</w:t>
      </w:r>
    </w:p>
    <w:p>
      <w:r>
        <w:t>● Respect is enhanced through discussing the meaning of the verses of Surah Al-Hujurat in pairs and make class</w:t>
      </w:r>
    </w:p>
    <w:p>
      <w:r>
        <w:t>presentations.</w:t>
      </w:r>
    </w:p>
    <w:p>
      <w:r>
        <w:t>● Social justice is enhanced as learners discuss the lessons from Surah Al-Hujurat in groups.</w:t>
      </w:r>
    </w:p>
    <w:p>
      <w:r>
        <w:t>Pertinent and Contemporary Issues:</w:t>
      </w:r>
    </w:p>
    <w:p>
      <w:r>
        <w:t>● Ethnic and racial relations is enhanced as learners research on the teachings of Surah Al-Hujurat.</w:t>
      </w:r>
    </w:p>
    <w:p>
      <w:r>
        <w:t>Social Cohesion is enhanced as learners discuss the lessons from Surah Al-Hujurat in groups and make notes.</w:t>
      </w:r>
    </w:p>
    <w:p>
      <w:r>
        <w:t>Link to other subjects:</w:t>
      </w:r>
    </w:p>
    <w:p>
      <w:r>
        <w:t>● English as learners explain the meaning of the Surah in English.</w:t>
      </w:r>
    </w:p>
    <w:p>
      <w:r>
        <w:t>● Arabic enhanced as learners read Surah Al-Hujurat.</w:t>
      </w:r>
    </w:p>
    <w:p>
      <w:r>
        <w:t>Assessment Rubric</w:t>
      </w:r>
    </w:p>
    <w:p>
      <w:r>
        <w:t>Levels                 Exceeds Expectations       Meets Expectations       Approaches               Below Expectations</w:t>
      </w:r>
    </w:p>
    <w:p>
      <w:r>
        <w:t>Indicators                                                        Expectations</w:t>
      </w:r>
    </w:p>
    <w:p>
      <w:r>
        <w:t>Ability to describe    Describes miraculous       Describe all             Describes miraculous Describes miraculous</w:t>
      </w:r>
    </w:p>
    <w:p>
      <w:r>
        <w:t>miraculous nature      nature and explains        miraculous nature and nature and explains         nature and explains</w:t>
      </w:r>
    </w:p>
    <w:p>
      <w:r>
        <w:t>and explain            language and style of the explains language and language and style of        language and style of</w:t>
      </w:r>
    </w:p>
    <w:p>
      <w:r>
        <w:t>language and style     Qur’an comprehensively style of the Qur’an          the Qur’an but leaves the Qur’an but leaves</w:t>
      </w:r>
    </w:p>
    <w:p>
      <w:r>
        <w:t>of the Qur’an          by citing examples                                  out few details          out significant details</w:t>
      </w:r>
    </w:p>
    <w:p>
      <w:r>
        <w:t>Ability to read,       Reads, explains, deduces Reads, explains            Reads, explain,          Reads, explains and</w:t>
      </w:r>
    </w:p>
    <w:p>
      <w:r>
        <w:t>explain, deduce and and applies lessons of        deduces and applies      deduces and applies      deduces lessons of</w:t>
      </w:r>
    </w:p>
    <w:p>
      <w:r>
        <w:t>applies lessons of     Surah Al-Hujurat and       lessons of Surah Al-     lessons of Surah Al-     Surah Al-Hujurat with</w:t>
      </w:r>
    </w:p>
    <w:p>
      <w:r>
        <w:t>Surah Al-Hujurat.      encourages others to       Hujurat.                 Hujurat with few         significant omissions</w:t>
      </w:r>
    </w:p>
    <w:p>
      <w:r>
        <w:t>apply                                               omissions</w:t>
      </w:r>
    </w:p>
    <w:p/>
    <w:p>
      <w:r>
        <w:t>Page | 4</w:t>
      </w:r>
    </w:p>
    <w:p>
      <w:r>
        <w:t>Strand     Sub-Strand             Specific Learning Outcomes           Suggested Learning             Key Inquiry</w:t>
      </w:r>
    </w:p>
    <w:p>
      <w:r>
        <w:t>Experiences                    Question(s)</w:t>
      </w:r>
    </w:p>
    <w:p/>
    <w:p>
      <w:r>
        <w:t>2.0 Hadith 2.1 Ulum al-Hadith     By the end of the sub-strand, the    The learner is guided to:      1. Why was it</w:t>
      </w:r>
    </w:p>
    <w:p>
      <w:r>
        <w:t> Books of         learner should be able to:           ● identify six authentic          important to</w:t>
      </w:r>
    </w:p>
    <w:p>
      <w:r>
        <w:t>Hadith         a) identify the six authentic           Books of Hadith and            collect and</w:t>
      </w:r>
    </w:p>
    <w:p>
      <w:r>
        <w:t> Classification       Books of Hadith as a source         share them in class,           compile</w:t>
      </w:r>
    </w:p>
    <w:p>
      <w:r>
        <w:t>of Hadith          of guidance,                     ● discuss the reasons for         Hadith?</w:t>
      </w:r>
    </w:p>
    <w:p>
      <w:r>
        <w:t> Collection       b) describe the characteristics         the classification of       2. Why is</w:t>
      </w:r>
    </w:p>
    <w:p>
      <w:r>
        <w:t>and                of different classes of Hadith      Hadith in groups and           Hadith</w:t>
      </w:r>
    </w:p>
    <w:p>
      <w:r>
        <w:t>compilation        (sahih, hasan and dhaif) to         make notes,                    classified?</w:t>
      </w:r>
    </w:p>
    <w:p>
      <w:r>
        <w:t>of Hadith          differentiate between            ● search for the</w:t>
      </w:r>
    </w:p>
    <w:p>
      <w:r>
        <w:t>(Tabi'in and       authentic and unauthentic           characteristics of</w:t>
      </w:r>
    </w:p>
    <w:p>
      <w:r>
        <w:t>Tabi’i -Tabi’in)           Hadith,                             different classes of</w:t>
      </w:r>
    </w:p>
    <w:p>
      <w:r>
        <w:t>c) explain reasons for the              Hadith (sahih, hasan and</w:t>
      </w:r>
    </w:p>
    <w:p>
      <w:r>
        <w:t>(10 Lessons)               classification of Hadith for        dhaif) and present in</w:t>
      </w:r>
    </w:p>
    <w:p>
      <w:r>
        <w:t>authenticity,                       class,</w:t>
      </w:r>
    </w:p>
    <w:p>
      <w:r>
        <w:t>d) explain factors that              ● research on the factors</w:t>
      </w:r>
    </w:p>
    <w:p>
      <w:r>
        <w:t>necessitated the collection         that necessitated the</w:t>
      </w:r>
    </w:p>
    <w:p>
      <w:r>
        <w:t>and compilation of Hadith           collection and</w:t>
      </w:r>
    </w:p>
    <w:p>
      <w:r>
        <w:t>during the period of Tabi'in        compilation of Hadith</w:t>
      </w:r>
    </w:p>
    <w:p>
      <w:r>
        <w:t>and Tabi’i -Tabi’in as a            during Tabi’in and Tabi’i</w:t>
      </w:r>
    </w:p>
    <w:p>
      <w:r>
        <w:t>measure of preservation,            -Tabi’in and make class</w:t>
      </w:r>
    </w:p>
    <w:p>
      <w:r>
        <w:t>presentations,</w:t>
      </w:r>
    </w:p>
    <w:p/>
    <w:p>
      <w:r>
        <w:t>Page | 5</w:t>
      </w:r>
    </w:p>
    <w:p>
      <w:r>
        <w:t>e) describe the process of           ● discuss the process of</w:t>
      </w:r>
    </w:p>
    <w:p>
      <w:r>
        <w:t>collection and compilation           collection and</w:t>
      </w:r>
    </w:p>
    <w:p>
      <w:r>
        <w:t>of Hadith during the period          compilation of Hadith</w:t>
      </w:r>
    </w:p>
    <w:p>
      <w:r>
        <w:t>of Tabi'in and Tabi’i -              during the period of</w:t>
      </w:r>
    </w:p>
    <w:p>
      <w:r>
        <w:t>Tabi’in to authenticate              Tabi’in and Tabi’i -</w:t>
      </w:r>
    </w:p>
    <w:p>
      <w:r>
        <w:t>Hadith,                              Tabi’in and present on</w:t>
      </w:r>
    </w:p>
    <w:p>
      <w:r>
        <w:t>f) appreciate the collection and        charts/PowerPoint.</w:t>
      </w:r>
    </w:p>
    <w:p>
      <w:r>
        <w:t>compilation of Hadith as a</w:t>
      </w:r>
    </w:p>
    <w:p>
      <w:r>
        <w:t>source of Islamic Law.</w:t>
      </w:r>
    </w:p>
    <w:p>
      <w:r>
        <w:t>Core Competencies to be developed:</w:t>
      </w:r>
    </w:p>
    <w:p>
      <w:r>
        <w:t> Critical thinking and problem solving: the skill of research is enhanced through research on the factors that</w:t>
      </w:r>
    </w:p>
    <w:p>
      <w:r>
        <w:t>necessitated the collection and compilation of Hadith during Tabi'in and Tabi'i -Tabi’in.</w:t>
      </w:r>
    </w:p>
    <w:p>
      <w:r>
        <w:t> Self-efficacy: the skill of effective communication is enhanced as learners search for the characteristics of</w:t>
      </w:r>
    </w:p>
    <w:p>
      <w:r>
        <w:t>different classes of Hadith (sahih, hasan and dhaif) and present in class.</w:t>
      </w:r>
    </w:p>
    <w:p>
      <w:r>
        <w:t> Communication and collaboration: the skill of teamwork is enhanced when learners discuss the process of collection</w:t>
      </w:r>
    </w:p>
    <w:p>
      <w:r>
        <w:t>and compilation of Hadith during the period of Tabi'in and Tabi'i -Tabi’in and present on charts/PowerPoint.</w:t>
      </w:r>
    </w:p>
    <w:p>
      <w:r>
        <w:t>Values:</w:t>
      </w:r>
    </w:p>
    <w:p>
      <w:r>
        <w:t> Integrity is enhanced as learners actively participate in group discussions on the reasons for the classification of Hadith.</w:t>
      </w:r>
    </w:p>
    <w:p>
      <w:r>
        <w:t>Pertinent and Contemporary Issues:</w:t>
      </w:r>
    </w:p>
    <w:p>
      <w:r>
        <w:t> Integrity is enhanced as learners actively participate in group discussions on the reasons for the classification of Hadith.</w:t>
      </w:r>
    </w:p>
    <w:p>
      <w:r>
        <w:t>Link to other subjects:</w:t>
      </w:r>
    </w:p>
    <w:p>
      <w:r>
        <w:t> English as learners research on the factors that necessitated the collection and compilation of Hadith during Tabi'in and</w:t>
      </w:r>
    </w:p>
    <w:p>
      <w:r>
        <w:t>Tabi'i -Tabi’in and make class presentations</w:t>
      </w:r>
    </w:p>
    <w:p/>
    <w:p>
      <w:r>
        <w:t>Page | 6</w:t>
      </w:r>
    </w:p>
    <w:p>
      <w:r>
        <w:t>Strand       Sub-Strand       Specific Learning               Suggested Learning Experiences     Key Inquiry</w:t>
      </w:r>
    </w:p>
    <w:p>
      <w:r>
        <w:t>Outcomes                                                           Question(s)</w:t>
      </w:r>
    </w:p>
    <w:p/>
    <w:p>
      <w:r>
        <w:t>2.0 Hadith   2.2    Selected By the end of the sub-strand,    The learner is guided to:            1. Why is the</w:t>
      </w:r>
    </w:p>
    <w:p>
      <w:r>
        <w:t>Hadith          the learner should be able to:   ● discuss the lessons derived from:     unity of</w:t>
      </w:r>
    </w:p>
    <w:p>
      <w:r>
        <w:t>a) deduce lessons from the          Hadith on unity                      Muslims</w:t>
      </w:r>
    </w:p>
    <w:p>
      <w:r>
        <w:t>   Hadith on      Hadith on unity and              “The similitude of believers in      important?</w:t>
      </w:r>
    </w:p>
    <w:p>
      <w:r>
        <w:t>Unity          avoidance of ill motives         regard to mutual love, affection, 2. Why should</w:t>
      </w:r>
    </w:p>
    <w:p>
      <w:r>
        <w:t>   Hadith on      among Muslims,                   fellow-feeling is that of one        Muslims avoid</w:t>
      </w:r>
    </w:p>
    <w:p>
      <w:r>
        <w:t>Avoidance b) explain the relevance of           body; when any limb of it aches,     ill motives?</w:t>
      </w:r>
    </w:p>
    <w:p>
      <w:r>
        <w:t>of      ill    the Hadith on unity and          the whole body aches, because of</w:t>
      </w:r>
    </w:p>
    <w:p>
      <w:r>
        <w:t>motives        avoidance of ill motives         sleeplessness and fever.”</w:t>
      </w:r>
    </w:p>
    <w:p>
      <w:r>
        <w:t>in the life of a Muslim,         (Muslim),</w:t>
      </w:r>
    </w:p>
    <w:p>
      <w:r>
        <w:t>c) practise the teachings           Hadith on avoidance of ill</w:t>
      </w:r>
    </w:p>
    <w:p>
      <w:r>
        <w:t>from the Hadith on unity         motives</w:t>
      </w:r>
    </w:p>
    <w:p>
      <w:r>
        <w:t>and avoidance of ill             “Beware of suspicion, for</w:t>
      </w:r>
    </w:p>
    <w:p>
      <w:r>
        <w:t>motives in daily life,           suspicion is the worst of false</w:t>
      </w:r>
    </w:p>
    <w:p>
      <w:r>
        <w:t>d) honour Hadith as the             tales, and do not look for the</w:t>
      </w:r>
    </w:p>
    <w:p>
      <w:r>
        <w:t>second source of law and         others’ faults, and do not spy on</w:t>
      </w:r>
    </w:p>
    <w:p>
      <w:r>
        <w:t>spiritual guidance.              one another, and do not practise</w:t>
      </w:r>
    </w:p>
    <w:p>
      <w:r>
        <w:t>Najsh (to offer high price for</w:t>
      </w:r>
    </w:p>
    <w:p>
      <w:r>
        <w:t>something, in order to allure a</w:t>
      </w:r>
    </w:p>
    <w:p>
      <w:r>
        <w:t>person who is interested in</w:t>
      </w:r>
    </w:p>
    <w:p>
      <w:r>
        <w:t>(8 Lessons)                                         it), and do not be jealous of one</w:t>
      </w:r>
    </w:p>
    <w:p>
      <w:r>
        <w:t>another and do not hate one</w:t>
      </w:r>
    </w:p>
    <w:p>
      <w:r>
        <w:t>another, and do not desert (stop</w:t>
      </w:r>
    </w:p>
    <w:p/>
    <w:p>
      <w:r>
        <w:t>Page | 7</w:t>
      </w:r>
    </w:p>
    <w:p>
      <w:r>
        <w:t>talking to) one another. And O,</w:t>
      </w:r>
    </w:p>
    <w:p>
      <w:r>
        <w:t>Allah’s worshipers! Be</w:t>
      </w:r>
    </w:p>
    <w:p>
      <w:r>
        <w:t>brothers!” (Bukhari) and make a</w:t>
      </w:r>
    </w:p>
    <w:p>
      <w:r>
        <w:t>class presentation</w:t>
      </w:r>
    </w:p>
    <w:p>
      <w:r>
        <w:t>● explain the relevance of the</w:t>
      </w:r>
    </w:p>
    <w:p>
      <w:r>
        <w:t>selected Hadith in the life of a</w:t>
      </w:r>
    </w:p>
    <w:p>
      <w:r>
        <w:t>Muslim and make notes,</w:t>
      </w:r>
    </w:p>
    <w:p>
      <w:r>
        <w:t>● role-play situations where</w:t>
      </w:r>
    </w:p>
    <w:p>
      <w:r>
        <w:t>Muslims can display unity in the</w:t>
      </w:r>
    </w:p>
    <w:p>
      <w:r>
        <w:t>community,</w:t>
      </w:r>
    </w:p>
    <w:p>
      <w:r>
        <w:t>● dramatise the effects of ill-</w:t>
      </w:r>
    </w:p>
    <w:p>
      <w:r>
        <w:t>motives in the community.</w:t>
      </w:r>
    </w:p>
    <w:p>
      <w:r>
        <w:t>Core Competencies to be developed:</w:t>
      </w:r>
    </w:p>
    <w:p>
      <w:r>
        <w:t> Learning to learn: The skill of sharing learnt knowledge is enhanced as learners discuss the lessons derived</w:t>
      </w:r>
    </w:p>
    <w:p>
      <w:r>
        <w:t>from the selected Hadith in groups.</w:t>
      </w:r>
    </w:p>
    <w:p>
      <w:r>
        <w:t> Creativity and imagination: the skill of making connections is enhanced when learners explain the relevance</w:t>
      </w:r>
    </w:p>
    <w:p>
      <w:r>
        <w:t>of the selected Hadith in the life of a Muslim and make notes.</w:t>
      </w:r>
    </w:p>
    <w:p>
      <w:r>
        <w:t> Communication and collaboration: the skill of teamwork is enhanced as learners dramatise the effects of ill</w:t>
      </w:r>
    </w:p>
    <w:p>
      <w:r>
        <w:t>motives.</w:t>
      </w:r>
    </w:p>
    <w:p>
      <w:r>
        <w:t>Values:</w:t>
      </w:r>
    </w:p>
    <w:p>
      <w:r>
        <w:t>● Unity is enhanced when learners discuss the lessons derived from the Hadith on unity in groups.</w:t>
      </w:r>
    </w:p>
    <w:p>
      <w:r>
        <w:t>● Love enhanced as learners discuss the lessons derived from the Hadith on unity in groups.</w:t>
      </w:r>
    </w:p>
    <w:p>
      <w:r>
        <w:t>Pertinent and Contemporary Issues:</w:t>
      </w:r>
    </w:p>
    <w:p>
      <w:r>
        <w:t>● Social cohesion is enhanced as learners role-play the importance of unity in the community.</w:t>
      </w:r>
    </w:p>
    <w:p>
      <w:r>
        <w:t>● Peace education is enhanced as learners role-play the importance of unity in the community.</w:t>
      </w:r>
    </w:p>
    <w:p/>
    <w:p>
      <w:r>
        <w:t>Page | 8</w:t>
      </w:r>
    </w:p>
    <w:p>
      <w:r>
        <w:t>Link to other subjects:</w:t>
      </w:r>
    </w:p>
    <w:p>
      <w:r>
        <w:t>● Social Studies is enhanced as learners role-play the importance of unity in the community.</w:t>
      </w:r>
    </w:p>
    <w:p/>
    <w:p>
      <w:r>
        <w:t>Assessment Rubric</w:t>
      </w:r>
    </w:p>
    <w:p>
      <w:r>
        <w:t>Levels                Exceeds Expectations          Meets Expectations     Approaches              Below Expectations</w:t>
      </w:r>
    </w:p>
    <w:p>
      <w:r>
        <w:t>Indicators                                                        Expectations</w:t>
      </w:r>
    </w:p>
    <w:p>
      <w:r>
        <w:t>Ability to describe   Describes classification of   Describes              Describes               Describes</w:t>
      </w:r>
    </w:p>
    <w:p>
      <w:r>
        <w:t>Classification of     Hadith, collection and        classification of      classification of       classification of</w:t>
      </w:r>
    </w:p>
    <w:p>
      <w:r>
        <w:t>Hadith, collection    compilation of Hadith         Hadith, collection and Hadith, collection      Hadith, collection</w:t>
      </w:r>
    </w:p>
    <w:p>
      <w:r>
        <w:t>and compilation of    comprehensively               compilation of Hadith and compilation of       and compilation of</w:t>
      </w:r>
    </w:p>
    <w:p>
      <w:r>
        <w:t>Hadith                                                                     Hadith but leaves out   Hadith but leaves out</w:t>
      </w:r>
    </w:p>
    <w:p>
      <w:r>
        <w:t>few details             significant details</w:t>
      </w:r>
    </w:p>
    <w:p>
      <w:r>
        <w:t>Ability to deduce     Deduces the lessons of the    Deduces the lessons of Deduces lessons of      Deduces the lessons</w:t>
      </w:r>
    </w:p>
    <w:p>
      <w:r>
        <w:t>the lessons learnt    selected Hadith and           the selected Hadith.   the selected Hadith     of the selected</w:t>
      </w:r>
    </w:p>
    <w:p>
      <w:r>
        <w:t>from the selected     teaches others.                                      but misses a few        Hadith but misses</w:t>
      </w:r>
    </w:p>
    <w:p>
      <w:r>
        <w:t>Hadith.                                                                    aspects.                many aspects.</w:t>
      </w:r>
    </w:p>
    <w:p/>
    <w:p>
      <w:r>
        <w:t>Page | 9</w:t>
      </w:r>
    </w:p>
    <w:p>
      <w:r>
        <w:t>Strand           Sub-Strand             Specific Learning Outcomes Suggested Learning                    Key Inquiry</w:t>
      </w:r>
    </w:p>
    <w:p>
      <w:r>
        <w:t>Experiences                           Question(s)</w:t>
      </w:r>
    </w:p>
    <w:p>
      <w:r>
        <w:t>3.0 Pillars of   3.1 Belief in the Last By the end of the sub-strand, The learner is guided to:          1. Why is it</w:t>
      </w:r>
    </w:p>
    <w:p>
      <w:r>
        <w:t>Iman             Day       (Day      of the learner should be able to:● discuss the events of the           important</w:t>
      </w:r>
    </w:p>
    <w:p>
      <w:r>
        <w:t>Judgement)             a) describe the events of the    Last Day (resurrection,            for</w:t>
      </w:r>
    </w:p>
    <w:p>
      <w:r>
        <w:t>Last Day for                   gathering, record of deeds,        Muslims to</w:t>
      </w:r>
    </w:p>
    <w:p>
      <w:r>
        <w:t>   Resurrection      accountability,                scale of deeds, the                believe in</w:t>
      </w:r>
    </w:p>
    <w:p>
      <w:r>
        <w:t>   Gathering      b) explain the significance of    accounting, intercession,          the Last</w:t>
      </w:r>
    </w:p>
    <w:p>
      <w:r>
        <w:t>   Record      of    believing in the Last Day      siraat, paradise, and              Day?</w:t>
      </w:r>
    </w:p>
    <w:p>
      <w:r>
        <w:t>deeds             for spiritual nourishment,     hellfire), in groups, make</w:t>
      </w:r>
    </w:p>
    <w:p>
      <w:r>
        <w:t>   Scale       of c) exercise righteousness in      charts and display,</w:t>
      </w:r>
    </w:p>
    <w:p>
      <w:r>
        <w:t>deeds             preparation for the Last    ● research online/from</w:t>
      </w:r>
    </w:p>
    <w:p>
      <w:r>
        <w:t>   Accounting        Day,                           available reference materials</w:t>
      </w:r>
    </w:p>
    <w:p>
      <w:r>
        <w:t>   Intercession d) desire to lead a righteous       on the significance of</w:t>
      </w:r>
    </w:p>
    <w:p>
      <w:r>
        <w:t>   Siraat            life to earn Allah             believing in the Last Day</w:t>
      </w:r>
    </w:p>
    <w:p>
      <w:r>
        <w:t>   Paradise,         (S.W.T.)’s blessings.          and make notes,</w:t>
      </w:r>
    </w:p>
    <w:p>
      <w:r>
        <w:t>and hellfire                                  ● discuss deeds leading to</w:t>
      </w:r>
    </w:p>
    <w:p>
      <w:r>
        <w:t>righteousness in groups and</w:t>
      </w:r>
    </w:p>
    <w:p>
      <w:r>
        <w:t>make class presentation.</w:t>
      </w:r>
    </w:p>
    <w:p/>
    <w:p>
      <w:r>
        <w:t>(5 Lessons)</w:t>
      </w:r>
    </w:p>
    <w:p/>
    <w:p>
      <w:r>
        <w:t>Page | 10</w:t>
      </w:r>
    </w:p>
    <w:p>
      <w:r>
        <w:t>Core Competencies to be developed:</w:t>
      </w:r>
    </w:p>
    <w:p>
      <w:r>
        <w:t> Self-efficacy: the skill of self-awareness and planning is enhanced as learners research on the significance of</w:t>
      </w:r>
    </w:p>
    <w:p>
      <w:r>
        <w:t>believing in the Last Day on a Muslim’s life.</w:t>
      </w:r>
    </w:p>
    <w:p>
      <w:r>
        <w:t> Digital literacy: the skill of interacting with digital devices is enhanced as learners research online/from</w:t>
      </w:r>
    </w:p>
    <w:p>
      <w:r>
        <w:t>available reference materials on the significance of believing in the Last Day.</w:t>
      </w:r>
    </w:p>
    <w:p>
      <w:r>
        <w:t>Values:</w:t>
      </w:r>
    </w:p>
    <w:p>
      <w:r>
        <w:t> Responsibility is enhanced as learners research on the effects of believing in the Last Day on a Muslim’s life.</w:t>
      </w:r>
    </w:p>
    <w:p>
      <w:r>
        <w:t>Pertinent and Contemporary Issues:</w:t>
      </w:r>
    </w:p>
    <w:p>
      <w:r>
        <w:t>● Integrity is enhanced as learners research online on the significance of believing in the Last Day as accountability is</w:t>
      </w:r>
    </w:p>
    <w:p>
      <w:r>
        <w:t>required on that day.</w:t>
      </w:r>
    </w:p>
    <w:p>
      <w:r>
        <w:t>Link to other subjects:</w:t>
      </w:r>
    </w:p>
    <w:p/>
    <w:p>
      <w:r>
        <w:t>Strand        Sub-Strand     Specific Learning Outcomes                Suggested Learning Experiences        Key</w:t>
      </w:r>
    </w:p>
    <w:p>
      <w:r>
        <w:t>Inquiry</w:t>
      </w:r>
    </w:p>
    <w:p>
      <w:r>
        <w:t>Question(s)</w:t>
      </w:r>
    </w:p>
    <w:p>
      <w:r>
        <w:t>3.0 Pillars   3.2 Belief in By the end of the sub-strand, the          The learner is guided to:             Why should</w:t>
      </w:r>
    </w:p>
    <w:p>
      <w:r>
        <w:t>of Iman       Qadar         learner should be able to:                 ● discuss the effects of believing in Muslims</w:t>
      </w:r>
    </w:p>
    <w:p>
      <w:r>
        <w:t>a) describe the effects of believing in      Qadar and Qadha in groups and      believe in</w:t>
      </w:r>
    </w:p>
    <w:p>
      <w:r>
        <w:t>(4 Lessons)       Qadar and Qadha as a pillar of            make class presentations in groups Qadar and</w:t>
      </w:r>
    </w:p>
    <w:p>
      <w:r>
        <w:t>Iman,                                     and make class presentations,      Qadha?</w:t>
      </w:r>
    </w:p>
    <w:p>
      <w:r>
        <w:t>b) assess the significance of             ● discuss the significance of</w:t>
      </w:r>
    </w:p>
    <w:p>
      <w:r>
        <w:t>believing in Qadar and Qadha for          believing in Qadar and Qadha in</w:t>
      </w:r>
    </w:p>
    <w:p>
      <w:r>
        <w:t>spiritual nourishment,                    groups and present on</w:t>
      </w:r>
    </w:p>
    <w:p>
      <w:r>
        <w:t>c) appreciate belief in Qadar and            charts/PowerPoint,</w:t>
      </w:r>
    </w:p>
    <w:p>
      <w:r>
        <w:t>Qadha to accept the Will of Allah.</w:t>
      </w:r>
    </w:p>
    <w:p/>
    <w:p>
      <w:r>
        <w:t>Page | 11</w:t>
      </w:r>
    </w:p>
    <w:p>
      <w:r>
        <w:t>● dramatise acceptance of Qadar</w:t>
      </w:r>
    </w:p>
    <w:p>
      <w:r>
        <w:t>and Qadha.</w:t>
      </w:r>
    </w:p>
    <w:p/>
    <w:p>
      <w:r>
        <w:t>Core Competencies to be developed:</w:t>
      </w:r>
    </w:p>
    <w:p>
      <w:r>
        <w:t> Learning to learn: the skill of sharing learnt knowledge enhanced as learners discuss the effects of believing</w:t>
      </w:r>
    </w:p>
    <w:p>
      <w:r>
        <w:t>in Qadar and Qadha in groups and make class presentations.</w:t>
      </w:r>
    </w:p>
    <w:p>
      <w:r>
        <w:t> Communication and collaboration: listening and speaking skills are enhanced as learners discuss the effects</w:t>
      </w:r>
    </w:p>
    <w:p>
      <w:r>
        <w:t>of believing in Qadar and Qadha in groups and make class presentations.</w:t>
      </w:r>
    </w:p>
    <w:p>
      <w:r>
        <w:t>● Critical thinking and problem solving: discuss the effects of believing in Qadar and Qadha in groups and make class</w:t>
      </w:r>
    </w:p>
    <w:p>
      <w:r>
        <w:t>presentations</w:t>
      </w:r>
    </w:p>
    <w:p/>
    <w:p>
      <w:r>
        <w:t>Values:</w:t>
      </w:r>
    </w:p>
    <w:p>
      <w:r>
        <w:t>Unity is enhanced as learners discuss the significance of believing in Qadar and Qadha in groups and present on</w:t>
      </w:r>
    </w:p>
    <w:p>
      <w:r>
        <w:t>charts/PowerPoint.</w:t>
      </w:r>
    </w:p>
    <w:p>
      <w:r>
        <w:t>Pertinent and Contemporary Issues:</w:t>
      </w:r>
    </w:p>
    <w:p>
      <w:r>
        <w:t>Social cohesion is enhanced as learners discuss the effects of believing in Qadar and Qadha in groups and make class</w:t>
      </w:r>
    </w:p>
    <w:p>
      <w:r>
        <w:t>presentations.</w:t>
      </w:r>
    </w:p>
    <w:p>
      <w:r>
        <w:t>Link to other subjects:</w:t>
      </w:r>
    </w:p>
    <w:p>
      <w:r>
        <w:t>English as learners discuss the significance of believing in Qadar and Qadha in groups and present on charts/PowerPoint.</w:t>
      </w:r>
    </w:p>
    <w:p/>
    <w:p>
      <w:r>
        <w:t>Assessment Rubric</w:t>
      </w:r>
    </w:p>
    <w:p>
      <w:r>
        <w:t>Indicators          Exceeds                   Meets Expectations      Approaches                 Below Expectations</w:t>
      </w:r>
    </w:p>
    <w:p>
      <w:r>
        <w:t>Expectations                                      Expectations</w:t>
      </w:r>
    </w:p>
    <w:p>
      <w:r>
        <w:t>Ability to describe Describes the events      Describes the events of Describes the events of    Describes the events of</w:t>
      </w:r>
    </w:p>
    <w:p>
      <w:r>
        <w:t>the events of the   of the day of             the day of judgement    the day of judgement       the day of judgement</w:t>
      </w:r>
    </w:p>
    <w:p>
      <w:r>
        <w:t>day of judgement    judgement and assess      and assess the          and assess the             and assess the</w:t>
      </w:r>
    </w:p>
    <w:p/>
    <w:p>
      <w:r>
        <w:t>Page | 12</w:t>
      </w:r>
    </w:p>
    <w:p>
      <w:r>
        <w:t>and assess the         the significance of     significance of           significance of           significance of</w:t>
      </w:r>
    </w:p>
    <w:p>
      <w:r>
        <w:t>significance of        believing in the day    believing in the day of   believing in the day of   believing in the day of</w:t>
      </w:r>
    </w:p>
    <w:p>
      <w:r>
        <w:t>believing in the Day   of judgement and        judgement and Qadar       judgement and Qadar       judgement and Qadar</w:t>
      </w:r>
    </w:p>
    <w:p>
      <w:r>
        <w:t>of Judgement and       Qadar</w:t>
      </w:r>
    </w:p>
    <w:p>
      <w:r>
        <w:t>Qadar</w:t>
      </w:r>
    </w:p>
    <w:p/>
    <w:p>
      <w:r>
        <w:t>Strand           Sub-Strand        Specific Learning Outcomes       Suggested Learning Experiences         Key Inquiry</w:t>
      </w:r>
    </w:p>
    <w:p>
      <w:r>
        <w:t>Question(s)</w:t>
      </w:r>
    </w:p>
    <w:p>
      <w:r>
        <w:t>4.0 Devotional   4.1 Shariah       By the end of the sub-strand,    The learner is guided to:           1. What is the</w:t>
      </w:r>
    </w:p>
    <w:p>
      <w:r>
        <w:t>Acts             (Islamic law)     the learner should be able to:   ● research on the                      objective of</w:t>
      </w:r>
    </w:p>
    <w:p>
      <w:r>
        <w:t> Protection      a) explain the purpose of           objectives/purpose of Islamic       maqasid</w:t>
      </w:r>
    </w:p>
    <w:p>
      <w:r>
        <w:t>of religion       Islamic Shariah (Maqasid        Shariah (protection of life,        Shariah?</w:t>
      </w:r>
    </w:p>
    <w:p>
      <w:r>
        <w:t> Protection          al-Shariah) as a guide for      property, health, religion, and  2. How do</w:t>
      </w:r>
    </w:p>
    <w:p>
      <w:r>
        <w:t>of                Muslims,                        dignity) and present on             legal acts</w:t>
      </w:r>
    </w:p>
    <w:p>
      <w:r>
        <w:t>intellect</w:t>
      </w:r>
    </w:p>
    <w:p>
      <w:r>
        <w:t>b) discuss the relevance of         charts/audio-visual devices,        guide</w:t>
      </w:r>
    </w:p>
    <w:p>
      <w:r>
        <w:t> Protection</w:t>
      </w:r>
    </w:p>
    <w:p>
      <w:r>
        <w:t>of life</w:t>
      </w:r>
    </w:p>
    <w:p>
      <w:r>
        <w:t>Islamic Shariah in the       ● describe the categories of legal     Muslims?</w:t>
      </w:r>
    </w:p>
    <w:p>
      <w:r>
        <w:t>contemporary world,             acts in Islamic Shariah in pairs</w:t>
      </w:r>
    </w:p>
    <w:p>
      <w:r>
        <w:t> Protection</w:t>
      </w:r>
    </w:p>
    <w:p>
      <w:r>
        <w:t>of            c) describe the categories of       and make a class presentation,</w:t>
      </w:r>
    </w:p>
    <w:p>
      <w:r>
        <w:t>property          legal acts in Islamic        ● discuss the relevance of Islamic</w:t>
      </w:r>
    </w:p>
    <w:p>
      <w:r>
        <w:t> Protection          Shariah as a means of           Shariah in the modern world and</w:t>
      </w:r>
    </w:p>
    <w:p>
      <w:r>
        <w:t>of dignity        upholding divine guidance,      make class presentation,</w:t>
      </w:r>
    </w:p>
    <w:p>
      <w:r>
        <w:t>d) apply Islamic Shariah in      ● using digital devices/available</w:t>
      </w:r>
    </w:p>
    <w:p>
      <w:r>
        <w:t>(6 lessons)           day-to-day life,                reference materials, search for</w:t>
      </w:r>
    </w:p>
    <w:p>
      <w:r>
        <w:t>e) acknowledge Shariah as a         the categories of legal acts in</w:t>
      </w:r>
    </w:p>
    <w:p>
      <w:r>
        <w:t>source of divine guidance.      Islam and make notes.</w:t>
      </w:r>
    </w:p>
    <w:p/>
    <w:p>
      <w:r>
        <w:t>Page | 13</w:t>
      </w:r>
    </w:p>
    <w:p>
      <w:r>
        <w:t>Core Competencies to be developed:</w:t>
      </w:r>
    </w:p>
    <w:p>
      <w:r>
        <w:t> Communication and collaboration: Listening and speaking skills enhanced as learners discuss the categories</w:t>
      </w:r>
    </w:p>
    <w:p>
      <w:r>
        <w:t>of legal acts in Islamic Shariah in pairs and make a class presentation.</w:t>
      </w:r>
    </w:p>
    <w:p>
      <w:r>
        <w:t> Digital literacy: The skill of interacting with digital technology is enhanced as learners use digital.</w:t>
      </w:r>
    </w:p>
    <w:p>
      <w:r>
        <w:t>devices/available reference materials, to search for the categories of legal acts in Islam and make notes.</w:t>
      </w:r>
    </w:p>
    <w:p>
      <w:r>
        <w:t>● Learning to learn: the skill of sharing learnt knowledge as learners describe the categories of legal acts in Islamic</w:t>
      </w:r>
    </w:p>
    <w:p>
      <w:r>
        <w:t>Shariah in pairs and make a class presentation</w:t>
      </w:r>
    </w:p>
    <w:p/>
    <w:p>
      <w:r>
        <w:t>Values:</w:t>
      </w:r>
    </w:p>
    <w:p>
      <w:r>
        <w:t>● Unity as learners discuss in pairs the categories of legal acts in Islamic Shariah.</w:t>
      </w:r>
    </w:p>
    <w:p>
      <w:r>
        <w:t>Pertinent and Contemporary Issues:</w:t>
      </w:r>
    </w:p>
    <w:p>
      <w:r>
        <w:t>● Patriotism and good governance enhanced as learners discuss in pairs the categories of legal acts in Islamic Shariah.</w:t>
      </w:r>
    </w:p>
    <w:p>
      <w:r>
        <w:t>Link to other subjects:</w:t>
      </w:r>
    </w:p>
    <w:p>
      <w:r>
        <w:t>● Social Studies: enhanced as learners research on the objectives/purpose of the Islamic shariah.</w:t>
      </w:r>
    </w:p>
    <w:p/>
    <w:p>
      <w:r>
        <w:t>Page | 14</w:t>
      </w:r>
    </w:p>
    <w:p>
      <w:r>
        <w:t>Strand         Sub-Strand           Specific Learning Outcomes           Suggested Learning Experiences     Key Inquiry Question(s)</w:t>
      </w:r>
    </w:p>
    <w:p/>
    <w:p>
      <w:r>
        <w:t>4.0            4.2 Tawbah           By the end of the sub strand, the    The learner is guided to:          1. Why should a Muslim</w:t>
      </w:r>
    </w:p>
    <w:p>
      <w:r>
        <w:t>Devotional                          learner should be able to:               brainstorm on the             seek repentance from Allah</w:t>
      </w:r>
    </w:p>
    <w:p>
      <w:r>
        <w:t>(Repentance)</w:t>
      </w:r>
    </w:p>
    <w:p>
      <w:r>
        <w:t>Acts                                a) state the conditions of tawbah           conditions for tawbah in    (S.W.T.)?</w:t>
      </w:r>
    </w:p>
    <w:p>
      <w:r>
        <w:t>as a basis for forgiveness from             groups and present them     2. How should Muslims</w:t>
      </w:r>
    </w:p>
    <w:p>
      <w:r>
        <w:t>Allah (S.W.T.),                             on a chart,                 seek repentance from Allah</w:t>
      </w:r>
    </w:p>
    <w:p>
      <w:r>
        <w:t>(5 lessons)</w:t>
      </w:r>
    </w:p>
    <w:p>
      <w:r>
        <w:t>b) assess the significance of            discuss the significance of   (S.W.T.)?</w:t>
      </w:r>
    </w:p>
    <w:p>
      <w:r>
        <w:t>tawbah in the life of a Muslim,             tawbah (Q25:70, Q39:53)</w:t>
      </w:r>
    </w:p>
    <w:p>
      <w:r>
        <w:t>c) practise actions that lead to            in pairs/groups and make</w:t>
      </w:r>
    </w:p>
    <w:p>
      <w:r>
        <w:t>tawbah as a way of purifying one            class presentation,</w:t>
      </w:r>
    </w:p>
    <w:p>
      <w:r>
        <w:t>from sins,                               dramatize ways of seeking</w:t>
      </w:r>
    </w:p>
    <w:p>
      <w:r>
        <w:t>d) appreciate the virtue of tawbah          forgiveness from Allah</w:t>
      </w:r>
    </w:p>
    <w:p>
      <w:r>
        <w:t>as a condition for success in this          (S.W.T.),</w:t>
      </w:r>
    </w:p>
    <w:p>
      <w:r>
        <w:t>life and the Hereafter.                  search for Hadith on</w:t>
      </w:r>
    </w:p>
    <w:p>
      <w:r>
        <w:t>tawbah online or from</w:t>
      </w:r>
    </w:p>
    <w:p>
      <w:r>
        <w:t>available reference</w:t>
      </w:r>
    </w:p>
    <w:p>
      <w:r>
        <w:t>materials</w:t>
      </w:r>
    </w:p>
    <w:p>
      <w:r>
        <w:t>individually/pairs/groups</w:t>
      </w:r>
    </w:p>
    <w:p>
      <w:r>
        <w:t>and draw lessons from</w:t>
      </w:r>
    </w:p>
    <w:p>
      <w:r>
        <w:t>them.</w:t>
      </w:r>
    </w:p>
    <w:p/>
    <w:p>
      <w:r>
        <w:t>Core competencies to be developed:</w:t>
      </w:r>
    </w:p>
    <w:p>
      <w:r>
        <w:t> Digital literacy enhanced as learners search for Hadith on Tawbah online</w:t>
      </w:r>
    </w:p>
    <w:p>
      <w:r>
        <w:t> Communication and collaboration enhanced as learners discuss the significance of tawbah (Q25:70, Q39:53) and make class presentation</w:t>
      </w:r>
    </w:p>
    <w:p>
      <w:r>
        <w:t> Creativity and Imagination enhanced as learners dramatise ways of seeking forgiveness from Allah (S.W.T.)</w:t>
      </w:r>
    </w:p>
    <w:p>
      <w:r>
        <w:t>Values:</w:t>
      </w:r>
    </w:p>
    <w:p/>
    <w:p>
      <w:r>
        <w:t>Page | 15</w:t>
      </w:r>
    </w:p>
    <w:p>
      <w:r>
        <w:t>Responsibility enhanced as learners take responsibility for their actions and seek forgiveness from Allah (S.W.T.).</w:t>
      </w:r>
    </w:p>
    <w:p>
      <w:r>
        <w:t>PCIs:</w:t>
      </w:r>
    </w:p>
    <w:p>
      <w:r>
        <w:t>Decision making and problem-solving skill as learners learn to seek forgiveness for their mistakes</w:t>
      </w:r>
    </w:p>
    <w:p>
      <w:r>
        <w:t>Links to other subjects:</w:t>
      </w:r>
    </w:p>
    <w:p/>
    <w:p>
      <w:r>
        <w:t>Assessment Rubric</w:t>
      </w:r>
    </w:p>
    <w:p>
      <w:r>
        <w:t>Levels                     Exceeds expectations Meets Expectations           Approaches               Below expectations</w:t>
      </w:r>
    </w:p>
    <w:p>
      <w:r>
        <w:t>Indicator                                                        expectations</w:t>
      </w:r>
    </w:p>
    <w:p>
      <w:r>
        <w:t>Ability to explain the     Explains the purpose    Explains the purpose      Explains the purpose     Explains the purpose</w:t>
      </w:r>
    </w:p>
    <w:p>
      <w:r>
        <w:t>purpose and assess         and assesses            and assesses              and assesses             and assesses</w:t>
      </w:r>
    </w:p>
    <w:p>
      <w:r>
        <w:t>significance of Islamic    significance of         significance of           significance of          significance of</w:t>
      </w:r>
    </w:p>
    <w:p>
      <w:r>
        <w:t>Shariah.                   Islamic Shariah         Islamic Shariah.          Islamic Shariah but      Islamic Shariah but</w:t>
      </w:r>
    </w:p>
    <w:p>
      <w:r>
        <w:t>comprehensively                                   leaves out a few         leaves out significant</w:t>
      </w:r>
    </w:p>
    <w:p>
      <w:r>
        <w:t>details                  details</w:t>
      </w:r>
    </w:p>
    <w:p>
      <w:r>
        <w:t>Ability to state the       States the conditions   States the conditions     States the conditions    States the conditions</w:t>
      </w:r>
    </w:p>
    <w:p>
      <w:r>
        <w:t>conditions and assess      and assesses            and assesses              and assesses             and assesses</w:t>
      </w:r>
    </w:p>
    <w:p>
      <w:r>
        <w:t>significance of tawbah     significance of         significance of           significance of          significance of</w:t>
      </w:r>
    </w:p>
    <w:p>
      <w:r>
        <w:t>tawbah correctly        tawbah                    tawbah with minor        tawbah with major</w:t>
      </w:r>
    </w:p>
    <w:p>
      <w:r>
        <w:t>errors                   errors</w:t>
      </w:r>
    </w:p>
    <w:p/>
    <w:p>
      <w:r>
        <w:t>Page | 16</w:t>
      </w:r>
    </w:p>
    <w:p>
      <w:r>
        <w:t>Strand    Sub-Strand              Specific Learning Outcomes            Suggested Learning          Key Inquiry</w:t>
      </w:r>
    </w:p>
    <w:p>
      <w:r>
        <w:t>Experiences                 Question(s)</w:t>
      </w:r>
    </w:p>
    <w:p>
      <w:r>
        <w:t>5.0       5.1 Virtues in Islam  By the end of the sub-strand, the       The learner is guided to:   1. Why is it</w:t>
      </w:r>
    </w:p>
    <w:p>
      <w:r>
        <w:t>Akhlaq         Modesty         learner should be able to:              ● discuss the Islamic          important</w:t>
      </w:r>
    </w:p>
    <w:p>
      <w:r>
        <w:t>(Moral        Contentment     a) explain Islamic teachings on            teachings on modesty,       for Muslims</w:t>
      </w:r>
    </w:p>
    <w:p>
      <w:r>
        <w:t>Values)        trustworthiness     observing modesty, contentment         contentment and             to practise</w:t>
      </w:r>
    </w:p>
    <w:p>
      <w:r>
        <w:t>and trustworthiness in fulfilment      trustworthiness in          virtues?</w:t>
      </w:r>
    </w:p>
    <w:p>
      <w:r>
        <w:t>of Allah (subhanna wataala.)’s         groups and make class    2. How can a</w:t>
      </w:r>
    </w:p>
    <w:p>
      <w:r>
        <w:t>commandmen,t                           presentations,              Muslim</w:t>
      </w:r>
    </w:p>
    <w:p>
      <w:r>
        <w:t>b) describe ways in which               ● share ways in which          student</w:t>
      </w:r>
    </w:p>
    <w:p>
      <w:r>
        <w:t>Muslims can practise modesty,          Muslims practise            exercise</w:t>
      </w:r>
    </w:p>
    <w:p>
      <w:r>
        <w:t>contentment and trustworthiness        modesty, contentment        contentment</w:t>
      </w:r>
    </w:p>
    <w:p>
      <w:r>
        <w:t>as part of faith,                      and trustworthiness and     in his life?</w:t>
      </w:r>
    </w:p>
    <w:p>
      <w:r>
        <w:t>c) discuss the significance of             make posters,</w:t>
      </w:r>
    </w:p>
    <w:p>
      <w:r>
        <w:t>(9 lessons)               observing modesty, contentment      ● research on the</w:t>
      </w:r>
    </w:p>
    <w:p>
      <w:r>
        <w:t>and trustworthiness in                 significance of modesty,</w:t>
      </w:r>
    </w:p>
    <w:p>
      <w:r>
        <w:t>upholding Islamic morality in          contentment and</w:t>
      </w:r>
    </w:p>
    <w:p>
      <w:r>
        <w:t>the society,                           trustworthiness and</w:t>
      </w:r>
    </w:p>
    <w:p>
      <w:r>
        <w:t>d) practise modesty, contentment,          make notes,</w:t>
      </w:r>
    </w:p>
    <w:p>
      <w:r>
        <w:t>and trustworthiness in day-to-      ● dramatise acts depicting</w:t>
      </w:r>
    </w:p>
    <w:p>
      <w:r>
        <w:t>day life to earn rewards from          modesty, contentment</w:t>
      </w:r>
    </w:p>
    <w:p>
      <w:r>
        <w:t>Allah (subhanna wataala.),             and trustworthiness in</w:t>
      </w:r>
    </w:p>
    <w:p>
      <w:r>
        <w:t>the society.</w:t>
      </w:r>
    </w:p>
    <w:p/>
    <w:p>
      <w:r>
        <w:t>Page | 17</w:t>
      </w:r>
    </w:p>
    <w:p>
      <w:r>
        <w:t>e) value modesty, contentment and</w:t>
      </w:r>
    </w:p>
    <w:p>
      <w:r>
        <w:t>trustworthiness for a morally</w:t>
      </w:r>
    </w:p>
    <w:p>
      <w:r>
        <w:t>upright society.</w:t>
      </w:r>
    </w:p>
    <w:p/>
    <w:p>
      <w:r>
        <w:t>Core Competencies to be developed:</w:t>
      </w:r>
    </w:p>
    <w:p>
      <w:r>
        <w:t>● Creativity and imagination: the skill of networking is enhanced as learners dramatise acts depicting modesty,</w:t>
      </w:r>
    </w:p>
    <w:p>
      <w:r>
        <w:t>contentment and trustworthiness.</w:t>
      </w:r>
    </w:p>
    <w:p>
      <w:r>
        <w:t>● Communication and collaboration: the skills of speaking and listening are enhanced as learners discuss the</w:t>
      </w:r>
    </w:p>
    <w:p>
      <w:r>
        <w:t>Islamic teachings on modesty, contentment and trustworthiness in groups and make class presentations.</w:t>
      </w:r>
    </w:p>
    <w:p>
      <w:r>
        <w:t>● Learning to learn: the skill of working collaboratively is enhanced when learners dramatise acts depicting</w:t>
      </w:r>
    </w:p>
    <w:p>
      <w:r>
        <w:t>modesty, contentment, and trustworthiness in the society.</w:t>
      </w:r>
    </w:p>
    <w:p>
      <w:r>
        <w:t>Values:</w:t>
      </w:r>
    </w:p>
    <w:p>
      <w:r>
        <w:t>● Responsibility: enhanced as learners share ways in which Muslims practise modesty, humility and trustworthiness and</w:t>
      </w:r>
    </w:p>
    <w:p>
      <w:r>
        <w:t>make posters</w:t>
      </w:r>
    </w:p>
    <w:p/>
    <w:p>
      <w:r>
        <w:t>Page | 18</w:t>
      </w:r>
    </w:p>
    <w:p>
      <w:r>
        <w:t>● Integrity: enhanced as learners research on the significance of modesty, contentment and trustworthiness</w:t>
      </w:r>
    </w:p>
    <w:p/>
    <w:p>
      <w:r>
        <w:t>Pertinent and Contemporary Issues:</w:t>
      </w:r>
    </w:p>
    <w:p>
      <w:r>
        <w:t>● Social cohesion: enhanced as learners discuss in groups the Islamic teachings on modesty, contentment and</w:t>
      </w:r>
    </w:p>
    <w:p>
      <w:r>
        <w:t>trustworthiness and make class presentations.</w:t>
      </w:r>
    </w:p>
    <w:p>
      <w:r>
        <w:t>Link to other subjects:</w:t>
      </w:r>
    </w:p>
    <w:p>
      <w:r>
        <w:t>● Social Studies as learners research on the significance of modesty, contentment and trustworthiness</w:t>
      </w:r>
    </w:p>
    <w:p/>
    <w:p>
      <w:r>
        <w:t>Strand         Sub-Strand     Specific Learning Outcomes               Suggested Learning Experiences        Key Inquiry</w:t>
      </w:r>
    </w:p>
    <w:p>
      <w:r>
        <w:t>Question(s)</w:t>
      </w:r>
    </w:p>
    <w:p>
      <w:r>
        <w:t>5.0 Akhlaq      5.2              By the end of the sub-strand, the         The learner is guided to:         Why is it</w:t>
      </w:r>
    </w:p>
    <w:p>
      <w:r>
        <w:t>(Moral          Significance learner should be able to:                    ● research online/from available  important to</w:t>
      </w:r>
    </w:p>
    <w:p>
      <w:r>
        <w:t>Values)         of Islamic       a) examine the significance of                references on the significanceuphold</w:t>
      </w:r>
    </w:p>
    <w:p>
      <w:r>
        <w:t>Morality             Islamic morality in promoting             of Islamic morality and be    Islamic</w:t>
      </w:r>
    </w:p>
    <w:p>
      <w:r>
        <w:t>righteousness,                            guided to make notes,         morality?</w:t>
      </w:r>
    </w:p>
    <w:p>
      <w:r>
        <w:t>(2 lessons)      b) practise Islamic morality to earn      ● dramatise acts on Islamic</w:t>
      </w:r>
    </w:p>
    <w:p>
      <w:r>
        <w:t>Allah’s rewards,                          morality and deduce lessons.</w:t>
      </w:r>
    </w:p>
    <w:p>
      <w:r>
        <w:t>c) uphold Islamic morality as a way</w:t>
      </w:r>
    </w:p>
    <w:p>
      <w:r>
        <w:t>of promoting an upright society.</w:t>
      </w:r>
    </w:p>
    <w:p>
      <w:r>
        <w:t>Core Competencies to be developed:</w:t>
      </w:r>
    </w:p>
    <w:p>
      <w:r>
        <w:t> Digital literacy: skills of interacting with digital devices is enhanced as learners use digital devices to</w:t>
      </w:r>
    </w:p>
    <w:p>
      <w:r>
        <w:t>research on the significance of morality and make notes.</w:t>
      </w:r>
    </w:p>
    <w:p>
      <w:r>
        <w:t> Creativity and imagination: the skill of networking is enhanced as learners dramatise acts on Islamic morality</w:t>
      </w:r>
    </w:p>
    <w:p>
      <w:r>
        <w:t>and deduce lessons.</w:t>
      </w:r>
    </w:p>
    <w:p/>
    <w:p>
      <w:r>
        <w:t>Page | 19</w:t>
      </w:r>
    </w:p>
    <w:p>
      <w:r>
        <w:t> Self-efficacy: the skill of effective communication is enhanced as learners dramatise acts of Islamic morality</w:t>
      </w:r>
    </w:p>
    <w:p>
      <w:r>
        <w:t>and deduce lessons.</w:t>
      </w:r>
    </w:p>
    <w:p/>
    <w:p>
      <w:r>
        <w:t>Values:</w:t>
      </w:r>
    </w:p>
    <w:p>
      <w:r>
        <w:t>● Respect: as learners discuss in pairs and present on charts/PowerPoint.</w:t>
      </w:r>
    </w:p>
    <w:p>
      <w:r>
        <w:t>● Unity: as learners dramatise acts on Islamic morality.</w:t>
      </w:r>
    </w:p>
    <w:p>
      <w:r>
        <w:t>Pertinent and Contemporary Issues:</w:t>
      </w:r>
    </w:p>
    <w:p>
      <w:r>
        <w:t>● Social cohesion is enhanced as learners dramatise acts on Islamic morality.</w:t>
      </w:r>
    </w:p>
    <w:p>
      <w:r>
        <w:t>Link to other subjects:</w:t>
      </w:r>
    </w:p>
    <w:p>
      <w:r>
        <w:t>● Social Studies as learners use digital devices to research on the significance of morality.</w:t>
      </w:r>
    </w:p>
    <w:p/>
    <w:p>
      <w:r>
        <w:t>Strand            Sub-Strand        Specific Learning             Suggested Learning Experiences            Key Inquiry</w:t>
      </w:r>
    </w:p>
    <w:p>
      <w:r>
        <w:t>Outcomes                                                                Question(s)</w:t>
      </w:r>
    </w:p>
    <w:p/>
    <w:p>
      <w:r>
        <w:t>5.0 Akhlaq        5.3 Prohibitions By the end of the sub-         The learner is guided to:                 1. Why is</w:t>
      </w:r>
    </w:p>
    <w:p>
      <w:r>
        <w:t>(Moral            in Islam         strand, the learner should     ● discuss the effects of Zina in groups      Zina</w:t>
      </w:r>
    </w:p>
    <w:p>
      <w:r>
        <w:t>Values)                             be able to:                      and present on charts/PowerPoints         prohibited</w:t>
      </w:r>
    </w:p>
    <w:p>
      <w:r>
        <w:t>Zina              a) describe the effects of    ● watch video clips/read on the effects      in Islam?</w:t>
      </w:r>
    </w:p>
    <w:p>
      <w:r>
        <w:t>(fornication          Zina on the                                                         2. How can a</w:t>
      </w:r>
    </w:p>
    <w:p>
      <w:r>
        <w:t>of Zina (unwanted pregnancies, HIV</w:t>
      </w:r>
    </w:p>
    <w:p>
      <w:r>
        <w:t>and adultery)</w:t>
      </w:r>
    </w:p>
    <w:p>
      <w:r>
        <w:t>community,                   and AIDS, Sexually Transmitted            Muslim</w:t>
      </w:r>
    </w:p>
    <w:p>
      <w:r>
        <w:t>b) justify the reasons           Diseases, family break-ups) and           discourage</w:t>
      </w:r>
    </w:p>
    <w:p>
      <w:r>
        <w:t>(6 lessons)</w:t>
      </w:r>
    </w:p>
    <w:p>
      <w:r>
        <w:t>behind the prohibition       deduce lessons,                           Zina in</w:t>
      </w:r>
    </w:p>
    <w:p>
      <w:r>
        <w:t>of Zina for a morally     ● research on the rationale behind the       the</w:t>
      </w:r>
    </w:p>
    <w:p>
      <w:r>
        <w:t>upright society,             prohibition of Zina and make notes,       society?</w:t>
      </w:r>
    </w:p>
    <w:p/>
    <w:p>
      <w:r>
        <w:t>Page | 20</w:t>
      </w:r>
    </w:p>
    <w:p>
      <w:r>
        <w:t>c) explain the Islamic       ● discuss the Islamic measures of</w:t>
      </w:r>
    </w:p>
    <w:p>
      <w:r>
        <w:t>measures of curbing         curbing Zina in pairs and make class</w:t>
      </w:r>
    </w:p>
    <w:p>
      <w:r>
        <w:t>Zina for a morally          presentations,</w:t>
      </w:r>
    </w:p>
    <w:p>
      <w:r>
        <w:t>upright society,          ● listen to a resource person giving a</w:t>
      </w:r>
    </w:p>
    <w:p>
      <w:r>
        <w:t>d) appreciate the              talk on sexually transmitted diseases</w:t>
      </w:r>
    </w:p>
    <w:p>
      <w:r>
        <w:t>prohibition of Zina for     and infections,</w:t>
      </w:r>
    </w:p>
    <w:p>
      <w:r>
        <w:t>a healthy society.        ● prepare posters on the effects of zina</w:t>
      </w:r>
    </w:p>
    <w:p>
      <w:r>
        <w:t>in the society in groups and display.</w:t>
      </w:r>
    </w:p>
    <w:p>
      <w:r>
        <w:t>Core Competencies to be developed:</w:t>
      </w:r>
    </w:p>
    <w:p>
      <w:r>
        <w:t> Digital literacy: The skill of interacting with digital devices is enhanced as learners use digital devices to</w:t>
      </w:r>
    </w:p>
    <w:p>
      <w:r>
        <w:t>research on the rationale behind the prohibition of Zina and make notes.</w:t>
      </w:r>
    </w:p>
    <w:p>
      <w:r>
        <w:t> Critical thinking and problem-solving: the skill of research is enhanced as learners research on the rationale</w:t>
      </w:r>
    </w:p>
    <w:p>
      <w:r>
        <w:t>behind the prohibition of Zina.</w:t>
      </w:r>
    </w:p>
    <w:p>
      <w:r>
        <w:t> Communication and Collaboration: the skill of listening and speaking is enhanced as learners discuss and</w:t>
      </w:r>
    </w:p>
    <w:p>
      <w:r>
        <w:t>present the measures put in place to curb Zina.</w:t>
      </w:r>
    </w:p>
    <w:p>
      <w:r>
        <w:t>Values:</w:t>
      </w:r>
    </w:p>
    <w:p>
      <w:r>
        <w:t>Responsibility: enhanced as learners discuss the effects of Zina in groups and present on charts/PowerPoints.</w:t>
      </w:r>
    </w:p>
    <w:p>
      <w:r>
        <w:t>Pertinent and Contemporary Issues:</w:t>
      </w:r>
    </w:p>
    <w:p>
      <w:r>
        <w:t> Health-related Issues: enhanced as learners watch video clips on the effects of Zina (unwanted pregnancies, HIV/AIDS,</w:t>
      </w:r>
    </w:p>
    <w:p>
      <w:r>
        <w:t>family break-ups) and deduce the lesson.</w:t>
      </w:r>
    </w:p>
    <w:p>
      <w:r>
        <w:t>Link to other subjects:</w:t>
      </w:r>
    </w:p>
    <w:p>
      <w:r>
        <w:t>● Social Studies: enhanced as learners watch video clips on the effects of Zina (unwanted pregnancies, HIV/AIDS,</w:t>
      </w:r>
    </w:p>
    <w:p>
      <w:r>
        <w:t>family break-ups) and deduce the lesson.</w:t>
      </w:r>
    </w:p>
    <w:p>
      <w:r>
        <w:t>● Integrated Science: enhanced as learners discuss the effects of Zina in groups and present on charts/PowerPoints.</w:t>
      </w:r>
    </w:p>
    <w:p/>
    <w:p>
      <w:r>
        <w:t>Page | 21</w:t>
      </w:r>
    </w:p>
    <w:p>
      <w:r>
        <w:t>Levels                    Exceeds expectations      Meets Expectations       Approaches               Below expectations</w:t>
      </w:r>
    </w:p>
    <w:p>
      <w:r>
        <w:t>Indicator                                                        expectations</w:t>
      </w:r>
    </w:p>
    <w:p>
      <w:r>
        <w:t>Ability to uphold         Demonstrates              Demonstrates             Demonstrates             Demonstrates</w:t>
      </w:r>
    </w:p>
    <w:p>
      <w:r>
        <w:t>Islamic virtues           acquisition of Islamic    acquisition of Islamic   acquisition of Islamic   acquisition of Islamic</w:t>
      </w:r>
    </w:p>
    <w:p>
      <w:r>
        <w:t>virtues and encourages virtues correctly           virtues with few         virtues with</w:t>
      </w:r>
    </w:p>
    <w:p>
      <w:r>
        <w:t>others to do the same                              omissions                significant omissions</w:t>
      </w:r>
    </w:p>
    <w:p/>
    <w:p>
      <w:r>
        <w:t>Ability to avoid          Avoid the prohibitions    Avoid all the            Avoid some               Avoid few</w:t>
      </w:r>
    </w:p>
    <w:p>
      <w:r>
        <w:t>prohibitions              prescribed by Islam       prohibitions             prohibitions             prohibitions</w:t>
      </w:r>
    </w:p>
    <w:p>
      <w:r>
        <w:t>prescribed by Islam       and discourages others prescribed by Islam         prescribed by Islam      prescribed by Islam</w:t>
      </w:r>
    </w:p>
    <w:p>
      <w:r>
        <w:t>from indulging in</w:t>
      </w:r>
    </w:p>
    <w:p>
      <w:r>
        <w:t>them</w:t>
      </w:r>
    </w:p>
    <w:p/>
    <w:p>
      <w:r>
        <w:t>Strand             Sub-Strand Specific Learning Outcomes             Suggested Learning Experiences          Key Inquiry</w:t>
      </w:r>
    </w:p>
    <w:p>
      <w:r>
        <w:t>Question(s)</w:t>
      </w:r>
    </w:p>
    <w:p>
      <w:r>
        <w:t>6.0 Muamalat       6.1 Domestic   By the end of the sub-strand,      The learner is guided to:               1. What are</w:t>
      </w:r>
    </w:p>
    <w:p>
      <w:r>
        <w:t>(Social            violence       the learner should be able to:      discuss the causes of domestic           the causes</w:t>
      </w:r>
    </w:p>
    <w:p>
      <w:r>
        <w:t>Relations)                        a) explain the causes of              violence in groups and present in       of domestic</w:t>
      </w:r>
    </w:p>
    <w:p>
      <w:r>
        <w:t>(6 Lessons)        domestic violence to settle       class,                                  violence?</w:t>
      </w:r>
    </w:p>
    <w:p>
      <w:r>
        <w:t>family conflicts,</w:t>
      </w:r>
    </w:p>
    <w:p/>
    <w:p>
      <w:r>
        <w:t>Page | 22</w:t>
      </w:r>
    </w:p>
    <w:p>
      <w:r>
        <w:t>b) assess the effects of         ● discuss the effects of domestic       2. How does</w:t>
      </w:r>
    </w:p>
    <w:p>
      <w:r>
        <w:t>domestic violence on the        violence in groups and present on        domestic</w:t>
      </w:r>
    </w:p>
    <w:p>
      <w:r>
        <w:t>family,                         charts/PowerPoint,                       violence</w:t>
      </w:r>
    </w:p>
    <w:p>
      <w:r>
        <w:t>c) describe measures to curb     ● watch video clips/read about the         hinder</w:t>
      </w:r>
    </w:p>
    <w:p>
      <w:r>
        <w:t>domestic violence in the        effects of domestic violence and         social</w:t>
      </w:r>
    </w:p>
    <w:p>
      <w:r>
        <w:t>family,                         make notes,                              harmony?</w:t>
      </w:r>
    </w:p>
    <w:p>
      <w:r>
        <w:t>d) embrace measures proposed     ● research on the measures of</w:t>
      </w:r>
    </w:p>
    <w:p>
      <w:r>
        <w:t>by Islam to curb domestic       curbing domestic violence and</w:t>
      </w:r>
    </w:p>
    <w:p>
      <w:r>
        <w:t>violence.                       make notes,</w:t>
      </w:r>
    </w:p>
    <w:p>
      <w:r>
        <w:t>● prepare a skit condemning</w:t>
      </w:r>
    </w:p>
    <w:p>
      <w:r>
        <w:t>domestic violence.</w:t>
      </w:r>
    </w:p>
    <w:p>
      <w:r>
        <w:t>Core Competencies to be developed:</w:t>
      </w:r>
    </w:p>
    <w:p>
      <w:r>
        <w:t> Digital literacy: the skill of interacting with digital technology through researching on the measures of</w:t>
      </w:r>
    </w:p>
    <w:p>
      <w:r>
        <w:t>curbing domestic violence.</w:t>
      </w:r>
    </w:p>
    <w:p>
      <w:r>
        <w:t> learning to learn: the skill of carrying out research enhanced as learners research on the measures of curbing</w:t>
      </w:r>
    </w:p>
    <w:p>
      <w:r>
        <w:t>domestic violence.</w:t>
      </w:r>
    </w:p>
    <w:p>
      <w:r>
        <w:t> Critical thinking and problem-solving skills: the skill of explanation enhanced as learners research and</w:t>
      </w:r>
    </w:p>
    <w:p>
      <w:r>
        <w:t>explain the measures of curbing domestic violence.</w:t>
      </w:r>
    </w:p>
    <w:p>
      <w:r>
        <w:t> Creativity and imagination: the skill of networking is enhanced as learners prepare a skit condemning domestic</w:t>
      </w:r>
    </w:p>
    <w:p>
      <w:r>
        <w:t>violence.</w:t>
      </w:r>
    </w:p>
    <w:p>
      <w:r>
        <w:t>Values:</w:t>
      </w:r>
    </w:p>
    <w:p>
      <w:r>
        <w:t>● Peace is enhanced through research on the measures of curbing domestic violence and making notes.</w:t>
      </w:r>
    </w:p>
    <w:p>
      <w:r>
        <w:t>● Social Justice is enhanced through research on the measures of curbing domestic violence.</w:t>
      </w:r>
    </w:p>
    <w:p>
      <w:r>
        <w:t>Pertinent and Contemporary Issues:</w:t>
      </w:r>
    </w:p>
    <w:p>
      <w:r>
        <w:t>● Social-Cohesion is enhanced as learners research on the measures of curbing domestic violence.</w:t>
      </w:r>
    </w:p>
    <w:p>
      <w:r>
        <w:t>● Gender education is enhanced as learners discuss the causes of domestic violence.</w:t>
      </w:r>
    </w:p>
    <w:p/>
    <w:p>
      <w:r>
        <w:t>Page | 23</w:t>
      </w:r>
    </w:p>
    <w:p>
      <w:r>
        <w:t>Link to other subjects:</w:t>
      </w:r>
    </w:p>
    <w:p>
      <w:r>
        <w:t>● Social Studies as learners discuss the effects of domestic violence in groups.</w:t>
      </w:r>
    </w:p>
    <w:p/>
    <w:p>
      <w:r>
        <w:t>Strand            Sub-          Specific Learning Outcomes           Suggested Learning               Key Inquiry</w:t>
      </w:r>
    </w:p>
    <w:p>
      <w:r>
        <w:t>Strand                                             Experiences                      Question(s)</w:t>
      </w:r>
    </w:p>
    <w:p>
      <w:r>
        <w:t>6.0 Muamalat      6.2 Iddah  By the end of the sub-strand, the    The learner is guided to:           What is the</w:t>
      </w:r>
    </w:p>
    <w:p>
      <w:r>
        <w:t>(Social                      learner should be able to:            search for information on the     wisdom behind</w:t>
      </w:r>
    </w:p>
    <w:p>
      <w:r>
        <w:t>Relations)      (5 Lessons) a) describe the iddah for a               iddah for a divorcee and a      Iddah?</w:t>
      </w:r>
    </w:p>
    <w:p>
      <w:r>
        <w:t>divorcee and a widow in              widow in Islam and share in</w:t>
      </w:r>
    </w:p>
    <w:p>
      <w:r>
        <w:t>Islam to foster obedience to         class,</w:t>
      </w:r>
    </w:p>
    <w:p>
      <w:r>
        <w:t>divine guidance,                 ● describe the rationale for</w:t>
      </w:r>
    </w:p>
    <w:p>
      <w:r>
        <w:t>b) explain the rationale for             iddah in groups and present</w:t>
      </w:r>
    </w:p>
    <w:p>
      <w:r>
        <w:t>observing iddah as an act if         in class,</w:t>
      </w:r>
    </w:p>
    <w:p>
      <w:r>
        <w:t>ibadah,                          ● discuss the rules of iddah in</w:t>
      </w:r>
    </w:p>
    <w:p>
      <w:r>
        <w:t>c) state the rules of iddah as a         pairs and present them on</w:t>
      </w:r>
    </w:p>
    <w:p>
      <w:r>
        <w:t>means of safeguarding its            charts,</w:t>
      </w:r>
    </w:p>
    <w:p>
      <w:r>
        <w:t>validity,                        ● discuss the importance of</w:t>
      </w:r>
    </w:p>
    <w:p>
      <w:r>
        <w:t>d) explain the importance of             iddah in groups and make a</w:t>
      </w:r>
    </w:p>
    <w:p>
      <w:r>
        <w:t>iddah to the divorced and            class presentation,</w:t>
      </w:r>
    </w:p>
    <w:p>
      <w:r>
        <w:t>widowed Muslim woman,            ● listen to a resource person</w:t>
      </w:r>
    </w:p>
    <w:p>
      <w:r>
        <w:t>e) appreciate iddah as an act of         giving a talk on importance</w:t>
      </w:r>
    </w:p>
    <w:p>
      <w:r>
        <w:t>ibadah.                              of observing Iddah in Islam.</w:t>
      </w:r>
    </w:p>
    <w:p>
      <w:r>
        <w:t>Core Competencies to be developed:</w:t>
      </w:r>
    </w:p>
    <w:p>
      <w:r>
        <w:t> Communication and collaboration: the skill of decision-making is enhanced as learners discuss the</w:t>
      </w:r>
    </w:p>
    <w:p>
      <w:r>
        <w:t>importance of iddah.</w:t>
      </w:r>
    </w:p>
    <w:p/>
    <w:p>
      <w:r>
        <w:t>Page | 24</w:t>
      </w:r>
    </w:p>
    <w:p>
      <w:r>
        <w:t>  Learning to learn: the skill of working collaboratively enhanced as learners discuss the importance of iddah</w:t>
      </w:r>
    </w:p>
    <w:p>
      <w:r>
        <w:t>in groups and make a class presentation.</w:t>
      </w:r>
    </w:p>
    <w:p>
      <w:r>
        <w:t> Self-efficacy: the skill of effective communication enhanced as learners discuss the importance of observing Iddah in</w:t>
      </w:r>
    </w:p>
    <w:p>
      <w:r>
        <w:t>groups and make a class presentation.</w:t>
      </w:r>
    </w:p>
    <w:p>
      <w:r>
        <w:t>Values:</w:t>
      </w:r>
    </w:p>
    <w:p>
      <w:r>
        <w:t>● Social Justice is enhanced as learners describe the rationale for iddah</w:t>
      </w:r>
    </w:p>
    <w:p>
      <w:r>
        <w:t>● Respect is enhanced as learners describe the rationale for iddah in groups and present in class</w:t>
      </w:r>
    </w:p>
    <w:p>
      <w:r>
        <w:t>Pertinent and Contemporary Issues:</w:t>
      </w:r>
    </w:p>
    <w:p>
      <w:r>
        <w:t> Gender education is enhanced as learners discuss the importance of iddah</w:t>
      </w:r>
    </w:p>
    <w:p>
      <w:r>
        <w:t>Link to other subjects</w:t>
      </w:r>
    </w:p>
    <w:p>
      <w:r>
        <w:t> Social Studies is enhanced as learners discuss the importance of iddah</w:t>
      </w:r>
    </w:p>
    <w:p/>
    <w:p>
      <w:r>
        <w:t>Strand           Sub-         Specific Learning Outcomes               Suggested Learning                  Key Inquiry</w:t>
      </w:r>
    </w:p>
    <w:p>
      <w:r>
        <w:t>Strand                                                Experiences                         Question(s)</w:t>
      </w:r>
    </w:p>
    <w:p/>
    <w:p>
      <w:r>
        <w:t>6.0 Muamalat 6.3 Child        By the end of the sub-strand, the        The learner is guided to:           What are the</w:t>
      </w:r>
    </w:p>
    <w:p>
      <w:r>
        <w:t>(Social      custody          learner should be able to:               ● research online/available         rules that guide</w:t>
      </w:r>
    </w:p>
    <w:p>
      <w:r>
        <w:t>Relations)                    a) identify the Islamic rules on child      reference materials on the       child custody</w:t>
      </w:r>
    </w:p>
    <w:p>
      <w:r>
        <w:t>(4 lesson)           custody that safeguard the child’s      Islamic rules on child custody   in Islam?</w:t>
      </w:r>
    </w:p>
    <w:p>
      <w:r>
        <w:t>rights,                                 in groups and make notes,</w:t>
      </w:r>
    </w:p>
    <w:p>
      <w:r>
        <w:t>b) assess the significance of Islamic</w:t>
      </w:r>
    </w:p>
    <w:p>
      <w:r>
        <w:t>rules on child custody,</w:t>
      </w:r>
    </w:p>
    <w:p/>
    <w:p>
      <w:r>
        <w:t>Page | 25</w:t>
      </w:r>
    </w:p>
    <w:p>
      <w:r>
        <w:t>c) appreciate Islamic teachings on       ● discuss the significance of</w:t>
      </w:r>
    </w:p>
    <w:p>
      <w:r>
        <w:t>child custody as a means of             Islamic rules on child custody</w:t>
      </w:r>
    </w:p>
    <w:p>
      <w:r>
        <w:t>fostering family bond.                  in groups and present in class.</w:t>
      </w:r>
    </w:p>
    <w:p>
      <w:r>
        <w:t>Core Competencies to be developed:</w:t>
      </w:r>
    </w:p>
    <w:p>
      <w:r>
        <w:t> Digital literacy: the skill of interacting with digital technology is enhanced as the learners research online on</w:t>
      </w:r>
    </w:p>
    <w:p>
      <w:r>
        <w:t>the Islamic rules that guide child custody in groups and make class presentations using PowerPoint.</w:t>
      </w:r>
    </w:p>
    <w:p>
      <w:r>
        <w:t> Communication and collaboration: the skill of teamwork is enhanced as learners research on Islamic rules</w:t>
      </w:r>
    </w:p>
    <w:p>
      <w:r>
        <w:t>that guide child custody in groups and present in class.</w:t>
      </w:r>
    </w:p>
    <w:p>
      <w:r>
        <w:t>Values:</w:t>
      </w:r>
    </w:p>
    <w:p>
      <w:r>
        <w:t>● Respect is enhanced as learners research online on the Islamic rules that guide child custody in groups and make class</w:t>
      </w:r>
    </w:p>
    <w:p>
      <w:r>
        <w:t>presentations using PowerPoint.</w:t>
      </w:r>
    </w:p>
    <w:p>
      <w:r>
        <w:t>Pertinent and Contemporary Issues:</w:t>
      </w:r>
    </w:p>
    <w:p>
      <w:r>
        <w:t>● Child’s rights, childcare and protection are enhanced as learners research online on the Islamic rules that guide child</w:t>
      </w:r>
    </w:p>
    <w:p>
      <w:r>
        <w:t>custody in groups.</w:t>
      </w:r>
    </w:p>
    <w:p>
      <w:r>
        <w:t>Link to other subjects:</w:t>
      </w:r>
    </w:p>
    <w:p>
      <w:r>
        <w:t>● Social Studies as learners research online on the Islamic rules that guide child custody in groups.</w:t>
      </w:r>
    </w:p>
    <w:p/>
    <w:p>
      <w:r>
        <w:t>Page | 26</w:t>
      </w:r>
    </w:p>
    <w:p>
      <w:r>
        <w:t>Strand       Sub-Strand     Specific Learning Outcomes           Suggested Learning          Key Inquiry</w:t>
      </w:r>
    </w:p>
    <w:p>
      <w:r>
        <w:t>Experiences                 Question(s)</w:t>
      </w:r>
    </w:p>
    <w:p>
      <w:r>
        <w:t>6.0          6.5 Polygamy   By the end of the sub-strand, the    The learner is guided to:   What is the</w:t>
      </w:r>
    </w:p>
    <w:p>
      <w:r>
        <w:t>Muamalat     in Islam       learner should be able to:           ● discuss the reasons for   rationale for</w:t>
      </w:r>
    </w:p>
    <w:p>
      <w:r>
        <w:t>(Social      (6 lessons)    a) explain the reasons for             polygamy in Islam in      polygamy in Islam?</w:t>
      </w:r>
    </w:p>
    <w:p>
      <w:r>
        <w:t>Relations)                      polygamy in Islam for social       groups and present them</w:t>
      </w:r>
    </w:p>
    <w:p>
      <w:r>
        <w:t>stability,                         on charts/PowerPoint</w:t>
      </w:r>
    </w:p>
    <w:p>
      <w:r>
        <w:t>b) justify the reasons for the         devices,</w:t>
      </w:r>
    </w:p>
    <w:p>
      <w:r>
        <w:t>Prophet’s multiple marriages,    ● discuss the reasons why</w:t>
      </w:r>
    </w:p>
    <w:p>
      <w:r>
        <w:t>c) state the conditions for            the Prophet married</w:t>
      </w:r>
    </w:p>
    <w:p>
      <w:r>
        <w:t>polygamy in Islam,                 more than one wife in</w:t>
      </w:r>
    </w:p>
    <w:p>
      <w:r>
        <w:t>d) assess the significance of          groups and present in</w:t>
      </w:r>
    </w:p>
    <w:p>
      <w:r>
        <w:t>polygamy in Islam,                 class,</w:t>
      </w:r>
    </w:p>
    <w:p>
      <w:r>
        <w:t>e) appreciate the Islamic concept    ● research on the</w:t>
      </w:r>
    </w:p>
    <w:p>
      <w:r>
        <w:t>of polygamy as a social remedy     conditions for polygamy</w:t>
      </w:r>
    </w:p>
    <w:p>
      <w:r>
        <w:t>to safeguard human dignity.        in Islam in pairs and</w:t>
      </w:r>
    </w:p>
    <w:p>
      <w:r>
        <w:t>make notes,</w:t>
      </w:r>
    </w:p>
    <w:p>
      <w:r>
        <w:t>● brainstorm on the</w:t>
      </w:r>
    </w:p>
    <w:p>
      <w:r>
        <w:t>significance of</w:t>
      </w:r>
    </w:p>
    <w:p>
      <w:r>
        <w:t>polygamy in Islam in</w:t>
      </w:r>
    </w:p>
    <w:p>
      <w:r>
        <w:t>groups and present in</w:t>
      </w:r>
    </w:p>
    <w:p>
      <w:r>
        <w:t>class,</w:t>
      </w:r>
    </w:p>
    <w:p>
      <w:r>
        <w:t>● listen to a resource</w:t>
      </w:r>
    </w:p>
    <w:p>
      <w:r>
        <w:t>person giving a talk on</w:t>
      </w:r>
    </w:p>
    <w:p>
      <w:r>
        <w:t>the significance of</w:t>
      </w:r>
    </w:p>
    <w:p/>
    <w:p>
      <w:r>
        <w:t>Page | 27</w:t>
      </w:r>
    </w:p>
    <w:p>
      <w:r>
        <w:t>polygamy and make</w:t>
      </w:r>
    </w:p>
    <w:p>
      <w:r>
        <w:t>notes.</w:t>
      </w:r>
    </w:p>
    <w:p>
      <w:r>
        <w:t>Core Competencies to be developed:</w:t>
      </w:r>
    </w:p>
    <w:p>
      <w:r>
        <w:t> Communication and collaboration: Listening and speaking skills are enhanced as learners discuss the reasons</w:t>
      </w:r>
    </w:p>
    <w:p>
      <w:r>
        <w:t>for polygamy in Islam in groups and present on charts/PowerPoint devices.</w:t>
      </w:r>
    </w:p>
    <w:p>
      <w:r>
        <w:t> Self-efficacy: the skill of effective communication is enhanced as learners discuss the reasons for polygamy</w:t>
      </w:r>
    </w:p>
    <w:p>
      <w:r>
        <w:t>in groups and present in class.</w:t>
      </w:r>
    </w:p>
    <w:p>
      <w:r>
        <w:t>● Learning to learn: sharing learnt knowledge is enhanced as learners brainstorm on the significance of polygamy in Islam</w:t>
      </w:r>
    </w:p>
    <w:p>
      <w:r>
        <w:t>in groups and present in class</w:t>
      </w:r>
    </w:p>
    <w:p>
      <w:r>
        <w:t>Link to Values:</w:t>
      </w:r>
    </w:p>
    <w:p>
      <w:r>
        <w:t> Social Justice: enhanced as learners discuss the reasons for polygamy in Islam in groups and present on charts/audio-</w:t>
      </w:r>
    </w:p>
    <w:p>
      <w:r>
        <w:t>visual devices.</w:t>
      </w:r>
    </w:p>
    <w:p>
      <w:r>
        <w:t>Link to PCIs:</w:t>
      </w:r>
    </w:p>
    <w:p>
      <w:r>
        <w:t> Social cohesion: enhanced as learners research on conditions for polygamy in Islam, in pairs.</w:t>
      </w:r>
    </w:p>
    <w:p>
      <w:r>
        <w:t>Link to other subjects:</w:t>
      </w:r>
    </w:p>
    <w:p>
      <w:r>
        <w:t> Social Studies as learners discuss the reasons for polygamy in Islam in groups.</w:t>
      </w:r>
    </w:p>
    <w:p/>
    <w:p>
      <w:r>
        <w:t>Page | 28</w:t>
      </w:r>
    </w:p>
    <w:p>
      <w:r>
        <w:t>Strand            Sub-Strand     Specific Learning Outcomes        Suggested Learning Experiences             Key Inquiry</w:t>
      </w:r>
    </w:p>
    <w:p>
      <w:r>
        <w:t>Question(s)</w:t>
      </w:r>
    </w:p>
    <w:p>
      <w:r>
        <w:t>6.0 Muamalat         6.5 Trade      By the end of the sub-strand,    The learner is guided to:                Why should</w:t>
      </w:r>
    </w:p>
    <w:p>
      <w:r>
        <w:t>(Social              and Finance the learner should be able to:      ● discuss the rules of borrowing and Muslims</w:t>
      </w:r>
    </w:p>
    <w:p>
      <w:r>
        <w:t>Relations)           in Islam       a) explain the Islamic rules on    lending money in groups and make observe the</w:t>
      </w:r>
    </w:p>
    <w:p>
      <w:r>
        <w:t>borrowing and lending          a class presentation,                  rules of</w:t>
      </w:r>
    </w:p>
    <w:p>
      <w:r>
        <w:t>(6 Lessons)        money,                       ● visit an Islamic financial institution borrowing and</w:t>
      </w:r>
    </w:p>
    <w:p>
      <w:r>
        <w:t>b) practise Islamic teachings      to learn more about borrowing and lending</w:t>
      </w:r>
    </w:p>
    <w:p>
      <w:r>
        <w:t>on borrowing and lending       lending and make notes,                money?</w:t>
      </w:r>
    </w:p>
    <w:p>
      <w:r>
        <w:t>money to earn rewards        ● listen to a resource person from</w:t>
      </w:r>
    </w:p>
    <w:p>
      <w:r>
        <w:t>from Allah (S.W.T.),           consumer protection agencies to</w:t>
      </w:r>
    </w:p>
    <w:p>
      <w:r>
        <w:t>c) describe the role of            enlighten on consumer rights with</w:t>
      </w:r>
    </w:p>
    <w:p>
      <w:r>
        <w:t>consumer protection            regards to borrowing and lending,</w:t>
      </w:r>
    </w:p>
    <w:p>
      <w:r>
        <w:t>agencies to enhance          ● role play borrowing and lending</w:t>
      </w:r>
    </w:p>
    <w:p>
      <w:r>
        <w:t>integrity,                     money while observing the rules.</w:t>
      </w:r>
    </w:p>
    <w:p>
      <w:r>
        <w:t>d) appreciate the Islamic</w:t>
      </w:r>
    </w:p>
    <w:p>
      <w:r>
        <w:t>concept of borrowing and</w:t>
      </w:r>
    </w:p>
    <w:p>
      <w:r>
        <w:t>lending money as a means</w:t>
      </w:r>
    </w:p>
    <w:p>
      <w:r>
        <w:t>of safeguarding equity in</w:t>
      </w:r>
    </w:p>
    <w:p>
      <w:r>
        <w:t>the society.</w:t>
      </w:r>
    </w:p>
    <w:p>
      <w:r>
        <w:t>Core Competencies to be developed:</w:t>
      </w:r>
    </w:p>
    <w:p>
      <w:r>
        <w:t> Learning to learn: the skill of seeking advice on information and support enhanced as learners visit an Islamic</w:t>
      </w:r>
    </w:p>
    <w:p>
      <w:r>
        <w:t>financial institution to learn more about borrowing and lending.</w:t>
      </w:r>
    </w:p>
    <w:p>
      <w:r>
        <w:t> Communication and collaboration: the skills of speaking and listening enhanced when learners discuss the</w:t>
      </w:r>
    </w:p>
    <w:p>
      <w:r>
        <w:t>rules of borrowing and lending money in groups and make a class presentation.</w:t>
      </w:r>
    </w:p>
    <w:p/>
    <w:p>
      <w:r>
        <w:t>Page | 29</w:t>
      </w:r>
    </w:p>
    <w:p>
      <w:r>
        <w:t> Critical thinking and problem solving: the skill of active listening and communication enhanced as learners</w:t>
      </w:r>
    </w:p>
    <w:p>
      <w:r>
        <w:t>listen to a resource person from consumer protection agencies on consumer rights with regards to borrowing</w:t>
      </w:r>
    </w:p>
    <w:p>
      <w:r>
        <w:t>and lending.</w:t>
      </w:r>
    </w:p>
    <w:p>
      <w:r>
        <w:t>● Creativity and imagination: the skill of networking is enhanced as learners role-play borrowing and lending money</w:t>
      </w:r>
    </w:p>
    <w:p>
      <w:r>
        <w:t>while observing the rules.</w:t>
      </w:r>
    </w:p>
    <w:p>
      <w:r>
        <w:t>Values:</w:t>
      </w:r>
    </w:p>
    <w:p>
      <w:r>
        <w:t> Integrity is enhanced as learners research on the rules of borrowing and lending money.</w:t>
      </w:r>
    </w:p>
    <w:p>
      <w:r>
        <w:t> Responsibility is enhanced as learners discuss the rules of borrowing and lending money in groups.</w:t>
      </w:r>
    </w:p>
    <w:p>
      <w:r>
        <w:t>Pertinent and Contemporary Issues:</w:t>
      </w:r>
    </w:p>
    <w:p>
      <w:r>
        <w:t>● Integrity as learners research on the rules of borrowing and lending money.</w:t>
      </w:r>
    </w:p>
    <w:p>
      <w:r>
        <w:t>● Financial Literacy as learners visit an Islamic financial institution to learn more about borrowing and lending and make</w:t>
      </w:r>
    </w:p>
    <w:p>
      <w:r>
        <w:t>notes and listen to a resource person from consumer protection agencies on consumer rights with regards to borrowing</w:t>
      </w:r>
    </w:p>
    <w:p>
      <w:r>
        <w:t>and lending.</w:t>
      </w:r>
    </w:p>
    <w:p>
      <w:r>
        <w:t>Link to other subjects:</w:t>
      </w:r>
    </w:p>
    <w:p>
      <w:r>
        <w:t>Pre-technical studies as learners research on the rules of borrowing and lending money and listening to a resource person</w:t>
      </w:r>
    </w:p>
    <w:p>
      <w:r>
        <w:t>from consumer protection agencies.</w:t>
      </w:r>
    </w:p>
    <w:p/>
    <w:p>
      <w:r>
        <w:t>Page | 30</w:t>
      </w:r>
    </w:p>
    <w:p>
      <w:r>
        <w:t>Strand       Sub-Strand         Specific Learning Outcomes       Suggested Learning             Key Inquiry</w:t>
      </w:r>
    </w:p>
    <w:p>
      <w:r>
        <w:t>Experiences                    Question(s)</w:t>
      </w:r>
    </w:p>
    <w:p>
      <w:r>
        <w:t>6.0          6.6 Contemporary   By the end of the sub-strand,    The learner is guided to:       1. What are the</w:t>
      </w:r>
    </w:p>
    <w:p>
      <w:r>
        <w:t>Muamalat     Issues             the learner should be able to:   ● identify the rules of Jihad      effects of</w:t>
      </w:r>
    </w:p>
    <w:p>
      <w:r>
        <w:t>(Social       Jihad            a) identify the rules of Jihad      in Islam in groups and          terrorism and</w:t>
      </w:r>
    </w:p>
    <w:p>
      <w:r>
        <w:t>Relations)    Terrorism            in Islam for the correct        share in class,                 extremism?</w:t>
      </w:r>
    </w:p>
    <w:p>
      <w:r>
        <w:t> Extremism            interpretation,              ● listen to a resource person   2. How can</w:t>
      </w:r>
    </w:p>
    <w:p>
      <w:r>
        <w:t>b) explain the causes of            giving a talk on the correct    terrorism and</w:t>
      </w:r>
    </w:p>
    <w:p>
      <w:r>
        <w:t>(6 lessons)            terrorism and extremism         interpretation of Jihad and     extremism be</w:t>
      </w:r>
    </w:p>
    <w:p>
      <w:r>
        <w:t>in the society,                 make notes,                     curbed?</w:t>
      </w:r>
    </w:p>
    <w:p>
      <w:r>
        <w:t>c) explain the effects of        ● research online/available</w:t>
      </w:r>
    </w:p>
    <w:p>
      <w:r>
        <w:t>terrorism and extremism         reference materials on the</w:t>
      </w:r>
    </w:p>
    <w:p>
      <w:r>
        <w:t>on the society,                 causes of terrorism and</w:t>
      </w:r>
    </w:p>
    <w:p>
      <w:r>
        <w:t>d) describes the measures to        extremism and make notes,</w:t>
      </w:r>
    </w:p>
    <w:p>
      <w:r>
        <w:t>curb terrorism and           ● research online/available</w:t>
      </w:r>
    </w:p>
    <w:p>
      <w:r>
        <w:t>extremism for peaceful          reference materials on the</w:t>
      </w:r>
    </w:p>
    <w:p>
      <w:r>
        <w:t>co-existence,                   effects of terrorism and</w:t>
      </w:r>
    </w:p>
    <w:p>
      <w:r>
        <w:t>e) acknowledge Islamic              present in class,</w:t>
      </w:r>
    </w:p>
    <w:p>
      <w:r>
        <w:t>teachings on Jihad as a      ● brainstorm on the measures</w:t>
      </w:r>
    </w:p>
    <w:p>
      <w:r>
        <w:t>guide to harmonious co-         of curbing terrorism and</w:t>
      </w:r>
    </w:p>
    <w:p>
      <w:r>
        <w:t>existence.                      extremism and make class</w:t>
      </w:r>
    </w:p>
    <w:p>
      <w:r>
        <w:t>presentations,</w:t>
      </w:r>
    </w:p>
    <w:p>
      <w:r>
        <w:t>● listen to a resource person</w:t>
      </w:r>
    </w:p>
    <w:p>
      <w:r>
        <w:t>giving a talk on measures</w:t>
      </w:r>
    </w:p>
    <w:p>
      <w:r>
        <w:t>to curb terrorism and</w:t>
      </w:r>
    </w:p>
    <w:p>
      <w:r>
        <w:t>extremism.</w:t>
      </w:r>
    </w:p>
    <w:p/>
    <w:p>
      <w:r>
        <w:t>Page | 31</w:t>
      </w:r>
    </w:p>
    <w:p>
      <w:r>
        <w:t>Core Competencies to be developed:</w:t>
      </w:r>
    </w:p>
    <w:p>
      <w:r>
        <w:t> Citizenship: Global awareness skills are enhanced as learners research on the effects of terrorism and</w:t>
      </w:r>
    </w:p>
    <w:p>
      <w:r>
        <w:t>extremism.</w:t>
      </w:r>
    </w:p>
    <w:p>
      <w:r>
        <w:t> Communication and collaboration: the skill of listening and speaking as learners brainstorm on the measures</w:t>
      </w:r>
    </w:p>
    <w:p>
      <w:r>
        <w:t>of curbing terrorism and extremism and make class presentations.</w:t>
      </w:r>
    </w:p>
    <w:p>
      <w:r>
        <w:t> Critical thinking and problem-solving: the skill of open-mindedness and creativity is enhanced as learners</w:t>
      </w:r>
    </w:p>
    <w:p>
      <w:r>
        <w:t>brainstorm on the measures of curbing terrorism and extremism and make class presentations.</w:t>
      </w:r>
    </w:p>
    <w:p>
      <w:r>
        <w:t>Values:</w:t>
      </w:r>
    </w:p>
    <w:p>
      <w:r>
        <w:t> Peace is enhanced through discussion in groups on the rules of Jihad in Islam and share in class.</w:t>
      </w:r>
    </w:p>
    <w:p>
      <w:r>
        <w:t> Patriotism is enhanced as learners brainstorm on the measures of curbing terrorism and extremism and make</w:t>
      </w:r>
    </w:p>
    <w:p>
      <w:r>
        <w:t>class presentations.</w:t>
      </w:r>
    </w:p>
    <w:p>
      <w:r>
        <w:t>Pertinent and Contemporary Issues:</w:t>
      </w:r>
    </w:p>
    <w:p>
      <w:r>
        <w:t> Safety and security education: as learners use digital devices to search for the effects and measures of</w:t>
      </w:r>
    </w:p>
    <w:p>
      <w:r>
        <w:t>curbing terrorism and extremism.</w:t>
      </w:r>
    </w:p>
    <w:p>
      <w:r>
        <w:t> Peace education: as learners brainstorm on the measures of curbing terrorism and extremism and make class</w:t>
      </w:r>
    </w:p>
    <w:p>
      <w:r>
        <w:t>presentations.</w:t>
      </w:r>
    </w:p>
    <w:p>
      <w:r>
        <w:t>Link to other subjects:</w:t>
      </w:r>
    </w:p>
    <w:p>
      <w:r>
        <w:t> Social Studies as learners research on the effects of terrorism and extremism.</w:t>
      </w:r>
    </w:p>
    <w:p/>
    <w:p>
      <w:r>
        <w:t>Page | 32</w:t>
      </w:r>
    </w:p>
    <w:p>
      <w:r>
        <w:t>Assessment Rubric</w:t>
      </w:r>
    </w:p>
    <w:p>
      <w:r>
        <w:t>Levels                 Exceeds Expectations       Meets Expectations Approaches                   Below Expectations</w:t>
      </w:r>
    </w:p>
    <w:p>
      <w:r>
        <w:t>Indicators                                                      Expectations</w:t>
      </w:r>
    </w:p>
    <w:p>
      <w:r>
        <w:t>Ability to describe    Describes causes and       Describes causes      Describes causes and      Describes causes and</w:t>
      </w:r>
    </w:p>
    <w:p>
      <w:r>
        <w:t>causes and effects     effects of domestic        and effects of        effects of domestic       effects of domestic</w:t>
      </w:r>
    </w:p>
    <w:p>
      <w:r>
        <w:t>of domestic            violence                   domestic violence     violence with few         violence with significant</w:t>
      </w:r>
    </w:p>
    <w:p>
      <w:r>
        <w:t>violence               comprehensively                                  omissions                 omissions</w:t>
      </w:r>
    </w:p>
    <w:p>
      <w:r>
        <w:t>Ability to state the   States the reasons,        States the reasons,   States the reasons,       States the reasons,</w:t>
      </w:r>
    </w:p>
    <w:p>
      <w:r>
        <w:t>reasons, conditions    conditions and             conditions and        conditions and            conditions and</w:t>
      </w:r>
    </w:p>
    <w:p>
      <w:r>
        <w:t>and significance of    significance of            significance of       significance of           significance of polygamy</w:t>
      </w:r>
    </w:p>
    <w:p>
      <w:r>
        <w:t>polygamy               polygamy correctly         polygamy              polygamy but leaves       but leaves out significant</w:t>
      </w:r>
    </w:p>
    <w:p>
      <w:r>
        <w:t>out few details           details</w:t>
      </w:r>
    </w:p>
    <w:p>
      <w:r>
        <w:t>Ability to state the   State the rules and        State the rules and   State the rules and       State the rules and assesses</w:t>
      </w:r>
    </w:p>
    <w:p>
      <w:r>
        <w:t>rules and assess       assesses significance      assesses              assesses significance     significance governing</w:t>
      </w:r>
    </w:p>
    <w:p>
      <w:r>
        <w:t>significance           governing iddah and        significance          governing iddah and       iddah and child custody in</w:t>
      </w:r>
    </w:p>
    <w:p>
      <w:r>
        <w:t>governing iddah        child custody in Islam     governing iddah and child custody in Islam      Islam with significant</w:t>
      </w:r>
    </w:p>
    <w:p>
      <w:r>
        <w:t>and child custody      comprehensively            child custody in      with few omissions        omissions</w:t>
      </w:r>
    </w:p>
    <w:p>
      <w:r>
        <w:t>in Islam                                          Islam</w:t>
      </w:r>
    </w:p>
    <w:p>
      <w:r>
        <w:t>Ability to explain     Explains the rules of      Explains the rules of Explains the rules of     Explains the rules of</w:t>
      </w:r>
    </w:p>
    <w:p>
      <w:r>
        <w:t>the rules of           borrowing and lending      borrowing and         borrowing and             borrowing and lending</w:t>
      </w:r>
    </w:p>
    <w:p>
      <w:r>
        <w:t>borrowing and          money correctly            lending money.        lending money but         money but leaves out few</w:t>
      </w:r>
    </w:p>
    <w:p>
      <w:r>
        <w:t>lending money.                                                          leaves out few details.   details.</w:t>
      </w:r>
    </w:p>
    <w:p>
      <w:r>
        <w:t>Ability to state the   States the rules of        States the rules of   States the rules of       States the rules of Jihad,</w:t>
      </w:r>
    </w:p>
    <w:p>
      <w:r>
        <w:t>rules of Jihad,        Jihad, explains causes     Jihad, explains       Jihad, explains causes    explains causes and effects</w:t>
      </w:r>
    </w:p>
    <w:p>
      <w:r>
        <w:t>explain causes and     and effects of terrorism   causes and effects of and effects of            of terrorism and extremism</w:t>
      </w:r>
    </w:p>
    <w:p>
      <w:r>
        <w:t>terrorism and             but leaves out few details</w:t>
      </w:r>
    </w:p>
    <w:p/>
    <w:p>
      <w:r>
        <w:t>Page | 33</w:t>
      </w:r>
    </w:p>
    <w:p>
      <w:r>
        <w:t>effects of terrorism   and extremism and        terrorism and            extremism but leaves</w:t>
      </w:r>
    </w:p>
    <w:p>
      <w:r>
        <w:t>and extremism          teaches others           extremism                out few details</w:t>
      </w:r>
    </w:p>
    <w:p/>
    <w:p>
      <w:r>
        <w:t>STRAND 7.0: ISLAMIC HERITAGE AND CIVILISATION</w:t>
      </w:r>
    </w:p>
    <w:p>
      <w:r>
        <w:t>Strand        Sub-Strand Specific Learning                            Suggested Learning                   Key Inquiry</w:t>
      </w:r>
    </w:p>
    <w:p>
      <w:r>
        <w:t>Outcomes                                     Experiences                          Question(s)</w:t>
      </w:r>
    </w:p>
    <w:p/>
    <w:p>
      <w:r>
        <w:t>7.0 Islamic        7.1 Islam in     By the end of the sub-strand,      The learner is guided to:            1. What factors</w:t>
      </w:r>
    </w:p>
    <w:p>
      <w:r>
        <w:t>Heritage and       Kenya            the learner should be able to:     ● describe the factors that led to      facilitated the</w:t>
      </w:r>
    </w:p>
    <w:p>
      <w:r>
        <w:t>Civilisation        Coast          a) describe the factors that          the spread of Islam in Kenya         spread of</w:t>
      </w:r>
    </w:p>
    <w:p>
      <w:r>
        <w:t> Western            facilitated the spread of         (Coast, Western, Central, and        Islam in</w:t>
      </w:r>
    </w:p>
    <w:p>
      <w:r>
        <w:t> Central            Islam in Kenya,                   North Eastern) in groups and         Kenya?</w:t>
      </w:r>
    </w:p>
    <w:p>
      <w:r>
        <w:t> North          b) explain the effects of the         present on charts/PowerPoint,     2. What was the</w:t>
      </w:r>
    </w:p>
    <w:p>
      <w:r>
        <w:t>Eastern          contact between the early      ● research on the effects of the        impact of the</w:t>
      </w:r>
    </w:p>
    <w:p>
      <w:r>
        <w:t>Kenya            Muslims and the natives           contact between the early            contact</w:t>
      </w:r>
    </w:p>
    <w:p>
      <w:r>
        <w:t>as a factor of civilisation,      Muslims and the natives and          between the</w:t>
      </w:r>
    </w:p>
    <w:p>
      <w:r>
        <w:t>(6 Lessons)      c) examine the challenges             make notes,                          early Muslims</w:t>
      </w:r>
    </w:p>
    <w:p>
      <w:r>
        <w:t>faced by the early             ● watch video clips on the              and the</w:t>
      </w:r>
    </w:p>
    <w:p>
      <w:r>
        <w:t>Muslims in the                    effects of the contact between       natives?</w:t>
      </w:r>
    </w:p>
    <w:p>
      <w:r>
        <w:t>propagation of Islam,             the early Muslims and the</w:t>
      </w:r>
    </w:p>
    <w:p>
      <w:r>
        <w:t>d) appreciate the                     natives,</w:t>
      </w:r>
    </w:p>
    <w:p>
      <w:r>
        <w:t>contribution of Islam to</w:t>
      </w:r>
    </w:p>
    <w:p/>
    <w:p>
      <w:r>
        <w:t>Page | 34</w:t>
      </w:r>
    </w:p>
    <w:p>
      <w:r>
        <w:t>the development of          ● model old architectural</w:t>
      </w:r>
    </w:p>
    <w:p>
      <w:r>
        <w:t>culture in Kenya.             designs of mosques, doors,</w:t>
      </w:r>
    </w:p>
    <w:p>
      <w:r>
        <w:t>mats, wudhu vessels, and</w:t>
      </w:r>
    </w:p>
    <w:p>
      <w:r>
        <w:t>sandals,</w:t>
      </w:r>
    </w:p>
    <w:p>
      <w:r>
        <w:t>● modelling activities adorning</w:t>
      </w:r>
    </w:p>
    <w:p>
      <w:r>
        <w:t>the Islamic cultural mode of</w:t>
      </w:r>
    </w:p>
    <w:p>
      <w:r>
        <w:t>dressing introduced by the</w:t>
      </w:r>
    </w:p>
    <w:p>
      <w:r>
        <w:t>Arab,</w:t>
      </w:r>
    </w:p>
    <w:p>
      <w:r>
        <w:t>● research online/read from</w:t>
      </w:r>
    </w:p>
    <w:p>
      <w:r>
        <w:t>available reference materials</w:t>
      </w:r>
    </w:p>
    <w:p>
      <w:r>
        <w:t>on the challenges faced by the</w:t>
      </w:r>
    </w:p>
    <w:p>
      <w:r>
        <w:t>early Muslims as they</w:t>
      </w:r>
    </w:p>
    <w:p>
      <w:r>
        <w:t>propagated Islam and present</w:t>
      </w:r>
    </w:p>
    <w:p>
      <w:r>
        <w:t>them in class.</w:t>
      </w:r>
    </w:p>
    <w:p>
      <w:r>
        <w:t>Core Competencies to be developed:</w:t>
      </w:r>
    </w:p>
    <w:p>
      <w:r>
        <w:t> Learning to learn: the skill of carrying out research enhanced as learners seek information on the effects of</w:t>
      </w:r>
    </w:p>
    <w:p>
      <w:r>
        <w:t>the contact between the early Muslims and the natives.</w:t>
      </w:r>
    </w:p>
    <w:p>
      <w:r>
        <w:t> Communication and collaboration: the skill of listening, speaking and teamwork is enhanced as learners</w:t>
      </w:r>
    </w:p>
    <w:p>
      <w:r>
        <w:t>discuss the factors that led to the spread of Islam in Kenya.</w:t>
      </w:r>
    </w:p>
    <w:p>
      <w:r>
        <w:t> Self-efficacy: the skill of effective communication enhanced as learners research online/read from available reference</w:t>
      </w:r>
    </w:p>
    <w:p>
      <w:r>
        <w:t>materials on the challenges faced by the early Muslims as they propagated Islam and share in class.</w:t>
      </w:r>
    </w:p>
    <w:p>
      <w:r>
        <w:t>● Creativity and imagination: the skill of networking is enhanced as learners model old architectural designs of mosques,</w:t>
      </w:r>
    </w:p>
    <w:p>
      <w:r>
        <w:t>doors, mats, wudhu vessels, and sandals.</w:t>
      </w:r>
    </w:p>
    <w:p>
      <w:r>
        <w:t>Values:</w:t>
      </w:r>
    </w:p>
    <w:p>
      <w:r>
        <w:t> Unity as learners discuss the factors that led to the spread of Islam in Kenya (Coast, Western, Central, and North</w:t>
      </w:r>
    </w:p>
    <w:p>
      <w:r>
        <w:t>Eastern) in groups.</w:t>
      </w:r>
    </w:p>
    <w:p/>
    <w:p>
      <w:r>
        <w:t>Page | 35</w:t>
      </w:r>
    </w:p>
    <w:p>
      <w:r>
        <w:t>   Responsibility as learners research on the effects of the contact between the early Muslims and the natives.</w:t>
      </w:r>
    </w:p>
    <w:p/>
    <w:p>
      <w:r>
        <w:t>Pertinent and Contemporary Issues:</w:t>
      </w:r>
    </w:p>
    <w:p>
      <w:r>
        <w:t> Ethnic and racial relations as learners research on the effects of the contact between the early Muslims and the natives.</w:t>
      </w:r>
    </w:p>
    <w:p>
      <w:r>
        <w:t>Link to other subjects:</w:t>
      </w:r>
    </w:p>
    <w:p>
      <w:r>
        <w:t> Social Studies as learners discuss the factors that led to the spread of Islam in Kenya (Coast, Western, Central, and</w:t>
      </w:r>
    </w:p>
    <w:p>
      <w:r>
        <w:t>North Eastern) in groups.</w:t>
      </w:r>
    </w:p>
    <w:p/>
    <w:p>
      <w:r>
        <w:t>Strand           Sub-Strand      Specific Learning Outcomes           Suggested Learning Experiences        Key Inquiry</w:t>
      </w:r>
    </w:p>
    <w:p>
      <w:r>
        <w:t>Question(s)</w:t>
      </w:r>
    </w:p>
    <w:p>
      <w:r>
        <w:t>7.0 Islamic      7.2 Unity of    By the end of the sub-strand, the    The learner is guided to:             1. Why is the</w:t>
      </w:r>
    </w:p>
    <w:p>
      <w:r>
        <w:t>Heritage and     Muslims         learner should be able to:           ● research online/read from              unity of</w:t>
      </w:r>
    </w:p>
    <w:p>
      <w:r>
        <w:t>Civilisation                     a) explain the factors that would       available reference materials         Muslims</w:t>
      </w:r>
    </w:p>
    <w:p>
      <w:r>
        <w:t>(4Lessons)          enhance unity of Muslims in         on the factors that enhance           important?</w:t>
      </w:r>
    </w:p>
    <w:p>
      <w:r>
        <w:t>Kenya,                              unity of Muslims in Kenya and      2. What</w:t>
      </w:r>
    </w:p>
    <w:p>
      <w:r>
        <w:t>b) describe the challenges that         make class presentations,             hinders the</w:t>
      </w:r>
    </w:p>
    <w:p>
      <w:r>
        <w:t>undermine the unity of           ● describe the challenges that           unity of</w:t>
      </w:r>
    </w:p>
    <w:p>
      <w:r>
        <w:t>Muslims in Kenya,                   undermine the unity of                Muslims?</w:t>
      </w:r>
    </w:p>
    <w:p>
      <w:r>
        <w:t>c) assess the significance of the       Muslims in groups and make</w:t>
      </w:r>
    </w:p>
    <w:p>
      <w:r>
        <w:t>unity of Muslims for                notes,</w:t>
      </w:r>
    </w:p>
    <w:p>
      <w:r>
        <w:t>harmonious co-existence.         ● listen to a talk from a resource</w:t>
      </w:r>
    </w:p>
    <w:p>
      <w:r>
        <w:t>person on the significance of</w:t>
      </w:r>
    </w:p>
    <w:p/>
    <w:p>
      <w:r>
        <w:t>Page | 36</w:t>
      </w:r>
    </w:p>
    <w:p>
      <w:r>
        <w:t>d) practise acts that foster unity     the unity of Muslims and make</w:t>
      </w:r>
    </w:p>
    <w:p>
      <w:r>
        <w:t>among Muslims                       notes,</w:t>
      </w:r>
    </w:p>
    <w:p>
      <w:r>
        <w:t>e) appreciate the unity of           ● dramatise acts that foster unity</w:t>
      </w:r>
    </w:p>
    <w:p>
      <w:r>
        <w:t>Muslims to enhance                  among Muslims.</w:t>
      </w:r>
    </w:p>
    <w:p>
      <w:r>
        <w:t>brotherhood.</w:t>
      </w:r>
    </w:p>
    <w:p/>
    <w:p>
      <w:r>
        <w:t>Core Competencies to be developed:</w:t>
      </w:r>
    </w:p>
    <w:p>
      <w:r>
        <w:t> Self-efficacy: the skill of effective communication enhanced as learners discuss the challenges that</w:t>
      </w:r>
    </w:p>
    <w:p>
      <w:r>
        <w:t>undermine the unity of Muslims in groups.</w:t>
      </w:r>
    </w:p>
    <w:p>
      <w:r>
        <w:t> Citizenship: the skill of national and cultural identity enhanced as learners research online/read on the factors</w:t>
      </w:r>
    </w:p>
    <w:p>
      <w:r>
        <w:t>that enhance the unity of Muslims.</w:t>
      </w:r>
    </w:p>
    <w:p>
      <w:r>
        <w:t> Creativity and imagination: the skill of networking enhanced as learners dramatise acts that foster unity</w:t>
      </w:r>
    </w:p>
    <w:p>
      <w:r>
        <w:t>among Muslims.</w:t>
      </w:r>
    </w:p>
    <w:p>
      <w:r>
        <w:t>Values:</w:t>
      </w:r>
    </w:p>
    <w:p>
      <w:r>
        <w:t> Unity as learners dramatise acts that foster unity among Muslims.</w:t>
      </w:r>
    </w:p>
    <w:p>
      <w:r>
        <w:t> Responsibility as learners listen to a talk from a resource person on the significance of the unity of Muslims and make</w:t>
      </w:r>
    </w:p>
    <w:p>
      <w:r>
        <w:t>notes.</w:t>
      </w:r>
    </w:p>
    <w:p>
      <w:r>
        <w:t>Pertinent and Contemporary Issues:</w:t>
      </w:r>
    </w:p>
    <w:p>
      <w:r>
        <w:t> Social cohesion as learners research online the factors that enhance the unity of Muslims.</w:t>
      </w:r>
    </w:p>
    <w:p>
      <w:r>
        <w:t> Patriotism as learners dramatise acts that foster unity among Muslims.</w:t>
      </w:r>
    </w:p>
    <w:p>
      <w:r>
        <w:t>Link to other subjects:</w:t>
      </w:r>
    </w:p>
    <w:p>
      <w:r>
        <w:t> Social Studies as learners research online on the factors that enhance the unity of Muslims.</w:t>
      </w:r>
    </w:p>
    <w:p/>
    <w:p>
      <w:r>
        <w:t>Page | 37</w:t>
      </w:r>
    </w:p>
    <w:p>
      <w:r>
        <w:t>Strand          Sub-Strand      Specific Learning Outcomes        Suggested Learning Experiences              Key Inquiry</w:t>
      </w:r>
    </w:p>
    <w:p>
      <w:r>
        <w:t>Question(s)</w:t>
      </w:r>
    </w:p>
    <w:p>
      <w:r>
        <w:t>7.0 Islamic     7.3 Muslim  By the end of the sub-strand,         The learner is guided to:                   Why are</w:t>
      </w:r>
    </w:p>
    <w:p>
      <w:r>
        <w:t>Heritage and    Institutionsthe learner should be able to:        ● research on the role of mosques,          mosques and</w:t>
      </w:r>
    </w:p>
    <w:p>
      <w:r>
        <w:t>Civilisation                a) describe the role of                  madrasa and Muslim NGOs and              madrasa</w:t>
      </w:r>
    </w:p>
    <w:p>
      <w:r>
        <w:t> Mosques       mosques, madrasa and                 present on charts/audio-visual           important to</w:t>
      </w:r>
    </w:p>
    <w:p>
      <w:r>
        <w:t> Madrasa       Muslim NGOs in the                   devices,                                 the Muslim</w:t>
      </w:r>
    </w:p>
    <w:p>
      <w:r>
        <w:t> Muslim        preservation of Islamic           ● listen to a resource person giving a      community?</w:t>
      </w:r>
    </w:p>
    <w:p>
      <w:r>
        <w:t>NGOs        heritage,                            talk on the role of mosque and</w:t>
      </w:r>
    </w:p>
    <w:p>
      <w:r>
        <w:t>b) examine the challenges                madrasa in preserving Islamic</w:t>
      </w:r>
    </w:p>
    <w:p>
      <w:r>
        <w:t>facing the Muslim                    values,</w:t>
      </w:r>
    </w:p>
    <w:p>
      <w:r>
        <w:t>institutions,                     ● watch video clips on the role of</w:t>
      </w:r>
    </w:p>
    <w:p>
      <w:r>
        <w:t>c) propose possible solutions            mosques, madrasa and Muslim</w:t>
      </w:r>
    </w:p>
    <w:p>
      <w:r>
        <w:t>(9 Lessons)     to the challenges facing             NGOs in the community,</w:t>
      </w:r>
    </w:p>
    <w:p>
      <w:r>
        <w:t>Muslim institutions,              ● visit a mosque/madrasa and write on</w:t>
      </w:r>
    </w:p>
    <w:p>
      <w:r>
        <w:t>d) recognise the role played             their functions,</w:t>
      </w:r>
    </w:p>
    <w:p>
      <w:r>
        <w:t>by mosques, madrasa and           ● discuss the challenges facing Muslim</w:t>
      </w:r>
    </w:p>
    <w:p>
      <w:r>
        <w:t>Muslim NGOs in                       institutions in groups and present in</w:t>
      </w:r>
    </w:p>
    <w:p>
      <w:r>
        <w:t>preserving Islamic values.           class,</w:t>
      </w:r>
    </w:p>
    <w:p>
      <w:r>
        <w:t>● brainstorm on possible solutions to</w:t>
      </w:r>
    </w:p>
    <w:p>
      <w:r>
        <w:t>the challenges facing Muslim</w:t>
      </w:r>
    </w:p>
    <w:p>
      <w:r>
        <w:t>institutions in groups and present in</w:t>
      </w:r>
    </w:p>
    <w:p>
      <w:r>
        <w:t>class.</w:t>
      </w:r>
    </w:p>
    <w:p>
      <w:r>
        <w:t>Core Competencies to be developed:</w:t>
      </w:r>
    </w:p>
    <w:p>
      <w:r>
        <w:t> Digital literacy: the skills of interacting with digital technology when learners research on the role of</w:t>
      </w:r>
    </w:p>
    <w:p>
      <w:r>
        <w:t>mosques and madrasa and present on charts/audio-visual devices.</w:t>
      </w:r>
    </w:p>
    <w:p/>
    <w:p>
      <w:r>
        <w:t>Page | 38</w:t>
      </w:r>
    </w:p>
    <w:p>
      <w:r>
        <w:t>  Learning to learn: the skill of seeking advice, information and support as learners visit a mosque/madrasa</w:t>
      </w:r>
    </w:p>
    <w:p>
      <w:r>
        <w:t>and make notes on the roles of the mosques and madrasa.</w:t>
      </w:r>
    </w:p>
    <w:p>
      <w:r>
        <w:t> Critical thinking and problem solving: the skill of open-mindedness and creativity enhanced as learners</w:t>
      </w:r>
    </w:p>
    <w:p>
      <w:r>
        <w:t>brainstorm on possible solutions to the challenges facing Muslim institutions in groups and present in class</w:t>
      </w:r>
    </w:p>
    <w:p>
      <w:r>
        <w:t>Values:</w:t>
      </w:r>
    </w:p>
    <w:p>
      <w:r>
        <w:t> Unity enhanced as learners research on the roles of mosques and madrasa.</w:t>
      </w:r>
    </w:p>
    <w:p>
      <w:r>
        <w:t> Respect is enhanced as learners visit a mosque/madrasa and make notes on their functions.</w:t>
      </w:r>
    </w:p>
    <w:p>
      <w:r>
        <w:t>Pertinent and Contemporary Issues:</w:t>
      </w:r>
    </w:p>
    <w:p>
      <w:r>
        <w:t>●   Social cohesions as learners research on the role of a mosque and madrasa.</w:t>
      </w:r>
    </w:p>
    <w:p>
      <w:r>
        <w:t>Link to other subjects:</w:t>
      </w:r>
    </w:p>
    <w:p>
      <w:r>
        <w:t>● Social studies as learners research on the roles of mosques, madrasa and Muslim NGOs</w:t>
      </w:r>
    </w:p>
    <w:p/>
    <w:p>
      <w:r>
        <w:t>Assessment Rubric</w:t>
      </w:r>
    </w:p>
    <w:p>
      <w:r>
        <w:t>Indicators          Exceeds                Meets Expectations       Approaches Expectations Below Expectations</w:t>
      </w:r>
    </w:p>
    <w:p>
      <w:r>
        <w:t>Expectations</w:t>
      </w:r>
    </w:p>
    <w:p>
      <w:r>
        <w:t>Ability to          Describes the          Describes the factors    Describes the factors and    Describes the factors and</w:t>
      </w:r>
    </w:p>
    <w:p>
      <w:r>
        <w:t>describe the        factors and explain    and explain the          explain the effects of the   explain the effects of the</w:t>
      </w:r>
    </w:p>
    <w:p>
      <w:r>
        <w:t>factors and         the effects of the     effects of the spread    spread of Islam in Kenya     spread of Islam in Kenya</w:t>
      </w:r>
    </w:p>
    <w:p>
      <w:r>
        <w:t>explain the effects spread of Islam in     of Islam in Kenya.       but omits few details        but omits significant</w:t>
      </w:r>
    </w:p>
    <w:p>
      <w:r>
        <w:t>of the spread of    Kenya correctly                                                              details</w:t>
      </w:r>
    </w:p>
    <w:p>
      <w:r>
        <w:t>Islam in Kenya.</w:t>
      </w:r>
    </w:p>
    <w:p>
      <w:r>
        <w:t>Ability to assess   Assesses the           Assesses the factors,    Assesses the factors,        Assesses the factors,</w:t>
      </w:r>
    </w:p>
    <w:p>
      <w:r>
        <w:t>the factors,        factors, challenges    challenges and           challenges and               challenges and</w:t>
      </w:r>
    </w:p>
    <w:p>
      <w:r>
        <w:t>challenges and      and significance of    significance of unity    significance of unity of     significance of unity of</w:t>
      </w:r>
    </w:p>
    <w:p>
      <w:r>
        <w:t>significance of     unity of Muslims       of Muslims               Muslims but omits few        Muslims but omits</w:t>
      </w:r>
    </w:p>
    <w:p>
      <w:r>
        <w:t>unity of Muslims comprehensively                                    details                      significant details</w:t>
      </w:r>
    </w:p>
    <w:p/>
    <w:p>
      <w:r>
        <w:t>Page | 39</w:t>
      </w:r>
    </w:p>
    <w:p>
      <w:r>
        <w:t>Ability to          Examines the role     Examines the role     Examines the role played   Examines the role played</w:t>
      </w:r>
    </w:p>
    <w:p>
      <w:r>
        <w:t>examine the role    played and            played and            and challenges facing      and challenges facing</w:t>
      </w:r>
    </w:p>
    <w:p>
      <w:r>
        <w:t>played and          challenges facing     challenges facing     Muslim Institutions but    Muslim Institutions but</w:t>
      </w:r>
    </w:p>
    <w:p>
      <w:r>
        <w:t>challenges facing   Muslim Institutions   Muslim Institutions   omits few details          omits significant details</w:t>
      </w:r>
    </w:p>
    <w:p>
      <w:r>
        <w:t>Muslim</w:t>
      </w:r>
    </w:p>
    <w:p>
      <w:r>
        <w:t>Institutions</w:t>
      </w:r>
    </w:p>
    <w:p/>
    <w:p>
      <w:r>
        <w:t>Page | 40</w:t>
      </w:r>
    </w:p>
    <w:p>
      <w:r>
        <w:t>CSL AT GRADE 9</w:t>
      </w:r>
    </w:p>
    <w:p>
      <w:r>
        <w:t>Introduction</w:t>
      </w:r>
    </w:p>
    <w:p>
      <w:r>
        <w:t>In Grade 9, learners will undertake an integrated Community Service Learning (CSL) project of choice from a single or</w:t>
      </w:r>
    </w:p>
    <w:p>
      <w:r>
        <w:t>combined subject. The CSL project will enable the learner to apply knowledge and skills from other subjects to address a</w:t>
      </w:r>
    </w:p>
    <w:p>
      <w:r>
        <w:t>problem in the community. The implementation of the integrated CSL project will take a Whole School Approach, where all</w:t>
      </w:r>
    </w:p>
    <w:p>
      <w:r>
        <w:t>members of the school community including teachers, school administration, parents/guardians/ local community and support</w:t>
      </w:r>
    </w:p>
    <w:p>
      <w:r>
        <w:t>staff. It will be a collaborative effort where the teacher of Social Studies coordinates and works with other subject teachers to</w:t>
      </w:r>
    </w:p>
    <w:p>
      <w:r>
        <w:t>design and implement the integrated CSL project. The teachers will select a theme drawn from different Learning Areas and</w:t>
      </w:r>
    </w:p>
    <w:p>
      <w:r>
        <w:t>the broader categories of Pertinent and Contemporary Issues (PCIs) for the CSL project. It should also provide an opportunity</w:t>
      </w:r>
    </w:p>
    <w:p>
      <w:r>
        <w:t>for development of core competencies and nurturing of values. Learners will undertake a variety of integrated CSL group</w:t>
      </w:r>
    </w:p>
    <w:p>
      <w:r>
        <w:t>projects in teams of following a 6-step milestone approach as follows:</w:t>
      </w:r>
    </w:p>
    <w:p/>
    <w:p>
      <w:r>
        <w:t>Milestone     Description</w:t>
      </w:r>
    </w:p>
    <w:p/>
    <w:p>
      <w:r>
        <w:t>Milestone 1   Problem Identification</w:t>
      </w:r>
    </w:p>
    <w:p>
      <w:r>
        <w:t>Learners study their community to understand the challenges faced and their</w:t>
      </w:r>
    </w:p>
    <w:p>
      <w:r>
        <w:t>effects on community members.</w:t>
      </w:r>
    </w:p>
    <w:p>
      <w:r>
        <w:t>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/>
    <w:p>
      <w:r>
        <w:t>Page | 41</w:t>
      </w:r>
    </w:p>
    <w:p>
      <w:r>
        <w:t>Milestone 2   Designing a solution</w:t>
      </w:r>
    </w:p>
    <w:p/>
    <w:p>
      <w:r>
        <w:t>Learners create an intervention to address the challenge identified.</w:t>
      </w:r>
    </w:p>
    <w:p/>
    <w:p>
      <w:r>
        <w:t>Milestone 3   Planning for the Project</w:t>
      </w:r>
    </w:p>
    <w:p>
      <w:r>
        <w:t>Learners share roles, create a list of activities to be undertaken, mobilise resources</w:t>
      </w:r>
    </w:p>
    <w:p>
      <w:r>
        <w:t>needed to create their intervention and set timelines for execution</w:t>
      </w:r>
    </w:p>
    <w:p/>
    <w:p>
      <w:r>
        <w:t>Milestone 4   Implementation</w:t>
      </w:r>
    </w:p>
    <w:p>
      <w:r>
        <w:t>The learners execute the project and keep evidence of work done.</w:t>
      </w:r>
    </w:p>
    <w:p/>
    <w:p>
      <w:r>
        <w:t>Milestone 5   Showcasing /Exhibition and Report Writing</w:t>
      </w:r>
    </w:p>
    <w:p>
      <w:r>
        <w:t>Exhibitions involve showcasing learners’ project items to the community and</w:t>
      </w:r>
    </w:p>
    <w:p>
      <w:r>
        <w:t>reflecting on the feedback</w:t>
      </w:r>
    </w:p>
    <w:p/>
    <w:p>
      <w:r>
        <w:t>Learners write a report detailing their project activities and learnings from</w:t>
      </w:r>
    </w:p>
    <w:p>
      <w:r>
        <w:t>feedback</w:t>
      </w:r>
    </w:p>
    <w:p/>
    <w:p>
      <w:r>
        <w:t>Page | 42</w:t>
      </w:r>
    </w:p>
    <w:p>
      <w:r>
        <w:t>Milestone 6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</w:t>
      </w:r>
    </w:p>
    <w:p>
      <w:r>
        <w:t>enabled them to do their project as well as how the project helped to deepen</w:t>
      </w:r>
    </w:p>
    <w:p>
      <w:r>
        <w:t>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CSL integrated Project</w:t>
      </w:r>
    </w:p>
    <w:p/>
    <w:p>
      <w:r>
        <w:t>Assessment for the integrated CSL group projects will be conducted formatively. The assessment will consider both the</w:t>
      </w:r>
    </w:p>
    <w:p>
      <w:r>
        <w:t>process and end product. This entails assessing each of the milestone stages of the integrated CSL group projects. They will</w:t>
      </w:r>
    </w:p>
    <w:p>
      <w:r>
        <w:t>focus on 3 components namely: skills from various learning areas applied in carrying out the projects, core competencies</w:t>
      </w:r>
    </w:p>
    <w:p>
      <w:r>
        <w:t>developed and values nurtured.</w:t>
      </w:r>
    </w:p>
    <w:p/>
    <w:p>
      <w:r>
        <w:t>Page | 43</w:t>
      </w:r>
    </w:p>
    <w:p>
      <w:r>
        <w:t>APPENDIX: LIST OF ASSESSMENT METHODS, LEARNING RESOURCES AND NON-FORMAL ACTIVITIES</w:t>
      </w:r>
    </w:p>
    <w:p/>
    <w:p>
      <w:r>
        <w:t>Strand    Sub-Strand        Suggested Assessment     Suggested Resources     Suggested Non-Formal Activities</w:t>
      </w:r>
    </w:p>
    <w:p>
      <w:r>
        <w:t>Methods</w:t>
      </w:r>
    </w:p>
    <w:p>
      <w:r>
        <w:t>Qur’an    Ulum al Qur’an    Written and oral         The Qur’an, charts,     The learners share with peers the</w:t>
      </w:r>
    </w:p>
    <w:p>
      <w:r>
        <w:t>assessment,              course books, digital   miraculous nature of the Qur’an</w:t>
      </w:r>
    </w:p>
    <w:p>
      <w:r>
        <w:t>observation, portfolio   devices                 during clubs/society meetings</w:t>
      </w:r>
    </w:p>
    <w:p>
      <w:r>
        <w:t>The learners design posters on the</w:t>
      </w:r>
    </w:p>
    <w:p>
      <w:r>
        <w:t>miraculous nature of the Qur’an</w:t>
      </w:r>
    </w:p>
    <w:p>
      <w:r>
        <w:t>Selected          Written and oral         The Qur’an, charts,     The learners share information on the</w:t>
      </w:r>
    </w:p>
    <w:p>
      <w:r>
        <w:t>Surah/Verses      assessment,              course books, digital   teachings/lessons from the selected</w:t>
      </w:r>
    </w:p>
    <w:p>
      <w:r>
        <w:t>observation, portfolio   devices                 verses (suspicion, ridicule, racism)</w:t>
      </w:r>
    </w:p>
    <w:p>
      <w:r>
        <w:t>during clubs and society meetings</w:t>
      </w:r>
    </w:p>
    <w:p>
      <w:r>
        <w:t>Hadith    Ulum al Hadith    Written and oral         Books of Hadith,        Share with their peers on the</w:t>
      </w:r>
    </w:p>
    <w:p>
      <w:r>
        <w:t>assessment, portfolio    course books, charts,   development of Hadith during clubs’</w:t>
      </w:r>
    </w:p>
    <w:p>
      <w:r>
        <w:t>digital devices         and societies’ meetings</w:t>
      </w:r>
    </w:p>
    <w:p/>
    <w:p>
      <w:r>
        <w:t>Write articles on the development of</w:t>
      </w:r>
    </w:p>
    <w:p>
      <w:r>
        <w:t>Hadith during the period of Tabiin</w:t>
      </w:r>
    </w:p>
    <w:p>
      <w:r>
        <w:t>and Tabi Tabiin</w:t>
      </w:r>
    </w:p>
    <w:p>
      <w:r>
        <w:t>Selected Hadith   Written and oral tests   Books of Hadith,        Write an essay on the importance of</w:t>
      </w:r>
    </w:p>
    <w:p>
      <w:r>
        <w:t>course books, digital   unity among Muslims and pin it on</w:t>
      </w:r>
    </w:p>
    <w:p>
      <w:r>
        <w:t>devices                 the school notice boards</w:t>
      </w:r>
    </w:p>
    <w:p/>
    <w:p>
      <w:r>
        <w:t>Page | 44</w:t>
      </w:r>
    </w:p>
    <w:p>
      <w:r>
        <w:t>Design posters on avoidance of ill</w:t>
      </w:r>
    </w:p>
    <w:p>
      <w:r>
        <w:t>motives activities and display them</w:t>
      </w:r>
    </w:p>
    <w:p>
      <w:r>
        <w:t>strategically</w:t>
      </w:r>
    </w:p>
    <w:p/>
    <w:p>
      <w:r>
        <w:t>Pillars Of   Belief in the Last Written and oral         The Qur’an, books on     Share with peers during clubs/society</w:t>
      </w:r>
    </w:p>
    <w:p>
      <w:r>
        <w:t>Iman         Day                assessments, portfolio   Hadith, course books,    on the importance of believing in the</w:t>
      </w:r>
    </w:p>
    <w:p>
      <w:r>
        <w:t>and observation          digital devices          Last Day</w:t>
      </w:r>
    </w:p>
    <w:p/>
    <w:p>
      <w:r>
        <w:t>Prepare a chart on the events of the</w:t>
      </w:r>
    </w:p>
    <w:p>
      <w:r>
        <w:t>day of judgement and share with</w:t>
      </w:r>
    </w:p>
    <w:p>
      <w:r>
        <w:t>peers during IRE symposium day</w:t>
      </w:r>
    </w:p>
    <w:p>
      <w:r>
        <w:t>Belief in Qadar    Written and oral         The Qur’an, books of     Share with peers at assembly on the</w:t>
      </w:r>
    </w:p>
    <w:p>
      <w:r>
        <w:t>and Qadha          assessment, portfolio    Hadith, course books,    effects of believing in Qadar</w:t>
      </w:r>
    </w:p>
    <w:p>
      <w:r>
        <w:t>assessment,              digital devices          Give a talk on the Islamic teachings</w:t>
      </w:r>
    </w:p>
    <w:p>
      <w:r>
        <w:t>observation                                       of Qadar and Qadha</w:t>
      </w:r>
    </w:p>
    <w:p/>
    <w:p>
      <w:r>
        <w:t>Devotional   Shariah (Islamic   written, oral            Quran, charts, course    Write articles on the categories of</w:t>
      </w:r>
    </w:p>
    <w:p>
      <w:r>
        <w:t>Acts         Law)               assessment,              books, digital devices   legal acts in Islam and share on social</w:t>
      </w:r>
    </w:p>
    <w:p>
      <w:r>
        <w:t>observation, portfolio                            media</w:t>
      </w:r>
    </w:p>
    <w:p/>
    <w:p>
      <w:r>
        <w:t>Akhlaq       Morality           Written and oral         Qur’an, books on         Writing on the significance of</w:t>
      </w:r>
    </w:p>
    <w:p>
      <w:r>
        <w:t>assessment, portfolio    Hadith, course books,    Islamic morality and pin on school</w:t>
      </w:r>
    </w:p>
    <w:p>
      <w:r>
        <w:t>assessment,              digital devices          notice boards</w:t>
      </w:r>
    </w:p>
    <w:p>
      <w:r>
        <w:t>observation</w:t>
      </w:r>
    </w:p>
    <w:p/>
    <w:p>
      <w:r>
        <w:t>Page | 45</w:t>
      </w:r>
    </w:p>
    <w:p>
      <w:r>
        <w:t>Virtues in Islam   Written and oral         Quran, books of          Dramatise/role-play acts depicting</w:t>
      </w:r>
    </w:p>
    <w:p>
      <w:r>
        <w:t>assessments,             Hadith, course books,    contentment, modesty and</w:t>
      </w:r>
    </w:p>
    <w:p>
      <w:r>
        <w:t>observation, portfolio   digital devices          trustworthiness during inter-</w:t>
      </w:r>
    </w:p>
    <w:p>
      <w:r>
        <w:t>house/interclass drama competitions.</w:t>
      </w:r>
    </w:p>
    <w:p/>
    <w:p>
      <w:r>
        <w:t>Prohibitions in    Written and oral         Quran, books of          Make posters on the effects and</w:t>
      </w:r>
    </w:p>
    <w:p>
      <w:r>
        <w:t>Islam              assessments,             Hadith, course books,    measures of curbing Zina and display</w:t>
      </w:r>
    </w:p>
    <w:p>
      <w:r>
        <w:t>observation, portfolio   digital devices          on school notice boards</w:t>
      </w:r>
    </w:p>
    <w:p/>
    <w:p>
      <w:r>
        <w:t>Compose poems/songs on the effects</w:t>
      </w:r>
    </w:p>
    <w:p>
      <w:r>
        <w:t>of zinaa on the society and present</w:t>
      </w:r>
    </w:p>
    <w:p>
      <w:r>
        <w:t>them during music/drama</w:t>
      </w:r>
    </w:p>
    <w:p>
      <w:r>
        <w:t>festival/talent day</w:t>
      </w:r>
    </w:p>
    <w:p>
      <w:r>
        <w:t>Muamalat   Domestic           Written and oral         Quran, books of          Write and share articles on the effects</w:t>
      </w:r>
    </w:p>
    <w:p>
      <w:r>
        <w:t>violence           assessments,             Hadith, books of Fiqh,   of domestic violence in the school</w:t>
      </w:r>
    </w:p>
    <w:p>
      <w:r>
        <w:t>observation, portfolio   course books, digital    magazine</w:t>
      </w:r>
    </w:p>
    <w:p>
      <w:r>
        <w:t>devices</w:t>
      </w:r>
    </w:p>
    <w:p>
      <w:r>
        <w:t>Dramatise the effects of domestic</w:t>
      </w:r>
    </w:p>
    <w:p>
      <w:r>
        <w:t>violence during inter-house</w:t>
      </w:r>
    </w:p>
    <w:p>
      <w:r>
        <w:t>competitions</w:t>
      </w:r>
    </w:p>
    <w:p>
      <w:r>
        <w:t>Iddah              Written and oral         Quran, books of          Share with peers the knowledge on</w:t>
      </w:r>
    </w:p>
    <w:p>
      <w:r>
        <w:t>assessments,             Hadith, books of Fiqh,   the wisdom of a woman observing</w:t>
      </w:r>
    </w:p>
    <w:p>
      <w:r>
        <w:t>observation, portfolio   course books, digital    iddah in the Muslim society meetings</w:t>
      </w:r>
    </w:p>
    <w:p>
      <w:r>
        <w:t>devices</w:t>
      </w:r>
    </w:p>
    <w:p/>
    <w:p>
      <w:r>
        <w:t>Page | 46</w:t>
      </w:r>
    </w:p>
    <w:p>
      <w:r>
        <w:t>Child custody      Written and oral         Quran, books of          Dramatise/role-play acts depicting</w:t>
      </w:r>
    </w:p>
    <w:p>
      <w:r>
        <w:t>assessments,             Hadith, books of Fiqh,   acts that uphold child rights during</w:t>
      </w:r>
    </w:p>
    <w:p>
      <w:r>
        <w:t>observation, portfolio   course books, digital    inter-house/interclass drama</w:t>
      </w:r>
    </w:p>
    <w:p>
      <w:r>
        <w:t>devices, newspapers      competitions</w:t>
      </w:r>
    </w:p>
    <w:p>
      <w:r>
        <w:t>Polygamy in        Written and oral         Quran, books of          Write articles on the conditions of</w:t>
      </w:r>
    </w:p>
    <w:p>
      <w:r>
        <w:t>Islam              assessments,             Hadith, books of Fiqh,   polygamy in Islam in the school</w:t>
      </w:r>
    </w:p>
    <w:p>
      <w:r>
        <w:t>observation, portfolio   course books, digital    magazine</w:t>
      </w:r>
    </w:p>
    <w:p>
      <w:r>
        <w:t>devices</w:t>
      </w:r>
    </w:p>
    <w:p>
      <w:r>
        <w:t>Share the rationale of the Prophet’s</w:t>
      </w:r>
    </w:p>
    <w:p>
      <w:r>
        <w:t>multiple marriages through social</w:t>
      </w:r>
    </w:p>
    <w:p>
      <w:r>
        <w:t>media applications</w:t>
      </w:r>
    </w:p>
    <w:p>
      <w:r>
        <w:t>Trade and          Written and oral         Quran, books of          Make posters on the rules of</w:t>
      </w:r>
    </w:p>
    <w:p>
      <w:r>
        <w:t>Finance in Islam   assessments,             Hadith, books of Fiqh,   borrowing and lending money in</w:t>
      </w:r>
    </w:p>
    <w:p>
      <w:r>
        <w:t>observation, portfolio   course books, digital    Islam and share in the Junior</w:t>
      </w:r>
    </w:p>
    <w:p>
      <w:r>
        <w:t>devices                  Achievers club</w:t>
      </w:r>
    </w:p>
    <w:p>
      <w:r>
        <w:t>Contemporary       Written and oral         Quran, books of          Make posters on the effects of</w:t>
      </w:r>
    </w:p>
    <w:p>
      <w:r>
        <w:t>issues             assessments,             Hadith, books of Fiqh,   terrorism and extremism and display</w:t>
      </w:r>
    </w:p>
    <w:p>
      <w:r>
        <w:t>observation, portfolio   course books, digital    on school notice boards</w:t>
      </w:r>
    </w:p>
    <w:p>
      <w:r>
        <w:t>devices</w:t>
      </w:r>
    </w:p>
    <w:p>
      <w:r>
        <w:t>Write articles on the effects of</w:t>
      </w:r>
    </w:p>
    <w:p>
      <w:r>
        <w:t>terrorism and share on social media</w:t>
      </w:r>
    </w:p>
    <w:p>
      <w:r>
        <w:t>platforms/school magazine</w:t>
      </w:r>
    </w:p>
    <w:p/>
    <w:p>
      <w:r>
        <w:t>Compose spoken word condemning</w:t>
      </w:r>
    </w:p>
    <w:p>
      <w:r>
        <w:t>terrorism and extremism</w:t>
      </w:r>
    </w:p>
    <w:p/>
    <w:p>
      <w:r>
        <w:t>Page | 47</w:t>
      </w:r>
    </w:p>
    <w:p>
      <w:r>
        <w:t>Islamic      Islam in Kenya   Written and oral        Books on History of     Share the effects of the contact</w:t>
      </w:r>
    </w:p>
    <w:p>
      <w:r>
        <w:t>Heritage                      assessment, portfolio   Islam in Africa, course between the early Muslims and the</w:t>
      </w:r>
    </w:p>
    <w:p>
      <w:r>
        <w:t>and                           assessment,             books, digital devices natives at the assembly</w:t>
      </w:r>
    </w:p>
    <w:p>
      <w:r>
        <w:t>observation</w:t>
      </w:r>
    </w:p>
    <w:p>
      <w:r>
        <w:t>Civilisation</w:t>
      </w:r>
    </w:p>
    <w:p>
      <w:r>
        <w:t>Design different items depicting the</w:t>
      </w:r>
    </w:p>
    <w:p>
      <w:r>
        <w:t>effects of early contact between the</w:t>
      </w:r>
    </w:p>
    <w:p>
      <w:r>
        <w:t>early Muslims and the natives in</w:t>
      </w:r>
    </w:p>
    <w:p>
      <w:r>
        <w:t>Kenya</w:t>
      </w:r>
    </w:p>
    <w:p/>
    <w:p>
      <w:r>
        <w:t>Draw architectural design depicting</w:t>
      </w:r>
    </w:p>
    <w:p>
      <w:r>
        <w:t>the influence of early Muslims in</w:t>
      </w:r>
    </w:p>
    <w:p>
      <w:r>
        <w:t>Kenya</w:t>
      </w:r>
    </w:p>
    <w:p>
      <w:r>
        <w:t>Unity of          Written and oral        Books on History of     Write articles on the challenges that</w:t>
      </w:r>
    </w:p>
    <w:p>
      <w:r>
        <w:t>Muslims           assessment, portfolio   Islam in Africa, course undermine unity of Muslims in</w:t>
      </w:r>
    </w:p>
    <w:p>
      <w:r>
        <w:t>assessment,             books, digital devices Kenya and share it in the school</w:t>
      </w:r>
    </w:p>
    <w:p>
      <w:r>
        <w:t>observation                                     magazine</w:t>
      </w:r>
    </w:p>
    <w:p/>
    <w:p>
      <w:r>
        <w:t>Muslim            Written and oral        Books on History of     Make posters on the pictures of the</w:t>
      </w:r>
    </w:p>
    <w:p>
      <w:r>
        <w:t>Institutions      assessment, portfolio   Islam in Africa, course early Muslim centres across the</w:t>
      </w:r>
    </w:p>
    <w:p>
      <w:r>
        <w:t>assessment,             books, digital devices world and display them strategically</w:t>
      </w:r>
    </w:p>
    <w:p>
      <w:r>
        <w:t>observation</w:t>
      </w:r>
    </w:p>
    <w:p/>
    <w:p>
      <w:r>
        <w:t>Page | 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