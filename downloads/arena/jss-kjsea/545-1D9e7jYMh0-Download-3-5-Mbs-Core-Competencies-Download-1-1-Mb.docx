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1D9e7jYMh0 Download 3 5 Mbs Core Competencies Download 1 1 Mb</w:t>
      </w:r>
    </w:p>
    <w:p>
      <w:r>
        <w:t>The Kenya National Examinations Council</w:t>
      </w:r>
    </w:p>
    <w:p/>
    <w:p>
      <w:r>
        <w:t>ASSESSMENT OF CORE COMPETENCIES</w:t>
      </w:r>
    </w:p>
    <w:p/>
    <w:p>
      <w:r>
        <w:t>Age-based Pathway</w:t>
      </w:r>
    </w:p>
    <w:p>
      <w:r>
        <w:t>SESSION 1: OVERVIEW OF CORE COMPETENCIES</w:t>
      </w:r>
    </w:p>
    <w:p/>
    <w:p>
      <w:r>
        <w:t>Outcomes</w:t>
      </w:r>
    </w:p>
    <w:p>
      <w:r>
        <w:t>By the end of the session, the participant should be able to:</w:t>
      </w:r>
    </w:p>
    <w:p/>
    <w:p>
      <w:r>
        <w:t>a) Define competency as envisaged in learning;</w:t>
      </w:r>
    </w:p>
    <w:p>
      <w:r>
        <w:t>b) List the core competencies outlined in the BECF;</w:t>
      </w:r>
    </w:p>
    <w:p>
      <w:r>
        <w:t>c) Explain the role of core competencies in learning;</w:t>
      </w:r>
    </w:p>
    <w:p>
      <w:r>
        <w:t>d) Develop tools for assessing core competencies.</w:t>
      </w:r>
    </w:p>
    <w:p>
      <w:r>
        <w:t>Suggested Learning Activities</w:t>
      </w:r>
    </w:p>
    <w:p>
      <w:r>
        <w:t>1. In groups, participants      2. Each group makes a</w:t>
      </w:r>
    </w:p>
    <w:p>
      <w:r>
        <w:t>brainstorm                  presentation to the plenary.</w:t>
      </w:r>
    </w:p>
    <w:p>
      <w:r>
        <w:t>(a) The meaning of</w:t>
      </w:r>
    </w:p>
    <w:p>
      <w:r>
        <w:t>competency</w:t>
      </w:r>
    </w:p>
    <w:p>
      <w:r>
        <w:t>(b) the meaning of Core</w:t>
      </w:r>
    </w:p>
    <w:p>
      <w:r>
        <w:t>Competencies</w:t>
      </w:r>
    </w:p>
    <w:p>
      <w:r>
        <w:t>(c) how to teach and assess</w:t>
      </w:r>
    </w:p>
    <w:p>
      <w:r>
        <w:t>core competencies</w:t>
      </w:r>
    </w:p>
    <w:p>
      <w:r>
        <w:t>CORE COMPETENCY</w:t>
      </w:r>
    </w:p>
    <w:p>
      <w:r>
        <w:t>What is the                 Competency is the ability to apply</w:t>
      </w:r>
    </w:p>
    <w:p>
      <w:r>
        <w:t>meaning of a Core           appropriate knowledge, skills,</w:t>
      </w:r>
    </w:p>
    <w:p>
      <w:r>
        <w:t>competency                  attitudes and values to successfully</w:t>
      </w:r>
    </w:p>
    <w:p>
      <w:r>
        <w:t>perform a task.</w:t>
      </w:r>
    </w:p>
    <w:p/>
    <w:p>
      <w:r>
        <w:t>Core Competencies are sets of intellectual, personal, social and</w:t>
      </w:r>
    </w:p>
    <w:p>
      <w:r>
        <w:t>emotional proficiencies that students should develop in order to</w:t>
      </w:r>
    </w:p>
    <w:p>
      <w:r>
        <w:t>engage in deep, lifelong learning.</w:t>
      </w:r>
    </w:p>
    <w:p/>
    <w:p>
      <w:r>
        <w:t>CBA therefore, focuses on the assessment of learner’s ability to apply</w:t>
      </w:r>
    </w:p>
    <w:p>
      <w:r>
        <w:t>knowledge, skills, attitudes and values in real life situations.</w:t>
      </w:r>
    </w:p>
    <w:p>
      <w:r>
        <w:t>Core Competencies in the BECF</w:t>
      </w:r>
    </w:p>
    <w:p/>
    <w:p>
      <w:r>
        <w:t>Core</w:t>
      </w:r>
    </w:p>
    <w:p>
      <w:r>
        <w:t>Competencies</w:t>
      </w:r>
    </w:p>
    <w:p>
      <w:r>
        <w:t>1. COMMUNICATION</w:t>
      </w:r>
    </w:p>
    <w:p>
      <w:r>
        <w:t>AND</w:t>
      </w:r>
    </w:p>
    <w:p>
      <w:r>
        <w:t>COLLABORATION</w:t>
      </w:r>
    </w:p>
    <w:p>
      <w:r>
        <w:t>Communication and Collaboration</w:t>
      </w:r>
    </w:p>
    <w:p/>
    <w:p>
      <w:r>
        <w:t>Communication is the      Collaboration is the</w:t>
      </w:r>
    </w:p>
    <w:p>
      <w:r>
        <w:t>process of transferring   process of two or more</w:t>
      </w:r>
    </w:p>
    <w:p>
      <w:r>
        <w:t>information from a        people working together</w:t>
      </w:r>
    </w:p>
    <w:p>
      <w:r>
        <w:t>sender to a recipient,    to realize shared goals.</w:t>
      </w:r>
    </w:p>
    <w:p>
      <w:r>
        <w:t>whether verbally or       Collaborative learning is</w:t>
      </w:r>
    </w:p>
    <w:p>
      <w:r>
        <w:t>non-verbally.             designed to help learners</w:t>
      </w:r>
    </w:p>
    <w:p>
      <w:r>
        <w:t>learn from each other.</w:t>
      </w:r>
    </w:p>
    <w:p>
      <w:r>
        <w:t>Benefits of communication and collaboration</w:t>
      </w:r>
    </w:p>
    <w:p/>
    <w:p>
      <w:r>
        <w:t>1. Increased Self-Awareness</w:t>
      </w:r>
    </w:p>
    <w:p>
      <w:r>
        <w:t>2. Ability to Deal with Difficult Behavior</w:t>
      </w:r>
    </w:p>
    <w:p>
      <w:r>
        <w:t>3. Improved Relationship Behavior</w:t>
      </w:r>
    </w:p>
    <w:p>
      <w:r>
        <w:t>4. Improved Professional Skills</w:t>
      </w:r>
    </w:p>
    <w:p>
      <w:r>
        <w:t>5. Ideal for team building</w:t>
      </w:r>
    </w:p>
    <w:p>
      <w:r>
        <w:t>6. Enhances learners morale and satisfaction</w:t>
      </w:r>
    </w:p>
    <w:p>
      <w:r>
        <w:t>7. Builds trust</w:t>
      </w:r>
    </w:p>
    <w:p>
      <w:r>
        <w:t>8. Offers a clear direction</w:t>
      </w:r>
    </w:p>
    <w:p>
      <w:r>
        <w:t>Skills of communication</w:t>
      </w:r>
    </w:p>
    <w:p>
      <w:r>
        <w:t>There are four skills of communication:</w:t>
      </w:r>
    </w:p>
    <w:p>
      <w:r>
        <w:t>1. Listening                  3. Reading</w:t>
      </w:r>
    </w:p>
    <w:p/>
    <w:p>
      <w:r>
        <w:t>2. Speaking                   4. Writing</w:t>
      </w:r>
    </w:p>
    <w:p>
      <w:r>
        <w:t>Listening</w:t>
      </w:r>
    </w:p>
    <w:p>
      <w:r>
        <w:t>Retells</w:t>
      </w:r>
    </w:p>
    <w:p>
      <w:r>
        <w:t>Asks questions                    Tells purpose of</w:t>
      </w:r>
    </w:p>
    <w:p>
      <w:r>
        <w:t>communication</w:t>
      </w:r>
    </w:p>
    <w:p/>
    <w:p>
      <w:r>
        <w:t>Recalls</w:t>
      </w:r>
    </w:p>
    <w:p>
      <w:r>
        <w:t>Records important</w:t>
      </w:r>
    </w:p>
    <w:p>
      <w:r>
        <w:t>Indicators of                           information</w:t>
      </w:r>
    </w:p>
    <w:p/>
    <w:p>
      <w:r>
        <w:t>Listening                     Maintains eye</w:t>
      </w:r>
    </w:p>
    <w:p>
      <w:r>
        <w:t>contact</w:t>
      </w:r>
    </w:p>
    <w:p/>
    <w:p>
      <w:r>
        <w:t>Listens without interrupting</w:t>
      </w:r>
    </w:p>
    <w:p>
      <w:r>
        <w:t>Maintains appropriate body</w:t>
      </w:r>
    </w:p>
    <w:p>
      <w:r>
        <w:t>language or posture</w:t>
      </w:r>
    </w:p>
    <w:p>
      <w:r>
        <w:t>Speaking</w:t>
      </w:r>
    </w:p>
    <w:p/>
    <w:p>
      <w:r>
        <w:t>Is the oral transmission of</w:t>
      </w:r>
    </w:p>
    <w:p>
      <w:r>
        <w:t>information or ideas</w:t>
      </w:r>
    </w:p>
    <w:p>
      <w:r>
        <w:t>Speaks clearly to individuals and</w:t>
      </w:r>
    </w:p>
    <w:p>
      <w:r>
        <w:t>small groups of unknown people      Presents points in</w:t>
      </w:r>
    </w:p>
    <w:p>
      <w:r>
        <w:t>a logical order.</w:t>
      </w:r>
    </w:p>
    <w:p/>
    <w:p>
      <w:r>
        <w:t>Speaks clearly to</w:t>
      </w:r>
    </w:p>
    <w:p>
      <w:r>
        <w:t>small groups of</w:t>
      </w:r>
    </w:p>
    <w:p>
      <w:r>
        <w:t>known people             Speaking                    Considers what</w:t>
      </w:r>
    </w:p>
    <w:p>
      <w:r>
        <w:t>indicators                   the listeners</w:t>
      </w:r>
    </w:p>
    <w:p>
      <w:r>
        <w:t>already know</w:t>
      </w:r>
    </w:p>
    <w:p>
      <w:r>
        <w:t>Speaks clearly to</w:t>
      </w:r>
    </w:p>
    <w:p>
      <w:r>
        <w:t>a known person.</w:t>
      </w:r>
    </w:p>
    <w:p>
      <w:r>
        <w:t>Uses appropriate</w:t>
      </w:r>
    </w:p>
    <w:p>
      <w:r>
        <w:t>Speaks engagingly        Uses appropriate      language.</w:t>
      </w:r>
    </w:p>
    <w:p>
      <w:r>
        <w:t>using facts.             tone, expression &amp;</w:t>
      </w:r>
    </w:p>
    <w:p>
      <w:r>
        <w:t>gestures.</w:t>
      </w:r>
    </w:p>
    <w:p>
      <w:r>
        <w:t>Collaboration</w:t>
      </w:r>
    </w:p>
    <w:p/>
    <w:p>
      <w:r>
        <w:t>Is working together</w:t>
      </w:r>
    </w:p>
    <w:p>
      <w:r>
        <w:t>with others towards</w:t>
      </w:r>
    </w:p>
    <w:p>
      <w:r>
        <w:t>achieving a shared</w:t>
      </w:r>
    </w:p>
    <w:p>
      <w:r>
        <w:t>goal</w:t>
      </w:r>
    </w:p>
    <w:p>
      <w:r>
        <w:t>Punctual and</w:t>
      </w:r>
    </w:p>
    <w:p>
      <w:r>
        <w:t>reliable.</w:t>
      </w:r>
    </w:p>
    <w:p>
      <w:r>
        <w:t>Behaves appropriately                       Takes responsibility to</w:t>
      </w:r>
    </w:p>
    <w:p>
      <w:r>
        <w:t>when working with others.                   complete tasks.</w:t>
      </w:r>
    </w:p>
    <w:p/>
    <w:p>
      <w:r>
        <w:t>Positively works with</w:t>
      </w:r>
    </w:p>
    <w:p>
      <w:r>
        <w:t>others.                  Collaboration            Supports others.</w:t>
      </w:r>
    </w:p>
    <w:p>
      <w:r>
        <w:t>indicators</w:t>
      </w:r>
    </w:p>
    <w:p>
      <w:r>
        <w:t>Understands and</w:t>
      </w:r>
    </w:p>
    <w:p>
      <w:r>
        <w:t>respects diversity.</w:t>
      </w:r>
    </w:p>
    <w:p>
      <w:r>
        <w:t>Recognizes and values</w:t>
      </w:r>
    </w:p>
    <w:p>
      <w:r>
        <w:t>others’ ideas.                    Contributes to group</w:t>
      </w:r>
    </w:p>
    <w:p>
      <w:r>
        <w:t>decision making</w:t>
      </w:r>
    </w:p>
    <w:p>
      <w:r>
        <w:t>Assessing Communication and Collaboration</w:t>
      </w:r>
    </w:p>
    <w:p>
      <w:r>
        <w:t>From the curriculum design, identify the</w:t>
      </w:r>
    </w:p>
    <w:p>
      <w:r>
        <w:t>Curriculum learning outcome(s) that can address</w:t>
      </w:r>
    </w:p>
    <w:p>
      <w:r>
        <w:t>communication and collaboration.</w:t>
      </w:r>
    </w:p>
    <w:p>
      <w:r>
        <w:t>From the learning experiences, develop tasks</w:t>
      </w:r>
    </w:p>
    <w:p>
      <w:r>
        <w:t>Assessment</w:t>
      </w:r>
    </w:p>
    <w:p>
      <w:r>
        <w:t>that address communication and</w:t>
      </w:r>
    </w:p>
    <w:p>
      <w:r>
        <w:t>task</w:t>
      </w:r>
    </w:p>
    <w:p>
      <w:r>
        <w:t>collaboration.</w:t>
      </w:r>
    </w:p>
    <w:p>
      <w:r>
        <w:t>Assessment Develop the assessment tool for collecting</w:t>
      </w:r>
    </w:p>
    <w:p>
      <w:r>
        <w:t>tool    information on the learner’s performance.</w:t>
      </w:r>
    </w:p>
    <w:p>
      <w:r>
        <w:t>Engage the learners in the task and collect</w:t>
      </w:r>
    </w:p>
    <w:p>
      <w:r>
        <w:t>Performance the information on their learner’s</w:t>
      </w:r>
    </w:p>
    <w:p>
      <w:r>
        <w:t>performance.</w:t>
      </w:r>
    </w:p>
    <w:p>
      <w:r>
        <w:t>Curriculum</w:t>
      </w:r>
    </w:p>
    <w:p>
      <w:r>
        <w:t>design extract</w:t>
      </w:r>
    </w:p>
    <w:p>
      <w:r>
        <w:t>(Agriculture Grade 7 page 14   )</w:t>
      </w:r>
    </w:p>
    <w:p>
      <w:r>
        <w:t>Task                             Targeted Core Competence       Suggested Indicators</w:t>
      </w:r>
    </w:p>
    <w:p>
      <w:r>
        <w:t>and Tool to be used for</w:t>
      </w:r>
    </w:p>
    <w:p>
      <w:r>
        <w:t>Assessment</w:t>
      </w:r>
    </w:p>
    <w:p>
      <w:r>
        <w:t>1. In groups of 4 -6, learners   1. Communication and           •   Listens and/watches without</w:t>
      </w:r>
    </w:p>
    <w:p>
      <w:r>
        <w:t>watch video clips / view         Collaboration (listening)       interrupting</w:t>
      </w:r>
    </w:p>
    <w:p>
      <w:r>
        <w:t>photographs/ pictures to                                     •   Keeps eye contact</w:t>
      </w:r>
    </w:p>
    <w:p>
      <w:r>
        <w:t>identify causes of soil       Tools:</w:t>
      </w:r>
    </w:p>
    <w:p>
      <w:r>
        <w:t>•   Maintains appropriate body</w:t>
      </w:r>
    </w:p>
    <w:p>
      <w:r>
        <w:t>pollution and their control   o Observation schedule</w:t>
      </w:r>
    </w:p>
    <w:p>
      <w:r>
        <w:t>Assessment</w:t>
      </w:r>
    </w:p>
    <w:p>
      <w:r>
        <w:t>practices in farming. of      o Checklist                        posture</w:t>
      </w:r>
    </w:p>
    <w:p>
      <w:r>
        <w:t>communication           o Rating scale                 •   Shows interest by nodding or by</w:t>
      </w:r>
    </w:p>
    <w:p>
      <w:r>
        <w:t>and               o Written test                     smiling at appropriate times.</w:t>
      </w:r>
    </w:p>
    <w:p>
      <w:r>
        <w:t>collaboration                                         •   Identifies what was viewed/ retells</w:t>
      </w:r>
    </w:p>
    <w:p>
      <w:r>
        <w:t>what was viewed.</w:t>
      </w:r>
    </w:p>
    <w:p>
      <w:r>
        <w:t>•   Asks questions for clarity.</w:t>
      </w:r>
    </w:p>
    <w:p>
      <w:r>
        <w:t>•   Tells the purpose of the</w:t>
      </w:r>
    </w:p>
    <w:p>
      <w:r>
        <w:t>video/picture</w:t>
      </w:r>
    </w:p>
    <w:p>
      <w:r>
        <w:t>•   Records important information</w:t>
      </w:r>
    </w:p>
    <w:p>
      <w:r>
        <w:t>Skill                       Observation   Recommendation</w:t>
      </w:r>
    </w:p>
    <w:p>
      <w:r>
        <w:t>Assessment    1   Listens/observes without</w:t>
      </w:r>
    </w:p>
    <w:p>
      <w:r>
        <w:t>tool 1         interrupting</w:t>
      </w:r>
    </w:p>
    <w:p>
      <w:r>
        <w:t>2   Asks questions about the</w:t>
      </w:r>
    </w:p>
    <w:p>
      <w:r>
        <w:t>video/picture</w:t>
      </w:r>
    </w:p>
    <w:p>
      <w:r>
        <w:t>3   Listens to others talking</w:t>
      </w:r>
    </w:p>
    <w:p>
      <w:r>
        <w:t>Observation       about the video/picture</w:t>
      </w:r>
    </w:p>
    <w:p>
      <w:r>
        <w:t>schedule</w:t>
      </w:r>
    </w:p>
    <w:p>
      <w:r>
        <w:t>4   Keeps eye contact with</w:t>
      </w:r>
    </w:p>
    <w:p>
      <w:r>
        <w:t>the video/picture</w:t>
      </w:r>
    </w:p>
    <w:p>
      <w:r>
        <w:t>5   Maintains appropriate</w:t>
      </w:r>
    </w:p>
    <w:p>
      <w:r>
        <w:t>body posture</w:t>
      </w:r>
    </w:p>
    <w:p>
      <w:r>
        <w:t>(a) Listens/observes without interrupting Yes           No</w:t>
      </w:r>
    </w:p>
    <w:p/>
    <w:p>
      <w:r>
        <w:t>(b) Asks questions about the video/picture Yes          No</w:t>
      </w:r>
    </w:p>
    <w:p/>
    <w:p>
      <w:r>
        <w:t>(c) Listens to others talking about the video/picture</w:t>
      </w:r>
    </w:p>
    <w:p>
      <w:r>
        <w:t>Assessment</w:t>
      </w:r>
    </w:p>
    <w:p>
      <w:r>
        <w:t>Yes         No</w:t>
      </w:r>
    </w:p>
    <w:p>
      <w:r>
        <w:t>tool 2</w:t>
      </w:r>
    </w:p>
    <w:p>
      <w:r>
        <w:t>(d) Keeps eye contact with the video/picture</w:t>
      </w:r>
    </w:p>
    <w:p>
      <w:r>
        <w:t>Yes         No</w:t>
      </w:r>
    </w:p>
    <w:p/>
    <w:p>
      <w:r>
        <w:t>(e)Maintains appropriate body posture       Yes         No</w:t>
      </w:r>
    </w:p>
    <w:p>
      <w:r>
        <w:t>Checklist</w:t>
      </w:r>
    </w:p>
    <w:p>
      <w:r>
        <w:t>1     2         3         4       5</w:t>
      </w:r>
    </w:p>
    <w:p>
      <w:r>
        <w:t>Skill</w:t>
      </w:r>
    </w:p>
    <w:p>
      <w:r>
        <w:t>No   Rarely   Sometimes Oftenly Always</w:t>
      </w:r>
    </w:p>
    <w:p>
      <w:r>
        <w:t>Assessment      1 Listens/observes without</w:t>
      </w:r>
    </w:p>
    <w:p>
      <w:r>
        <w:t>tool 3         interrupting</w:t>
      </w:r>
    </w:p>
    <w:p>
      <w:r>
        <w:t>2 Asks questions about the</w:t>
      </w:r>
    </w:p>
    <w:p>
      <w:r>
        <w:t>video/picture</w:t>
      </w:r>
    </w:p>
    <w:p>
      <w:r>
        <w:t>3 Listens to others talking about</w:t>
      </w:r>
    </w:p>
    <w:p>
      <w:r>
        <w:t>the video/picture</w:t>
      </w:r>
    </w:p>
    <w:p>
      <w:r>
        <w:t>Rating Scale   4 Keeps eye contact with the</w:t>
      </w:r>
    </w:p>
    <w:p>
      <w:r>
        <w:t>video/picture</w:t>
      </w:r>
    </w:p>
    <w:p>
      <w:r>
        <w:t>5 Maintains appropriate body</w:t>
      </w:r>
    </w:p>
    <w:p>
      <w:r>
        <w:t>posture</w:t>
      </w:r>
    </w:p>
    <w:p>
      <w:r>
        <w:t>Assessment Tool 4</w:t>
      </w:r>
    </w:p>
    <w:p>
      <w:r>
        <w:t>Written test</w:t>
      </w:r>
    </w:p>
    <w:p>
      <w:r>
        <w:t>(a)    Give two reasons why the video/picture is important.</w:t>
      </w:r>
    </w:p>
    <w:p>
      <w:r>
        <w:t>(2 marks)</w:t>
      </w:r>
    </w:p>
    <w:p>
      <w:r>
        <w:t>_________________________________________________</w:t>
      </w:r>
    </w:p>
    <w:p>
      <w:r>
        <w:t>_________________________________________________</w:t>
      </w:r>
    </w:p>
    <w:p>
      <w:r>
        <w:t>(b)    In one paragraph, describe what you observed in the</w:t>
      </w:r>
    </w:p>
    <w:p>
      <w:r>
        <w:t>video/picture.                               (3 marks)</w:t>
      </w:r>
    </w:p>
    <w:p>
      <w:r>
        <w:t>_________________________________________________</w:t>
      </w:r>
    </w:p>
    <w:p>
      <w:r>
        <w:t>_________________________________________________</w:t>
      </w:r>
    </w:p>
    <w:p>
      <w:r>
        <w:t>_________________________________________________</w:t>
      </w:r>
    </w:p>
    <w:p>
      <w:r>
        <w:t>2. CRITICAL</w:t>
      </w:r>
    </w:p>
    <w:p>
      <w:r>
        <w:t>THINKING AND</w:t>
      </w:r>
    </w:p>
    <w:p>
      <w:r>
        <w:t>PROBLEM</w:t>
      </w:r>
    </w:p>
    <w:p>
      <w:r>
        <w:t>SOLVING</w:t>
      </w:r>
    </w:p>
    <w:p>
      <w:r>
        <w:t>2: Critical Thinking and Problem Solving</w:t>
      </w:r>
    </w:p>
    <w:p>
      <w:r>
        <w:t>What is Critical Thinking</w:t>
      </w:r>
    </w:p>
    <w:p>
      <w:r>
        <w:t>and Problem Solving</w:t>
      </w:r>
    </w:p>
    <w:p>
      <w:r>
        <w:t>• Problem solving is the</w:t>
      </w:r>
    </w:p>
    <w:p>
      <w:r>
        <w:t>ability to find a solution</w:t>
      </w:r>
    </w:p>
    <w:p>
      <w:r>
        <w:t>• Critical thinking refers to ability     to a problem or</w:t>
      </w:r>
    </w:p>
    <w:p>
      <w:r>
        <w:t>to come up with solutions for           challenge.</w:t>
      </w:r>
    </w:p>
    <w:p>
      <w:r>
        <w:t>problems or issues faced in real      • Problem-solving is the</w:t>
      </w:r>
    </w:p>
    <w:p>
      <w:r>
        <w:t>life situations.</w:t>
      </w:r>
    </w:p>
    <w:p>
      <w:r>
        <w:t>ability to identify and</w:t>
      </w:r>
    </w:p>
    <w:p>
      <w:r>
        <w:t>• This is done by defining the</w:t>
      </w:r>
    </w:p>
    <w:p>
      <w:r>
        <w:t>problem, gathering information,         describe problems,</w:t>
      </w:r>
    </w:p>
    <w:p>
      <w:r>
        <w:t>sorting, organizing, classifying        cope with complexities,</w:t>
      </w:r>
    </w:p>
    <w:p>
      <w:r>
        <w:t>and analysing materials and             reason, argue and make</w:t>
      </w:r>
    </w:p>
    <w:p>
      <w:r>
        <w:t>data.                                   sound decisions.</w:t>
      </w:r>
    </w:p>
    <w:p>
      <w:r>
        <w:t>Example</w:t>
      </w:r>
    </w:p>
    <w:p>
      <w:r>
        <w:t>The area around the school/</w:t>
      </w:r>
    </w:p>
    <w:p>
      <w:r>
        <w:t>neighborhood has experienced a lot of</w:t>
      </w:r>
    </w:p>
    <w:p>
      <w:r>
        <w:t>soil pollution, the first step to</w:t>
      </w:r>
    </w:p>
    <w:p>
      <w:r>
        <w:t>addressing the problem is to</w:t>
      </w:r>
    </w:p>
    <w:p>
      <w:r>
        <w:t>understand the root cause. This could</w:t>
      </w:r>
    </w:p>
    <w:p>
      <w:r>
        <w:t>be in form of investigations, research</w:t>
      </w:r>
    </w:p>
    <w:p>
      <w:r>
        <w:t>studies and observations (critical</w:t>
      </w:r>
    </w:p>
    <w:p>
      <w:r>
        <w:t>thinking).</w:t>
      </w:r>
    </w:p>
    <w:p/>
    <w:p>
      <w:r>
        <w:t>It is after unearthing the causes,</w:t>
      </w:r>
    </w:p>
    <w:p>
      <w:r>
        <w:t>procedures for addressing the problem</w:t>
      </w:r>
    </w:p>
    <w:p>
      <w:r>
        <w:t>can be employed (Problem solving)</w:t>
      </w:r>
    </w:p>
    <w:p>
      <w:r>
        <w:t>Explains the problem to</w:t>
      </w:r>
    </w:p>
    <w:p>
      <w:r>
        <w:t>someone for advice if needed      Finds the information</w:t>
      </w:r>
    </w:p>
    <w:p>
      <w:r>
        <w:t>required to complete a task</w:t>
      </w:r>
    </w:p>
    <w:p>
      <w:r>
        <w:t>Finds help if needed</w:t>
      </w:r>
    </w:p>
    <w:p>
      <w:r>
        <w:t>Explores different</w:t>
      </w:r>
    </w:p>
    <w:p>
      <w:r>
        <w:t>to complete a task</w:t>
      </w:r>
    </w:p>
    <w:p>
      <w:r>
        <w:t>possible solutions to</w:t>
      </w:r>
    </w:p>
    <w:p>
      <w:r>
        <w:t>Indicators of           a problem</w:t>
      </w:r>
    </w:p>
    <w:p>
      <w:r>
        <w:t>Completes tasks by       critical thinking</w:t>
      </w:r>
    </w:p>
    <w:p>
      <w:r>
        <w:t>following instructions    and problem             Explores the pros</w:t>
      </w:r>
    </w:p>
    <w:p>
      <w:r>
        <w:t>solving             and cons the</w:t>
      </w:r>
    </w:p>
    <w:p>
      <w:r>
        <w:t>Explores complex problems                         possible solutions</w:t>
      </w:r>
    </w:p>
    <w:p>
      <w:r>
        <w:t>by building understanding</w:t>
      </w:r>
    </w:p>
    <w:p>
      <w:r>
        <w:t>through research                         Identifies when there is no</w:t>
      </w:r>
    </w:p>
    <w:p>
      <w:r>
        <w:t>simple solution to the problem</w:t>
      </w:r>
    </w:p>
    <w:p>
      <w:r>
        <w:t>Assessing critical thinking and problem solving</w:t>
      </w:r>
    </w:p>
    <w:p>
      <w:r>
        <w:t>From the curriculum design, identify the</w:t>
      </w:r>
    </w:p>
    <w:p>
      <w:r>
        <w:t>Curriculum   learning outcome(s) that can address critical</w:t>
      </w:r>
    </w:p>
    <w:p>
      <w:r>
        <w:t>thinking and problem solving.</w:t>
      </w:r>
    </w:p>
    <w:p>
      <w:r>
        <w:t>From the learning experiences, develop</w:t>
      </w:r>
    </w:p>
    <w:p>
      <w:r>
        <w:t>Assessment</w:t>
      </w:r>
    </w:p>
    <w:p>
      <w:r>
        <w:t>tasks that address critical thinking and</w:t>
      </w:r>
    </w:p>
    <w:p>
      <w:r>
        <w:t>task</w:t>
      </w:r>
    </w:p>
    <w:p>
      <w:r>
        <w:t>problem solving.</w:t>
      </w:r>
    </w:p>
    <w:p>
      <w:r>
        <w:t>Assessment   Develop the assessment tool for collecting</w:t>
      </w:r>
    </w:p>
    <w:p>
      <w:r>
        <w:t>tool      information on the learner’s performance.</w:t>
      </w:r>
    </w:p>
    <w:p>
      <w:r>
        <w:t>Engage the learners in the task and collect</w:t>
      </w:r>
    </w:p>
    <w:p>
      <w:r>
        <w:t>Performance the information on the learner’s</w:t>
      </w:r>
    </w:p>
    <w:p>
      <w:r>
        <w:t>performance.</w:t>
      </w:r>
    </w:p>
    <w:p>
      <w:r>
        <w:t>Curriculu</w:t>
      </w:r>
    </w:p>
    <w:p>
      <w:r>
        <w:t>m design</w:t>
      </w:r>
    </w:p>
    <w:p>
      <w:r>
        <w:t>extract</w:t>
      </w:r>
    </w:p>
    <w:p>
      <w:r>
        <w:t>(Agriculture</w:t>
      </w:r>
    </w:p>
    <w:p>
      <w:r>
        <w:t>Grade 7 page 14)</w:t>
      </w:r>
    </w:p>
    <w:p>
      <w:r>
        <w:t>Task              Targeted Core          Suggested Indicators</w:t>
      </w:r>
    </w:p>
    <w:p>
      <w:r>
        <w:t>Competence and</w:t>
      </w:r>
    </w:p>
    <w:p>
      <w:r>
        <w:t>Tool to be used for</w:t>
      </w:r>
    </w:p>
    <w:p>
      <w:r>
        <w:t>Assessment</w:t>
      </w:r>
    </w:p>
    <w:p>
      <w:r>
        <w:t>1. Determine      1. Critical thinking   •   Follows instructions.</w:t>
      </w:r>
    </w:p>
    <w:p>
      <w:r>
        <w:t>•   Seeks for help if needed.</w:t>
      </w:r>
    </w:p>
    <w:p>
      <w:r>
        <w:t>suitable          and problem</w:t>
      </w:r>
    </w:p>
    <w:p>
      <w:r>
        <w:t>Assessing                                            •   Explains to someone for advice on</w:t>
      </w:r>
    </w:p>
    <w:p>
      <w:r>
        <w:t>methods of        solving                 suitable methods of preventing soil</w:t>
      </w:r>
    </w:p>
    <w:p>
      <w:r>
        <w:t>critical      preventing     Tools:                     pollution.</w:t>
      </w:r>
    </w:p>
    <w:p>
      <w:r>
        <w:t>thinking       soil pollution o Rubric               •   Finds the information needed on</w:t>
      </w:r>
    </w:p>
    <w:p>
      <w:r>
        <w:t>and         in farms                                  suitable method of preventing soil</w:t>
      </w:r>
    </w:p>
    <w:p>
      <w:r>
        <w:t>problem        around the</w:t>
      </w:r>
    </w:p>
    <w:p>
      <w:r>
        <w:t>pollution.</w:t>
      </w:r>
    </w:p>
    <w:p>
      <w:r>
        <w:t>solving                                             •   Creates different methods of</w:t>
      </w:r>
    </w:p>
    <w:p>
      <w:r>
        <w:t>school.                                   preventing soil pollution.</w:t>
      </w:r>
    </w:p>
    <w:p>
      <w:r>
        <w:t>•   Explores the pros and cons of the</w:t>
      </w:r>
    </w:p>
    <w:p>
      <w:r>
        <w:t>different methods created.</w:t>
      </w:r>
    </w:p>
    <w:p>
      <w:r>
        <w:t>•   Identifies when it is easy to determine</w:t>
      </w:r>
    </w:p>
    <w:p>
      <w:r>
        <w:t>the suitable methods</w:t>
      </w:r>
    </w:p>
    <w:p>
      <w:r>
        <w:t>•   Undertakes research to understand</w:t>
      </w:r>
    </w:p>
    <w:p>
      <w:r>
        <w:t>the complex methods</w:t>
      </w:r>
    </w:p>
    <w:p>
      <w:r>
        <w:t>Assessment tool 1                -             Rubric</w:t>
      </w:r>
    </w:p>
    <w:p>
      <w:r>
        <w:t>Exceeds Expectation              Meets Expectation       Approaches Expectation       Below Expectation</w:t>
      </w:r>
    </w:p>
    <w:p/>
    <w:p>
      <w:r>
        <w:t>Knowledge on soil    Understands the                  Understands most of       Understands some of         Does not</w:t>
      </w:r>
    </w:p>
    <w:p>
      <w:r>
        <w:t>pollution</w:t>
      </w:r>
    </w:p>
    <w:p>
      <w:r>
        <w:t>Concept of soil pollution,       The concepts, causes      The concepts and            Understand the</w:t>
      </w:r>
    </w:p>
    <w:p>
      <w:r>
        <w:t>causes and methods of            and methods of            processes                   concepts, causes and</w:t>
      </w:r>
    </w:p>
    <w:p>
      <w:r>
        <w:t>controlling it.                  controlling soil          Necessary to solve the      Methods of</w:t>
      </w:r>
    </w:p>
    <w:p>
      <w:r>
        <w:t>pollution.                Problem.                    controlling soil</w:t>
      </w:r>
    </w:p>
    <w:p>
      <w:r>
        <w:t>pollution.</w:t>
      </w:r>
    </w:p>
    <w:p>
      <w:r>
        <w:t>Information          Collects, efficiently            Collects and            Attempts to collect           Does not collect and</w:t>
      </w:r>
    </w:p>
    <w:p>
      <w:r>
        <w:t>collection and       organizes accurate               organizes generally</w:t>
      </w:r>
    </w:p>
    <w:p>
      <w:r>
        <w:t>organization         Information on methods                                   and organize                  organize information</w:t>
      </w:r>
    </w:p>
    <w:p>
      <w:r>
        <w:t>accurate information on information on                on methods of</w:t>
      </w:r>
    </w:p>
    <w:p>
      <w:r>
        <w:t>of controlling soil              methods of controlling methods of controlling</w:t>
      </w:r>
    </w:p>
    <w:p>
      <w:r>
        <w:t>pollution                                                                              controlling soil</w:t>
      </w:r>
    </w:p>
    <w:p>
      <w:r>
        <w:t>soil pollution          soil pollution                pollution.</w:t>
      </w:r>
    </w:p>
    <w:p>
      <w:r>
        <w:t>Analysis of the      The analysis is                  The analysis is           The analysis contains       The analysis is</w:t>
      </w:r>
    </w:p>
    <w:p>
      <w:r>
        <w:t>methods of           complete, detailed,              accurate, organized and   Errors, is not              inaccurate and</w:t>
      </w:r>
    </w:p>
    <w:p>
      <w:r>
        <w:t>controlling soil</w:t>
      </w:r>
    </w:p>
    <w:p>
      <w:r>
        <w:t>pollution giving     organized and                    appropriate for each      organized and lacks         incomplete</w:t>
      </w:r>
    </w:p>
    <w:p>
      <w:r>
        <w:t>evidence and         appropriate with clear           method with some          adequate evidence and       with no</w:t>
      </w:r>
    </w:p>
    <w:p>
      <w:r>
        <w:t>reasons</w:t>
      </w:r>
    </w:p>
    <w:p>
      <w:r>
        <w:t>evidence                         evidence and              reasoning.                  evidence and</w:t>
      </w:r>
    </w:p>
    <w:p>
      <w:r>
        <w:t>and reasoning.                   reasoning.                                            reasoning.</w:t>
      </w:r>
    </w:p>
    <w:p>
      <w:r>
        <w:t>3. CREATIVITY</w:t>
      </w:r>
    </w:p>
    <w:p>
      <w:r>
        <w:t>AND</w:t>
      </w:r>
    </w:p>
    <w:p>
      <w:r>
        <w:t>IMAGINATION</w:t>
      </w:r>
    </w:p>
    <w:p>
      <w:r>
        <w:t>3: Creativity and Imagination</w:t>
      </w:r>
    </w:p>
    <w:p>
      <w:r>
        <w:t>What is</w:t>
      </w:r>
    </w:p>
    <w:p>
      <w:r>
        <w:t>Imagination</w:t>
      </w:r>
    </w:p>
    <w:p>
      <w:r>
        <w:t>and Creativity</w:t>
      </w:r>
    </w:p>
    <w:p>
      <w:r>
        <w:t>Imagination is the ability to form</w:t>
      </w:r>
    </w:p>
    <w:p>
      <w:r>
        <w:t>mental picture of something that one</w:t>
      </w:r>
    </w:p>
    <w:p>
      <w:r>
        <w:t>has not seen or experienced while</w:t>
      </w:r>
    </w:p>
    <w:p>
      <w:r>
        <w:t>creativity is the ability to bring the</w:t>
      </w:r>
    </w:p>
    <w:p>
      <w:r>
        <w:t>imaginations into reality.</w:t>
      </w:r>
    </w:p>
    <w:p>
      <w:r>
        <w:t>Brings imaginations                 Generates ideas</w:t>
      </w:r>
    </w:p>
    <w:p>
      <w:r>
        <w:t>to life in different                when given a clear</w:t>
      </w:r>
    </w:p>
    <w:p>
      <w:r>
        <w:t>ways                                brief</w:t>
      </w:r>
    </w:p>
    <w:p/>
    <w:p>
      <w:r>
        <w:t>Imagines and can                                Generates ideas</w:t>
      </w:r>
    </w:p>
    <w:p>
      <w:r>
        <w:t>say what is                   Indicators of     to improve</w:t>
      </w:r>
    </w:p>
    <w:p>
      <w:r>
        <w:t>imagined                    imagination and     something</w:t>
      </w:r>
    </w:p>
    <w:p/>
    <w:p>
      <w:r>
        <w:t>Imagines</w:t>
      </w:r>
    </w:p>
    <w:p>
      <w:r>
        <w:t>creativity</w:t>
      </w:r>
    </w:p>
    <w:p>
      <w:r>
        <w:t>Combines different</w:t>
      </w:r>
    </w:p>
    <w:p>
      <w:r>
        <w:t>different                                     concepts to</w:t>
      </w:r>
    </w:p>
    <w:p>
      <w:r>
        <w:t>situations                                    generate ideas</w:t>
      </w:r>
    </w:p>
    <w:p>
      <w:r>
        <w:t>Uses creativity in</w:t>
      </w:r>
    </w:p>
    <w:p>
      <w:r>
        <w:t>wider life</w:t>
      </w:r>
    </w:p>
    <w:p>
      <w:r>
        <w:t>Assessing Creativity and Imagination</w:t>
      </w:r>
    </w:p>
    <w:p>
      <w:r>
        <w:t>From the curriculum design, identify the</w:t>
      </w:r>
    </w:p>
    <w:p>
      <w:r>
        <w:t>Curriculum    learning outcome(s) that can address critical</w:t>
      </w:r>
    </w:p>
    <w:p>
      <w:r>
        <w:t>thinking and problem solving.</w:t>
      </w:r>
    </w:p>
    <w:p>
      <w:r>
        <w:t>From the learning experiences, develop</w:t>
      </w:r>
    </w:p>
    <w:p>
      <w:r>
        <w:t>Assessment</w:t>
      </w:r>
    </w:p>
    <w:p>
      <w:r>
        <w:t>tasks that address critical thinking and</w:t>
      </w:r>
    </w:p>
    <w:p>
      <w:r>
        <w:t>task</w:t>
      </w:r>
    </w:p>
    <w:p>
      <w:r>
        <w:t>problem solving.</w:t>
      </w:r>
    </w:p>
    <w:p>
      <w:r>
        <w:t>Assessment    Develop the assessment tool for collecting</w:t>
      </w:r>
    </w:p>
    <w:p>
      <w:r>
        <w:t>tool       information on the learner’s performance.</w:t>
      </w:r>
    </w:p>
    <w:p>
      <w:r>
        <w:t>Engage the learners in the task and collect</w:t>
      </w:r>
    </w:p>
    <w:p>
      <w:r>
        <w:t>Performance the information on the learner’s</w:t>
      </w:r>
    </w:p>
    <w:p>
      <w:r>
        <w:t>performance.</w:t>
      </w:r>
    </w:p>
    <w:p>
      <w:r>
        <w:t>Curriculu</w:t>
      </w:r>
    </w:p>
    <w:p>
      <w:r>
        <w:t>m design</w:t>
      </w:r>
    </w:p>
    <w:p>
      <w:r>
        <w:t>extract</w:t>
      </w:r>
    </w:p>
    <w:p>
      <w:r>
        <w:t>(Agriculture</w:t>
      </w:r>
    </w:p>
    <w:p>
      <w:r>
        <w:t>Grade 7 page 14)</w:t>
      </w:r>
    </w:p>
    <w:p>
      <w:r>
        <w:t>Assessing Creativity and Imagination</w:t>
      </w:r>
    </w:p>
    <w:p>
      <w:r>
        <w:t>Task                  Targeted Core Competence and Tool to   Suggested Indicators</w:t>
      </w:r>
    </w:p>
    <w:p>
      <w:r>
        <w:t>be used for Assessment</w:t>
      </w:r>
    </w:p>
    <w:p/>
    <w:p>
      <w:r>
        <w:t>Each learner to          Creativity and Imagination          •   Imagines different ways of</w:t>
      </w:r>
    </w:p>
    <w:p>
      <w:r>
        <w:t>create a poster with Tool:                                       creating the poster.</w:t>
      </w:r>
    </w:p>
    <w:p>
      <w:r>
        <w:t>communication         o Observation schedule/checklist       •   Shares imaginations on how to</w:t>
      </w:r>
    </w:p>
    <w:p>
      <w:r>
        <w:t>messages on safe soil</w:t>
      </w:r>
    </w:p>
    <w:p>
      <w:r>
        <w:t>create the poster.</w:t>
      </w:r>
    </w:p>
    <w:p>
      <w:r>
        <w:t>pollution control</w:t>
      </w:r>
    </w:p>
    <w:p>
      <w:r>
        <w:t>practices in farming.                                        •   Brings the different imaginations</w:t>
      </w:r>
    </w:p>
    <w:p>
      <w:r>
        <w:t>to reality in different ways.</w:t>
      </w:r>
    </w:p>
    <w:p>
      <w:r>
        <w:t>•   Follows instructions to create the</w:t>
      </w:r>
    </w:p>
    <w:p>
      <w:r>
        <w:t>poster.</w:t>
      </w:r>
    </w:p>
    <w:p>
      <w:r>
        <w:t>•   Generates different ways of</w:t>
      </w:r>
    </w:p>
    <w:p>
      <w:r>
        <w:t>improving the poster.</w:t>
      </w:r>
    </w:p>
    <w:p>
      <w:r>
        <w:t>•   Combines different concepts to</w:t>
      </w:r>
    </w:p>
    <w:p>
      <w:r>
        <w:t>create the poster.</w:t>
      </w:r>
    </w:p>
    <w:p>
      <w:r>
        <w:t>•   Uses local resources to crate the</w:t>
      </w:r>
    </w:p>
    <w:p>
      <w:r>
        <w:t>poster.</w:t>
      </w:r>
    </w:p>
    <w:p>
      <w:r>
        <w:t>Assessment tool 1          -       Journal</w:t>
      </w:r>
    </w:p>
    <w:p>
      <w:r>
        <w:t>Activity      How I will   What I created Improvement I Materials I</w:t>
      </w:r>
    </w:p>
    <w:p>
      <w:r>
        <w:t>make the     today          made on the   used</w:t>
      </w:r>
    </w:p>
    <w:p>
      <w:r>
        <w:t>poster                      poster</w:t>
      </w:r>
    </w:p>
    <w:p/>
    <w:p>
      <w:r>
        <w:t>Monday</w:t>
      </w:r>
    </w:p>
    <w:p>
      <w:r>
        <w:t>Tuesday</w:t>
      </w:r>
    </w:p>
    <w:p>
      <w:r>
        <w:t>Wednesday</w:t>
      </w:r>
    </w:p>
    <w:p>
      <w:r>
        <w:t>Thursday</w:t>
      </w:r>
    </w:p>
    <w:p>
      <w:r>
        <w:t>Friday</w:t>
      </w:r>
    </w:p>
    <w:p>
      <w:r>
        <w:t>4. CITIZENSHIP</w:t>
      </w:r>
    </w:p>
    <w:p>
      <w:r>
        <w:t>What is          4: CITIZENSHIP</w:t>
      </w:r>
    </w:p>
    <w:p>
      <w:r>
        <w:t>Citizenship</w:t>
      </w:r>
    </w:p>
    <w:p/>
    <w:p>
      <w:r>
        <w:t>Citizenship is the state of being vested</w:t>
      </w:r>
    </w:p>
    <w:p>
      <w:r>
        <w:t>with the rights, privileges, and duties of</w:t>
      </w:r>
    </w:p>
    <w:p>
      <w:r>
        <w:t>a citizen. It also implies being a member</w:t>
      </w:r>
    </w:p>
    <w:p>
      <w:r>
        <w:t>of a country and behaving in a manner</w:t>
      </w:r>
    </w:p>
    <w:p>
      <w:r>
        <w:t>that is expected of you by people living</w:t>
      </w:r>
    </w:p>
    <w:p>
      <w:r>
        <w:t>in the same country.</w:t>
      </w:r>
    </w:p>
    <w:p>
      <w:r>
        <w:t>Fairly divides up tasks with                   Manages time and</w:t>
      </w:r>
    </w:p>
    <w:p>
      <w:r>
        <w:t>others                                         resources to complete</w:t>
      </w:r>
    </w:p>
    <w:p>
      <w:r>
        <w:t>tasks.</w:t>
      </w:r>
    </w:p>
    <w:p/>
    <w:p>
      <w:r>
        <w:t>Recognizes others’ feelings</w:t>
      </w:r>
    </w:p>
    <w:p>
      <w:r>
        <w:t>about something.                     Indicators of</w:t>
      </w:r>
    </w:p>
    <w:p>
      <w:r>
        <w:t>Citizenship</w:t>
      </w:r>
    </w:p>
    <w:p>
      <w:r>
        <w:t>Manages disagreements</w:t>
      </w:r>
    </w:p>
    <w:p>
      <w:r>
        <w:t>Explains own feelings                             to reach shared solutions.</w:t>
      </w:r>
    </w:p>
    <w:p>
      <w:r>
        <w:t>about something.</w:t>
      </w:r>
    </w:p>
    <w:p/>
    <w:p>
      <w:r>
        <w:t>Recognizes own feeling                   Recognizes own strengths</w:t>
      </w:r>
    </w:p>
    <w:p>
      <w:r>
        <w:t>about something                          and weaknesses.</w:t>
      </w:r>
    </w:p>
    <w:p>
      <w:r>
        <w:t>Assessing Citizenship</w:t>
      </w:r>
    </w:p>
    <w:p/>
    <w:p>
      <w:r>
        <w:t>1. You have taken learners for a visit to a waste</w:t>
      </w:r>
    </w:p>
    <w:p>
      <w:r>
        <w:t>disposal site in the locality. In your group,</w:t>
      </w:r>
    </w:p>
    <w:p>
      <w:r>
        <w:t>a) discuss the indicators of citizenship that</w:t>
      </w:r>
    </w:p>
    <w:p>
      <w:r>
        <w:t>are likely to be exhibited by learners</w:t>
      </w:r>
    </w:p>
    <w:p>
      <w:r>
        <w:t>during the visit.</w:t>
      </w:r>
    </w:p>
    <w:p>
      <w:r>
        <w:t>b) prepare a task to assess citizenship during</w:t>
      </w:r>
    </w:p>
    <w:p>
      <w:r>
        <w:t>the visit.</w:t>
      </w:r>
    </w:p>
    <w:p>
      <w:r>
        <w:t>2. Present to the plenary.</w:t>
      </w:r>
    </w:p>
    <w:p>
      <w:r>
        <w:t>5: DIGITAL</w:t>
      </w:r>
    </w:p>
    <w:p>
      <w:r>
        <w:t>LITERACY</w:t>
      </w:r>
    </w:p>
    <w:p>
      <w:r>
        <w:t>Digital Literacy</w:t>
      </w:r>
    </w:p>
    <w:p>
      <w:r>
        <w:t>What is</w:t>
      </w:r>
    </w:p>
    <w:p>
      <w:r>
        <w:t>Digital</w:t>
      </w:r>
    </w:p>
    <w:p>
      <w:r>
        <w:t>Literacy</w:t>
      </w:r>
    </w:p>
    <w:p>
      <w:r>
        <w:t>Digital literacy can be described as having</w:t>
      </w:r>
    </w:p>
    <w:p>
      <w:r>
        <w:t>the knowledge, skills and behaviours which</w:t>
      </w:r>
    </w:p>
    <w:p>
      <w:r>
        <w:t>are necessary to effectively and safely use a</w:t>
      </w:r>
    </w:p>
    <w:p>
      <w:r>
        <w:t>wide range of digital content and devices.</w:t>
      </w:r>
    </w:p>
    <w:p>
      <w:r>
        <w:t>Such devices include mobile phones, smart</w:t>
      </w:r>
    </w:p>
    <w:p>
      <w:r>
        <w:t>phones, tablets, laptops and desktops</w:t>
      </w:r>
    </w:p>
    <w:p>
      <w:r>
        <w:t>among others.</w:t>
      </w:r>
    </w:p>
    <w:p>
      <w:r>
        <w:t>operates digital            creates patterns and</w:t>
      </w:r>
    </w:p>
    <w:p>
      <w:r>
        <w:t>devices;                    drawings with digital devices;</w:t>
      </w:r>
    </w:p>
    <w:p/>
    <w:p>
      <w:r>
        <w:t>communicates and                                  takes</w:t>
      </w:r>
    </w:p>
    <w:p>
      <w:r>
        <w:t>collaborates using         Indicators of          photographs and</w:t>
      </w:r>
    </w:p>
    <w:p>
      <w:r>
        <w:t>digital devices;          digital literacy        records videos;</w:t>
      </w:r>
    </w:p>
    <w:p/>
    <w:p>
      <w:r>
        <w:t>uses the internet;                             observes safety</w:t>
      </w:r>
    </w:p>
    <w:p>
      <w:r>
        <w:t>when using digital</w:t>
      </w:r>
    </w:p>
    <w:p>
      <w:r>
        <w:t>plays digital games;     devices.</w:t>
      </w:r>
    </w:p>
    <w:p>
      <w:r>
        <w:t>Assessing Digital literacy</w:t>
      </w:r>
    </w:p>
    <w:p>
      <w:r>
        <w:t>In your selected learning area in the curriculum</w:t>
      </w:r>
    </w:p>
    <w:p>
      <w:r>
        <w:t>designs, identify a strand/sub strand, learning</w:t>
      </w:r>
    </w:p>
    <w:p>
      <w:r>
        <w:t>outcome and from the suggested learning experience</w:t>
      </w:r>
    </w:p>
    <w:p>
      <w:r>
        <w:t>develop a task for assessing digital literacy.</w:t>
      </w:r>
    </w:p>
    <w:p>
      <w:r>
        <w:t>6. LEARNING</w:t>
      </w:r>
    </w:p>
    <w:p>
      <w:r>
        <w:t>TO LEARN</w:t>
      </w:r>
    </w:p>
    <w:p>
      <w:r>
        <w:t>6: LEARNING TO LEARN</w:t>
      </w:r>
    </w:p>
    <w:p>
      <w:r>
        <w:t>What is</w:t>
      </w:r>
    </w:p>
    <w:p>
      <w:r>
        <w:t>Learning to</w:t>
      </w:r>
    </w:p>
    <w:p>
      <w:r>
        <w:t>learn</w:t>
      </w:r>
    </w:p>
    <w:p>
      <w:r>
        <w:t>Learning to Learn</w:t>
      </w:r>
    </w:p>
    <w:p>
      <w:r>
        <w:t>Is the ability to pursue and persist in</w:t>
      </w:r>
    </w:p>
    <w:p>
      <w:r>
        <w:t>learning/setting clear, tangible goals</w:t>
      </w:r>
    </w:p>
    <w:p>
      <w:r>
        <w:t>and devising a robust plan to achieving</w:t>
      </w:r>
    </w:p>
    <w:p>
      <w:r>
        <w:t>them.</w:t>
      </w:r>
    </w:p>
    <w:p>
      <w:r>
        <w:t>Works with</w:t>
      </w:r>
    </w:p>
    <w:p>
      <w:r>
        <w:t>Works with care and        pride when</w:t>
      </w:r>
    </w:p>
    <w:p>
      <w:r>
        <w:t>attention to details       succeeding             Approaches new</w:t>
      </w:r>
    </w:p>
    <w:p>
      <w:r>
        <w:t>challenges</w:t>
      </w:r>
    </w:p>
    <w:p>
      <w:r>
        <w:t>Knows what doing                                  positively</w:t>
      </w:r>
    </w:p>
    <w:p>
      <w:r>
        <w:t>well looks like          Indicators of</w:t>
      </w:r>
    </w:p>
    <w:p>
      <w:r>
        <w:t>learning to learn            Sets own goals</w:t>
      </w:r>
    </w:p>
    <w:p>
      <w:r>
        <w:t>Knows when</w:t>
      </w:r>
    </w:p>
    <w:p>
      <w:r>
        <w:t>something is too</w:t>
      </w:r>
    </w:p>
    <w:p>
      <w:r>
        <w:t>difficult</w:t>
      </w:r>
    </w:p>
    <w:p>
      <w:r>
        <w:t>Sets goals informed by</w:t>
      </w:r>
    </w:p>
    <w:p>
      <w:r>
        <w:t>expected requirements</w:t>
      </w:r>
    </w:p>
    <w:p/>
    <w:p>
      <w:r>
        <w:t>Orders and prioritizes tasks</w:t>
      </w:r>
    </w:p>
    <w:p>
      <w:r>
        <w:t>to achieve the set goals</w:t>
      </w:r>
    </w:p>
    <w:p>
      <w:r>
        <w:t>Assessing learning to learn</w:t>
      </w:r>
    </w:p>
    <w:p/>
    <w:p>
      <w:r>
        <w:t>1. In your groups, create a learning experience</w:t>
      </w:r>
    </w:p>
    <w:p>
      <w:r>
        <w:t>from a learning outcome which you can use to</w:t>
      </w:r>
    </w:p>
    <w:p>
      <w:r>
        <w:t>develop the attributes of learning to learn in</w:t>
      </w:r>
    </w:p>
    <w:p>
      <w:r>
        <w:t>learners.</w:t>
      </w:r>
    </w:p>
    <w:p>
      <w:r>
        <w:t>2. Using the learning experience created, develop</w:t>
      </w:r>
    </w:p>
    <w:p>
      <w:r>
        <w:t>a task for assessing learning to learn.</w:t>
      </w:r>
    </w:p>
    <w:p>
      <w:r>
        <w:t>7. SELF</w:t>
      </w:r>
    </w:p>
    <w:p>
      <w:r>
        <w:t>EFFICACY</w:t>
      </w:r>
    </w:p>
    <w:p>
      <w:r>
        <w:t>7: Self efficacy</w:t>
      </w:r>
    </w:p>
    <w:p>
      <w:r>
        <w:t>What is</w:t>
      </w:r>
    </w:p>
    <w:p>
      <w:r>
        <w:t>Self-efficacy</w:t>
      </w:r>
    </w:p>
    <w:p/>
    <w:p>
      <w:r>
        <w:t>Self-efficacy</w:t>
      </w:r>
    </w:p>
    <w:p>
      <w:r>
        <w:t>• The ability to use tactics and strategies to</w:t>
      </w:r>
    </w:p>
    <w:p>
      <w:r>
        <w:t>overcome setbacks and achieve goals.</w:t>
      </w:r>
    </w:p>
    <w:p>
      <w:r>
        <w:t>• Self-efficacy is a person’s belief about his or her</w:t>
      </w:r>
    </w:p>
    <w:p>
      <w:r>
        <w:t>capabilities to perform tasks or assignments</w:t>
      </w:r>
    </w:p>
    <w:p>
      <w:r>
        <w:t>that can change and transform his or her life.</w:t>
      </w:r>
    </w:p>
    <w:p>
      <w:r>
        <w:t>Keeps trying when something</w:t>
      </w:r>
    </w:p>
    <w:p>
      <w:r>
        <w:t>Keeps trying and stays positive         goes wrong and thinks about</w:t>
      </w:r>
    </w:p>
    <w:p>
      <w:r>
        <w:t>when something goes wrong               what happened</w:t>
      </w:r>
    </w:p>
    <w:p/>
    <w:p>
      <w:r>
        <w:t>Keeps trying when                           Keeps trying when</w:t>
      </w:r>
    </w:p>
    <w:p>
      <w:r>
        <w:t>something goes wrong          Indicators of something goes wrong</w:t>
      </w:r>
    </w:p>
    <w:p>
      <w:r>
        <w:t>and helps cheer others up</w:t>
      </w:r>
    </w:p>
    <w:p>
      <w:r>
        <w:t>self-efficacy</w:t>
      </w:r>
    </w:p>
    <w:p>
      <w:r>
        <w:t>Can tell when others feel                            Encourages others</w:t>
      </w:r>
    </w:p>
    <w:p>
      <w:r>
        <w:t>positive or negative                                 to keep trying too</w:t>
      </w:r>
    </w:p>
    <w:p>
      <w:r>
        <w:t>Looks for opportunities in</w:t>
      </w:r>
    </w:p>
    <w:p>
      <w:r>
        <w:t>Knows when feeling                 difficult situations.</w:t>
      </w:r>
    </w:p>
    <w:p>
      <w:r>
        <w:t>positive or negative</w:t>
      </w:r>
    </w:p>
    <w:p>
      <w:r>
        <w:t>Assessing self-efficacy</w:t>
      </w:r>
    </w:p>
    <w:p>
      <w:r>
        <w:t>1. In a learning area of your choice, use the</w:t>
      </w:r>
    </w:p>
    <w:p>
      <w:r>
        <w:t>curriculum design to develop a task for</w:t>
      </w:r>
    </w:p>
    <w:p>
      <w:r>
        <w:t>assessing self efficacy.</w:t>
      </w:r>
    </w:p>
    <w:p>
      <w:r>
        <w:t>PERTINENT AND CONTEMPORARY ISSUES (PCIS)</w:t>
      </w:r>
    </w:p>
    <w:p/>
    <w:p>
      <w:r>
        <w:t>Pertinent               relating to the matter at</w:t>
      </w:r>
    </w:p>
    <w:p>
      <w:r>
        <w:t>hand; relevant.</w:t>
      </w:r>
    </w:p>
    <w:p/>
    <w:p>
      <w:r>
        <w:t>Contemporary             living or occurring in</w:t>
      </w:r>
    </w:p>
    <w:p>
      <w:r>
        <w:t>the present</w:t>
      </w:r>
    </w:p>
    <w:p/>
    <w:p>
      <w:r>
        <w:t>Issue                  important topic or problem for</w:t>
      </w:r>
    </w:p>
    <w:p>
      <w:r>
        <w:t>debate or discussion.</w:t>
      </w:r>
    </w:p>
    <w:p/>
    <w:p>
      <w:r>
        <w:t>Pertinent And Contemporary Issues (PCIs) are problems</w:t>
      </w:r>
    </w:p>
    <w:p>
      <w:r>
        <w:t>currently affecting people or places and are unresolved.</w:t>
      </w:r>
    </w:p>
    <w:p>
      <w:r>
        <w:t>PCIs are designed and addressed in CBC to ensure that</w:t>
      </w:r>
    </w:p>
    <w:p>
      <w:r>
        <w:t>education is relevant.</w:t>
      </w:r>
    </w:p>
    <w:p>
      <w:r>
        <w:t>Children like adults, are faced with legal,</w:t>
      </w:r>
    </w:p>
    <w:p>
      <w:r>
        <w:t>technological, social, cultural, political and</w:t>
      </w:r>
    </w:p>
    <w:p>
      <w:r>
        <w:t>economic challenges in society.</w:t>
      </w:r>
    </w:p>
    <w:p/>
    <w:p>
      <w:r>
        <w:t>It is important that these challenges are</w:t>
      </w:r>
    </w:p>
    <w:p>
      <w:r>
        <w:t>addressed for the overall wellbeing of the</w:t>
      </w:r>
    </w:p>
    <w:p>
      <w:r>
        <w:t>child.</w:t>
      </w:r>
    </w:p>
    <w:p>
      <w:r>
        <w:t>Assessment of PCIs</w:t>
      </w:r>
    </w:p>
    <w:p/>
    <w:p>
      <w:r>
        <w:t>From the curriculum design,</w:t>
      </w:r>
    </w:p>
    <w:p>
      <w:r>
        <w:t>a) identify a strand or learning outcome</w:t>
      </w:r>
    </w:p>
    <w:p>
      <w:r>
        <w:t>that addresses a PCI(s);</w:t>
      </w:r>
    </w:p>
    <w:p>
      <w:r>
        <w:t>b) Identify the target PCI</w:t>
      </w:r>
    </w:p>
    <w:p>
      <w:r>
        <w:t>c) develop an assessment task to assess</w:t>
      </w:r>
    </w:p>
    <w:p>
      <w:r>
        <w:t>the learners on the PCI(s).</w:t>
      </w:r>
    </w:p>
    <w:p>
      <w:r>
        <w:t>Assessment of PCIs Cont’d……</w:t>
      </w:r>
    </w:p>
    <w:p/>
    <w:p>
      <w:r>
        <w:t>d) Define the indicators of PCIs as per the</w:t>
      </w:r>
    </w:p>
    <w:p>
      <w:r>
        <w:t>task</w:t>
      </w:r>
    </w:p>
    <w:p>
      <w:r>
        <w:t>e) Infuse the PCIs in the task taking into</w:t>
      </w:r>
    </w:p>
    <w:p>
      <w:r>
        <w:t>consideration the local context</w:t>
      </w:r>
    </w:p>
    <w:p>
      <w:r>
        <w:t>f) develop an assessment tool to assess the</w:t>
      </w:r>
    </w:p>
    <w:p>
      <w:r>
        <w:t>learners on the PCI(s).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