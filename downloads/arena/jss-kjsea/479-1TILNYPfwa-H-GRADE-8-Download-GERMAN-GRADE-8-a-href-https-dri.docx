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1TILNYPfwa H GRADE 8 Download GERMAN GRADE 8 a href https dri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GERMAN</w:t>
      </w:r>
    </w:p>
    <w:p>
      <w:r>
        <w:t>GRADE 8</w:t>
      </w:r>
    </w:p>
    <w:p>
      <w:r>
        <w:t>First published 2023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978-9914-43-803-1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 the</w:t>
      </w:r>
    </w:p>
    <w:p>
      <w:r>
        <w:t>Constitution of Kenya 2010, the Kenya Vision 2030, National Curriculum Policy 2019, the United Nations Sustainable Development Goals</w:t>
      </w:r>
    </w:p>
    <w:p>
      <w:r>
        <w:t>(SDGs) and the regional and global conventions to which Kenya is a signatory. Towards achieving the mission of basic education, the Ministry</w:t>
      </w:r>
    </w:p>
    <w:p>
      <w:r>
        <w:t>of Education (MoE) has successfully and progressively rolled out the implementation of the Competency Based Curriculum (CBC) at Pre-</w:t>
      </w:r>
    </w:p>
    <w:p>
      <w:r>
        <w:t>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 Party</w:t>
      </w:r>
    </w:p>
    <w:p>
      <w:r>
        <w:t>on Education Reforms(PWPER) in 2022 to address salient issues affecting the education sector. PWPER made far reaching recommendations</w:t>
      </w:r>
    </w:p>
    <w:p>
      <w:r>
        <w:t>for basic education that necessitated curriculum review. The recommendations of the PWPER, monitoring reports, summative evaluation of</w:t>
      </w:r>
    </w:p>
    <w:p>
      <w:r>
        <w:t>the primary education cycle, feedback from curriculum implementers and other stakeholders led to rationalisation and review of the basic</w:t>
      </w:r>
    </w:p>
    <w:p>
      <w:r>
        <w:t>education curriculum.</w:t>
      </w:r>
    </w:p>
    <w:p/>
    <w:p>
      <w:r>
        <w:t>The reviewed Grade 8 curriculum designs build on competencies attained by learners at the end of Grade 7. Further, they provide opportunities</w:t>
      </w:r>
    </w:p>
    <w:p>
      <w:r>
        <w:t>for learners to continue exploring and nurturing their potentials as they prepare to transit to Senior Secondary School.</w:t>
      </w:r>
    </w:p>
    <w:p>
      <w:r>
        <w:t>The curriculum designs present National Goals of Education, essence statements, general and specific expected learning outcomes for the</w:t>
      </w:r>
    </w:p>
    <w:p>
      <w:r>
        <w:t>subjects as well as strands and sub strands. The designs also outline suggested learning experiences, key inquiry questions, core competencies,</w:t>
      </w:r>
    </w:p>
    <w:p>
      <w:r>
        <w:t>Pertinent and Contemporary Issues (PCIs), values and assessment rubric.</w:t>
      </w:r>
    </w:p>
    <w:p/>
    <w:p>
      <w:r>
        <w:t>It is my hope that all Government agencies and other stakeholders in Education will use the designs to plan for effective and efficient</w:t>
      </w:r>
    </w:p>
    <w:p>
      <w:r>
        <w:t>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ii</w:t>
      </w:r>
    </w:p>
    <w:p>
      <w:r>
        <w:t>PREFACE</w:t>
      </w:r>
    </w:p>
    <w:p>
      <w:r>
        <w:t>The Ministry of Education (MoE) nationally implemented Competency Based Curriculum (CBC) in 2019. Grade 8 is the second grade of</w:t>
      </w:r>
    </w:p>
    <w:p>
      <w:r>
        <w:t>Junior School in the reformed education structure.</w:t>
      </w:r>
    </w:p>
    <w:p/>
    <w:p>
      <w:r>
        <w:t>The reviewed Grade 8 curriculum furthers implementation of the CBC from Grade 7 in Junior School. The main feature of this level is a broad</w:t>
      </w:r>
    </w:p>
    <w:p>
      <w:r>
        <w:t>curriculum for the learner to explore talents, interests and abilities before selection of pathways and tracks at the Senior Secondary education</w:t>
      </w:r>
    </w:p>
    <w:p>
      <w:r>
        <w:t>level. This is very critical in the realisation of the Vision and Mission of the on-going curriculum reforms as enshrined in the Sessional Paper</w:t>
      </w:r>
    </w:p>
    <w:p>
      <w:r>
        <w:t>No. I of 2019 whose title is: Towards Realizing Quality, Relevant and Inclusive Education and Training for Sustainable Development in Kenya.</w:t>
      </w:r>
    </w:p>
    <w:p>
      <w:r>
        <w:t>The Sessional Paper 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They also offer several suggested learning resources and a variety of assessment techniques. It is expected that the</w:t>
      </w:r>
    </w:p>
    <w:p>
      <w:r>
        <w:t>designs will guide teachers to effectively facilitate learners to attain the expected learning outcomes for Grade 8 and prepare them for smooth</w:t>
      </w:r>
    </w:p>
    <w:p>
      <w:r>
        <w:t>transition to 9. Furthermore, it is my hope that teachers will use the designs to make learning 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iii</w:t>
      </w:r>
    </w:p>
    <w:p>
      <w:r>
        <w:t>ACKNOWLEDGEMENT</w:t>
      </w:r>
    </w:p>
    <w:p>
      <w:r>
        <w:t>The Kenya Institute of Curriculum Development (KICD) Act Number 4 of 2013 (Revised 2019) mandates the Institute to develop and review</w:t>
      </w:r>
    </w:p>
    <w:p>
      <w:r>
        <w:t>(SNE adapt) curricula and curriculum support materials for basic and tertiary education and training. The curriculum development process for</w:t>
      </w:r>
    </w:p>
    <w:p>
      <w:r>
        <w:t>any level of education involves thorough research, international benchmarking and robust stakeholder engagement. Through a systematic and</w:t>
      </w:r>
    </w:p>
    <w:p>
      <w:r>
        <w:t>consultative process, the KICD conceptualised the Competency Based Curriculum (CBC) as captured in the Basic Education Curriculum</w:t>
      </w:r>
    </w:p>
    <w:p>
      <w:r>
        <w:t>Framework (BECF)2017, that responds to the demands of the 21st Century and the aspirations captured in the Constitution of Kenya 2010, the</w:t>
      </w:r>
    </w:p>
    <w:p>
      <w:r>
        <w:t>Kenya Vision 2030, East African Community Protocol, International Bureau of Education Guidelines and the United Nations Sustainable</w:t>
      </w:r>
    </w:p>
    <w:p>
      <w:r>
        <w:t>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8 curriculum designs were developed with the support of the World Bank through the Kenya Primary</w:t>
      </w:r>
    </w:p>
    <w:p>
      <w:r>
        <w:t>Education Equity in Learning Programme (KPEELP); a project coordinated by MoE. Therefore, the Institute is very grateful for the support</w:t>
      </w:r>
    </w:p>
    <w:p>
      <w:r>
        <w:t>of the Government of Kenya, through the MoE and the development partners for policy, resource and logistical support. Specifically, special</w:t>
      </w:r>
    </w:p>
    <w:p>
      <w:r>
        <w:t>thanks to the Cabinet Secretary-MoE and the Principal Secretary-State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Chief Executive Officers of the Teachers Service Commission (TSC)</w:t>
      </w:r>
    </w:p>
    <w:p>
      <w:r>
        <w:t>and the Kenya National Examinations Council (KNEC) for their support in the process of developing these designs. Finally, we are very</w:t>
      </w:r>
    </w:p>
    <w:p>
      <w:r>
        <w:t>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8 and preparation of learners for transition to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iv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....................................................................................................................................................................................................... ii</w:t>
      </w:r>
    </w:p>
    <w:p>
      <w:r>
        <w:t>PREFACE ........................................................................................................................................................................................................... iii</w:t>
      </w:r>
    </w:p>
    <w:p>
      <w:r>
        <w:t>ACKNOWLEDGEMENT .................................................................................................................................................................................. iv</w:t>
      </w:r>
    </w:p>
    <w:p>
      <w:r>
        <w:t>TABLE OF CONTENTS ..................................................................................................................................................................................... v</w:t>
      </w:r>
    </w:p>
    <w:p>
      <w:r>
        <w:t>NATIONAL GOALS OF EDUCATION ............................................................................................................................................................ vi</w:t>
      </w:r>
    </w:p>
    <w:p>
      <w:r>
        <w:t>LESSON ALLOCATION ................................................................................................................................................................................. viii</w:t>
      </w:r>
    </w:p>
    <w:p>
      <w:r>
        <w:t>LEARNING OUTCOMES FOR JUNIOR SCHOOL ........................................................................................................................................ ix</w:t>
      </w:r>
    </w:p>
    <w:p>
      <w:r>
        <w:t>ESSENCE STATEMENT ................................................................................................................................................................................... ix</w:t>
      </w:r>
    </w:p>
    <w:p>
      <w:r>
        <w:t>SUBJECT GENERAL LEARNING OUTCOMES ............................................................................................................................................. x</w:t>
      </w:r>
    </w:p>
    <w:p>
      <w:r>
        <w:t>SUMMARY OF STRANDS AND SUB STRANDS .......................................................................................................................................... xi</w:t>
      </w:r>
    </w:p>
    <w:p>
      <w:r>
        <w:t>STRAND 1.0: LISTENING AND SPEAKING .................................................................................................................................................. 1</w:t>
      </w:r>
    </w:p>
    <w:p>
      <w:r>
        <w:t>STRAND 2.0: READING ................................................................................................................................................................................. 20</w:t>
      </w:r>
    </w:p>
    <w:p>
      <w:r>
        <w:t>STRAND 3.0: WRITING .................................................................................................................................................................................. 38</w:t>
      </w:r>
    </w:p>
    <w:p>
      <w:r>
        <w:t>APPENDIX 1: GUIDELINES FOR INTEGRATING COMMUNITY SERVICE LEARNING (CSL) PROJECT ......................................... 56</w:t>
      </w:r>
    </w:p>
    <w:p>
      <w:r>
        <w:t>APPENDIX 2: LIST OF STRANDS, SUGGESTED LEARNING RESOURCES, SUGGESTED ASSESSMENT METHODS AND NON-</w:t>
      </w:r>
    </w:p>
    <w:p>
      <w:r>
        <w:t>FORMAL ACTIVITIES .................................................................................................................................................................................... 58</w:t>
      </w:r>
    </w:p>
    <w:p/>
    <w:p>
      <w:r>
        <w:t>NATIONAL GOALS OF EDUCATION</w:t>
      </w:r>
    </w:p>
    <w:p>
      <w:r>
        <w:t>Education in Kenya should:</w:t>
      </w:r>
    </w:p>
    <w:p>
      <w:r>
        <w:t>1.    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</w:t>
      </w:r>
    </w:p>
    <w:p>
      <w:r>
        <w:t>by removing conflicts and promoting positive attitudes of mutual respect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2.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the wake of</w:t>
      </w:r>
    </w:p>
    <w:p>
      <w:r>
        <w:t>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</w:t>
      </w:r>
    </w:p>
    <w:p>
      <w:r>
        <w:t>to support a growing economy. Kenya is building up a modern and independent economy which is in need of an adequate</w:t>
      </w:r>
    </w:p>
    <w:p>
      <w:r>
        <w:t>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3.     Promote individual development and self-fulfilment</w:t>
      </w:r>
    </w:p>
    <w:p>
      <w:r>
        <w:t>Education should provide opportunities for the fullest development of individual talents and personality. It should help children</w:t>
      </w:r>
    </w:p>
    <w:p>
      <w:r>
        <w:t>to develop their potential interests and abilities. A vital aspect of individual development is the building of character.</w:t>
      </w:r>
    </w:p>
    <w:p/>
    <w:p>
      <w:r>
        <w:t>vi</w:t>
      </w:r>
    </w:p>
    <w:p>
      <w:r>
        <w:t>4.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5.  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</w:t>
      </w:r>
    </w:p>
    <w:p>
      <w:r>
        <w:t>and corporate social service irrespective of gender, ability or geographical environment.</w:t>
      </w:r>
    </w:p>
    <w:p/>
    <w:p>
      <w:r>
        <w:t>6.   Promote respect for and development of Kenya’s rich and varied cultures.</w:t>
      </w:r>
    </w:p>
    <w:p>
      <w:r>
        <w:t>Education should instil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 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vii</w:t>
      </w:r>
    </w:p>
    <w:p>
      <w:r>
        <w:t>LESSON ALLOCATION</w:t>
      </w:r>
    </w:p>
    <w:p>
      <w:r>
        <w:t>S/No    Learning Area                                     Number of Lessons Per Week</w:t>
      </w:r>
    </w:p>
    <w:p>
      <w:r>
        <w:t>(40 Minutes Per Lesson)</w:t>
      </w:r>
    </w:p>
    <w:p>
      <w:r>
        <w:t>1.      English                                                       5</w:t>
      </w:r>
    </w:p>
    <w:p>
      <w:r>
        <w:t>2.      Kiswahili / Kenya Sign Language                               4</w:t>
      </w:r>
    </w:p>
    <w:p>
      <w:r>
        <w:t>3.      Mathematics                                                   5</w:t>
      </w:r>
    </w:p>
    <w:p>
      <w:r>
        <w:t>4.      Religious Education                                           4</w:t>
      </w:r>
    </w:p>
    <w:p>
      <w:r>
        <w:t>5.      Social Studies                                                4</w:t>
      </w:r>
    </w:p>
    <w:p>
      <w:r>
        <w:t>6.      Integrated Science                                            5</w:t>
      </w:r>
    </w:p>
    <w:p>
      <w:r>
        <w:t>7.      Pre-Technical Studies                                         4</w:t>
      </w:r>
    </w:p>
    <w:p>
      <w:r>
        <w:t>8.      Agriculture                                                   4</w:t>
      </w:r>
    </w:p>
    <w:p>
      <w:r>
        <w:t>9.      Creative Arts and Sports                                      5</w:t>
      </w:r>
    </w:p>
    <w:p>
      <w:r>
        <w:t>Pastoral/Religious Instruction Programme                      1*</w:t>
      </w:r>
    </w:p>
    <w:p>
      <w:r>
        <w:t>Total                                                               40 +1*</w:t>
      </w:r>
    </w:p>
    <w:p/>
    <w:p>
      <w:r>
        <w:t>viii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Kenya is part of the international community and therefore the learner shall be given an opportunity to learn foreign languages in</w:t>
      </w:r>
    </w:p>
    <w:p>
      <w:r>
        <w:t>addition to the national, official and indigenous languages. These foreign languages include: Arabic, French, German and</w:t>
      </w:r>
    </w:p>
    <w:p>
      <w:r>
        <w:t>Mandarin. The Learner is expected to acquire the four language skills: listening, speaking, reading and writing at a basic level in</w:t>
      </w:r>
    </w:p>
    <w:p>
      <w:r>
        <w:t>a non-formal curriculum. This will give the learner an opportunity to acquire language competencies in experiential, innovative</w:t>
      </w:r>
    </w:p>
    <w:p>
      <w:r>
        <w:t>and flexible programs. Foreign languages learning at this level is guided by social-constructivism and environmental theories.</w:t>
      </w:r>
    </w:p>
    <w:p>
      <w:r>
        <w:t>Learning of these languages will promote international consciousness and appreciation of one’s own and other cultures. The learner</w:t>
      </w:r>
    </w:p>
    <w:p>
      <w:r>
        <w:t>will transit to senior school having acquired basic proficiency equivalent to A1/YCT2</w:t>
      </w:r>
    </w:p>
    <w:p/>
    <w:p>
      <w:r>
        <w:t>ix</w:t>
      </w:r>
    </w:p>
    <w:p>
      <w:r>
        <w:t>SUBJECT GENERAL LEARNING OUTCOMES</w:t>
      </w:r>
    </w:p>
    <w:p>
      <w:r>
        <w:t>By the end of Junior School, the learner should be able to:</w:t>
      </w:r>
    </w:p>
    <w:p>
      <w:r>
        <w:t>1. communicate information effectively about everyday issues.</w:t>
      </w:r>
    </w:p>
    <w:p>
      <w:r>
        <w:t>2. listen actively to varied speakers in varied contexts and respond appropriately.</w:t>
      </w:r>
    </w:p>
    <w:p>
      <w:r>
        <w:t>3. read varied simple texts on familiar matters for information and enjoyment.</w:t>
      </w:r>
    </w:p>
    <w:p>
      <w:r>
        <w:t>4. interact with others on familiar topics in a simple manner.</w:t>
      </w:r>
    </w:p>
    <w:p>
      <w:r>
        <w:t>5. write simple texts on subject matter relating to their everyday experiences.</w:t>
      </w:r>
    </w:p>
    <w:p>
      <w:r>
        <w:t>6. use varied media to access and create information to enhance German language learning.</w:t>
      </w:r>
    </w:p>
    <w:p>
      <w:r>
        <w:t>7. appreciate own and other people’s culture for national cohesion and international consciousness.</w:t>
      </w:r>
    </w:p>
    <w:p>
      <w:r>
        <w:t>8. apply acquired knowledge and skills to address challenges in everyday life</w:t>
      </w:r>
    </w:p>
    <w:p/>
    <w:p>
      <w:r>
        <w:t>SUMMARY OF STRANDS AND SUB STRANDS</w:t>
      </w:r>
    </w:p>
    <w:p>
      <w:r>
        <w:t>S/No Strand                    Sub Strand                            Suggested Lesson Allocation</w:t>
      </w:r>
    </w:p>
    <w:p>
      <w:r>
        <w:t>1.    Listening and Speaking         Active listening               27 Lessons</w:t>
      </w:r>
    </w:p>
    <w:p>
      <w:r>
        <w:t>   Listening for information</w:t>
      </w:r>
    </w:p>
    <w:p>
      <w:r>
        <w:t>   Interactive speaking</w:t>
      </w:r>
    </w:p>
    <w:p>
      <w:r>
        <w:t>   Oral expression</w:t>
      </w:r>
    </w:p>
    <w:p>
      <w:r>
        <w:t>2.    Reading                        Reading Comprehension          18 Lessons</w:t>
      </w:r>
    </w:p>
    <w:p>
      <w:r>
        <w:t>   Reading aloud (Articulation)</w:t>
      </w:r>
    </w:p>
    <w:p>
      <w:r>
        <w:t>   Reading Aloud (Fluency)</w:t>
      </w:r>
    </w:p>
    <w:p>
      <w:r>
        <w:t>3.    Writing                  Guided writing                        9 Lessons</w:t>
      </w:r>
    </w:p>
    <w:p>
      <w:r>
        <w:t>   German Orthography Rules</w:t>
      </w:r>
    </w:p>
    <w:p>
      <w:r>
        <w:t>   Vocabulary</w:t>
      </w:r>
    </w:p>
    <w:p>
      <w:r>
        <w:t>   Creative Writing</w:t>
      </w:r>
    </w:p>
    <w:p>
      <w:r>
        <w:t>   Functional writing</w:t>
      </w:r>
    </w:p>
    <w:p>
      <w:r>
        <w:t>Total Number of Lessons                                              54 + 6 Lessons for showcasing</w:t>
      </w:r>
    </w:p>
    <w:p/>
    <w:p>
      <w:r>
        <w:t>xi</w:t>
      </w:r>
    </w:p>
    <w:p>
      <w:r>
        <w:t>STRAND 1.0: LISTENING AND SPEAKING</w:t>
      </w:r>
    </w:p>
    <w:p/>
    <w:p>
      <w:r>
        <w:t>Theme 1: Greetings and Introduction (Basic Greetings &amp; Formal Form (Sie-Form))</w:t>
      </w:r>
    </w:p>
    <w:p/>
    <w:p>
      <w:r>
        <w:t>Strand          Sub Strand    Specific Learning            Suggested Learning Experiences            Suggested Key</w:t>
      </w:r>
    </w:p>
    <w:p>
      <w:r>
        <w:t>Outcomes                                                               Inquiry Question(s)</w:t>
      </w:r>
    </w:p>
    <w:p/>
    <w:p>
      <w:r>
        <w:t>1.0 Listening   1.1 Oral      By the end of the sub        The learner is guided to:                 How do we improve</w:t>
      </w:r>
    </w:p>
    <w:p>
      <w:r>
        <w:t>and Speaking    Expression,   strand, the learner should    listen to basic greetings (Hallo,       our vocabulary?</w:t>
      </w:r>
    </w:p>
    <w:p>
      <w:r>
        <w:t>Active        be able to:                     guten Tag, guten Morgen, guten</w:t>
      </w:r>
    </w:p>
    <w:p>
      <w:r>
        <w:t>listening     a) recognize structures         Abend) and repeat,</w:t>
      </w:r>
    </w:p>
    <w:p>
      <w:r>
        <w:t>(3 Lessons)       and expressions for       listen to short dialogues on asking</w:t>
      </w:r>
    </w:p>
    <w:p>
      <w:r>
        <w:t>oral interaction,           and responding to questions about</w:t>
      </w:r>
    </w:p>
    <w:p>
      <w:r>
        <w:t>b) employ appropriate           name and how one is doing (z.B.</w:t>
      </w:r>
    </w:p>
    <w:p>
      <w:r>
        <w:t>structures and              Wie heißen Sie? Ich heiße</w:t>
      </w:r>
    </w:p>
    <w:p>
      <w:r>
        <w:t>expressions for oral        Herr/Frau ...; Wer sind Sie? Ich bin</w:t>
      </w:r>
    </w:p>
    <w:p>
      <w:r>
        <w:t>interaction,                Herr/Frau …; Wie ist Ihr Name?</w:t>
      </w:r>
    </w:p>
    <w:p>
      <w:r>
        <w:t>c) appreciate the role of       Mein Name ist Herr/Frau…; Wie</w:t>
      </w:r>
    </w:p>
    <w:p>
      <w:r>
        <w:t>structures and              geht es Ihnen? Mir geht es gut.</w:t>
      </w:r>
    </w:p>
    <w:p>
      <w:r>
        <w:t>expressions in              etc.),</w:t>
      </w:r>
    </w:p>
    <w:p>
      <w:r>
        <w:t>communication.            simulate/role-play formal greetings</w:t>
      </w:r>
    </w:p>
    <w:p>
      <w:r>
        <w:t>with peers,</w:t>
      </w:r>
    </w:p>
    <w:p>
      <w:r>
        <w:t> watch audio visuals of people</w:t>
      </w:r>
    </w:p>
    <w:p>
      <w:r>
        <w:t>talking about where they come</w:t>
      </w:r>
    </w:p>
    <w:p>
      <w:r>
        <w:t>from and/or stay (z.B. Woher</w:t>
      </w:r>
    </w:p>
    <w:p/>
    <w:p>
      <w:r>
        <w:t>kommen Sie? Ich komme aus …;</w:t>
      </w:r>
    </w:p>
    <w:p>
      <w:r>
        <w:t>Wo wohnen Sie? Ich wohne in …),</w:t>
      </w:r>
    </w:p>
    <w:p>
      <w:r>
        <w:t>   dramatize simple dialogues of</w:t>
      </w:r>
    </w:p>
    <w:p>
      <w:r>
        <w:t>formal greetings and introductions</w:t>
      </w:r>
    </w:p>
    <w:p>
      <w:r>
        <w:t>with peers.</w:t>
      </w:r>
    </w:p>
    <w:p>
      <w:r>
        <w:t>Core Competencies to be developed:</w:t>
      </w:r>
    </w:p>
    <w:p>
      <w:r>
        <w:t>Communication and Collaboration: The learner develops the skill of listening keenly and actively as he/she simulate/role-play</w:t>
      </w:r>
    </w:p>
    <w:p>
      <w:r>
        <w:t>formal greetings with peers.</w:t>
      </w:r>
    </w:p>
    <w:p/>
    <w:p>
      <w:r>
        <w:t>Values:</w:t>
      </w:r>
    </w:p>
    <w:p>
      <w:r>
        <w:t>Respect: The learner observes rules of social interactions as they dramatize simple dialogues of formal greetings and</w:t>
      </w:r>
    </w:p>
    <w:p>
      <w:r>
        <w:t>introductions with peers.</w:t>
      </w:r>
    </w:p>
    <w:p/>
    <w:p>
      <w:r>
        <w:t>Pertinent and Contemporary Issues (PCIs):</w:t>
      </w:r>
    </w:p>
    <w:p>
      <w:r>
        <w:t>Social Cohesion: The learner enacts simple dialogues with peers hence enhancing social interaction in a formal environment.</w:t>
      </w:r>
    </w:p>
    <w:p/>
    <w:p>
      <w:r>
        <w:t>Link to Other Learning Areas:</w:t>
      </w:r>
    </w:p>
    <w:p>
      <w:r>
        <w:t>The learner relates the concepts of observing rules of social interaction with the same in Social Studies, English and Kiswahili.</w:t>
      </w:r>
    </w:p>
    <w:p/>
    <w:p>
      <w:r>
        <w:t>Theme 2: Extended Family (Name, Age, Profession)</w:t>
      </w:r>
    </w:p>
    <w:p/>
    <w:p>
      <w:r>
        <w:t>Strand          Sub Strand        Specific Learning            Suggested Learning Experiences     Suggested Key</w:t>
      </w:r>
    </w:p>
    <w:p>
      <w:r>
        <w:t>Outcomes                                                        Inquiry Question(s)</w:t>
      </w:r>
    </w:p>
    <w:p/>
    <w:p>
      <w:r>
        <w:t>1.0 Listening   1.2 Interactive   By the end of the sub strand, The learner is guided to:           How can you make a</w:t>
      </w:r>
    </w:p>
    <w:p>
      <w:r>
        <w:t>and Speaking    Speaking,         the learner should be able to:  listen to a text about nuclear   conversation</w:t>
      </w:r>
    </w:p>
    <w:p>
      <w:r>
        <w:t>Listening for     a) identify specific             and extended family members interesting?</w:t>
      </w:r>
    </w:p>
    <w:p>
      <w:r>
        <w:t>Information           information for              (der Vater, die Oma, der Onkel,</w:t>
      </w:r>
    </w:p>
    <w:p>
      <w:r>
        <w:t>(3 Lessons)           comprehension,               der Cousin …, etc.) and match</w:t>
      </w:r>
    </w:p>
    <w:p>
      <w:r>
        <w:t>b) employ appropriate            to given pictures,</w:t>
      </w:r>
    </w:p>
    <w:p>
      <w:r>
        <w:t>vocabulary and structures  listen to an audio text on</w:t>
      </w:r>
    </w:p>
    <w:p>
      <w:r>
        <w:t>in speaking,                 extended family and answer</w:t>
      </w:r>
    </w:p>
    <w:p>
      <w:r>
        <w:t>c) appreciate the role of turn   given questions (z.B ; Das ist</w:t>
      </w:r>
    </w:p>
    <w:p>
      <w:r>
        <w:t>taking in communication.     mein Onkel. Er ist 25 Jahre alt.</w:t>
      </w:r>
    </w:p>
    <w:p>
      <w:r>
        <w:t>Er ist Mechaniker; Das ist</w:t>
      </w:r>
    </w:p>
    <w:p>
      <w:r>
        <w:t>meine Cousine. Sie ist 16 Jahre</w:t>
      </w:r>
    </w:p>
    <w:p>
      <w:r>
        <w:t>alt. Sie ist Schülerin; usw.),</w:t>
      </w:r>
    </w:p>
    <w:p>
      <w:r>
        <w:t> listen to short texts of common</w:t>
      </w:r>
    </w:p>
    <w:p>
      <w:r>
        <w:t>professions for family</w:t>
      </w:r>
    </w:p>
    <w:p>
      <w:r>
        <w:t>members (z.B. Meine Tante ist</w:t>
      </w:r>
    </w:p>
    <w:p>
      <w:r>
        <w:t>Pilotin von Beruf),</w:t>
      </w:r>
    </w:p>
    <w:p>
      <w:r>
        <w:t> talk about members of their</w:t>
      </w:r>
    </w:p>
    <w:p>
      <w:r>
        <w:t>extended family,</w:t>
      </w:r>
    </w:p>
    <w:p/>
    <w:p>
      <w:r>
        <w:t>   ask and respond to questions</w:t>
      </w:r>
    </w:p>
    <w:p>
      <w:r>
        <w:t>with peers about family</w:t>
      </w:r>
    </w:p>
    <w:p>
      <w:r>
        <w:t>members (z.B. Wie heißt dein/e</w:t>
      </w:r>
    </w:p>
    <w:p>
      <w:r>
        <w:t>Opa/Oma? Er/Sie heißt …;</w:t>
      </w:r>
    </w:p>
    <w:p>
      <w:r>
        <w:t>Wie heißt dein/e Onkel/Tante?</w:t>
      </w:r>
    </w:p>
    <w:p>
      <w:r>
        <w:t>Er/Sie heißt …).</w:t>
      </w:r>
    </w:p>
    <w:p>
      <w:r>
        <w:t>Core Competencies to be developed:</w:t>
      </w:r>
    </w:p>
    <w:p>
      <w:r>
        <w:t>Citizenship: The learner develops active community life skills as they talk about members of their extended family</w:t>
      </w:r>
    </w:p>
    <w:p>
      <w:r>
        <w:t>Values:</w:t>
      </w:r>
    </w:p>
    <w:p>
      <w:r>
        <w:t>Unity: The learner works collaboratively as he/she asks and responds to questions about family members (z.B. Wie heißt</w:t>
      </w:r>
    </w:p>
    <w:p>
      <w:r>
        <w:t>dein/e Opa/Oma? Er/Sie heißt …; Wie heißt dein/e Onkel/Tante? Er/Sie heißt …).</w:t>
      </w:r>
    </w:p>
    <w:p/>
    <w:p>
      <w:r>
        <w:t>Pertinent and Contemporary Issues (PCIs)</w:t>
      </w:r>
    </w:p>
    <w:p>
      <w:r>
        <w:t>Citizenship (Cultural awareness): The learner develops cultural awareness as they talk about members of their extended</w:t>
      </w:r>
    </w:p>
    <w:p>
      <w:r>
        <w:t>family.</w:t>
      </w:r>
    </w:p>
    <w:p/>
    <w:p>
      <w:r>
        <w:t>Link to Other Learning Areas:</w:t>
      </w:r>
    </w:p>
    <w:p>
      <w:r>
        <w:t>The learner links the concepts of the extended family to the same concepts in Social Studies.</w:t>
      </w:r>
    </w:p>
    <w:p/>
    <w:p>
      <w:r>
        <w:t>Theme 3: My Surroundings</w:t>
      </w:r>
    </w:p>
    <w:p/>
    <w:p>
      <w:r>
        <w:t>Strand          Sub Strand    Specific Learning                 Suggested Learning Experiences        Suggested Key</w:t>
      </w:r>
    </w:p>
    <w:p>
      <w:r>
        <w:t>Outcomes                                                                Inquiry Question(s)</w:t>
      </w:r>
    </w:p>
    <w:p/>
    <w:p>
      <w:r>
        <w:t>1.0 Listening   1.3 Oral      By the end of the sub             The learner is guided to:              How do you show</w:t>
      </w:r>
    </w:p>
    <w:p>
      <w:r>
        <w:t>and Speaking    Expression,   strand, the learner should         listen to short texts about places   you are listening</w:t>
      </w:r>
    </w:p>
    <w:p>
      <w:r>
        <w:t>Active        be able to:                          and match to given pictures of      actively?</w:t>
      </w:r>
    </w:p>
    <w:p>
      <w:r>
        <w:t>Listening     a) identify phrases and              place in pairs,</w:t>
      </w:r>
    </w:p>
    <w:p>
      <w:r>
        <w:t>(3 Lessons)       vocabulary for                 listen to people talking about</w:t>
      </w:r>
    </w:p>
    <w:p>
      <w:r>
        <w:t>comprehension,                   where they are going (z.B. das</w:t>
      </w:r>
    </w:p>
    <w:p>
      <w:r>
        <w:t>b) listen actively to texts          Hotel, der Supermarkt, der Markt,</w:t>
      </w:r>
    </w:p>
    <w:p>
      <w:r>
        <w:t>for communication,               der Postamt (Huduma Center),</w:t>
      </w:r>
    </w:p>
    <w:p>
      <w:r>
        <w:t>c) interact using acquired           die Bushaltestelle, die Bank, der</w:t>
      </w:r>
    </w:p>
    <w:p>
      <w:r>
        <w:t>phrases and vocabulary           Milchladen, das Krankenhaus, die</w:t>
      </w:r>
    </w:p>
    <w:p>
      <w:r>
        <w:t>with peers,                      Bibliothek, etc.) and answer given</w:t>
      </w:r>
    </w:p>
    <w:p>
      <w:r>
        <w:t>d) value the role of                 questions,</w:t>
      </w:r>
    </w:p>
    <w:p>
      <w:r>
        <w:t>expressions in                 listen to dialogues about people</w:t>
      </w:r>
    </w:p>
    <w:p>
      <w:r>
        <w:t>communication.                   going to different places and</w:t>
      </w:r>
    </w:p>
    <w:p>
      <w:r>
        <w:t>simulate with peers (z.B. Wohin</w:t>
      </w:r>
    </w:p>
    <w:p>
      <w:r>
        <w:t>gehst/fährst du? Ich gehe/fahre</w:t>
      </w:r>
    </w:p>
    <w:p>
      <w:r>
        <w:t>auf den Markt …, etc.),</w:t>
      </w:r>
    </w:p>
    <w:p>
      <w:r>
        <w:t> listen to texts on activities people</w:t>
      </w:r>
    </w:p>
    <w:p>
      <w:r>
        <w:t>do in various locations (z.B. Wo</w:t>
      </w:r>
    </w:p>
    <w:p>
      <w:r>
        <w:t>kaufst du Tomaten? Ich kaufe</w:t>
      </w:r>
    </w:p>
    <w:p/>
    <w:p>
      <w:r>
        <w:t>Tomaten im Supermarkt, etc.) and</w:t>
      </w:r>
    </w:p>
    <w:p>
      <w:r>
        <w:t>answer given questions,</w:t>
      </w:r>
    </w:p>
    <w:p>
      <w:r>
        <w:t>   watch video-clips of people going</w:t>
      </w:r>
    </w:p>
    <w:p>
      <w:r>
        <w:t>to/or working in various places</w:t>
      </w:r>
    </w:p>
    <w:p>
      <w:r>
        <w:t>and discuss with peers,</w:t>
      </w:r>
    </w:p>
    <w:p>
      <w:r>
        <w:t>   discuss places that hold their</w:t>
      </w:r>
    </w:p>
    <w:p>
      <w:r>
        <w:t>interest in their surrounding.</w:t>
      </w:r>
    </w:p>
    <w:p>
      <w:r>
        <w:t>Core Competencies to be developed:</w:t>
      </w:r>
    </w:p>
    <w:p>
      <w:r>
        <w:t>Self efficacy: The learner enhances their knowledge of self as they discuss places that hold their interest in their surrounding</w:t>
      </w:r>
    </w:p>
    <w:p>
      <w:r>
        <w:t>and around the school.</w:t>
      </w:r>
    </w:p>
    <w:p>
      <w:r>
        <w:t>Values:</w:t>
      </w:r>
    </w:p>
    <w:p>
      <w:r>
        <w:t>Patriotism: The learner demonstrates love of their school and neighbourhood as they discuss places that hold their interest in</w:t>
      </w:r>
    </w:p>
    <w:p>
      <w:r>
        <w:t>their surrounding.</w:t>
      </w:r>
    </w:p>
    <w:p/>
    <w:p>
      <w:r>
        <w:t>Pertinent and Contemporary Issues (PCIs):</w:t>
      </w:r>
    </w:p>
    <w:p>
      <w:r>
        <w:t>Self-awareness skills: The learner develops a sense of self-awareness as he/she discusses places that hold their interest in their</w:t>
      </w:r>
    </w:p>
    <w:p>
      <w:r>
        <w:t>surroundings.</w:t>
      </w:r>
    </w:p>
    <w:p/>
    <w:p>
      <w:r>
        <w:t>Links to Other Learning Areas:</w:t>
      </w:r>
    </w:p>
    <w:p>
      <w:r>
        <w:t>The learner relates the concept of my surroundings to the same in Social studies</w:t>
      </w:r>
    </w:p>
    <w:p/>
    <w:p>
      <w:r>
        <w:t>Theme 4: Time: Stundenplan</w:t>
      </w:r>
    </w:p>
    <w:p/>
    <w:p>
      <w:r>
        <w:t>Strand          Sub Strand        Specific Learning               Suggested Learning Experiences    Suggested Key</w:t>
      </w:r>
    </w:p>
    <w:p>
      <w:r>
        <w:t>Outcomes                                                          Inquiry Question(s)</w:t>
      </w:r>
    </w:p>
    <w:p/>
    <w:p>
      <w:r>
        <w:t>1.0 Listening   1.4 Interactive   By the end of the sub           The learner is guided to:           How can you make a</w:t>
      </w:r>
    </w:p>
    <w:p>
      <w:r>
        <w:t>and Speaking    Speaking,         strand, the learner should be    listen to short simple texts      conversation</w:t>
      </w:r>
    </w:p>
    <w:p>
      <w:r>
        <w:t>Listening for     able to:                           about time (z.B. Wie spät ist    interesting?</w:t>
      </w:r>
    </w:p>
    <w:p>
      <w:r>
        <w:t>Information       a) identify specific               es? Es ist ... Uhr, Es ist halb</w:t>
      </w:r>
    </w:p>
    <w:p>
      <w:r>
        <w:t>(3 Lessons)           information from               …; Es ist … vor/nach …;</w:t>
      </w:r>
    </w:p>
    <w:p>
      <w:r>
        <w:t>listening texts for            etc.)and match it to given</w:t>
      </w:r>
    </w:p>
    <w:p>
      <w:r>
        <w:t>communication,                 picture,</w:t>
      </w:r>
    </w:p>
    <w:p>
      <w:r>
        <w:t>b) express themselves            listen to people talking about</w:t>
      </w:r>
    </w:p>
    <w:p>
      <w:r>
        <w:t>using acquired language        time and answer given</w:t>
      </w:r>
    </w:p>
    <w:p>
      <w:r>
        <w:t>structures for                 questions,</w:t>
      </w:r>
    </w:p>
    <w:p>
      <w:r>
        <w:t>communication,               listen to short texts on time for</w:t>
      </w:r>
    </w:p>
    <w:p>
      <w:r>
        <w:t>c) value the role of               school and learning areas (z.B.</w:t>
      </w:r>
    </w:p>
    <w:p>
      <w:r>
        <w:t>vocabulary in                  Wann beginnt die Schule? Die</w:t>
      </w:r>
    </w:p>
    <w:p>
      <w:r>
        <w:t>communication.                 Schule beginnt um …; Wann ist</w:t>
      </w:r>
    </w:p>
    <w:p>
      <w:r>
        <w:t>der Deutschunterricht / die</w:t>
      </w:r>
    </w:p>
    <w:p>
      <w:r>
        <w:t>Deutschstunde? - Der</w:t>
      </w:r>
    </w:p>
    <w:p>
      <w:r>
        <w:t>Deutschunterricht ist um …</w:t>
      </w:r>
    </w:p>
    <w:p>
      <w:r>
        <w:t>Uhr) and simulate,</w:t>
      </w:r>
    </w:p>
    <w:p>
      <w:r>
        <w:t> ask and respond to questions</w:t>
      </w:r>
    </w:p>
    <w:p>
      <w:r>
        <w:t>about time with peers (z.B.</w:t>
      </w:r>
    </w:p>
    <w:p/>
    <w:p>
      <w:r>
        <w:t>Wann ist Mittagessen? Um</w:t>
      </w:r>
    </w:p>
    <w:p>
      <w:r>
        <w:t>wieviel Uhr trinkst du Tee?</w:t>
      </w:r>
    </w:p>
    <w:p>
      <w:r>
        <w:t>etc.)</w:t>
      </w:r>
    </w:p>
    <w:p>
      <w:r>
        <w:t>Core Competencies to be developed:</w:t>
      </w:r>
    </w:p>
    <w:p>
      <w:r>
        <w:t>Communication and Collaboration: The learner develops the skill speaking clearly and effectively when s/he asks and</w:t>
      </w:r>
    </w:p>
    <w:p>
      <w:r>
        <w:t>responds to questions about time.</w:t>
      </w:r>
    </w:p>
    <w:p>
      <w:r>
        <w:t>Values:</w:t>
      </w:r>
    </w:p>
    <w:p>
      <w:r>
        <w:t>Responsibility: The learner demonstrates the value of excellence when s/he asks and responds to questions about time.</w:t>
      </w:r>
    </w:p>
    <w:p/>
    <w:p>
      <w:r>
        <w:t>Pertinent and Contemporary Issues (PCIs)</w:t>
      </w:r>
    </w:p>
    <w:p>
      <w:r>
        <w:t>Good governance: The learner talks with peers on ways of utilizing time appropriately in their day-to-day activities</w:t>
      </w:r>
    </w:p>
    <w:p/>
    <w:p>
      <w:r>
        <w:t>Link to Other Learning Areas:</w:t>
      </w:r>
    </w:p>
    <w:p>
      <w:r>
        <w:t>The learner relates the concept of time to the same concepts in Social Studies and Mathematics.</w:t>
      </w:r>
    </w:p>
    <w:p/>
    <w:p>
      <w:r>
        <w:t>Theme 5: Fun and Enjoyment: Travel – “Wilde Tiere”, “Wohin?”, “denn”.</w:t>
      </w:r>
    </w:p>
    <w:p/>
    <w:p>
      <w:r>
        <w:t>Strand          Sub Strand      Specific Learning             Suggested Learning Experiences             Suggested Key</w:t>
      </w:r>
    </w:p>
    <w:p>
      <w:r>
        <w:t>Outcomes                                                                 Inquiry Question(s)</w:t>
      </w:r>
    </w:p>
    <w:p/>
    <w:p>
      <w:r>
        <w:t>1.0 Listening    1.5 Active     By the end of the sub         The learner is guided to:                  Why should we</w:t>
      </w:r>
    </w:p>
    <w:p>
      <w:r>
        <w:t>and Speaking     Listening      strand, the learner should     listen to names of wild animals and      listen actively?</w:t>
      </w:r>
    </w:p>
    <w:p>
      <w:r>
        <w:t>be able to:                      repeat,</w:t>
      </w:r>
    </w:p>
    <w:p>
      <w:r>
        <w:t>(3 Lessons)    a) identify specific sound     listen to short simple text on wild</w:t>
      </w:r>
    </w:p>
    <w:p>
      <w:r>
        <w:t>patterns for                 animals (z.B. der Lowe, der Elefant,</w:t>
      </w:r>
    </w:p>
    <w:p>
      <w:r>
        <w:t>communication,               die Schlange, die Zebra…) and</w:t>
      </w:r>
    </w:p>
    <w:p>
      <w:r>
        <w:t>b) extract specific              discuss with peers,</w:t>
      </w:r>
    </w:p>
    <w:p>
      <w:r>
        <w:t>information from a         listen to short texts on attractive</w:t>
      </w:r>
    </w:p>
    <w:p>
      <w:r>
        <w:t>text for                     places to tour (z.B. ich fahre nach</w:t>
      </w:r>
    </w:p>
    <w:p>
      <w:r>
        <w:t>comprehension,               Nairobi, denn der Schlangenpark ist</w:t>
      </w:r>
    </w:p>
    <w:p>
      <w:r>
        <w:t>c) acknowledge the role          billig),</w:t>
      </w:r>
    </w:p>
    <w:p>
      <w:r>
        <w:t>of active listening for    listen to short text and match text to</w:t>
      </w:r>
    </w:p>
    <w:p>
      <w:r>
        <w:t>communication                picture of animal,</w:t>
      </w:r>
    </w:p>
    <w:p>
      <w:r>
        <w:t> research online and from other</w:t>
      </w:r>
    </w:p>
    <w:p>
      <w:r>
        <w:t>sources on wild animals and share</w:t>
      </w:r>
    </w:p>
    <w:p>
      <w:r>
        <w:t>with peers.</w:t>
      </w:r>
    </w:p>
    <w:p>
      <w:r>
        <w:t>Core Competencies to be developed:</w:t>
      </w:r>
    </w:p>
    <w:p>
      <w:r>
        <w:t>Creativity and imagination: The learner develops networking skills as s/he researches online and from other sources on wild</w:t>
      </w:r>
    </w:p>
    <w:p>
      <w:r>
        <w:t>animals and shares with peers.</w:t>
      </w:r>
    </w:p>
    <w:p/>
    <w:p>
      <w:r>
        <w:t>Values:</w:t>
      </w:r>
    </w:p>
    <w:p>
      <w:r>
        <w:t>Love: The learner develops an appreciation of wild animals as they research online and from other sources on wild animals</w:t>
      </w:r>
    </w:p>
    <w:p>
      <w:r>
        <w:t>and share with peers.</w:t>
      </w:r>
    </w:p>
    <w:p/>
    <w:p>
      <w:r>
        <w:t>Pertinent and Contemporary Issues (PCIs):</w:t>
      </w:r>
    </w:p>
    <w:p>
      <w:r>
        <w:t>Online safety: The learner develops safe internet skills to be careful when researching online on wild animals and share with</w:t>
      </w:r>
    </w:p>
    <w:p>
      <w:r>
        <w:t>peers</w:t>
      </w:r>
    </w:p>
    <w:p/>
    <w:p>
      <w:r>
        <w:t>Link to Other Learning Areas:</w:t>
      </w:r>
    </w:p>
    <w:p>
      <w:r>
        <w:t>The learner relates the concept of wild animals to the same concept in Agriculture .</w:t>
      </w:r>
    </w:p>
    <w:p/>
    <w:p>
      <w:r>
        <w:t>10</w:t>
      </w:r>
    </w:p>
    <w:p>
      <w:r>
        <w:t>Theme 6: Foods and Drinks: In the Kitchen – meal preparation, ingredients, utensils</w:t>
      </w:r>
    </w:p>
    <w:p/>
    <w:p>
      <w:r>
        <w:t>Strand           Sub Strand          Specific Learning             Suggested Learning Experiences         Suggested Key</w:t>
      </w:r>
    </w:p>
    <w:p>
      <w:r>
        <w:t>Outcomes                                                             Inquiry Question(s)</w:t>
      </w:r>
    </w:p>
    <w:p/>
    <w:p>
      <w:r>
        <w:t>1.0 Listening     1.6 Interactive    By the end of the sub         The learner is guided to:               How do you share</w:t>
      </w:r>
    </w:p>
    <w:p>
      <w:r>
        <w:t>and Speaking      Speaking,          strand, the learner should     listen to names of ingredients for ideas?</w:t>
      </w:r>
    </w:p>
    <w:p>
      <w:r>
        <w:t>Listening for      be able to:                      certain dishes and repeat,</w:t>
      </w:r>
    </w:p>
    <w:p>
      <w:r>
        <w:t>Information        a) identify specific           listen to short simple texts and fill</w:t>
      </w:r>
    </w:p>
    <w:p>
      <w:r>
        <w:t>(3 Lessons)            information for              in the blank space a missing letter,</w:t>
      </w:r>
    </w:p>
    <w:p>
      <w:r>
        <w:t>comprehension,             listen to short texts and cross out</w:t>
      </w:r>
    </w:p>
    <w:p>
      <w:r>
        <w:t>Vocabulary         b) employ specific               the extra ingredient,</w:t>
      </w:r>
    </w:p>
    <w:p>
      <w:r>
        <w:t>vocabulary in oral         listen to short texts on description</w:t>
      </w:r>
    </w:p>
    <w:p>
      <w:r>
        <w:t>expression,                  of kitchen items/utensils and</w:t>
      </w:r>
    </w:p>
    <w:p>
      <w:r>
        <w:t>c) value the role                match to given pictures,</w:t>
      </w:r>
    </w:p>
    <w:p>
      <w:r>
        <w:t>vocabulary plays in        listen to short simple texts on</w:t>
      </w:r>
    </w:p>
    <w:p>
      <w:r>
        <w:t>every day                    preparation of simple meals and</w:t>
      </w:r>
    </w:p>
    <w:p>
      <w:r>
        <w:t>interactions.                discuss with peers,</w:t>
      </w:r>
    </w:p>
    <w:p>
      <w:r>
        <w:t> discuss with peers on preparation</w:t>
      </w:r>
    </w:p>
    <w:p>
      <w:r>
        <w:t>of their favourite meals.</w:t>
      </w:r>
    </w:p>
    <w:p>
      <w:r>
        <w:t>Core Competencies to be developed:</w:t>
      </w:r>
    </w:p>
    <w:p>
      <w:r>
        <w:t>Self-efficacy: The learner identifies own preferences as they speak with peers on preparation of their favourite meals.</w:t>
      </w:r>
    </w:p>
    <w:p>
      <w:r>
        <w:t>Values:</w:t>
      </w:r>
    </w:p>
    <w:p>
      <w:r>
        <w:t>Unity: The learner works collaboratively with peers as they discuss simple meals and the preparation of their favourite meals.</w:t>
      </w:r>
    </w:p>
    <w:p/>
    <w:p>
      <w:r>
        <w:t>11</w:t>
      </w:r>
    </w:p>
    <w:p>
      <w:r>
        <w:t>Pertinent and Contemporary Issues (PCIs):</w:t>
      </w:r>
    </w:p>
    <w:p>
      <w:r>
        <w:t>Self-awareness: The learner enhances personal skills in cooking when they listen to texts and share information on preparation</w:t>
      </w:r>
    </w:p>
    <w:p>
      <w:r>
        <w:t>of simple meals</w:t>
      </w:r>
    </w:p>
    <w:p/>
    <w:p>
      <w:r>
        <w:t>Link to Other Learning Areas:</w:t>
      </w:r>
    </w:p>
    <w:p>
      <w:r>
        <w:t>The learner relates the topic of talking about foods and drinks to the same concepts in Agriculture .</w:t>
      </w:r>
    </w:p>
    <w:p/>
    <w:p>
      <w:r>
        <w:t>12</w:t>
      </w:r>
    </w:p>
    <w:p>
      <w:r>
        <w:t>Theme 7: My Body: Feelings and Emotions, Needs</w:t>
      </w:r>
    </w:p>
    <w:p/>
    <w:p>
      <w:r>
        <w:t>Strand           Sub Strand         Specific Learning                Suggested Learning Experiences       Suggested Key</w:t>
      </w:r>
    </w:p>
    <w:p>
      <w:r>
        <w:t>Outcomes                                                              Inquiry Question(s)</w:t>
      </w:r>
    </w:p>
    <w:p/>
    <w:p>
      <w:r>
        <w:t>1.0 Listening     1.7 Oral          By the end of the sub strand,    The learner is guided to:            How do you</w:t>
      </w:r>
    </w:p>
    <w:p>
      <w:r>
        <w:t>and Speaking      Expression,       the learner should be able to:    listen to short simple texts on    maintain healthy</w:t>
      </w:r>
    </w:p>
    <w:p>
      <w:r>
        <w:t>Active            a) identify appropriate             expressing feelings and           dialogue with</w:t>
      </w:r>
    </w:p>
    <w:p>
      <w:r>
        <w:t>Listening             sounds and words for            emotions (z.B. Ich bin            others?</w:t>
      </w:r>
    </w:p>
    <w:p>
      <w:r>
        <w:t>communication,                  müde/hungrig/satt/glücklich/tr</w:t>
      </w:r>
    </w:p>
    <w:p>
      <w:r>
        <w:t>(3 Lessons)       b) express ideas using              aurig/durstig/krank, etc.) and</w:t>
      </w:r>
    </w:p>
    <w:p>
      <w:r>
        <w:t>appropriate language            match to given emojis,</w:t>
      </w:r>
    </w:p>
    <w:p>
      <w:r>
        <w:t>Detailed              structures,                   listen to short simple texts on</w:t>
      </w:r>
    </w:p>
    <w:p>
      <w:r>
        <w:t>listening         c) acknowledge the value of         expressing needs (z.B. Ich habe</w:t>
      </w:r>
    </w:p>
    <w:p>
      <w:r>
        <w:t>active listening in             Hunger. Ich brauche/möchte</w:t>
      </w:r>
    </w:p>
    <w:p>
      <w:r>
        <w:t>communication.                  Essen. Ich habe …, etc.) and</w:t>
      </w:r>
    </w:p>
    <w:p>
      <w:r>
        <w:t>simulate with peers,</w:t>
      </w:r>
    </w:p>
    <w:p>
      <w:r>
        <w:t> listen to short simple</w:t>
      </w:r>
    </w:p>
    <w:p>
      <w:r>
        <w:t>poems/songs on expressing</w:t>
      </w:r>
    </w:p>
    <w:p>
      <w:r>
        <w:t>feelings and emotions and</w:t>
      </w:r>
    </w:p>
    <w:p>
      <w:r>
        <w:t>answer given questions.</w:t>
      </w:r>
    </w:p>
    <w:p>
      <w:r>
        <w:t>Core Competencies to be developed:</w:t>
      </w:r>
    </w:p>
    <w:p>
      <w:r>
        <w:t>Self – efficacy: Learner speaks out needs and receives advice gracefully when they listen to texts on expressing feelings,</w:t>
      </w:r>
    </w:p>
    <w:p>
      <w:r>
        <w:t>emotions and needs.</w:t>
      </w:r>
    </w:p>
    <w:p/>
    <w:p>
      <w:r>
        <w:t>13</w:t>
      </w:r>
    </w:p>
    <w:p>
      <w:r>
        <w:t>Values:</w:t>
      </w:r>
    </w:p>
    <w:p>
      <w:r>
        <w:t>Respect: Learner demonstrates respect when they listen to peers giving instructions on what they ought to do.</w:t>
      </w:r>
    </w:p>
    <w:p/>
    <w:p>
      <w:r>
        <w:t>Pertinent and Contemporary Issues (PCIs):</w:t>
      </w:r>
    </w:p>
    <w:p>
      <w:r>
        <w:t>Learning environment: Learner enhances awareness of daily issues activities when they listen to texts expressing feelings,</w:t>
      </w:r>
    </w:p>
    <w:p>
      <w:r>
        <w:t>emotions and needs.</w:t>
      </w:r>
    </w:p>
    <w:p/>
    <w:p>
      <w:r>
        <w:t>Link to Other Learning Areas:</w:t>
      </w:r>
    </w:p>
    <w:p>
      <w:r>
        <w:t>Learner relates the concept of feelings and emotions to Life skills in Social Studies.</w:t>
      </w:r>
    </w:p>
    <w:p/>
    <w:p>
      <w:r>
        <w:t>14</w:t>
      </w:r>
    </w:p>
    <w:p>
      <w:r>
        <w:t>Theme 8: Weather and Environment : Physical features, Activities done under different weather conditions</w:t>
      </w:r>
    </w:p>
    <w:p/>
    <w:p>
      <w:r>
        <w:t>Strand          Sub Strand         Specific Learning            Suggested Learning Experiences         Suggested Key</w:t>
      </w:r>
    </w:p>
    <w:p>
      <w:r>
        <w:t>Outcomes                                                            Inquiry Question(s)</w:t>
      </w:r>
    </w:p>
    <w:p/>
    <w:p>
      <w:r>
        <w:t>1.0 Listening   1.8 Interactive    By the end of the sub        The learner is guided to:              Why is vocabulary</w:t>
      </w:r>
    </w:p>
    <w:p>
      <w:r>
        <w:t>and Speaking    Speaking,          strand, the learner should    listen to names of physical          important?</w:t>
      </w:r>
    </w:p>
    <w:p>
      <w:r>
        <w:t>Listening for      be able to:                     features and repeat,</w:t>
      </w:r>
    </w:p>
    <w:p>
      <w:r>
        <w:t>Information        a) recognize specific         listen to short simple texts on</w:t>
      </w:r>
    </w:p>
    <w:p>
      <w:r>
        <w:t>vocabulary for              description of physical features</w:t>
      </w:r>
    </w:p>
    <w:p>
      <w:r>
        <w:t>(3 Lessons)            comprehension,              (z.B. Der Berg ist hoch; Der</w:t>
      </w:r>
    </w:p>
    <w:p>
      <w:r>
        <w:t>b) extract specific             Wald ist grün…),</w:t>
      </w:r>
    </w:p>
    <w:p>
      <w:r>
        <w:t>   Vocabulary         information from a        listen to short text and label the</w:t>
      </w:r>
    </w:p>
    <w:p>
      <w:r>
        <w:t>   Ausdrücke          listening                   picture (z.B Text A = Strand,</w:t>
      </w:r>
    </w:p>
    <w:p>
      <w:r>
        <w:t>comprehension text,         Text B = Berg/Ozean),</w:t>
      </w:r>
    </w:p>
    <w:p>
      <w:r>
        <w:t>c) appreciate the role        discuss on physical features</w:t>
      </w:r>
    </w:p>
    <w:p>
      <w:r>
        <w:t>vocabulary plays in         within their immediate</w:t>
      </w:r>
    </w:p>
    <w:p>
      <w:r>
        <w:t>listening and               environment with peers,</w:t>
      </w:r>
    </w:p>
    <w:p>
      <w:r>
        <w:t>speaking.                 discuss activities one can do</w:t>
      </w:r>
    </w:p>
    <w:p>
      <w:r>
        <w:t>(z.B. Bergsteigen, Tee pflanzen,</w:t>
      </w:r>
    </w:p>
    <w:p>
      <w:r>
        <w:t>Boot fahren),</w:t>
      </w:r>
    </w:p>
    <w:p>
      <w:r>
        <w:t> research more on physical</w:t>
      </w:r>
    </w:p>
    <w:p>
      <w:r>
        <w:t>features in Kenya and discuss</w:t>
      </w:r>
    </w:p>
    <w:p>
      <w:r>
        <w:t>with peers,</w:t>
      </w:r>
    </w:p>
    <w:p/>
    <w:p>
      <w:r>
        <w:t>15</w:t>
      </w:r>
    </w:p>
    <w:p>
      <w:r>
        <w:t>Core Competencies to be developed:</w:t>
      </w:r>
    </w:p>
    <w:p>
      <w:r>
        <w:t>Citizenship: The learner enhances awareness on the importance of sustaining and protecting global resources of the planet</w:t>
      </w:r>
    </w:p>
    <w:p>
      <w:r>
        <w:t>within their community.</w:t>
      </w:r>
    </w:p>
    <w:p/>
    <w:p>
      <w:r>
        <w:t>Values:</w:t>
      </w:r>
    </w:p>
    <w:p>
      <w:r>
        <w:t>Responsibility: The learner recognizes that they have some responsibilities as citizens to protect their environment for</w:t>
      </w:r>
    </w:p>
    <w:p>
      <w:r>
        <w:t>enjoyment.</w:t>
      </w:r>
    </w:p>
    <w:p/>
    <w:p>
      <w:r>
        <w:t>Pertinent and Contemporary Issues (PCIs)</w:t>
      </w:r>
    </w:p>
    <w:p>
      <w:r>
        <w:t>Environmental Conservation: The learner develops an awareness of promotion of environmental conservation and technology</w:t>
      </w:r>
    </w:p>
    <w:p>
      <w:r>
        <w:t>as learner researches online on physical features in Kenya and share with peers.</w:t>
      </w:r>
    </w:p>
    <w:p/>
    <w:p>
      <w:r>
        <w:t>Link to Other Learning Areas:</w:t>
      </w:r>
    </w:p>
    <w:p>
      <w:r>
        <w:t>Learner relates the concept of weather and environment to the same concepts in Social Studies.</w:t>
      </w:r>
    </w:p>
    <w:p/>
    <w:p>
      <w:r>
        <w:t>16</w:t>
      </w:r>
    </w:p>
    <w:p>
      <w:r>
        <w:t>Theme 9: Getting Around : Transport – „Wie komme ich …?“, „Wo ist …?“</w:t>
      </w:r>
    </w:p>
    <w:p/>
    <w:p>
      <w:r>
        <w:t>Strand          Sub Strand    Specific Learning              Suggested Learning Experiences          Suggested Key</w:t>
      </w:r>
    </w:p>
    <w:p>
      <w:r>
        <w:t>Outcomes                                                               Inquiry Question(s)</w:t>
      </w:r>
    </w:p>
    <w:p/>
    <w:p>
      <w:r>
        <w:t>1.0 Listening   1.9 Oral      By the end of the sub          The learner is guided to:                   Why are sounds</w:t>
      </w:r>
    </w:p>
    <w:p>
      <w:r>
        <w:t>and Speaking    Expression,   strand, the learner should      listen to names of means of transport useful in speaking?</w:t>
      </w:r>
    </w:p>
    <w:p>
      <w:r>
        <w:t>Active        be able to:                       and repeat,</w:t>
      </w:r>
    </w:p>
    <w:p>
      <w:r>
        <w:t>Listening     a) identify basic sound         listen to short texts on description of</w:t>
      </w:r>
    </w:p>
    <w:p>
      <w:r>
        <w:t>patterns in speaking,         means of transport (z.B. Der</w:t>
      </w:r>
    </w:p>
    <w:p>
      <w:r>
        <w:t>(3 Lessons)   b) extract specific               Schulbus ist langsam, etc.),</w:t>
      </w:r>
    </w:p>
    <w:p>
      <w:r>
        <w:t>information from            ask peers to name favourite means of</w:t>
      </w:r>
    </w:p>
    <w:p>
      <w:r>
        <w:t>listening texts,              transport and they respond (z.B. Was</w:t>
      </w:r>
    </w:p>
    <w:p>
      <w:r>
        <w:t>c) listen to audio texts for      ist …?; Mein</w:t>
      </w:r>
    </w:p>
    <w:p>
      <w:r>
        <w:t>enjoyment.                    Lieblingstransportmittel ist …, denn</w:t>
      </w:r>
    </w:p>
    <w:p>
      <w:r>
        <w:t>…; Ich fahre am liebsten mit …,</w:t>
      </w:r>
    </w:p>
    <w:p>
      <w:r>
        <w:t>denn …, etc.,)</w:t>
      </w:r>
    </w:p>
    <w:p>
      <w:r>
        <w:t> listen to short simple text on people</w:t>
      </w:r>
    </w:p>
    <w:p>
      <w:r>
        <w:t>travelling to different places (z.B. Ich</w:t>
      </w:r>
    </w:p>
    <w:p>
      <w:r>
        <w:t>fahre/fliege/reise nach … mit …,</w:t>
      </w:r>
    </w:p>
    <w:p>
      <w:r>
        <w:t>etc.),</w:t>
      </w:r>
    </w:p>
    <w:p>
      <w:r>
        <w:t> listen to short simple texts on people</w:t>
      </w:r>
    </w:p>
    <w:p>
      <w:r>
        <w:t>asking for direction (z.B. Wo ist die</w:t>
      </w:r>
    </w:p>
    <w:p>
      <w:r>
        <w:t>Schule?; Wo ist das Krankenhaus?</w:t>
      </w:r>
    </w:p>
    <w:p>
      <w:r>
        <w:t>etc.) and simulate with peers,</w:t>
      </w:r>
    </w:p>
    <w:p/>
    <w:p>
      <w:r>
        <w:t>17</w:t>
      </w:r>
    </w:p>
    <w:p>
      <w:r>
        <w:t>    ask each other on how to reach</w:t>
      </w:r>
    </w:p>
    <w:p>
      <w:r>
        <w:t>places (z.B. Wie kommst du zur</w:t>
      </w:r>
    </w:p>
    <w:p>
      <w:r>
        <w:t>Schule? Ich komme mit …, etc.),</w:t>
      </w:r>
    </w:p>
    <w:p>
      <w:r>
        <w:t>    watch online videos on how people</w:t>
      </w:r>
    </w:p>
    <w:p>
      <w:r>
        <w:t>travel to different places,</w:t>
      </w:r>
    </w:p>
    <w:p>
      <w:r>
        <w:t>    listen to songs/poems on means of</w:t>
      </w:r>
    </w:p>
    <w:p>
      <w:r>
        <w:t>transport.</w:t>
      </w:r>
    </w:p>
    <w:p>
      <w:r>
        <w:t>Core Competencies to be developed:</w:t>
      </w:r>
    </w:p>
    <w:p>
      <w:r>
        <w:t>Communication and Collaboration: The learner demonstrates the skill of contributing to group decision making when they</w:t>
      </w:r>
    </w:p>
    <w:p>
      <w:r>
        <w:t>work collaboratively and ask each other on how to reach places.</w:t>
      </w:r>
    </w:p>
    <w:p>
      <w:r>
        <w:t>Values:</w:t>
      </w:r>
    </w:p>
    <w:p>
      <w:r>
        <w:t>Unity: The learner strives to achieve a common goal when they ask peers to name favourite means of transport.</w:t>
      </w:r>
    </w:p>
    <w:p/>
    <w:p>
      <w:r>
        <w:t>Pertinent and Contemporary Issues (PCIs):</w:t>
      </w:r>
    </w:p>
    <w:p>
      <w:r>
        <w:t>Road safety: The learner gets more informed on road safety when they watch online videos on how people travel to different</w:t>
      </w:r>
    </w:p>
    <w:p>
      <w:r>
        <w:t>places</w:t>
      </w:r>
    </w:p>
    <w:p/>
    <w:p>
      <w:r>
        <w:t>Link to Other Learning Areas:</w:t>
      </w:r>
    </w:p>
    <w:p>
      <w:r>
        <w:t>The learner relates the concept of transport to the same concepts in Social Studies and other Languages.</w:t>
      </w:r>
    </w:p>
    <w:p/>
    <w:p>
      <w:r>
        <w:t>18</w:t>
      </w:r>
    </w:p>
    <w:p>
      <w:r>
        <w:t>ASSESSMENT RUBRIC FOR LISTENING AND SPEAKING</w:t>
      </w:r>
    </w:p>
    <w:p>
      <w:r>
        <w:t>Level         Exceeds                 Meets Expectations         Approaches                   Below Expectations</w:t>
      </w:r>
    </w:p>
    <w:p>
      <w:r>
        <w:t>Expectations                                       Expectations</w:t>
      </w:r>
    </w:p>
    <w:p>
      <w:r>
        <w:t>Indicator</w:t>
      </w:r>
    </w:p>
    <w:p/>
    <w:p>
      <w:r>
        <w:t>Ability to identify       Learner identifies      Learner identifies all     Learner identifies most of   Learner identifies</w:t>
      </w:r>
    </w:p>
    <w:p>
      <w:r>
        <w:t>listening markers in a    more than the           the required listening     the required listening       some of the required</w:t>
      </w:r>
    </w:p>
    <w:p>
      <w:r>
        <w:t>text for communication    required listening      markers in a text for      markers in a text for        listening markers in a</w:t>
      </w:r>
    </w:p>
    <w:p>
      <w:r>
        <w:t>markers in a text for   communication              communication                text for</w:t>
      </w:r>
    </w:p>
    <w:p>
      <w:r>
        <w:t>communication                                                                   communication</w:t>
      </w:r>
    </w:p>
    <w:p>
      <w:r>
        <w:t>Ability to listen         Learner listens         Learner listens actively   Learner listens actively     Learner listens</w:t>
      </w:r>
    </w:p>
    <w:p>
      <w:r>
        <w:t>actively for              actively and carries    and carries out all the    and carries out most of      actively and carries</w:t>
      </w:r>
    </w:p>
    <w:p>
      <w:r>
        <w:t>comprehension             out more than the       given tasks correctly      the given tasks correctly    out some of the given</w:t>
      </w:r>
    </w:p>
    <w:p>
      <w:r>
        <w:t>given tasks correctly                                                           tasks correctly</w:t>
      </w:r>
    </w:p>
    <w:p>
      <w:r>
        <w:t>Ability to use acquired   Learner uses acquired   Learner uses acquired      Learner uses acquired        Learner uses</w:t>
      </w:r>
    </w:p>
    <w:p>
      <w:r>
        <w:t>vocabulary to             and varied              vocabulary to              vocabulary to                acquired vocabulary</w:t>
      </w:r>
    </w:p>
    <w:p>
      <w:r>
        <w:t>communicate in varied     vocabulary to           communicate in varied      communicate in varied        to communicate in</w:t>
      </w:r>
    </w:p>
    <w:p>
      <w:r>
        <w:t>contexts                  communicate in          contexts                   contexts most of the time    varied contexts some</w:t>
      </w:r>
    </w:p>
    <w:p>
      <w:r>
        <w:t>varied contexts                                                                 of the time</w:t>
      </w:r>
    </w:p>
    <w:p/>
    <w:p>
      <w:r>
        <w:t>19</w:t>
      </w:r>
    </w:p>
    <w:p>
      <w:r>
        <w:t>STRAND 2.0: READING</w:t>
      </w:r>
    </w:p>
    <w:p/>
    <w:p>
      <w:r>
        <w:t>Theme 1: Greetings and Introduction: Basic Greetings &amp; Formal Form (Sie-Form)</w:t>
      </w:r>
    </w:p>
    <w:p/>
    <w:p>
      <w:r>
        <w:t>Strand        Sub Strand        Specific Learning                 Suggested Learning Experiences      Suggested Key</w:t>
      </w:r>
    </w:p>
    <w:p>
      <w:r>
        <w:t>Outcomes                                                              Inquiry Question(s)</w:t>
      </w:r>
    </w:p>
    <w:p/>
    <w:p>
      <w:r>
        <w:t>2.0 Reading   2.1 Reading       By the end of the sub             The learner is guided to:             How do we improve</w:t>
      </w:r>
    </w:p>
    <w:p>
      <w:r>
        <w:t>Aloud (Fluency)   strand, the learner should         read aloud short simple texts on    our fluency?</w:t>
      </w:r>
    </w:p>
    <w:p>
      <w:r>
        <w:t>be able to:                          basic greetings (z.B. Hallo, guten</w:t>
      </w:r>
    </w:p>
    <w:p>
      <w:r>
        <w:t>a) recognize sound                   Tag, guten Morgen, guten Abend)</w:t>
      </w:r>
    </w:p>
    <w:p>
      <w:r>
        <w:t>(2 Lessons)           combination patterns             and note them down,</w:t>
      </w:r>
    </w:p>
    <w:p>
      <w:r>
        <w:t>for fluency,                   read short dialogues on asking</w:t>
      </w:r>
    </w:p>
    <w:p>
      <w:r>
        <w:t>b) read texts aloud for              about one’s name with peers (z.B.</w:t>
      </w:r>
    </w:p>
    <w:p>
      <w:r>
        <w:t>fluency,                         Wie heißen Sie? Ich heiße</w:t>
      </w:r>
    </w:p>
    <w:p>
      <w:r>
        <w:t>c) read texts for                    Herr/Frau …; Wer sind Sie? Ich</w:t>
      </w:r>
    </w:p>
    <w:p>
      <w:r>
        <w:t>enjoyment.                       bin Herr/Frau …; Wie ist Ihr</w:t>
      </w:r>
    </w:p>
    <w:p>
      <w:r>
        <w:t>Name? Mein Name ist Herr/Frau</w:t>
      </w:r>
    </w:p>
    <w:p>
      <w:r>
        <w:t>…, etc.),</w:t>
      </w:r>
    </w:p>
    <w:p>
      <w:r>
        <w:t> read short dialogues on how one</w:t>
      </w:r>
    </w:p>
    <w:p>
      <w:r>
        <w:t>is doing (z.B. Wie geht es Ihnen?</w:t>
      </w:r>
    </w:p>
    <w:p>
      <w:r>
        <w:t>Mir geht es gut!, etc),</w:t>
      </w:r>
    </w:p>
    <w:p>
      <w:r>
        <w:t> read short dialogues on where one</w:t>
      </w:r>
    </w:p>
    <w:p>
      <w:r>
        <w:t>comes from and where one stays</w:t>
      </w:r>
    </w:p>
    <w:p>
      <w:r>
        <w:t>(z.B. Woher kommen Sie? Und wo</w:t>
      </w:r>
    </w:p>
    <w:p>
      <w:r>
        <w:t>wohnen Sie?),</w:t>
      </w:r>
    </w:p>
    <w:p/>
    <w:p>
      <w:r>
        <w:t>20</w:t>
      </w:r>
    </w:p>
    <w:p>
      <w:r>
        <w:t>   read aloud dialogues on the above</w:t>
      </w:r>
    </w:p>
    <w:p>
      <w:r>
        <w:t>perspectives on greetings and</w:t>
      </w:r>
    </w:p>
    <w:p>
      <w:r>
        <w:t>self-introduction with peers.</w:t>
      </w:r>
    </w:p>
    <w:p>
      <w:r>
        <w:t>Core Competencies to be developed:</w:t>
      </w:r>
    </w:p>
    <w:p>
      <w:r>
        <w:t>Communication and Collaboration: The learner demonstrates the skill of contributing to groups decision making when they</w:t>
      </w:r>
    </w:p>
    <w:p>
      <w:r>
        <w:t>read dialogues on self-introduction with peers.</w:t>
      </w:r>
    </w:p>
    <w:p/>
    <w:p>
      <w:r>
        <w:t>Values:</w:t>
      </w:r>
    </w:p>
    <w:p>
      <w:r>
        <w:t>Unity: The learner strives to achieve a common goal when they read and enact/imitate simple dialogues with peers.</w:t>
      </w:r>
    </w:p>
    <w:p/>
    <w:p>
      <w:r>
        <w:t>Pertinent and Contemporary Issues (PCIs)</w:t>
      </w:r>
    </w:p>
    <w:p>
      <w:r>
        <w:t>Social Cohesion: The learner develops social skills when they read texts on self-introduction in a formal setup.</w:t>
      </w:r>
    </w:p>
    <w:p/>
    <w:p>
      <w:r>
        <w:t>Link to other learning areas:</w:t>
      </w:r>
    </w:p>
    <w:p>
      <w:r>
        <w:t>The learner relates the concepts of politeness with the same in Social Studies, English, Kiswahili.</w:t>
      </w:r>
    </w:p>
    <w:p/>
    <w:p>
      <w:r>
        <w:t>21</w:t>
      </w:r>
    </w:p>
    <w:p>
      <w:r>
        <w:t>Theme 2: Extended Family: Name, age, profession</w:t>
      </w:r>
    </w:p>
    <w:p/>
    <w:p>
      <w:r>
        <w:t>Strand        Sub Strand           Specific Learning               Suggested Learning Experiences         Suggested Key</w:t>
      </w:r>
    </w:p>
    <w:p>
      <w:r>
        <w:t>Outcomes                                                               Inquiry Question(s)</w:t>
      </w:r>
    </w:p>
    <w:p/>
    <w:p>
      <w:r>
        <w:t>2.0 Reading    2.2 Reading         By the end of the sub           The learner is guided to:            How do we get main</w:t>
      </w:r>
    </w:p>
    <w:p>
      <w:r>
        <w:t>Comprehension       strand, the learner should       read names of nuclear and          ideas in a text?</w:t>
      </w:r>
    </w:p>
    <w:p>
      <w:r>
        <w:t>be able to:                        extended family members and</w:t>
      </w:r>
    </w:p>
    <w:p>
      <w:r>
        <w:t>(2 Lessons)         a) identify vocabulary for         match to given pictures,</w:t>
      </w:r>
    </w:p>
    <w:p>
      <w:r>
        <w:t>comprehension,               read short texts and cross the odd</w:t>
      </w:r>
    </w:p>
    <w:p>
      <w:r>
        <w:t>b) read texts for                  family member out,</w:t>
      </w:r>
    </w:p>
    <w:p>
      <w:r>
        <w:t>comprehension,               read short texts on name, age and</w:t>
      </w:r>
    </w:p>
    <w:p>
      <w:r>
        <w:t>c) read texts for                  profession of extended family and</w:t>
      </w:r>
    </w:p>
    <w:p>
      <w:r>
        <w:t>enjoyment.                     respond to provided questions.</w:t>
      </w:r>
    </w:p>
    <w:p>
      <w:r>
        <w:t>Core Competencies to be developed:</w:t>
      </w:r>
    </w:p>
    <w:p>
      <w:r>
        <w:t>Self-efficacy: The learner enhances confidence when reading texts on name, age and profession of extended family.</w:t>
      </w:r>
    </w:p>
    <w:p/>
    <w:p>
      <w:r>
        <w:t>Values:</w:t>
      </w:r>
    </w:p>
    <w:p>
      <w:r>
        <w:t>Respect: The learner displays positive attitude towards others when they read short texts on family and professions with peers.</w:t>
      </w:r>
    </w:p>
    <w:p/>
    <w:p>
      <w:r>
        <w:t>Pertinent and Contemporary Issues (PCIs):</w:t>
      </w:r>
    </w:p>
    <w:p>
      <w:r>
        <w:t>Critical and creative thinking: The learner demonstrates awareness of knowing more about professions when they read texts</w:t>
      </w:r>
    </w:p>
    <w:p>
      <w:r>
        <w:t>on professions of family members.</w:t>
      </w:r>
    </w:p>
    <w:p/>
    <w:p>
      <w:r>
        <w:t>22</w:t>
      </w:r>
    </w:p>
    <w:p>
      <w:r>
        <w:t>Links to Other Learning Areas:</w:t>
      </w:r>
    </w:p>
    <w:p>
      <w:r>
        <w:t>The learner relates the topic of the extended family to the same concepts in Social Studies and other Languages.</w:t>
      </w:r>
    </w:p>
    <w:p/>
    <w:p>
      <w:r>
        <w:t>23</w:t>
      </w:r>
    </w:p>
    <w:p>
      <w:r>
        <w:t>Theme 3: My surroundings : My Town “Wohin?”</w:t>
      </w:r>
    </w:p>
    <w:p/>
    <w:p>
      <w:r>
        <w:t>Strand        Sub Strand        Specific Learning                Suggested Learning Experiences         Suggested Key</w:t>
      </w:r>
    </w:p>
    <w:p>
      <w:r>
        <w:t>Outcomes                                                                Inquiry Question(s)</w:t>
      </w:r>
    </w:p>
    <w:p/>
    <w:p>
      <w:r>
        <w:t>2.0 Reading    2.3 Reading      By the end of the sub            The learner is guided to:                How do punctuation</w:t>
      </w:r>
    </w:p>
    <w:p>
      <w:r>
        <w:t>Aloud            strand, the learner should be     read simple aloud texts on             marks affect</w:t>
      </w:r>
    </w:p>
    <w:p>
      <w:r>
        <w:t>(Articulation)   able to:                            essential places and answer yes/no reading?</w:t>
      </w:r>
    </w:p>
    <w:p>
      <w:r>
        <w:t>(2 Lessons)      a) identify punctuation             questions,</w:t>
      </w:r>
    </w:p>
    <w:p>
      <w:r>
        <w:t>marks for articulation,       read aloud texts and match to</w:t>
      </w:r>
    </w:p>
    <w:p>
      <w:r>
        <w:t>b) read texts for                   appropriate picture of place with</w:t>
      </w:r>
    </w:p>
    <w:p>
      <w:r>
        <w:t>articulation,                   peers,</w:t>
      </w:r>
    </w:p>
    <w:p>
      <w:r>
        <w:t>c) value the role of              read aloud texts of people going to</w:t>
      </w:r>
    </w:p>
    <w:p>
      <w:r>
        <w:t>articulation in language.       different places in town and fill the</w:t>
      </w:r>
    </w:p>
    <w:p>
      <w:r>
        <w:t>blank space,</w:t>
      </w:r>
    </w:p>
    <w:p>
      <w:r>
        <w:t> read aloud texts on activities</w:t>
      </w:r>
    </w:p>
    <w:p>
      <w:r>
        <w:t>people do in town and simulate</w:t>
      </w:r>
    </w:p>
    <w:p>
      <w:r>
        <w:t>with peers.</w:t>
      </w:r>
    </w:p>
    <w:p>
      <w:r>
        <w:t>Core Competencies to be developed:</w:t>
      </w:r>
    </w:p>
    <w:p>
      <w:r>
        <w:t>Communication and Collaboration: The learner demonstrates the skill of contributing to group decision making when they</w:t>
      </w:r>
    </w:p>
    <w:p>
      <w:r>
        <w:t>read aloud texts and match to appropriate picture of place with peers.</w:t>
      </w:r>
    </w:p>
    <w:p/>
    <w:p>
      <w:r>
        <w:t>24</w:t>
      </w:r>
    </w:p>
    <w:p>
      <w:r>
        <w:t>Values:</w:t>
      </w:r>
    </w:p>
    <w:p>
      <w:r>
        <w:t>Unity: The learner strives to achieve a common goal when they read aloud texts and match to appropriate picture of place in</w:t>
      </w:r>
    </w:p>
    <w:p>
      <w:r>
        <w:t>with peers.</w:t>
      </w:r>
    </w:p>
    <w:p/>
    <w:p>
      <w:r>
        <w:t>Pertinent and Contemporary Issues (PCIs):</w:t>
      </w:r>
    </w:p>
    <w:p>
      <w:r>
        <w:t>Social Cohesion: The learner develops awareness of essential places and what is done there when they read aloud texts on</w:t>
      </w:r>
    </w:p>
    <w:p>
      <w:r>
        <w:t>activities people do in town and simulate with peers.</w:t>
      </w:r>
    </w:p>
    <w:p/>
    <w:p>
      <w:r>
        <w:t>Link to Other Learning Areas:</w:t>
      </w:r>
    </w:p>
    <w:p>
      <w:r>
        <w:t>The learner relates the topic of talking about his/her surroundings to the same concepts in Social Studies.</w:t>
      </w:r>
    </w:p>
    <w:p/>
    <w:p>
      <w:r>
        <w:t>25</w:t>
      </w:r>
    </w:p>
    <w:p>
      <w:r>
        <w:t>Theme 4: Time (12 hrs Clock, „Stundenplan“)</w:t>
      </w:r>
    </w:p>
    <w:p/>
    <w:p>
      <w:r>
        <w:t>Strand        Sub Strand          Specific Learning Outcomes          Suggested Learning                 Suggested Key</w:t>
      </w:r>
    </w:p>
    <w:p>
      <w:r>
        <w:t>Experiences                        Inquiry Question(s)</w:t>
      </w:r>
    </w:p>
    <w:p/>
    <w:p>
      <w:r>
        <w:t>2.0 Reading    2.4 Reading        By the end of the sub strand, the   The learner is guided to:          How do we ensure</w:t>
      </w:r>
    </w:p>
    <w:p>
      <w:r>
        <w:t>Comprehension      learner should be able to:           read texts on 12 hour clock,     we get the needed</w:t>
      </w:r>
    </w:p>
    <w:p>
      <w:r>
        <w:t>a) identify information for          read peer’s personal             information from</w:t>
      </w:r>
    </w:p>
    <w:p>
      <w:r>
        <w:t>(2 Lessons)            comprehension,                     timetable and give feedback     reading texts?</w:t>
      </w:r>
    </w:p>
    <w:p>
      <w:r>
        <w:t>b) read texts for                      in plenary,</w:t>
      </w:r>
    </w:p>
    <w:p>
      <w:r>
        <w:t>   Skimming           comprehension,                   read short text and select the</w:t>
      </w:r>
    </w:p>
    <w:p>
      <w:r>
        <w:t>   Scanning       c) appreciate role of                  corresponding picture of the</w:t>
      </w:r>
    </w:p>
    <w:p>
      <w:r>
        <w:t>vocabulary in reading.             clock,</w:t>
      </w:r>
    </w:p>
    <w:p>
      <w:r>
        <w:t> read text on school routines</w:t>
      </w:r>
    </w:p>
    <w:p>
      <w:r>
        <w:t>in Kenya and Germany with</w:t>
      </w:r>
    </w:p>
    <w:p>
      <w:r>
        <w:t>peers.</w:t>
      </w:r>
    </w:p>
    <w:p>
      <w:r>
        <w:t>Core Competencies to be developed:</w:t>
      </w:r>
    </w:p>
    <w:p>
      <w:r>
        <w:t>Communication and Collaboration: The learner demonstrates the skill of contributing to group decision making when they</w:t>
      </w:r>
    </w:p>
    <w:p>
      <w:r>
        <w:t>read peer’s personal timetable and give feedback in plenary.</w:t>
      </w:r>
    </w:p>
    <w:p/>
    <w:p>
      <w:r>
        <w:t>26</w:t>
      </w:r>
    </w:p>
    <w:p>
      <w:r>
        <w:t>Values:</w:t>
      </w:r>
    </w:p>
    <w:p>
      <w:r>
        <w:t>Unity: The learner works collaboratively as they read text on school routines in Kenya and Germany with peers.</w:t>
      </w:r>
    </w:p>
    <w:p/>
    <w:p>
      <w:r>
        <w:t>Pertinent and Contemporary Issues (PCIs):</w:t>
      </w:r>
    </w:p>
    <w:p>
      <w:r>
        <w:t>Good governance: The learner talks with peers on ways of utilizing time appropriately in their day to day activities.</w:t>
      </w:r>
    </w:p>
    <w:p/>
    <w:p>
      <w:r>
        <w:t>Link to Other Learning Areas:</w:t>
      </w:r>
    </w:p>
    <w:p>
      <w:r>
        <w:t>Learner relates the topic of talking about time to the concept of ordinal numbers in Mathematics.</w:t>
      </w:r>
    </w:p>
    <w:p/>
    <w:p>
      <w:r>
        <w:t>27</w:t>
      </w:r>
    </w:p>
    <w:p>
      <w:r>
        <w:t>Theme 5: Fun and Enjoyment: Travel – “Wilde Tiere”, “Wohin?”, “denn”</w:t>
      </w:r>
    </w:p>
    <w:p/>
    <w:p>
      <w:r>
        <w:t>Strand         Sub Strand        Specific Learning             Suggested Learning Experiences                Suggested Key</w:t>
      </w:r>
    </w:p>
    <w:p>
      <w:r>
        <w:t>Outcomes                                                                    Inquiry Question(s)</w:t>
      </w:r>
    </w:p>
    <w:p/>
    <w:p>
      <w:r>
        <w:t>2.0 Reading     2.5 Reading      By the end of the sub         The learner is guided to:                     What role does</w:t>
      </w:r>
    </w:p>
    <w:p>
      <w:r>
        <w:t>Aloud            strand, the learner should     read aloud list of names of wild            fluency play in a</w:t>
      </w:r>
    </w:p>
    <w:p>
      <w:r>
        <w:t>(Fluency)        be able to:                      animals,                                   language?</w:t>
      </w:r>
    </w:p>
    <w:p>
      <w:r>
        <w:t>(2 Lessons)      a) identify sentence           read aloud texts on wild animals and</w:t>
      </w:r>
    </w:p>
    <w:p>
      <w:r>
        <w:t>melody for fluency,          respond to questions with peers,</w:t>
      </w:r>
    </w:p>
    <w:p>
      <w:r>
        <w:t>b) read aloud texts for        read aloud texts on tourist attraction</w:t>
      </w:r>
    </w:p>
    <w:p>
      <w:r>
        <w:t>fluency,                     sites in Kenya and Germany and</w:t>
      </w:r>
    </w:p>
    <w:p>
      <w:r>
        <w:t>c) appreciate the role           discuss in with peers,</w:t>
      </w:r>
    </w:p>
    <w:p>
      <w:r>
        <w:t>fluency plays in           research from various sources texts on</w:t>
      </w:r>
    </w:p>
    <w:p>
      <w:r>
        <w:t>language.                    wild animals and share with peers</w:t>
      </w:r>
    </w:p>
    <w:p/>
    <w:p>
      <w:r>
        <w:t>Core Competencies to be developed:</w:t>
      </w:r>
    </w:p>
    <w:p>
      <w:r>
        <w:t>Learning to learn: The learner demonstrates the skill of working on their own to accomplish assigned tasks when they research</w:t>
      </w:r>
    </w:p>
    <w:p>
      <w:r>
        <w:t>from various sources texts on wild animals and share with peers.</w:t>
      </w:r>
    </w:p>
    <w:p/>
    <w:p>
      <w:r>
        <w:t>Values:</w:t>
      </w:r>
    </w:p>
    <w:p>
      <w:r>
        <w:t>Patriotism: The learner develops an appreciation of their own and other countries as they read short texts on tourist attraction</w:t>
      </w:r>
    </w:p>
    <w:p>
      <w:r>
        <w:t>sites in Kenya and Germany and discuss with peers.</w:t>
      </w:r>
    </w:p>
    <w:p/>
    <w:p>
      <w:r>
        <w:t>28</w:t>
      </w:r>
    </w:p>
    <w:p>
      <w:r>
        <w:t>Pertinent and Contemporary Issues (PCIs)</w:t>
      </w:r>
    </w:p>
    <w:p>
      <w:r>
        <w:t>Animal welfare: The learner develops an awareness of concepts on animal welfare when they research online texts on wild</w:t>
      </w:r>
    </w:p>
    <w:p>
      <w:r>
        <w:t>animals and share with peers.</w:t>
      </w:r>
    </w:p>
    <w:p/>
    <w:p>
      <w:r>
        <w:t>Links to Other Learning Areas:</w:t>
      </w:r>
    </w:p>
    <w:p>
      <w:r>
        <w:t>The learner relates the concept of wild animals to the same concepts in Integrated Science.</w:t>
      </w:r>
    </w:p>
    <w:p/>
    <w:p>
      <w:r>
        <w:t>29</w:t>
      </w:r>
    </w:p>
    <w:p>
      <w:r>
        <w:t>Theme 6: Foods and Drinks: In the Kitchen – meal preparation, ingredients, utensils.</w:t>
      </w:r>
    </w:p>
    <w:p/>
    <w:p>
      <w:r>
        <w:t>Strand         Sub Strand           Specific Learning               Suggested Learning Experiences          Suggested Key</w:t>
      </w:r>
    </w:p>
    <w:p>
      <w:r>
        <w:t>Outcomes                                                                Inquiry</w:t>
      </w:r>
    </w:p>
    <w:p>
      <w:r>
        <w:t>Question(s)</w:t>
      </w:r>
    </w:p>
    <w:p/>
    <w:p>
      <w:r>
        <w:t>2.0 Reading     2.6 Reading         By the end of the sub           The learner is guided to:               How do you share</w:t>
      </w:r>
    </w:p>
    <w:p>
      <w:r>
        <w:t>Comprehension       strand, the learner should       read names of ingredients for         information you</w:t>
      </w:r>
    </w:p>
    <w:p>
      <w:r>
        <w:t>(2 Lessons)         be able to:                        specific dishes/kitchen items,       have read?</w:t>
      </w:r>
    </w:p>
    <w:p>
      <w:r>
        <w:t>a) identify information          reads texts on preparation of</w:t>
      </w:r>
    </w:p>
    <w:p>
      <w:r>
        <w:t>from reading texts for         simple meals and answer</w:t>
      </w:r>
    </w:p>
    <w:p>
      <w:r>
        <w:t>comprehension,                 questions,</w:t>
      </w:r>
    </w:p>
    <w:p>
      <w:r>
        <w:t>b) extracts specific             research online/ at the library and</w:t>
      </w:r>
    </w:p>
    <w:p>
      <w:r>
        <w:t>information from               read short texts on meals in</w:t>
      </w:r>
    </w:p>
    <w:p>
      <w:r>
        <w:t>reading comprehension          Germany and share findings with</w:t>
      </w:r>
    </w:p>
    <w:p>
      <w:r>
        <w:t>texts,                         peers,</w:t>
      </w:r>
    </w:p>
    <w:p>
      <w:r>
        <w:t>c) reads texts for               read sample recipes and answer</w:t>
      </w:r>
    </w:p>
    <w:p>
      <w:r>
        <w:t>enjoyment.                     given questions.</w:t>
      </w:r>
    </w:p>
    <w:p>
      <w:r>
        <w:t>Core Competencies to be developed:</w:t>
      </w:r>
    </w:p>
    <w:p>
      <w:r>
        <w:t>Learning to learn: The learner enhances their research skills when they research online/ at the library and read short texts on</w:t>
      </w:r>
    </w:p>
    <w:p>
      <w:r>
        <w:t>meals in Germany and share findings with peers.</w:t>
      </w:r>
    </w:p>
    <w:p>
      <w:r>
        <w:t>Values:</w:t>
      </w:r>
    </w:p>
    <w:p>
      <w:r>
        <w:t>Integrity: The learner observes integrity as they go online and read short texts on meals in Germany and share findings with</w:t>
      </w:r>
    </w:p>
    <w:p>
      <w:r>
        <w:t>peers.</w:t>
      </w:r>
    </w:p>
    <w:p/>
    <w:p>
      <w:r>
        <w:t>30</w:t>
      </w:r>
    </w:p>
    <w:p>
      <w:r>
        <w:t>Pertinent and Contemporary Issues (PCIs)</w:t>
      </w:r>
    </w:p>
    <w:p>
      <w:r>
        <w:t>Online safety: The learner develops awareness of online safety when they go online and read texts on meals in Germany and</w:t>
      </w:r>
    </w:p>
    <w:p>
      <w:r>
        <w:t>share findings with peers.</w:t>
      </w:r>
    </w:p>
    <w:p/>
    <w:p>
      <w:r>
        <w:t>Link to Other Learning Areas:</w:t>
      </w:r>
    </w:p>
    <w:p>
      <w:r>
        <w:t>Learner relates the concepts of foods and drinks to the same concepts in Agriculture .</w:t>
      </w:r>
    </w:p>
    <w:p/>
    <w:p>
      <w:r>
        <w:t>31</w:t>
      </w:r>
    </w:p>
    <w:p>
      <w:r>
        <w:t>Theme 7: My Body: Feelings and emotions, needs</w:t>
      </w:r>
    </w:p>
    <w:p/>
    <w:p>
      <w:r>
        <w:t>Strand         Sub Strand         Specific Learning Outcomes        Suggested Learning Experiences        Suggested Key</w:t>
      </w:r>
    </w:p>
    <w:p>
      <w:r>
        <w:t>Inquiry Question(s)</w:t>
      </w:r>
    </w:p>
    <w:p/>
    <w:p>
      <w:r>
        <w:t>2.0 Reading     2.7 Reading       By the end of the sub strand,     The learner is guided to:         Why should one pay</w:t>
      </w:r>
    </w:p>
    <w:p>
      <w:r>
        <w:t>Aloud             the learner should be able to:     reads texts aloud on expressing attention on vowels</w:t>
      </w:r>
    </w:p>
    <w:p>
      <w:r>
        <w:t>(Articulation)    a) recognize specific sound          feelings, emotions and needs   when reading?</w:t>
      </w:r>
    </w:p>
    <w:p>
      <w:r>
        <w:t>(2 Lessons)           combination patterns for         and arrange pictures in the</w:t>
      </w:r>
    </w:p>
    <w:p>
      <w:r>
        <w:t>articulation,                    correct sequence with peers,</w:t>
      </w:r>
    </w:p>
    <w:p>
      <w:r>
        <w:t>b) read texts for articulation,    reads aloud simple</w:t>
      </w:r>
    </w:p>
    <w:p>
      <w:r>
        <w:t>c) value the role of                 poems/songs on expressing</w:t>
      </w:r>
    </w:p>
    <w:p>
      <w:r>
        <w:t>articulation in language         feelings and emotions and</w:t>
      </w:r>
    </w:p>
    <w:p>
      <w:r>
        <w:t>acquisition.                     respond to the questions with</w:t>
      </w:r>
    </w:p>
    <w:p>
      <w:r>
        <w:t>peers,</w:t>
      </w:r>
    </w:p>
    <w:p>
      <w:r>
        <w:t> research texts on expressing</w:t>
      </w:r>
    </w:p>
    <w:p>
      <w:r>
        <w:t>emotions and present in</w:t>
      </w:r>
    </w:p>
    <w:p>
      <w:r>
        <w:t>plenary for feedback.</w:t>
      </w:r>
    </w:p>
    <w:p>
      <w:r>
        <w:t>Core Competencies to be developed:</w:t>
      </w:r>
    </w:p>
    <w:p>
      <w:r>
        <w:t>Self-efficacy: The learner develops skills of self awareness as they read texts on expressing feelings, emotions and needs.</w:t>
      </w:r>
    </w:p>
    <w:p>
      <w:r>
        <w:t>Values:</w:t>
      </w:r>
    </w:p>
    <w:p>
      <w:r>
        <w:t>Love: The learner empathizes with other people’s feelings and emotions when they read poems/sing songs on feelings and</w:t>
      </w:r>
    </w:p>
    <w:p>
      <w:r>
        <w:t>emotions in groups.</w:t>
      </w:r>
    </w:p>
    <w:p/>
    <w:p>
      <w:r>
        <w:t>32</w:t>
      </w:r>
    </w:p>
    <w:p>
      <w:r>
        <w:t>Pertinent and Contemporary Issues (PCIs)</w:t>
      </w:r>
    </w:p>
    <w:p>
      <w:r>
        <w:t>Mental health: The learner develops emotional awareness when they read short simple texts on people’s feelings, emotions</w:t>
      </w:r>
    </w:p>
    <w:p>
      <w:r>
        <w:t>and needs in pairs.</w:t>
      </w:r>
    </w:p>
    <w:p/>
    <w:p>
      <w:r>
        <w:t>Links to Other Learning Areas:</w:t>
      </w:r>
    </w:p>
    <w:p>
      <w:r>
        <w:t>The learner relates the concept of feelings, emotions and needs to concepts of life skills in social studies.</w:t>
      </w:r>
    </w:p>
    <w:p/>
    <w:p>
      <w:r>
        <w:t>33</w:t>
      </w:r>
    </w:p>
    <w:p>
      <w:r>
        <w:t>Theme 8: Weather and Environment: Physical features, Activities done under different weather conditions</w:t>
      </w:r>
    </w:p>
    <w:p/>
    <w:p>
      <w:r>
        <w:t>Strand         Sub Strand           Specific Learning Outcomes          Suggested Learning Experiences       Suggested Key</w:t>
      </w:r>
    </w:p>
    <w:p>
      <w:r>
        <w:t>Inquiry Question(s)</w:t>
      </w:r>
    </w:p>
    <w:p/>
    <w:p>
      <w:r>
        <w:t>2.0 Reading    2.8 Reading          By the end of the sub strand, the   The learner is guided to:            How do we ensure</w:t>
      </w:r>
    </w:p>
    <w:p>
      <w:r>
        <w:t>Comprehension        learner should be able to:           read short simple texts on         we get all the</w:t>
      </w:r>
    </w:p>
    <w:p>
      <w:r>
        <w:t>a) identify specific words for         physical features and identify    required information</w:t>
      </w:r>
    </w:p>
    <w:p>
      <w:r>
        <w:t>(2 Lessons)             comprehension,                     them with peers                   from a text?</w:t>
      </w:r>
    </w:p>
    <w:p>
      <w:r>
        <w:t>b) read texts for                    read texts on activities people</w:t>
      </w:r>
    </w:p>
    <w:p>
      <w:r>
        <w:t>comprehension,                     do in varying weather</w:t>
      </w:r>
    </w:p>
    <w:p>
      <w:r>
        <w:t>c) appreciate the role of              conditions and match to given</w:t>
      </w:r>
    </w:p>
    <w:p>
      <w:r>
        <w:t>vocabulary in                      pictures,</w:t>
      </w:r>
    </w:p>
    <w:p>
      <w:r>
        <w:t>comprehension.                   read online texts on physical</w:t>
      </w:r>
    </w:p>
    <w:p>
      <w:r>
        <w:t>features in Kenya and Germany</w:t>
      </w:r>
    </w:p>
    <w:p>
      <w:r>
        <w:t>and share findings with peers.</w:t>
      </w:r>
    </w:p>
    <w:p>
      <w:r>
        <w:t>Core Competencies to be developed:</w:t>
      </w:r>
    </w:p>
    <w:p>
      <w:r>
        <w:t>Digital literacy: The learner develops skills of interacting with technology when they read online texts on physical features in</w:t>
      </w:r>
    </w:p>
    <w:p>
      <w:r>
        <w:t>Kenya and Germany and share findings with peers.</w:t>
      </w:r>
    </w:p>
    <w:p/>
    <w:p>
      <w:r>
        <w:t>Values:</w:t>
      </w:r>
    </w:p>
    <w:p>
      <w:r>
        <w:t>Patriotism: The learner develops an appreciation of their country as they read online texts on physical features in Kenya and</w:t>
      </w:r>
    </w:p>
    <w:p>
      <w:r>
        <w:t>share findings with peers.</w:t>
      </w:r>
    </w:p>
    <w:p/>
    <w:p>
      <w:r>
        <w:t>34</w:t>
      </w:r>
    </w:p>
    <w:p>
      <w:r>
        <w:t>Pertinent and Contemporary Issues (PCIs):</w:t>
      </w:r>
    </w:p>
    <w:p>
      <w:r>
        <w:t>Environmental awareness: The learner develops environmental awareness when they read short simple texts on activities people</w:t>
      </w:r>
    </w:p>
    <w:p>
      <w:r>
        <w:t>do in varying weather conditions.</w:t>
      </w:r>
    </w:p>
    <w:p/>
    <w:p>
      <w:r>
        <w:t>Links to Other Learning Areas:</w:t>
      </w:r>
    </w:p>
    <w:p>
      <w:r>
        <w:t>Learner relates the topic of talking about the weather and environment to the same concepts in Social Studies.</w:t>
      </w:r>
    </w:p>
    <w:p/>
    <w:p>
      <w:r>
        <w:t>35</w:t>
      </w:r>
    </w:p>
    <w:p>
      <w:r>
        <w:t>Theme 9: Getting Around: Transport („Wie komme ich …?“, „Wo ist …?“)</w:t>
      </w:r>
    </w:p>
    <w:p/>
    <w:p>
      <w:r>
        <w:t>Strand         Sub Strand        Specific Learning            Suggested Learning Experiences            Suggested Key</w:t>
      </w:r>
    </w:p>
    <w:p>
      <w:r>
        <w:t>Outcomes                                                               Inquiry Question(s)</w:t>
      </w:r>
    </w:p>
    <w:p/>
    <w:p>
      <w:r>
        <w:t>2.0 Reading     2.9 Reading      By the end of the sub        The learner is guided to:                 What is the role of</w:t>
      </w:r>
    </w:p>
    <w:p>
      <w:r>
        <w:t>Aloud            strand, the learner should    read names of means of transport        consonants in reading</w:t>
      </w:r>
    </w:p>
    <w:p>
      <w:r>
        <w:t>(Fluency)        be able to:                     and select the appropriate pictures in texts?</w:t>
      </w:r>
    </w:p>
    <w:p>
      <w:r>
        <w:t>(2 Lessons)      a) recognize specific           groups</w:t>
      </w:r>
    </w:p>
    <w:p>
      <w:r>
        <w:t>sound combinations        read short texts on description of</w:t>
      </w:r>
    </w:p>
    <w:p>
      <w:r>
        <w:t>for pronunciation,          means of transport and answer the</w:t>
      </w:r>
    </w:p>
    <w:p>
      <w:r>
        <w:t>b) extract specific             questions in pairs</w:t>
      </w:r>
    </w:p>
    <w:p>
      <w:r>
        <w:t>information from          read short simple texts on people</w:t>
      </w:r>
    </w:p>
    <w:p>
      <w:r>
        <w:t>reading                     travelling to different places and</w:t>
      </w:r>
    </w:p>
    <w:p>
      <w:r>
        <w:t>comprehension texts,        answer simple questions in groups</w:t>
      </w:r>
    </w:p>
    <w:p>
      <w:r>
        <w:t>c) read texts for             read short simple texts on giving</w:t>
      </w:r>
    </w:p>
    <w:p>
      <w:r>
        <w:t>enjoyment.                  directions on places to travel and</w:t>
      </w:r>
    </w:p>
    <w:p>
      <w:r>
        <w:t>discuss with peers</w:t>
      </w:r>
    </w:p>
    <w:p>
      <w:r>
        <w:t>Core Competencies to be developed:</w:t>
      </w:r>
    </w:p>
    <w:p>
      <w:r>
        <w:t>Communication and Collaboration: The learner contributes to group decision making when they read names of means of</w:t>
      </w:r>
    </w:p>
    <w:p>
      <w:r>
        <w:t>transport and select the appropriate pictures in groups.</w:t>
      </w:r>
    </w:p>
    <w:p>
      <w:r>
        <w:t>Values:</w:t>
      </w:r>
    </w:p>
    <w:p>
      <w:r>
        <w:t>Unity: The learner exhibits cooperation when they read short simple texts on people travelling to different places and answer</w:t>
      </w:r>
    </w:p>
    <w:p>
      <w:r>
        <w:t>simple questions in groups</w:t>
      </w:r>
    </w:p>
    <w:p/>
    <w:p>
      <w:r>
        <w:t>36</w:t>
      </w:r>
    </w:p>
    <w:p>
      <w:r>
        <w:t>Pertinent and Contemporary Issues (PCIs)</w:t>
      </w:r>
    </w:p>
    <w:p>
      <w:r>
        <w:t>Social Cohesion: The learner demonstrates social cohesion when they read short simple texts on giving directions on places to</w:t>
      </w:r>
    </w:p>
    <w:p>
      <w:r>
        <w:t>travel to and discuss with peers</w:t>
      </w:r>
    </w:p>
    <w:p/>
    <w:p>
      <w:r>
        <w:t>Links to Other Learning Areas:</w:t>
      </w:r>
    </w:p>
    <w:p>
      <w:r>
        <w:t>The learner relates the topic of talking about transport to the same concepts in Social Studies.</w:t>
      </w:r>
    </w:p>
    <w:p/>
    <w:p>
      <w:r>
        <w:t>ASSESSMENT RUBRICS FOR READING</w:t>
      </w:r>
    </w:p>
    <w:p>
      <w:r>
        <w:t>Level         Exceeds Expectations             Meets Expectations       Approaches               Below Expectations</w:t>
      </w:r>
    </w:p>
    <w:p>
      <w:r>
        <w:t>Indicator                                                                          Expectations</w:t>
      </w:r>
    </w:p>
    <w:p>
      <w:r>
        <w:t>Ability to identify      Learner identifies more than     Learner identifies all   Learner identifies       Learner identifies</w:t>
      </w:r>
    </w:p>
    <w:p>
      <w:r>
        <w:t>expressions from         the required expressions         the required             most of the required     some of the required</w:t>
      </w:r>
    </w:p>
    <w:p>
      <w:r>
        <w:t>reading texts            from given reading texts         expressions from         expressions from         expressions from</w:t>
      </w:r>
    </w:p>
    <w:p>
      <w:r>
        <w:t>given reading texts      given reading texts      given reading texts</w:t>
      </w:r>
    </w:p>
    <w:p>
      <w:r>
        <w:t>Ability to read aloud    Learner reads aloud texts        Learner reads aloud      Learner reads aloud      Learner reads aloud</w:t>
      </w:r>
    </w:p>
    <w:p>
      <w:r>
        <w:t>texts for articulation   with the correct articulation,   texts with the correct   texts with the correct   texts with the correct</w:t>
      </w:r>
    </w:p>
    <w:p>
      <w:r>
        <w:t>has near native fluency          articulation             articulation most of     articulation some of</w:t>
      </w:r>
    </w:p>
    <w:p>
      <w:r>
        <w:t>the time                 the time</w:t>
      </w:r>
    </w:p>
    <w:p>
      <w:r>
        <w:t>Ability to read texts    Learner reads given texts and Learner reads given         Learner reads given      Learner reads given</w:t>
      </w:r>
    </w:p>
    <w:p>
      <w:r>
        <w:t>for comprehension        carries out more than the     texts and carries out       texts and carries out    texts and carries out</w:t>
      </w:r>
    </w:p>
    <w:p>
      <w:r>
        <w:t>given tasks correctly         all the given tasks         most of the given        some of the given</w:t>
      </w:r>
    </w:p>
    <w:p>
      <w:r>
        <w:t>correctly                   tasks correctly          tasks correctly</w:t>
      </w:r>
    </w:p>
    <w:p/>
    <w:p>
      <w:r>
        <w:t>37</w:t>
      </w:r>
    </w:p>
    <w:p>
      <w:r>
        <w:t>STRAND 3.0: WRITING</w:t>
      </w:r>
    </w:p>
    <w:p/>
    <w:p>
      <w:r>
        <w:t>Theme 1: Greetings and Introduction: Basic Greetings &amp; Formal Form (Sie-Form)</w:t>
      </w:r>
    </w:p>
    <w:p/>
    <w:p>
      <w:r>
        <w:t>Strand        Sub Strand        Specific Learning            Suggested Learning Experiences          Suggested Key</w:t>
      </w:r>
    </w:p>
    <w:p>
      <w:r>
        <w:t>Outcomes                                                             Inquiry Question(s)</w:t>
      </w:r>
    </w:p>
    <w:p/>
    <w:p>
      <w:r>
        <w:t>3.0 Writing    3.1 Guided       By the end of the sub        The learner is guided to:                Why is writing</w:t>
      </w:r>
    </w:p>
    <w:p>
      <w:r>
        <w:t>Writing          strand, the learner should    match basic greetings appropriately    important?</w:t>
      </w:r>
    </w:p>
    <w:p>
      <w:r>
        <w:t>be able to:                     (z.B. Hallo, guten Tag, guten Morgen,</w:t>
      </w:r>
    </w:p>
    <w:p>
      <w:r>
        <w:t>(1 Session)      a) identify specific            guten Abend),</w:t>
      </w:r>
    </w:p>
    <w:p>
      <w:r>
        <w:t>words and phrases for     fill missing word in incomplete</w:t>
      </w:r>
    </w:p>
    <w:p>
      <w:r>
        <w:t>Creative             enhancing language          spaces of a dialogue (z.B. Wie heißen</w:t>
      </w:r>
    </w:p>
    <w:p>
      <w:r>
        <w:t>writing:             learning,                   ____? Wie geht es ____?, etc.),</w:t>
      </w:r>
    </w:p>
    <w:p>
      <w:r>
        <w:t>Dialogues        b) write dialogues for        write/complete in the space the</w:t>
      </w:r>
    </w:p>
    <w:p>
      <w:r>
        <w:t>communication,              correct form of the verb (z.B. Frau</w:t>
      </w:r>
    </w:p>
    <w:p>
      <w:r>
        <w:t>c) appreciate the role of       Amani w_____ in Bungoma),</w:t>
      </w:r>
    </w:p>
    <w:p>
      <w:r>
        <w:t>words and phrases in      bring up jumbled up sentences to a</w:t>
      </w:r>
    </w:p>
    <w:p>
      <w:r>
        <w:t>writing.                    logical dialogue,</w:t>
      </w:r>
    </w:p>
    <w:p>
      <w:r>
        <w:t> write short simple dialogues with</w:t>
      </w:r>
    </w:p>
    <w:p>
      <w:r>
        <w:t>peers and present in plenary for</w:t>
      </w:r>
    </w:p>
    <w:p>
      <w:r>
        <w:t>feedback.</w:t>
      </w:r>
    </w:p>
    <w:p>
      <w:r>
        <w:t>Core Competencies to be developed:</w:t>
      </w:r>
    </w:p>
    <w:p>
      <w:r>
        <w:t>Communication and Collaboration: The learner contributes to group decision making when they write short simple dialogues</w:t>
      </w:r>
    </w:p>
    <w:p>
      <w:r>
        <w:t>with peers and present in plenary for feedback.</w:t>
      </w:r>
    </w:p>
    <w:p/>
    <w:p>
      <w:r>
        <w:t>38</w:t>
      </w:r>
    </w:p>
    <w:p>
      <w:r>
        <w:t>Values:</w:t>
      </w:r>
    </w:p>
    <w:p>
      <w:r>
        <w:t>Unity: The learner strives to achieve a common goal when they write short simple dialogues with peers and present in plenary</w:t>
      </w:r>
    </w:p>
    <w:p>
      <w:r>
        <w:t>for feedback.</w:t>
      </w:r>
    </w:p>
    <w:p/>
    <w:p>
      <w:r>
        <w:t>Pertinent and Contemporary Issues (PCIs):</w:t>
      </w:r>
    </w:p>
    <w:p>
      <w:r>
        <w:t>Social Cohesion: The learner enacts simple dialogues with peers hence enhancing social interaction.</w:t>
      </w:r>
    </w:p>
    <w:p/>
    <w:p>
      <w:r>
        <w:t>Link to other learning areas:</w:t>
      </w:r>
    </w:p>
    <w:p>
      <w:r>
        <w:t>The learner relates the concepts of polite language with the same in concepts in English and Kiswahili.</w:t>
      </w:r>
    </w:p>
    <w:p/>
    <w:p>
      <w:r>
        <w:t>39</w:t>
      </w:r>
    </w:p>
    <w:p>
      <w:r>
        <w:t>Theme 2: Extended Family: Name, Age, Profession</w:t>
      </w:r>
    </w:p>
    <w:p/>
    <w:p>
      <w:r>
        <w:t>Strand        Sub Strand     Specific Learning    Suggested Learning Experiences                 Suggested Key</w:t>
      </w:r>
    </w:p>
    <w:p>
      <w:r>
        <w:t>Outcomes                                                            Inquiry Question(s)</w:t>
      </w:r>
    </w:p>
    <w:p/>
    <w:p>
      <w:r>
        <w:t>3.0 Writing   3.2. Guided    By the end of the    The learner is guided to:                      Why is it important to</w:t>
      </w:r>
    </w:p>
    <w:p>
      <w:r>
        <w:t>Writing        sub strand, the       write nouns of family members with           be guided in writing?</w:t>
      </w:r>
    </w:p>
    <w:p>
      <w:r>
        <w:t>(Vocabulary)   learner should be       correct definite articles (der Vater, die</w:t>
      </w:r>
    </w:p>
    <w:p>
      <w:r>
        <w:t>(1 Session)    able to:                Oma, der Onkel, der Cousin…),</w:t>
      </w:r>
    </w:p>
    <w:p>
      <w:r>
        <w:t>a) recognize          match the opposites of family members</w:t>
      </w:r>
    </w:p>
    <w:p>
      <w:r>
        <w:t>appropriate         and read aloud to peers,</w:t>
      </w:r>
    </w:p>
    <w:p>
      <w:r>
        <w:t>vocabulary for    fill in the blank space an appropriate</w:t>
      </w:r>
    </w:p>
    <w:p>
      <w:r>
        <w:t>communication,      family member (z.B. Vater von meinem</w:t>
      </w:r>
    </w:p>
    <w:p>
      <w:r>
        <w:t>b) write texts for      Vater ist ________),</w:t>
      </w:r>
    </w:p>
    <w:p>
      <w:r>
        <w:t>effective         fill blank spaces with a suitable</w:t>
      </w:r>
    </w:p>
    <w:p>
      <w:r>
        <w:t>communication,      profession from a provided list,</w:t>
      </w:r>
    </w:p>
    <w:p>
      <w:r>
        <w:t>c) write texts for    find family members/professions in a</w:t>
      </w:r>
    </w:p>
    <w:p>
      <w:r>
        <w:t>enjoyment.          puzzle and read out to peers,</w:t>
      </w:r>
    </w:p>
    <w:p>
      <w:r>
        <w:t> fill a cross word with family</w:t>
      </w:r>
    </w:p>
    <w:p>
      <w:r>
        <w:t>members/professions with peers,</w:t>
      </w:r>
    </w:p>
    <w:p>
      <w:r>
        <w:t> research online on professions in</w:t>
      </w:r>
    </w:p>
    <w:p>
      <w:r>
        <w:t>Germany and share information with</w:t>
      </w:r>
    </w:p>
    <w:p>
      <w:r>
        <w:t>peers.</w:t>
      </w:r>
    </w:p>
    <w:p/>
    <w:p>
      <w:r>
        <w:t>40</w:t>
      </w:r>
    </w:p>
    <w:p>
      <w:r>
        <w:t>Core Competencies to be developed:</w:t>
      </w:r>
    </w:p>
    <w:p>
      <w:r>
        <w:t>Learning to learn: The learner works on their own to accomplish assigned tasks when they research online on professions in</w:t>
      </w:r>
    </w:p>
    <w:p>
      <w:r>
        <w:t>Germany and share information with peers.</w:t>
      </w:r>
    </w:p>
    <w:p/>
    <w:p>
      <w:r>
        <w:t>Values:</w:t>
      </w:r>
    </w:p>
    <w:p>
      <w:r>
        <w:t>Responsibility: The learner exhibits self-drive when they research online on professions in Germany and share information</w:t>
      </w:r>
    </w:p>
    <w:p>
      <w:r>
        <w:t>with peers.</w:t>
      </w:r>
    </w:p>
    <w:p/>
    <w:p>
      <w:r>
        <w:t>Pertinent and Contemporary Issues (PCIs)</w:t>
      </w:r>
    </w:p>
    <w:p>
      <w:r>
        <w:t>Online Safety: The learner develops self-awareness of online safety when they research online on professions in Germany and</w:t>
      </w:r>
    </w:p>
    <w:p>
      <w:r>
        <w:t>share information with peers.</w:t>
      </w:r>
    </w:p>
    <w:p/>
    <w:p>
      <w:r>
        <w:t>Link to Other Learning Areas:</w:t>
      </w:r>
    </w:p>
    <w:p>
      <w:r>
        <w:t>The learner relates the topic of talking about the extended family to the same concepts in Social Studies.</w:t>
      </w:r>
    </w:p>
    <w:p/>
    <w:p>
      <w:r>
        <w:t>41</w:t>
      </w:r>
    </w:p>
    <w:p>
      <w:r>
        <w:t>Theme 3: My Surroundings: My Town “Wohin?”</w:t>
      </w:r>
    </w:p>
    <w:p/>
    <w:p>
      <w:r>
        <w:t>Strand        Sub Strand    Specific Learning                Suggested Learning Experiences          Suggested Key</w:t>
      </w:r>
    </w:p>
    <w:p>
      <w:r>
        <w:t>Outcomes                                                                 Inquiry Question(s)</w:t>
      </w:r>
    </w:p>
    <w:p/>
    <w:p>
      <w:r>
        <w:t>3.0 Writing   3.3 Guided    By the end of the sub strand,    The learner is guided to:                Why is good</w:t>
      </w:r>
    </w:p>
    <w:p>
      <w:r>
        <w:t>Writing       the learner should be able to:    fill blank places in a word and read handwriting</w:t>
      </w:r>
    </w:p>
    <w:p>
      <w:r>
        <w:t>a) identify appropriate             out to peers (z.B. S-PER_AR___T)      important?</w:t>
      </w:r>
    </w:p>
    <w:p>
      <w:r>
        <w:t>(1 Session)       language patterns for         fill blank space with the correct</w:t>
      </w:r>
    </w:p>
    <w:p>
      <w:r>
        <w:t>communication,                  noun e (z.B. wo kaufst du Milch?</w:t>
      </w:r>
    </w:p>
    <w:p>
      <w:r>
        <w:t>b) write words in varied            ____________wo kaufst du</w:t>
      </w:r>
    </w:p>
    <w:p>
      <w:r>
        <w:t>contexts for learning,          Fleisch? __________) and read to</w:t>
      </w:r>
    </w:p>
    <w:p>
      <w:r>
        <w:t>c) appreciate the role              peers,</w:t>
      </w:r>
    </w:p>
    <w:p>
      <w:r>
        <w:t>spelling plays in writing.    match text to appropriate picture of</w:t>
      </w:r>
    </w:p>
    <w:p>
      <w:r>
        <w:t>place with peers,</w:t>
      </w:r>
    </w:p>
    <w:p>
      <w:r>
        <w:t> colour pictures of own favourite</w:t>
      </w:r>
    </w:p>
    <w:p>
      <w:r>
        <w:t>place in town,</w:t>
      </w:r>
    </w:p>
    <w:p>
      <w:r>
        <w:t> combine 2 parts of a word to form</w:t>
      </w:r>
    </w:p>
    <w:p>
      <w:r>
        <w:t>one (z.B. Super+ Markt =</w:t>
      </w:r>
    </w:p>
    <w:p>
      <w:r>
        <w:t>Supermarkt),</w:t>
      </w:r>
    </w:p>
    <w:p>
      <w:r>
        <w:t> match 2 sentences logically with</w:t>
      </w:r>
    </w:p>
    <w:p>
      <w:r>
        <w:t>peers (z.B. Ich gehe ins Hotel, denn</w:t>
      </w:r>
    </w:p>
    <w:p>
      <w:r>
        <w:t>ich will Pommes essen),</w:t>
      </w:r>
    </w:p>
    <w:p>
      <w:r>
        <w:t> watch video-clips/sketches/</w:t>
      </w:r>
    </w:p>
    <w:p>
      <w:r>
        <w:t>newspaper cuttings of people going</w:t>
      </w:r>
    </w:p>
    <w:p>
      <w:r>
        <w:t>to/ or working in important places in</w:t>
      </w:r>
    </w:p>
    <w:p/>
    <w:p>
      <w:r>
        <w:t>42</w:t>
      </w:r>
    </w:p>
    <w:p>
      <w:r>
        <w:t>town and write the name of</w:t>
      </w:r>
    </w:p>
    <w:p>
      <w:r>
        <w:t>place/activity in groups (z.B. man</w:t>
      </w:r>
    </w:p>
    <w:p>
      <w:r>
        <w:t>selling fruits – der Markt / der</w:t>
      </w:r>
    </w:p>
    <w:p>
      <w:r>
        <w:t>Verkäufer).</w:t>
      </w:r>
    </w:p>
    <w:p>
      <w:r>
        <w:t>Core Competencies to be developed:</w:t>
      </w:r>
    </w:p>
    <w:p>
      <w:r>
        <w:t>Self-efficacy: The learner identifies general features of own town when they colour pictures of own favourite place in town.</w:t>
      </w:r>
    </w:p>
    <w:p>
      <w:r>
        <w:t>Values:</w:t>
      </w:r>
    </w:p>
    <w:p>
      <w:r>
        <w:t>Unity: The learner strives to achieve common goal when they watch video-clips/sketches/ newspaper cuttings of people going</w:t>
      </w:r>
    </w:p>
    <w:p>
      <w:r>
        <w:t>to/ or working in important places in town and write the name of place/activity in groups.</w:t>
      </w:r>
    </w:p>
    <w:p/>
    <w:p>
      <w:r>
        <w:t>Pertinent and Contemporary Issues (PCIs):</w:t>
      </w:r>
    </w:p>
    <w:p>
      <w:r>
        <w:t>Social Cohesion: The learner develops an awareness of social cohesion when they watch clips on activities that gather people</w:t>
      </w:r>
    </w:p>
    <w:p>
      <w:r>
        <w:t>in one place for common purpose.</w:t>
      </w:r>
    </w:p>
    <w:p/>
    <w:p>
      <w:r>
        <w:t>Link to Other Learning Areas:</w:t>
      </w:r>
    </w:p>
    <w:p>
      <w:r>
        <w:t>The learner relates the topic of talking about his/her surroundings to the same concepts in Social Studies.</w:t>
      </w:r>
    </w:p>
    <w:p/>
    <w:p>
      <w:r>
        <w:t>43</w:t>
      </w:r>
    </w:p>
    <w:p>
      <w:r>
        <w:t>Theme 4: Time: 12 Hour Clock, Stundenplan</w:t>
      </w:r>
    </w:p>
    <w:p/>
    <w:p>
      <w:r>
        <w:t>Strand        Sub Strand       Specific Learning            Suggested Learning Experiences         Suggested Key</w:t>
      </w:r>
    </w:p>
    <w:p>
      <w:r>
        <w:t>Outcomes                                                            Inquiry Question(s)</w:t>
      </w:r>
    </w:p>
    <w:p/>
    <w:p>
      <w:r>
        <w:t>3.0 Writing   3.4 Guided       By the end of the sub        The learner is guided to:                How can you write</w:t>
      </w:r>
    </w:p>
    <w:p>
      <w:r>
        <w:t>Writing          strand, the learner should    draw a sketch of clock and label,      with speed?</w:t>
      </w:r>
    </w:p>
    <w:p>
      <w:r>
        <w:t>be able to:                   write time shown on a few pictures</w:t>
      </w:r>
    </w:p>
    <w:p>
      <w:r>
        <w:t>(1 Session)      a) identify sound               of clocks (z.B. Es ist 8 Uhr),</w:t>
      </w:r>
    </w:p>
    <w:p>
      <w:r>
        <w:t>combinations for          fill text with special words linked to</w:t>
      </w:r>
    </w:p>
    <w:p>
      <w:r>
        <w:t>Creative             communication,              12 hour clock (z.B. halb, vor, nach,</w:t>
      </w:r>
    </w:p>
    <w:p>
      <w:r>
        <w:t>Writing: Poems   b) utilize appropriate          viertel…),</w:t>
      </w:r>
    </w:p>
    <w:p>
      <w:r>
        <w:t>language structures in    sequence the correct picture of the</w:t>
      </w:r>
    </w:p>
    <w:p>
      <w:r>
        <w:t>writing,                    clock to audio,</w:t>
      </w:r>
    </w:p>
    <w:p>
      <w:r>
        <w:t>c) write short texts for      underline learning areas from text</w:t>
      </w:r>
    </w:p>
    <w:p>
      <w:r>
        <w:t>enjoyment.                  and read to peers,</w:t>
      </w:r>
    </w:p>
    <w:p>
      <w:r>
        <w:t> sketch a personal time-table and</w:t>
      </w:r>
    </w:p>
    <w:p>
      <w:r>
        <w:t>share with peers,</w:t>
      </w:r>
    </w:p>
    <w:p>
      <w:r>
        <w:t> fill gaps with yes or no responses</w:t>
      </w:r>
    </w:p>
    <w:p>
      <w:r>
        <w:t>from text,</w:t>
      </w:r>
    </w:p>
    <w:p>
      <w:r>
        <w:t> write short poems (Elfchen) on</w:t>
      </w:r>
    </w:p>
    <w:p>
      <w:r>
        <w:t>school routine and share with peers</w:t>
      </w:r>
    </w:p>
    <w:p>
      <w:r>
        <w:t>for feedback.</w:t>
      </w:r>
    </w:p>
    <w:p/>
    <w:p>
      <w:r>
        <w:t>44</w:t>
      </w:r>
    </w:p>
    <w:p>
      <w:r>
        <w:t>Core Competencies to be developed:</w:t>
      </w:r>
    </w:p>
    <w:p>
      <w:r>
        <w:t>Communication and Collaboration: The learner contributes to group decision making when they write short poems (Elfchen)</w:t>
      </w:r>
    </w:p>
    <w:p>
      <w:r>
        <w:t>on school routine and share with peers for feedback.</w:t>
      </w:r>
    </w:p>
    <w:p>
      <w:r>
        <w:t>Values:</w:t>
      </w:r>
    </w:p>
    <w:p>
      <w:r>
        <w:t>Unity: The learner strives to achieve common goal when they sketch a personal time-table and share with peers.</w:t>
      </w:r>
    </w:p>
    <w:p/>
    <w:p>
      <w:r>
        <w:t>Pertinent and Contemporary Issues (PCIs)</w:t>
      </w:r>
    </w:p>
    <w:p>
      <w:r>
        <w:t>Social Cohesion: The learner develops awareness when they watch clips on activities that gather people in one place for</w:t>
      </w:r>
    </w:p>
    <w:p>
      <w:r>
        <w:t>common purpose.</w:t>
      </w:r>
    </w:p>
    <w:p/>
    <w:p>
      <w:r>
        <w:t>Link to Other Learning Areas:</w:t>
      </w:r>
    </w:p>
    <w:p>
      <w:r>
        <w:t>The learner relates the topic of talking about time to the same concept in Social Studies and ordinal numbers in Mathematics</w:t>
      </w:r>
    </w:p>
    <w:p/>
    <w:p>
      <w:r>
        <w:t>45</w:t>
      </w:r>
    </w:p>
    <w:p>
      <w:r>
        <w:t>Theme 5: Fun and Enjoyment: Travel, “Wilde Tiere”, “Wohin?”, “denn”</w:t>
      </w:r>
    </w:p>
    <w:p/>
    <w:p>
      <w:r>
        <w:t>Strand        Sub Strand          Specific Learning Outcomes        Suggested Learning Experiences        Suggested Key</w:t>
      </w:r>
    </w:p>
    <w:p>
      <w:r>
        <w:t>Inquiry Question(s)</w:t>
      </w:r>
    </w:p>
    <w:p/>
    <w:p>
      <w:r>
        <w:t>3.0 Writing    3.5. Guided        By the end of the sub strand,     The learner is guided to:             Why are punctuation</w:t>
      </w:r>
    </w:p>
    <w:p>
      <w:r>
        <w:t>Writing            the learner should be able to:     re-write jumbled up letters to      marks important in</w:t>
      </w:r>
    </w:p>
    <w:p>
      <w:r>
        <w:t>(Orthography)      a) recognize specific patterns       form correct names of wild         writing?</w:t>
      </w:r>
    </w:p>
    <w:p>
      <w:r>
        <w:t>(1 Session)            as expressed by different        animals (z.B welo = Lowe),</w:t>
      </w:r>
    </w:p>
    <w:p>
      <w:r>
        <w:t>sound combinations for         write name of wild animal</w:t>
      </w:r>
    </w:p>
    <w:p>
      <w:r>
        <w:t>communication,                   shown in the picture and share</w:t>
      </w:r>
    </w:p>
    <w:p>
      <w:r>
        <w:t>b) employ correct                    with peers,</w:t>
      </w:r>
    </w:p>
    <w:p>
      <w:r>
        <w:t>orthography in writing         search for names of wild</w:t>
      </w:r>
    </w:p>
    <w:p>
      <w:r>
        <w:t>texts,                           animals in a puzzle,</w:t>
      </w:r>
    </w:p>
    <w:p>
      <w:r>
        <w:t>c) appreciate the role             match text to picture of the</w:t>
      </w:r>
    </w:p>
    <w:p>
      <w:r>
        <w:t>orthography plays in             wild animals from audio ,</w:t>
      </w:r>
    </w:p>
    <w:p>
      <w:r>
        <w:t>writing.                       draw sketches of wild animals,</w:t>
      </w:r>
    </w:p>
    <w:p>
      <w:r>
        <w:t>colour and share with peers,</w:t>
      </w:r>
    </w:p>
    <w:p>
      <w:r>
        <w:t> research online on names of</w:t>
      </w:r>
    </w:p>
    <w:p>
      <w:r>
        <w:t>other wild animals and share</w:t>
      </w:r>
    </w:p>
    <w:p>
      <w:r>
        <w:t>with peers.</w:t>
      </w:r>
    </w:p>
    <w:p>
      <w:r>
        <w:t>Core Competencies to be developed:</w:t>
      </w:r>
    </w:p>
    <w:p>
      <w:r>
        <w:t>Creativity and imagination: The learner develops exploration skills by undertaking tasks that require first hand experiences in</w:t>
      </w:r>
    </w:p>
    <w:p>
      <w:r>
        <w:t>order to use them to create something new when they draw sketches of wild animals, colour and share with peers.</w:t>
      </w:r>
    </w:p>
    <w:p/>
    <w:p>
      <w:r>
        <w:t>46</w:t>
      </w:r>
    </w:p>
    <w:p>
      <w:r>
        <w:t>Values:</w:t>
      </w:r>
    </w:p>
    <w:p>
      <w:r>
        <w:t>Responsibility: The learner demonstrates proactively carry out the given tasks when they go online and write names of other</w:t>
      </w:r>
    </w:p>
    <w:p>
      <w:r>
        <w:t>wild animals and share with peers.</w:t>
      </w:r>
    </w:p>
    <w:p/>
    <w:p>
      <w:r>
        <w:t>Pertinent and Contemporary Issues (PCIs):</w:t>
      </w:r>
    </w:p>
    <w:p>
      <w:r>
        <w:t>Internet safety: The learner becomes conscious on internet or social media when they go online and search for names of other</w:t>
      </w:r>
    </w:p>
    <w:p>
      <w:r>
        <w:t>wild animals and share with peers.</w:t>
      </w:r>
    </w:p>
    <w:p/>
    <w:p>
      <w:r>
        <w:t>Link to Other Learning Areas:</w:t>
      </w:r>
    </w:p>
    <w:p>
      <w:r>
        <w:t>The learner relates the concept of wild animals to the same in Integrated Science.</w:t>
      </w:r>
    </w:p>
    <w:p/>
    <w:p>
      <w:r>
        <w:t>47</w:t>
      </w:r>
    </w:p>
    <w:p>
      <w:r>
        <w:t>Theme 6: Foods and Drinks: In the Kitchen – meal preparation, ingredients, utensils</w:t>
      </w:r>
    </w:p>
    <w:p/>
    <w:p>
      <w:r>
        <w:t>Strand         Sub Strand        Specific Learning            Suggested Learning Experiences          Suggested Key</w:t>
      </w:r>
    </w:p>
    <w:p>
      <w:r>
        <w:t>Outcomes                                                             Inquiry Question(s)</w:t>
      </w:r>
    </w:p>
    <w:p/>
    <w:p>
      <w:r>
        <w:t>3.0 Writing     3.6. Guided      By the end of the sub        The learner is guided to:             1. How do you share</w:t>
      </w:r>
    </w:p>
    <w:p>
      <w:r>
        <w:t>Writing          strand, the learner should    write names of ingredients from an     ideas?</w:t>
      </w:r>
    </w:p>
    <w:p>
      <w:r>
        <w:t>(1 Session)      be able to:                     audio stimulus,                    2. Why is it important</w:t>
      </w:r>
    </w:p>
    <w:p>
      <w:r>
        <w:t>a) recognize basic            fill in the blank space with a         to write things</w:t>
      </w:r>
    </w:p>
    <w:p>
      <w:r>
        <w:t>Functional           punctuation marks in        missing letter in the ingredients,    down?</w:t>
      </w:r>
    </w:p>
    <w:p>
      <w:r>
        <w:t>Writing : Menu       writing,                  cancel/cross out the odd item,</w:t>
      </w:r>
    </w:p>
    <w:p>
      <w:r>
        <w:t>b) employ specific            find ingredients in a puzzle,</w:t>
      </w:r>
    </w:p>
    <w:p>
      <w:r>
        <w:t>vocabulary for            sketch kitchen items and label</w:t>
      </w:r>
    </w:p>
    <w:p>
      <w:r>
        <w:t>communication,              them,</w:t>
      </w:r>
    </w:p>
    <w:p>
      <w:r>
        <w:t>c) write texts for            write the missing item texts and</w:t>
      </w:r>
    </w:p>
    <w:p>
      <w:r>
        <w:t>enjoyment.                  share with peers,</w:t>
      </w:r>
    </w:p>
    <w:p>
      <w:r>
        <w:t> arrange sentences in the correct</w:t>
      </w:r>
    </w:p>
    <w:p>
      <w:r>
        <w:t>sequence on procedure of</w:t>
      </w:r>
    </w:p>
    <w:p>
      <w:r>
        <w:t>preparing meals,</w:t>
      </w:r>
    </w:p>
    <w:p>
      <w:r>
        <w:t> write a menu of favourite foods in</w:t>
      </w:r>
    </w:p>
    <w:p>
      <w:r>
        <w:t>groups.</w:t>
      </w:r>
    </w:p>
    <w:p>
      <w:r>
        <w:t>Core Competencies to be developed:</w:t>
      </w:r>
    </w:p>
    <w:p>
      <w:r>
        <w:t>Learning to learn: The learner develops relationships by sharing what they have learnt when they cancel/cross out the odd</w:t>
      </w:r>
    </w:p>
    <w:p>
      <w:r>
        <w:t>item.</w:t>
      </w:r>
    </w:p>
    <w:p/>
    <w:p>
      <w:r>
        <w:t>48</w:t>
      </w:r>
    </w:p>
    <w:p>
      <w:r>
        <w:t>Values:</w:t>
      </w:r>
    </w:p>
    <w:p>
      <w:r>
        <w:t>Unity: The learner strives to achieve a common goal when they write a menu of favourite foods in groups.</w:t>
      </w:r>
    </w:p>
    <w:p/>
    <w:p>
      <w:r>
        <w:t>Pertinent and Contemporary Issues (PCIs)</w:t>
      </w:r>
    </w:p>
    <w:p>
      <w:r>
        <w:t>Self-awareness: The learner enhances personal skills on cooking when they write a menu of favourite foods in groups.</w:t>
      </w:r>
    </w:p>
    <w:p/>
    <w:p>
      <w:r>
        <w:t>Link to Other Learning Areas:</w:t>
      </w:r>
    </w:p>
    <w:p>
      <w:r>
        <w:t>Learner relates the topic of talking about foods and drinks to the same concepts in Agriculture and Integrated Science.</w:t>
      </w:r>
    </w:p>
    <w:p/>
    <w:p>
      <w:r>
        <w:t>49</w:t>
      </w:r>
    </w:p>
    <w:p>
      <w:r>
        <w:t>Theme 7: My Body: Feelings and emotions</w:t>
      </w:r>
    </w:p>
    <w:p/>
    <w:p>
      <w:r>
        <w:t>Strand         Sub Strand          Specific Learning           Suggested Learning Experiences            Suggested Key</w:t>
      </w:r>
    </w:p>
    <w:p>
      <w:r>
        <w:t>Outcomes                                                              Inquiry Question(s)</w:t>
      </w:r>
    </w:p>
    <w:p/>
    <w:p>
      <w:r>
        <w:t>3.0 Writing     3.7. Guided        By the end of the sub       The learner is guided to:                 Why is correct</w:t>
      </w:r>
    </w:p>
    <w:p>
      <w:r>
        <w:t>Writing            strand, the learner          attach a suitable emoji on              spelling useful in</w:t>
      </w:r>
    </w:p>
    <w:p>
      <w:r>
        <w:t>(1 Session)        should be able to:             appropriate feelings and emotions,     writing?</w:t>
      </w:r>
    </w:p>
    <w:p>
      <w:r>
        <w:t>a) recognize basic           write the correct form of the</w:t>
      </w:r>
    </w:p>
    <w:p>
      <w:r>
        <w:t>   Word order         spelling patterns for      identified verbs from text,</w:t>
      </w:r>
    </w:p>
    <w:p>
      <w:r>
        <w:t>   German             communication,           match the appropriate picture to</w:t>
      </w:r>
    </w:p>
    <w:p>
      <w:r>
        <w:t>Orthography    b) employ basic                described feeling,</w:t>
      </w:r>
    </w:p>
    <w:p>
      <w:r>
        <w:t>rules              orthography rule in      fill the blank spaces with a suitable</w:t>
      </w:r>
    </w:p>
    <w:p>
      <w:r>
        <w:t>writing,                   word form given list,</w:t>
      </w:r>
    </w:p>
    <w:p>
      <w:r>
        <w:t>c) appreciate the role       write short poems/songs on feelings</w:t>
      </w:r>
    </w:p>
    <w:p>
      <w:r>
        <w:t>spelling plays in          and emotions collaboratively,</w:t>
      </w:r>
    </w:p>
    <w:p>
      <w:r>
        <w:t>writing.                 write a weekly journal on feelings</w:t>
      </w:r>
    </w:p>
    <w:p>
      <w:r>
        <w:t>and emotions.</w:t>
      </w:r>
    </w:p>
    <w:p>
      <w:r>
        <w:t>Core Competencies to be developed:</w:t>
      </w:r>
    </w:p>
    <w:p>
      <w:r>
        <w:t>Critical thinking and Problem solving: The learner enhances skills of problem solving when they write short poems/songs on</w:t>
      </w:r>
    </w:p>
    <w:p>
      <w:r>
        <w:t>feelings and emotions.</w:t>
      </w:r>
    </w:p>
    <w:p>
      <w:r>
        <w:t>Values:</w:t>
      </w:r>
    </w:p>
    <w:p>
      <w:r>
        <w:t>Respect: The learner demonstrates respect when they listen to peers giving instructions on what they ought to do.</w:t>
      </w:r>
    </w:p>
    <w:p/>
    <w:p>
      <w:r>
        <w:t>50</w:t>
      </w:r>
    </w:p>
    <w:p>
      <w:r>
        <w:t>Pertinent and Contemporary Issues (PCIs):</w:t>
      </w:r>
    </w:p>
    <w:p>
      <w:r>
        <w:t>Assertiveness: The learner enhances skills of self-awareness on identifying different emotions and feelings own body when</w:t>
      </w:r>
    </w:p>
    <w:p>
      <w:r>
        <w:t>they match the appropriate picture to described feeling.</w:t>
      </w:r>
    </w:p>
    <w:p/>
    <w:p>
      <w:r>
        <w:t>Link to other learning areas:</w:t>
      </w:r>
    </w:p>
    <w:p>
      <w:r>
        <w:t>The learner links the concept of feelings and emotions to the same in Social Studies (Life Skills).</w:t>
      </w:r>
    </w:p>
    <w:p/>
    <w:p>
      <w:r>
        <w:t>51</w:t>
      </w:r>
    </w:p>
    <w:p>
      <w:r>
        <w:t>Theme 8: Weather and Environment: Physical features, Activities done under different weather conditions</w:t>
      </w:r>
    </w:p>
    <w:p/>
    <w:p>
      <w:r>
        <w:t>Strand         Sub Strand        Specific Learning         Suggested Learning Experiences               Suggested Key</w:t>
      </w:r>
    </w:p>
    <w:p>
      <w:r>
        <w:t>Outcomes                                                               Inquiry Question(s)</w:t>
      </w:r>
    </w:p>
    <w:p/>
    <w:p>
      <w:r>
        <w:t>3.0 Writing    3.8. Guided       By the end of the sub     The learner is guided to:                    How do you gather</w:t>
      </w:r>
    </w:p>
    <w:p>
      <w:r>
        <w:t>Writing           strand, the learner        list names of physical features from an    vocabulary in</w:t>
      </w:r>
    </w:p>
    <w:p>
      <w:r>
        <w:t>(Vocabulary)      should be able to:           audio Stimuli,                            writing?</w:t>
      </w:r>
    </w:p>
    <w:p>
      <w:r>
        <w:t>(1 Session)       a) recognize specific      writes the name of the pictured</w:t>
      </w:r>
    </w:p>
    <w:p>
      <w:r>
        <w:t>vocabulary for           physical features,</w:t>
      </w:r>
    </w:p>
    <w:p>
      <w:r>
        <w:t>communication,         complete label of name of a feature</w:t>
      </w:r>
    </w:p>
    <w:p>
      <w:r>
        <w:t>b) spell words in            (z.B der B_____ist hoch),</w:t>
      </w:r>
    </w:p>
    <w:p>
      <w:r>
        <w:t>writing,               fill blank spaces with a missing</w:t>
      </w:r>
    </w:p>
    <w:p>
      <w:r>
        <w:t>c) appreciate the role       activity,</w:t>
      </w:r>
    </w:p>
    <w:p>
      <w:r>
        <w:t>spelling plays in      search physical features online label</w:t>
      </w:r>
    </w:p>
    <w:p>
      <w:r>
        <w:t>writing.                 them and share with peers.</w:t>
      </w:r>
    </w:p>
    <w:p>
      <w:r>
        <w:t>Core Competencies to be developed:</w:t>
      </w:r>
    </w:p>
    <w:p>
      <w:r>
        <w:t>Communication and collaboration: The learner contributes to group decision making by participating actively in given tasks.</w:t>
      </w:r>
    </w:p>
    <w:p>
      <w:r>
        <w:t>Values:</w:t>
      </w:r>
    </w:p>
    <w:p>
      <w:r>
        <w:t>Respect: The learner demonstrates spirit of open mindedness when they understand and appreciate others when they search</w:t>
      </w:r>
    </w:p>
    <w:p>
      <w:r>
        <w:t>physical features online label them and share with peers.</w:t>
      </w:r>
    </w:p>
    <w:p>
      <w:r>
        <w:t>Pertinent and Contemporary Issues (PCIs):</w:t>
      </w:r>
    </w:p>
    <w:p>
      <w:r>
        <w:t>Environmental Awareness: Promotion of environment and technology as the learner researches online on physical features in</w:t>
      </w:r>
    </w:p>
    <w:p>
      <w:r>
        <w:t>Kenya and share with peers.</w:t>
      </w:r>
    </w:p>
    <w:p/>
    <w:p>
      <w:r>
        <w:t>52</w:t>
      </w:r>
    </w:p>
    <w:p>
      <w:r>
        <w:t>Link to other learning areas:</w:t>
      </w:r>
    </w:p>
    <w:p>
      <w:r>
        <w:t>The learner relates the topic of talking about the weather and environment to the same concepts in Social Studies.</w:t>
      </w:r>
    </w:p>
    <w:p/>
    <w:p>
      <w:r>
        <w:t>53</w:t>
      </w:r>
    </w:p>
    <w:p>
      <w:r>
        <w:t>Theme 9: Getting Around: Transport, „Wie komme ich …?“, „Wo ist …?“</w:t>
      </w:r>
    </w:p>
    <w:p/>
    <w:p>
      <w:r>
        <w:t>Strand        Sub Strand       Specific Learning                 Suggested Learning Experiences        Suggested Key</w:t>
      </w:r>
    </w:p>
    <w:p>
      <w:r>
        <w:t>Outcomes                                                                Inquiry Question(s)</w:t>
      </w:r>
    </w:p>
    <w:p/>
    <w:p>
      <w:r>
        <w:t>3.0 Writing    3.9. Guided     By the end of the sub strand,     The learner is guided to:              How do you write</w:t>
      </w:r>
    </w:p>
    <w:p>
      <w:r>
        <w:t>Writing         the learner should be able to:     attach names of means of             well?</w:t>
      </w:r>
    </w:p>
    <w:p>
      <w:r>
        <w:t>a) identify specific words           transport to appropriate picture,</w:t>
      </w:r>
    </w:p>
    <w:p>
      <w:r>
        <w:t>(1 Session)         and phrases for                search for means of transport from</w:t>
      </w:r>
    </w:p>
    <w:p>
      <w:r>
        <w:t>enhancing language               puzzle with peers,</w:t>
      </w:r>
    </w:p>
    <w:p>
      <w:r>
        <w:t>Creative            learning,                      re-arrange the letters to form</w:t>
      </w:r>
    </w:p>
    <w:p>
      <w:r>
        <w:t>writing:        b) spell words correctly for         meaning (z.B UTAO = AUTO),</w:t>
      </w:r>
    </w:p>
    <w:p>
      <w:r>
        <w:t>Songs               communication,                 fill the blank space means of</w:t>
      </w:r>
    </w:p>
    <w:p>
      <w:r>
        <w:t>c) appreciate the role of            transport (z.B der ----------------</w:t>
      </w:r>
    </w:p>
    <w:p>
      <w:r>
        <w:t>words and phrases in             ist langsam…),</w:t>
      </w:r>
    </w:p>
    <w:p>
      <w:r>
        <w:t>writing.                       write short sentences on favourite</w:t>
      </w:r>
    </w:p>
    <w:p>
      <w:r>
        <w:t>means of transport,</w:t>
      </w:r>
    </w:p>
    <w:p>
      <w:r>
        <w:t> write short answers to questions</w:t>
      </w:r>
    </w:p>
    <w:p>
      <w:r>
        <w:t>from short simple texts on safe</w:t>
      </w:r>
    </w:p>
    <w:p>
      <w:r>
        <w:t>places to travel to,</w:t>
      </w:r>
    </w:p>
    <w:p>
      <w:r>
        <w:t> create songs on travelling and</w:t>
      </w:r>
    </w:p>
    <w:p>
      <w:r>
        <w:t>present to peers.</w:t>
      </w:r>
    </w:p>
    <w:p>
      <w:r>
        <w:t>Core Competencies to be developed:</w:t>
      </w:r>
    </w:p>
    <w:p>
      <w:r>
        <w:t>Communication and Collaboration: The learner contributes to group decision making when they create songs on travelling and</w:t>
      </w:r>
    </w:p>
    <w:p>
      <w:r>
        <w:t>present to peers.</w:t>
      </w:r>
    </w:p>
    <w:p/>
    <w:p>
      <w:r>
        <w:t>54</w:t>
      </w:r>
    </w:p>
    <w:p>
      <w:r>
        <w:t>Values:</w:t>
      </w:r>
    </w:p>
    <w:p>
      <w:r>
        <w:t>Unity: The learner strives to achieve a common goal when they create songs on travelling and present to peers.</w:t>
      </w:r>
    </w:p>
    <w:p/>
    <w:p>
      <w:r>
        <w:t>Pertinent and Contemporary Issues (PCIs):</w:t>
      </w:r>
    </w:p>
    <w:p>
      <w:r>
        <w:t>Social Cohesion: The learner develops awareness when they create songs on travelling and present to peers.</w:t>
      </w:r>
    </w:p>
    <w:p/>
    <w:p>
      <w:r>
        <w:t>Link to other learning areas:</w:t>
      </w:r>
    </w:p>
    <w:p>
      <w:r>
        <w:t>The learner relates the topic of talking about transport to the same concepts in Social Studies.</w:t>
      </w:r>
    </w:p>
    <w:p/>
    <w:p>
      <w:r>
        <w:t>ASSESSMENT RUBRIC FOR WRITING</w:t>
      </w:r>
    </w:p>
    <w:p>
      <w:r>
        <w:t>Level    Exceeds Expectations      Meets Expectations       Approaches                   Below Expectations</w:t>
      </w:r>
    </w:p>
    <w:p>
      <w:r>
        <w:t>Indicator                                                                      Expectations</w:t>
      </w:r>
    </w:p>
    <w:p>
      <w:r>
        <w:t>Ability to identify         Learner identifies more   Learner identifies all   Learner identifies most of   Learner identifies</w:t>
      </w:r>
    </w:p>
    <w:p>
      <w:r>
        <w:t>expressions from            than the required         the required             the required expressions     some of the required</w:t>
      </w:r>
    </w:p>
    <w:p>
      <w:r>
        <w:t>reading texts               expressions from given    expressions from         from given reading texts     expressions from</w:t>
      </w:r>
    </w:p>
    <w:p>
      <w:r>
        <w:t>reading texts             given reading texts                                   given reading texts</w:t>
      </w:r>
    </w:p>
    <w:p>
      <w:r>
        <w:t>Ability to read aloud       Learner reads aloud       Learner reads aloud      Learner reads aloud texts    Learner reads aloud</w:t>
      </w:r>
    </w:p>
    <w:p>
      <w:r>
        <w:t>texts for articulation      texts with the correct    texts with the correct   with the correct             texts with the correct</w:t>
      </w:r>
    </w:p>
    <w:p>
      <w:r>
        <w:t>articulation, has near    articulation             articulation most of the     articulation some of</w:t>
      </w:r>
    </w:p>
    <w:p>
      <w:r>
        <w:t>native fluency                                     time                         the time</w:t>
      </w:r>
    </w:p>
    <w:p>
      <w:r>
        <w:t>Ability to read texts for   Learner reads given       Learner reads given      Learner reads given texts    Learner reads given</w:t>
      </w:r>
    </w:p>
    <w:p>
      <w:r>
        <w:t>comprehension               texts and carries out     texts and carries out    and carries out most of      texts and carries out</w:t>
      </w:r>
    </w:p>
    <w:p>
      <w:r>
        <w:t>more than the given       all the given tasks      the given tasks correctly    some of the given</w:t>
      </w:r>
    </w:p>
    <w:p>
      <w:r>
        <w:t>tasks correctly           correctly                                             tasks correctly</w:t>
      </w:r>
    </w:p>
    <w:p/>
    <w:p>
      <w:r>
        <w:t>55</w:t>
      </w:r>
    </w:p>
    <w:p>
      <w:r>
        <w:t>APPENDIX 1: GUIDELINES FOR INTEGRATING COMMUNITY SERVICE LEARNING (CSL) PROJECT</w:t>
      </w:r>
    </w:p>
    <w:p>
      <w:r>
        <w:t>Introduction</w:t>
      </w:r>
    </w:p>
    <w:p>
      <w:r>
        <w:t>In Grade 8, learners will undertake an integrated Community Service Learning (CSL) project of choice from a single or combined</w:t>
      </w:r>
    </w:p>
    <w:p>
      <w:r>
        <w:t>subject. The CSL project will enable the learner to apply knowledge and skills from other subjects to address a problem in the</w:t>
      </w:r>
    </w:p>
    <w:p>
      <w:r>
        <w:t>community. The implementation of the integrated CSL project will take a Whole School Approach, where all members of the</w:t>
      </w:r>
    </w:p>
    <w:p>
      <w:r>
        <w:t>school community including teachers, school administration, parents/guardians/ local community and support staff. It will be a</w:t>
      </w:r>
    </w:p>
    <w:p>
      <w:r>
        <w:t>collaborative effort where the teacher of Social Studies coordinates and works with other subject teachers to design and implement</w:t>
      </w:r>
    </w:p>
    <w:p>
      <w:r>
        <w:t>the integrated CSL projects. The teachers will select a theme drawn from different Learning Areas and the broader categories of</w:t>
      </w:r>
    </w:p>
    <w:p>
      <w:r>
        <w:t>Pertinent and Contemporary Issues (PCIs) for the CSL project. It should also provide an opportunity for development of core</w:t>
      </w:r>
    </w:p>
    <w:p>
      <w:r>
        <w:t>competencies and nurturing of values. Learners will undertake one common integrated class CSL project following a 6-step</w:t>
      </w:r>
    </w:p>
    <w:p>
      <w:r>
        <w:t>milestone approach as follows:</w:t>
      </w:r>
    </w:p>
    <w:p/>
    <w:p>
      <w:r>
        <w:t>Milestone          Description</w:t>
      </w:r>
    </w:p>
    <w:p/>
    <w:p>
      <w:r>
        <w:t>Milestone 1        Problem Identification</w:t>
      </w:r>
    </w:p>
    <w:p>
      <w:r>
        <w:t>Learners study their community to understand the challenges faced and their effects on community</w:t>
      </w:r>
    </w:p>
    <w:p>
      <w:r>
        <w:t>members. 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/>
    <w:p>
      <w:r>
        <w:t>Milestone 2        Designing a solution</w:t>
      </w:r>
    </w:p>
    <w:p/>
    <w:p>
      <w:r>
        <w:t>Learners create an intervention to address the challenge identified.</w:t>
      </w:r>
    </w:p>
    <w:p/>
    <w:p>
      <w:r>
        <w:t>56</w:t>
      </w:r>
    </w:p>
    <w:p>
      <w:r>
        <w:t>Milestone 3   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   Implementation</w:t>
      </w:r>
    </w:p>
    <w:p>
      <w:r>
        <w:t>The learners execute the project and keep evidence of work done.</w:t>
      </w:r>
    </w:p>
    <w:p/>
    <w:p>
      <w:r>
        <w:t>Milestone 5        Showcasing /Exhibition and Report Writing</w:t>
      </w:r>
    </w:p>
    <w:p>
      <w:r>
        <w:t>Exhibitions involve showcasing learners’ project items to the community and reflecting on the feedback</w:t>
      </w:r>
    </w:p>
    <w:p/>
    <w:p>
      <w:r>
        <w:t>Learners write a report detailing their project activities and learnings from feedback</w:t>
      </w:r>
    </w:p>
    <w:p/>
    <w:p>
      <w:r>
        <w:t>Milestone 6   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/>
    <w:p>
      <w:r>
        <w:t>Assessment of Community Service Learning Integrated Project</w:t>
      </w:r>
    </w:p>
    <w:p/>
    <w:p>
      <w:r>
        <w:t>Assessment for the integrated CSL project will be conducted formatively. The assessment will consider both the process and</w:t>
      </w:r>
    </w:p>
    <w:p>
      <w:r>
        <w:t>end product. This entails assessing each of the milestone stages of the integrated CSL class project. It will focus on 3 components</w:t>
      </w:r>
    </w:p>
    <w:p>
      <w:r>
        <w:t>namely: skills from various learning areas applied in carrying out the project, core competencies developed and values nurtured.</w:t>
      </w:r>
    </w:p>
    <w:p/>
    <w:p>
      <w:r>
        <w:t>57</w:t>
      </w:r>
    </w:p>
    <w:p>
      <w:r>
        <w:t>APPENDIX 2: LIST OF STRANDS, SUGGESTED LEARNING RESOURCES, SUGGESTED ASSESSMENT</w:t>
      </w:r>
    </w:p>
    <w:p>
      <w:r>
        <w:t>METHODS AND NON-FORMAL ACTIVITIES</w:t>
      </w:r>
    </w:p>
    <w:p/>
    <w:p>
      <w:r>
        <w:t>Strand              Suggested Learning      Suggested Assessment         Non- formal activities</w:t>
      </w:r>
    </w:p>
    <w:p>
      <w:r>
        <w:t>Resources               Methods</w:t>
      </w:r>
    </w:p>
    <w:p>
      <w:r>
        <w:t>1.0 Listening and   ● Flashcards.           ● Role play.                 ●   Kenya Music Festival.</w:t>
      </w:r>
    </w:p>
    <w:p>
      <w:r>
        <w:t>Speaking.       ● Pictures.             ● Discussions.               ●   German language Clubs.</w:t>
      </w:r>
    </w:p>
    <w:p>
      <w:r>
        <w:t>● Images.               ● Observations.              ●   Tandem (face-to-face or</w:t>
      </w:r>
    </w:p>
    <w:p>
      <w:r>
        <w:t>● Drawings.             ● Projects.                      electronic) and intercultural</w:t>
      </w:r>
    </w:p>
    <w:p>
      <w:r>
        <w:t>● Audio and video       ● Learning logs.                 learning.</w:t>
      </w:r>
    </w:p>
    <w:p>
      <w:r>
        <w:t>recordings.          ● Quizzes.                   ●   School Open Days.</w:t>
      </w:r>
    </w:p>
    <w:p>
      <w:r>
        <w:t>● Standardized tests.   ● Portfolios.                ●   German Cultural Festival.</w:t>
      </w:r>
    </w:p>
    <w:p>
      <w:r>
        <w:t>● Internet.             ● Multiple choices.          ●   Exchange Programs.</w:t>
      </w:r>
    </w:p>
    <w:p>
      <w:r>
        <w:t>● Course books.         ● Exit or Admit stamps.      ●   Language Days.</w:t>
      </w:r>
    </w:p>
    <w:p>
      <w:r>
        <w:t>● DVD players.          ● Total Physical Response.   ●   Inter-House Competitions.</w:t>
      </w:r>
    </w:p>
    <w:p>
      <w:r>
        <w:t>● Listening texts.      ● Peer assessment.           ●   Inter-Class Competitions.</w:t>
      </w:r>
    </w:p>
    <w:p>
      <w:r>
        <w:t>● TV.                                                ●   Inter-School Contests.</w:t>
      </w:r>
    </w:p>
    <w:p>
      <w:r>
        <w:t>● Charts.</w:t>
      </w:r>
    </w:p>
    <w:p>
      <w:r>
        <w:t>● Projectors.</w:t>
      </w:r>
    </w:p>
    <w:p>
      <w:r>
        <w:t>● Laptops.</w:t>
      </w:r>
    </w:p>
    <w:p>
      <w:r>
        <w:t>● Radio.</w:t>
      </w:r>
    </w:p>
    <w:p>
      <w:r>
        <w:t>● Magazines.</w:t>
      </w:r>
    </w:p>
    <w:p/>
    <w:p>
      <w:r>
        <w:t>58</w:t>
      </w:r>
    </w:p>
    <w:p>
      <w:r>
        <w:t>2.0 Reading.   ●    Reading texts       ●   Reading aloud             ●   School Open Days</w:t>
      </w:r>
    </w:p>
    <w:p>
      <w:r>
        <w:t>●    Flashcards          ●   Discussions               ●   Kenya Music Festival</w:t>
      </w:r>
    </w:p>
    <w:p>
      <w:r>
        <w:t>●    Pictures            ●   Observations              ●   Language Clubs</w:t>
      </w:r>
    </w:p>
    <w:p>
      <w:r>
        <w:t>●    Images              ●   Quizzes                   ●   Exchange Programs</w:t>
      </w:r>
    </w:p>
    <w:p>
      <w:r>
        <w:t>●    Drawings            ●   Portfolio                 ●   Tandem (face-to-face or</w:t>
      </w:r>
    </w:p>
    <w:p>
      <w:r>
        <w:t>●    Poems               ●   Reading for fluency           electronic) and intercultural</w:t>
      </w:r>
    </w:p>
    <w:p>
      <w:r>
        <w:t>●    Course books        ●   Role play                     learning</w:t>
      </w:r>
    </w:p>
    <w:p>
      <w:r>
        <w:t>●    Magazines           ●   Learning logs             ●   Language Days</w:t>
      </w:r>
    </w:p>
    <w:p>
      <w:r>
        <w:t>●    Internet            ●   Exit or Admit stamps      ●   Inter-House Competitions</w:t>
      </w:r>
    </w:p>
    <w:p>
      <w:r>
        <w:t>●    Charts              ●   Peer assessment           ●   Inter-Class Competitions</w:t>
      </w:r>
    </w:p>
    <w:p>
      <w:r>
        <w:t>●    Posters             ●   Checklists                ●   Inter-School Contests</w:t>
      </w:r>
    </w:p>
    <w:p>
      <w:r>
        <w:t>●    Easy readers</w:t>
      </w:r>
    </w:p>
    <w:p>
      <w:r>
        <w:t>●    Menus</w:t>
      </w:r>
    </w:p>
    <w:p>
      <w:r>
        <w:t>●    Newspaper cutouts</w:t>
      </w:r>
    </w:p>
    <w:p>
      <w:r>
        <w:t>●    Diagrams</w:t>
      </w:r>
    </w:p>
    <w:p>
      <w:r>
        <w:t>●    Journals</w:t>
      </w:r>
    </w:p>
    <w:p>
      <w:r>
        <w:t>●    Rhyme books</w:t>
      </w:r>
    </w:p>
    <w:p>
      <w:r>
        <w:t>●    School readers</w:t>
      </w:r>
    </w:p>
    <w:p>
      <w:r>
        <w:t>●    Word puzzles</w:t>
      </w:r>
    </w:p>
    <w:p>
      <w:r>
        <w:t>●    Checklists</w:t>
      </w:r>
    </w:p>
    <w:p>
      <w:r>
        <w:t>●    Cord words</w:t>
      </w:r>
    </w:p>
    <w:p>
      <w:r>
        <w:t>3.0 Writing.   ●   Audio and video      ●   Total Physical Response   ● Exchange Programs</w:t>
      </w:r>
    </w:p>
    <w:p>
      <w:r>
        <w:t>recordings           ●   Writing texts             ● Tandem (face-to-face or</w:t>
      </w:r>
    </w:p>
    <w:p>
      <w:r>
        <w:t>●   Internet             ●   Forming sentences           electronic) and intercultural</w:t>
      </w:r>
    </w:p>
    <w:p>
      <w:r>
        <w:t>●   Charts               ●   Peer assessment             learning</w:t>
      </w:r>
    </w:p>
    <w:p>
      <w:r>
        <w:t>●   Posters              ●   Writing menus             ● Language Days</w:t>
      </w:r>
    </w:p>
    <w:p/>
    <w:p>
      <w:r>
        <w:t>59</w:t>
      </w:r>
    </w:p>
    <w:p>
      <w:r>
        <w:t>●   Cross word puzzles             ● Observations            ●   School Open Days</w:t>
      </w:r>
    </w:p>
    <w:p>
      <w:r>
        <w:t>●   Pictures                       ● Designing brochures     ●   Kenya Music Festival</w:t>
      </w:r>
    </w:p>
    <w:p>
      <w:r>
        <w:t>●   Drawings                       ● Matching names to       ●   Language Clubs</w:t>
      </w:r>
    </w:p>
    <w:p>
      <w:r>
        <w:t>●   Magazines                        pictures                ●   Inter-House Competitions</w:t>
      </w:r>
    </w:p>
    <w:p>
      <w:r>
        <w:t>●   Photographs                    ● Filling in missing      ●   Inter-Class Competitions</w:t>
      </w:r>
    </w:p>
    <w:p>
      <w:r>
        <w:t>●   Newspapers                       information             ●   Inter-School Contests</w:t>
      </w:r>
    </w:p>
    <w:p>
      <w:r>
        <w:t>●   Flashcards                     ● Writing simple plays</w:t>
      </w:r>
    </w:p>
    <w:p>
      <w:r>
        <w:t>●   Illustrations                  ● Matching of sentences</w:t>
      </w:r>
    </w:p>
    <w:p>
      <w:r>
        <w:t>●   Journals</w:t>
      </w:r>
    </w:p>
    <w:p>
      <w:r>
        <w:t>●   Recording devices</w:t>
      </w:r>
    </w:p>
    <w:p>
      <w:r>
        <w:t>●   Menus</w:t>
      </w:r>
    </w:p>
    <w:p>
      <w:r>
        <w:t>●   Brochures</w:t>
      </w:r>
    </w:p>
    <w:p>
      <w:r>
        <w:t>●   Resource person</w:t>
      </w:r>
    </w:p>
    <w:p>
      <w:r>
        <w:t>Special Needs   ●   Tactile diagrams               ●   Observations          ●   Language Clubs</w:t>
      </w:r>
    </w:p>
    <w:p>
      <w:r>
        <w:t>Education.      ●   Brailed materials              ●   Writing texts         ●   Tandem (face-to-face or</w:t>
      </w:r>
    </w:p>
    <w:p>
      <w:r>
        <w:t>●   Adapted realia                 ●   Construction of           electronic) and intercultural</w:t>
      </w:r>
    </w:p>
    <w:p>
      <w:r>
        <w:t>●   Pictorial diagrams                 sentences                 learning</w:t>
      </w:r>
    </w:p>
    <w:p>
      <w:r>
        <w:t>●    Interactive digital content   ●   Designing games       ●   Language Days</w:t>
      </w:r>
    </w:p>
    <w:p>
      <w:r>
        <w:t>●   Discussions           ●   School Open Days</w:t>
      </w:r>
    </w:p>
    <w:p>
      <w:r>
        <w:t>●   Role play             ●   Kenya Music Festival</w:t>
      </w:r>
    </w:p>
    <w:p>
      <w:r>
        <w:t>●   Checklists            ●   Exchange Programs</w:t>
      </w:r>
    </w:p>
    <w:p>
      <w:r>
        <w:t>●   Quizzes               ●   Inter-House Competitions</w:t>
      </w:r>
    </w:p>
    <w:p>
      <w:r>
        <w:t>●   Inter-Class Competitions</w:t>
      </w:r>
    </w:p>
    <w:p>
      <w:r>
        <w:t>●   Inter-School Contests</w:t>
      </w:r>
    </w:p>
    <w:p/>
    <w:p>
      <w:r>
        <w:t>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