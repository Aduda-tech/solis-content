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sz w:val="28"/>
        </w:rPr>
        <w:t>1GGwdOrNu8 H GRADE 9 Download GERMAN GRADE 9 a href https dri</w:t>
      </w:r>
    </w:p>
    <w:p>
      <w:r>
        <w:t>KENYA INSTITUTE OF CURRICULUM DEVELOPMENT</w:t>
      </w:r>
    </w:p>
    <w:p>
      <w:r>
        <w:t>A Skilled and Ethical Society</w:t>
      </w:r>
    </w:p>
    <w:p/>
    <w:p>
      <w:r>
        <w:t>JUNIOR SCHOOL CURRICULUM DESIGN</w:t>
      </w:r>
    </w:p>
    <w:p/>
    <w:p>
      <w:r>
        <w:t>GERMAN</w:t>
      </w:r>
    </w:p>
    <w:p>
      <w:r>
        <w:t>GRADE 9</w:t>
      </w:r>
    </w:p>
    <w:p>
      <w:r>
        <w:t>First published 2024</w:t>
      </w:r>
    </w:p>
    <w:p/>
    <w:p>
      <w:r>
        <w:t>All rights reserved. No part of this book may be reproduced, stored in a retrieval system or transcribed, in any form or by any</w:t>
      </w:r>
    </w:p>
    <w:p>
      <w:r>
        <w:t>means, electronic, mechanical, photocopy, recording or otherwise, without the prior written permission of the publisher.</w:t>
      </w:r>
    </w:p>
    <w:p/>
    <w:p>
      <w:r>
        <w:t>ISBN: 978-9914-43-441-5</w:t>
      </w:r>
    </w:p>
    <w:p/>
    <w:p>
      <w:r>
        <w:t>Published and printed by Kenya Institute of Curriculum Development</w:t>
      </w:r>
    </w:p>
    <w:p>
      <w:r>
        <w:t>FOREWORD</w:t>
      </w:r>
    </w:p>
    <w:p>
      <w:r>
        <w:t>The Government of Kenya is committed to ensuring that policy objectives for Education, Training and Research meet the aspirations of the</w:t>
      </w:r>
    </w:p>
    <w:p>
      <w:r>
        <w:t>Constitution of Kenya 2010, the Kenya Vision 2030, National Curriculum Policy 2019, the United Nations Sustainable Development Goals</w:t>
      </w:r>
    </w:p>
    <w:p>
      <w:r>
        <w:t>(SDGs) and the regional and global conventions to which Kenya is a signatory. Towards achieving the mission of basic education, the Ministry</w:t>
      </w:r>
    </w:p>
    <w:p>
      <w:r>
        <w:t>of Education (MoE) has successfully and progressively rolled out the implementation of the Competency Based Curriculum (CBC) at Pre-</w:t>
      </w:r>
    </w:p>
    <w:p>
      <w:r>
        <w:t>Primary, Primary and Junior School levels.</w:t>
      </w:r>
    </w:p>
    <w:p>
      <w:r>
        <w:t>The implementation of Competency Based Curriculum involves monitoring and evaluation to determine its success. After the five-year</w:t>
      </w:r>
    </w:p>
    <w:p>
      <w:r>
        <w:t>implementation cycle, a summative evaluation of the primary education cycle was undertaken to establish the achievement of learning</w:t>
      </w:r>
    </w:p>
    <w:p>
      <w:r>
        <w:t>outcomes as envisaged in the Basic Education Curriculum Framework. The Government of Kenya constituted a Presidential working Party</w:t>
      </w:r>
    </w:p>
    <w:p>
      <w:r>
        <w:t>on Education Reforms(PWPER) in 2022 to address salient issues affecting the education sector. PWPER made far reaching recommendations</w:t>
      </w:r>
    </w:p>
    <w:p>
      <w:r>
        <w:t>for basic education that necessitated curriculum review. The recommendations of the PWPER, monitoring reports, summative evaluation,</w:t>
      </w:r>
    </w:p>
    <w:p>
      <w:r>
        <w:t>feedback from curriculum implementers and other stakeholders led to rationalisation and review of the basic education curriculum.</w:t>
      </w:r>
    </w:p>
    <w:p/>
    <w:p>
      <w:r>
        <w:t>The reviewed Grade 9 curriculum designs build on competencies attained by learners at the end of Grade 8. Further, they provide opportunities</w:t>
      </w:r>
    </w:p>
    <w:p>
      <w:r>
        <w:t>for learners to continue exploring and nurturing their potentials as they prepare to transit to Senior School.</w:t>
      </w:r>
    </w:p>
    <w:p/>
    <w:p>
      <w:r>
        <w:t>The curriculum designs present National Goals of Education, essence statements, general and specific expected learning outcomes for the</w:t>
      </w:r>
    </w:p>
    <w:p>
      <w:r>
        <w:t>subjects as well as strands and sub strands. The designs also outline suggested learning experiences, key inquiry questions, core competencies,</w:t>
      </w:r>
    </w:p>
    <w:p>
      <w:r>
        <w:t>Pertinent and Contemporary Issues (PCIs), values, and assessment rubric.</w:t>
      </w:r>
    </w:p>
    <w:p/>
    <w:p>
      <w:r>
        <w:t>It is my hope that all Government agencies and other stakeholders in Education will use the designs to plan for effective and efficient</w:t>
      </w:r>
    </w:p>
    <w:p>
      <w:r>
        <w:t>implementation of the CBC.</w:t>
      </w:r>
    </w:p>
    <w:p/>
    <w:p>
      <w:r>
        <w:t>HON. EZEKIEL OMBAKI MACHOGU, CBS</w:t>
      </w:r>
    </w:p>
    <w:p>
      <w:r>
        <w:t>CABINET SECRETARY,</w:t>
      </w:r>
    </w:p>
    <w:p>
      <w:r>
        <w:t>MINISTRY OF EDUCATION</w:t>
      </w:r>
    </w:p>
    <w:p>
      <w:r>
        <w:t>PREFACE</w:t>
      </w:r>
    </w:p>
    <w:p>
      <w:r>
        <w:t>The Ministry of Education (MoE) nationally implemented Competency Based Curriculum (CBC) in 2019. Grade 9 is the final grade in</w:t>
      </w:r>
    </w:p>
    <w:p>
      <w:r>
        <w:t>Junior School in the reformed education structure.</w:t>
      </w:r>
    </w:p>
    <w:p/>
    <w:p>
      <w:r>
        <w:t>The reviewed Grade 9 curriculum furthers implementation of the CBC from Grade 8 in Junior School. Grade 9 curriculum furthers</w:t>
      </w:r>
    </w:p>
    <w:p>
      <w:r>
        <w:t>implementation of the CBC from Grade 7. The main feature of this level is a broad curriculum for the learner to explore talents, interests</w:t>
      </w:r>
    </w:p>
    <w:p>
      <w:r>
        <w:t>and abilities before selection of pathways and tracks at the Senior Secondary education level. This is very critical in the realisation of</w:t>
      </w:r>
    </w:p>
    <w:p>
      <w:r>
        <w:t>the Vision and Mission of the on-going curriculum reforms as enshrined in the Sessional Paper No. I of 2019 whose title is: Towards</w:t>
      </w:r>
    </w:p>
    <w:p>
      <w:r>
        <w:t>Realizing Quality, Relevant and Inclusive Education and Training for Sustainable Development in Kenya. The Sessional Paper explains</w:t>
      </w:r>
    </w:p>
    <w:p>
      <w:r>
        <w:t>the shift from a Content - Focused Curriculum to a focus on Nurturing every Learner’s potential.</w:t>
      </w:r>
    </w:p>
    <w:p/>
    <w:p>
      <w:r>
        <w:t>Therefore, the Grade 9 curriculum designs are intended to enhance the learners’ development in the CBC core competencies, namely:</w:t>
      </w:r>
    </w:p>
    <w:p>
      <w:r>
        <w:t>Communication and Collaboration, Critical Thinking and Problem Solving, Creativity and Imagination, Citizenship, Digital Literacy,</w:t>
      </w:r>
    </w:p>
    <w:p>
      <w:r>
        <w:t>Learning to Learn and Self-efficacy.</w:t>
      </w:r>
    </w:p>
    <w:p/>
    <w:p>
      <w:r>
        <w:t>The curriculum designs provide suggestions for interactive and differentiated learning experiences linked to the various sub strands and</w:t>
      </w:r>
    </w:p>
    <w:p>
      <w:r>
        <w:t>the other aspects of the CBC. They also offer several suggested learning resources and a variety of assessment techniques. It is expected</w:t>
      </w:r>
    </w:p>
    <w:p>
      <w:r>
        <w:t>that the designs will guide teachers to effectively facilitate learners to attain the expected learning outcomes for Grade 9 and prepare</w:t>
      </w:r>
    </w:p>
    <w:p>
      <w:r>
        <w:t>them for smooth transition to Senior School. Furthermore, it is my hope that teachers will use the designs to make learning interesting,</w:t>
      </w:r>
    </w:p>
    <w:p>
      <w:r>
        <w:t>exciting and enjoyable.</w:t>
      </w:r>
    </w:p>
    <w:p/>
    <w:p>
      <w:r>
        <w:t>DR. BELIO KIPSANG’, CBS</w:t>
      </w:r>
    </w:p>
    <w:p>
      <w:r>
        <w:t>PRINCIPAL SECRETARY</w:t>
      </w:r>
    </w:p>
    <w:p>
      <w:r>
        <w:t>STATE DEPARTMENT FOR BASIC EDUCATION</w:t>
      </w:r>
    </w:p>
    <w:p>
      <w:r>
        <w:t>MINISTRY OF EDUCATION</w:t>
      </w:r>
    </w:p>
    <w:p/>
    <w:p>
      <w:r>
        <w:t>ii</w:t>
      </w:r>
    </w:p>
    <w:p>
      <w:r>
        <w:t>ACKNOWLEDGEMENT</w:t>
      </w:r>
    </w:p>
    <w:p>
      <w:r>
        <w:t>The Kenya Institute of Curriculum Development (KICD) Act Number 4 of 2013 (Revised 2019) mandates the Institute to develop and review</w:t>
      </w:r>
    </w:p>
    <w:p>
      <w:r>
        <w:t>curricula and curriculum support materials for basic and tertiary education and training. The curriculum development process for any level of</w:t>
      </w:r>
    </w:p>
    <w:p>
      <w:r>
        <w:t>education involves thorough research, international benchmarking and robust stakeholder engagement. Through a systematic and consultative</w:t>
      </w:r>
    </w:p>
    <w:p>
      <w:r>
        <w:t>process, the KICD conceptualised the Competency Based Curriculum (CBC) as captured in the Basic Education Curriculum Framework</w:t>
      </w:r>
    </w:p>
    <w:p>
      <w:r>
        <w:t>(BECF)2017, that responds to the demands of the 21st Century and the aspirations captured in the Constitution of Kenya 2010, the Kenya</w:t>
      </w:r>
    </w:p>
    <w:p>
      <w:r>
        <w:t>Vision 2030, East African Community Protocol, International Bureau of Education Guidelines and the United Nations Sustainable</w:t>
      </w:r>
    </w:p>
    <w:p>
      <w:r>
        <w:t>Development Goals (SDGs).</w:t>
      </w:r>
    </w:p>
    <w:p/>
    <w:p>
      <w:r>
        <w:t>KICD receives its funding from the Government of Kenya to facilitate successful achievement of the stipulated mandate and implementation</w:t>
      </w:r>
    </w:p>
    <w:p>
      <w:r>
        <w:t>of the Government and Sector (Ministry of Education (MoE) plans. The Institute also receives support from development partners targeting</w:t>
      </w:r>
    </w:p>
    <w:p>
      <w:r>
        <w:t>specific programmes. The revised Grade 9 curriculum designs were developed with the support of the World Bank through the Kenya Primary</w:t>
      </w:r>
    </w:p>
    <w:p>
      <w:r>
        <w:t>Education Equity in Learning Programme (KPEELP); a project coordinated by MoE. Therefore, the Institute is very grateful for the support</w:t>
      </w:r>
    </w:p>
    <w:p>
      <w:r>
        <w:t>of the Government of Kenya, through the MoE and the development partners for policy, resource and logistical support. Specifically, special</w:t>
      </w:r>
    </w:p>
    <w:p>
      <w:r>
        <w:t>thanks to the Cabinet Secretary-MoE and the Principal Secretary-State Department of Basic Education,</w:t>
      </w:r>
    </w:p>
    <w:p/>
    <w:p>
      <w:r>
        <w:t>We also wish to acknowledge the KICD curriculum developers and other staff, all teachers, educators who took part as panelists; the Semi-</w:t>
      </w:r>
    </w:p>
    <w:p>
      <w:r>
        <w:t>Autonomous Government Agencies (SAGAs) and representatives of various stakeholders for their roles in the development of the Grade 9</w:t>
      </w:r>
    </w:p>
    <w:p>
      <w:r>
        <w:t>curriculum designs. In relation to this, we acknowledge the support of the Chief Executive Officers of the Teachers Service Commission (TSC)</w:t>
      </w:r>
    </w:p>
    <w:p>
      <w:r>
        <w:t>and the Kenya National Examinations Council (KNEC) for their support in the process of developing these designs. Finally, we are very</w:t>
      </w:r>
    </w:p>
    <w:p>
      <w:r>
        <w:t>grateful to the KICD Council Chairperson and other members of the Council for very consistent guidance in the process.</w:t>
      </w:r>
    </w:p>
    <w:p/>
    <w:p>
      <w:r>
        <w:t>We assure all teachers, parents and other stakeholders that this curriculum design will effectively guide the implementation of the CBC at</w:t>
      </w:r>
    </w:p>
    <w:p>
      <w:r>
        <w:t>Grade 9 and preparation of learners for transition to Senior School.</w:t>
      </w:r>
    </w:p>
    <w:p/>
    <w:p>
      <w:r>
        <w:t>PROF. CHARLES O. ONG’ONDO, PhD, MBS</w:t>
      </w:r>
    </w:p>
    <w:p>
      <w:r>
        <w:t>DIRECTOR/CHIEF EXECUTIVE OFFICER</w:t>
      </w:r>
    </w:p>
    <w:p>
      <w:r>
        <w:t>iii</w:t>
      </w:r>
    </w:p>
    <w:p>
      <w:r>
        <w:t>KENYA INSTITUTE OF CURRICULUM DEVELOPMENT</w:t>
      </w:r>
    </w:p>
    <w:p>
      <w:r>
        <w:t>TABLE OF CONTENTS</w:t>
      </w:r>
    </w:p>
    <w:p>
      <w:r>
        <w:t>FOREWORD ........................................................................................................................................................................................................ i</w:t>
      </w:r>
    </w:p>
    <w:p>
      <w:r>
        <w:t>PREFACE ............................................................................................................................................................................................................ ii</w:t>
      </w:r>
    </w:p>
    <w:p>
      <w:r>
        <w:t>ACKNOWLEDGEMENT .................................................................................................................................................................................. iii</w:t>
      </w:r>
    </w:p>
    <w:p>
      <w:r>
        <w:t>TABLE OF CONTENTS .................................................................................................................................................................................... iv</w:t>
      </w:r>
    </w:p>
    <w:p>
      <w:r>
        <w:t>NATIONAL GOALS OF EDUCATION ............................................................................................................................................................. v</w:t>
      </w:r>
    </w:p>
    <w:p>
      <w:r>
        <w:t>LESSON ALLOCATION .................................................................................................................................................................................. vii</w:t>
      </w:r>
    </w:p>
    <w:p>
      <w:r>
        <w:t>LEARNING OUTCOMES FOR JUNIOR SCHOOL ...................................................................................................................................... viii</w:t>
      </w:r>
    </w:p>
    <w:p>
      <w:r>
        <w:t>ESSENCE STATEMENT ................................................................................................................................................................................. viii</w:t>
      </w:r>
    </w:p>
    <w:p>
      <w:r>
        <w:t>SUBJECT GENERAL LEARNING OUTCOMES ............................................................................................................................................ ix</w:t>
      </w:r>
    </w:p>
    <w:p>
      <w:r>
        <w:t>SUMMARY OF STRANDS AND SUB STRANDS ........................................................................................................................................... x</w:t>
      </w:r>
    </w:p>
    <w:p>
      <w:r>
        <w:t>STRAND 1.0: LISTENING AND SPEAKING .................................................................................................................................................. 1</w:t>
      </w:r>
    </w:p>
    <w:p>
      <w:r>
        <w:t>STRAND 2.0: READING ................................................................................................................................................................................. 23</w:t>
      </w:r>
    </w:p>
    <w:p>
      <w:r>
        <w:t>STRAND 3.0: WRITING .................................................................................................................................................................................. 42</w:t>
      </w:r>
    </w:p>
    <w:p>
      <w:r>
        <w:t>APPENDIX 1: GUIDELINES FOR INTEGRATING COMMUNITY SERVICE LEARNING (CSL) PROJECT ......................................... 61</w:t>
      </w:r>
    </w:p>
    <w:p>
      <w:r>
        <w:t>APPENDIX 2: LIST OF STRANDS, SUGGESTED LEARNING RESOURCES, SUGGESTED ASSESSMENT METHODS AND NON-</w:t>
      </w:r>
    </w:p>
    <w:p>
      <w:r>
        <w:t>FORMAL ACTIVITIES .................................................................................................................................................................................... 63</w:t>
      </w:r>
    </w:p>
    <w:p/>
    <w:p>
      <w:r>
        <w:t>iv</w:t>
      </w:r>
    </w:p>
    <w:p>
      <w:r>
        <w:t>NATIONAL GOALS OF EDUCATION</w:t>
      </w:r>
    </w:p>
    <w:p>
      <w:r>
        <w:t>Education in Kenya should:</w:t>
      </w:r>
    </w:p>
    <w:p>
      <w:r>
        <w:t>1. Foster nationalism and patriotism and promote national unity.</w:t>
      </w:r>
    </w:p>
    <w:p>
      <w:r>
        <w:t>Kenya’s people belong to different communities, races and religions, but these differences need not divide them. They must be able</w:t>
      </w:r>
    </w:p>
    <w:p>
      <w:r>
        <w:t>to live and interact as Kenyans. It is a paramount duty of education to help young people acquire this sense of nationhood by</w:t>
      </w:r>
    </w:p>
    <w:p>
      <w:r>
        <w:t>removing conflicts and promoting positive attitudes of mutual respect which enable them to live together in harmony and foster</w:t>
      </w:r>
    </w:p>
    <w:p>
      <w:r>
        <w:t>patriotism in order to make a positive contribution to the life of the nation.</w:t>
      </w:r>
    </w:p>
    <w:p/>
    <w:p>
      <w:r>
        <w:t>2. Promote the social, economic, technological and industrial needs for national development.</w:t>
      </w:r>
    </w:p>
    <w:p>
      <w:r>
        <w:t>Education should prepare the youth of the country to play an effective and productive role in the life of the nation.</w:t>
      </w:r>
    </w:p>
    <w:p>
      <w:r>
        <w:t>a) Social Needs</w:t>
      </w:r>
    </w:p>
    <w:p>
      <w:r>
        <w:t>Education in Kenya must prepare children for changes in attitudes and relationships which are necessary for the smooth progress</w:t>
      </w:r>
    </w:p>
    <w:p>
      <w:r>
        <w:t>of a rapidly developing modern economy. There is bound to be a silent social revolution following the wake of rapid</w:t>
      </w:r>
    </w:p>
    <w:p>
      <w:r>
        <w:t>modernisation. Education should assist our youth to adapt to this change.</w:t>
      </w:r>
    </w:p>
    <w:p>
      <w:r>
        <w:t>b) Economic Needs</w:t>
      </w:r>
    </w:p>
    <w:p>
      <w:r>
        <w:t>Education in Kenya should produce citizens with the skills, knowledge, expertise and personal qualities that are required to</w:t>
      </w:r>
    </w:p>
    <w:p>
      <w:r>
        <w:t>support a growing economy. Kenya is building up a modern and independent economy which is in need of an adequate and</w:t>
      </w:r>
    </w:p>
    <w:p>
      <w:r>
        <w:t>relevant domestic workforce.</w:t>
      </w:r>
    </w:p>
    <w:p>
      <w:r>
        <w:t>c) Technological and Industrial Needs</w:t>
      </w:r>
    </w:p>
    <w:p>
      <w:r>
        <w:t>Education in Kenya should provide learners with the necessary skills and attitudes for industrial development. Kenya recognises</w:t>
      </w:r>
    </w:p>
    <w:p>
      <w:r>
        <w:t>the rapid industrial and technological changes taking place, especially in the developed world. We can only be part of this</w:t>
      </w:r>
    </w:p>
    <w:p>
      <w:r>
        <w:t>development if our education system is deliberately focused on the knowledge, skills and attitudes that will prepare our young</w:t>
      </w:r>
    </w:p>
    <w:p>
      <w:r>
        <w:t>people for these changing global trends.</w:t>
      </w:r>
    </w:p>
    <w:p/>
    <w:p>
      <w:r>
        <w:t>3.     Promote individual development and self-fulfilment</w:t>
      </w:r>
    </w:p>
    <w:p/>
    <w:p>
      <w:r>
        <w:t>Education should provide opportunities for the fullest development of individual talents and personality. It should help children</w:t>
      </w:r>
    </w:p>
    <w:p>
      <w:r>
        <w:t>to develop their potential interests and abilities. A vital aspect of individual development is the building of character.</w:t>
      </w:r>
    </w:p>
    <w:p>
      <w:r>
        <w:t>4.   Promote sound moral and religious values.</w:t>
      </w:r>
    </w:p>
    <w:p>
      <w:r>
        <w:t>Education should provide for the development of knowledge, skills and attitudes that will enhance the acquisition of sound</w:t>
      </w:r>
    </w:p>
    <w:p>
      <w:r>
        <w:t>moral values and help children to grow up into self-disciplined, self-reliant and integrated citizens.</w:t>
      </w:r>
    </w:p>
    <w:p/>
    <w:p>
      <w:r>
        <w:t>5.   Promote social equity and responsibility.</w:t>
      </w:r>
    </w:p>
    <w:p>
      <w:r>
        <w:t>Education should promote social equality and foster a sense of social responsibility within an education system which provides</w:t>
      </w:r>
    </w:p>
    <w:p>
      <w:r>
        <w:t>equal educational opportunities for all. It should give all children varied and challenging opportunities for collective activities</w:t>
      </w:r>
    </w:p>
    <w:p>
      <w:r>
        <w:t>and corporate social service irrespective of gender, ability or geographical environment.</w:t>
      </w:r>
    </w:p>
    <w:p/>
    <w:p>
      <w:r>
        <w:t>6.   Promote respect for and development of Kenya’s rich and varied cultures.</w:t>
      </w:r>
    </w:p>
    <w:p>
      <w:r>
        <w:t>Education should instil in the youth of Kenya an understanding of past and present cultures and their valid place in contemporary</w:t>
      </w:r>
    </w:p>
    <w:p>
      <w:r>
        <w:t>society. Children should be able to blend the best of traditional values with the changing requirements that must follow rapid</w:t>
      </w:r>
    </w:p>
    <w:p>
      <w:r>
        <w:t>development in order to build a stable and modern society.</w:t>
      </w:r>
    </w:p>
    <w:p/>
    <w:p>
      <w:r>
        <w:t>7.   Promote international consciousness and foster positive attitudes towards</w:t>
      </w:r>
    </w:p>
    <w:p>
      <w:r>
        <w:t>other nations.</w:t>
      </w:r>
    </w:p>
    <w:p>
      <w:r>
        <w:t>Kenya is part of the international community. It is part of the complicated and interdependent network of peoples and nations.</w:t>
      </w:r>
    </w:p>
    <w:p>
      <w:r>
        <w:t>Education should therefore lead the youth of the country to accept membership of this international community with all the</w:t>
      </w:r>
    </w:p>
    <w:p>
      <w:r>
        <w:t>obligations and responsibilities, rights and benefits that this membership entails.</w:t>
      </w:r>
    </w:p>
    <w:p/>
    <w:p>
      <w:r>
        <w:t>8.   Promote positive attitudes towards good health and environmental protection.</w:t>
      </w:r>
    </w:p>
    <w:p>
      <w:r>
        <w:t>Education should inculcate in young people the value of good health in order for them to avoid indulging in activities that will</w:t>
      </w:r>
    </w:p>
    <w:p>
      <w:r>
        <w:t>lead to physical or mental ill health. It should foster positive attitudes towards environmental development and conservation. It</w:t>
      </w:r>
    </w:p>
    <w:p>
      <w:r>
        <w:t>should lead the youth of Kenya to appreciate the need for a healthy environment.</w:t>
      </w:r>
    </w:p>
    <w:p/>
    <w:p>
      <w:r>
        <w:t>vi</w:t>
      </w:r>
    </w:p>
    <w:p>
      <w:r>
        <w:t>LESSON ALLOCATION</w:t>
      </w:r>
    </w:p>
    <w:p>
      <w:r>
        <w:t>S/No    Learning Area                                    Number of Lessons Per Week</w:t>
      </w:r>
    </w:p>
    <w:p>
      <w:r>
        <w:t>1.      English                                                      5</w:t>
      </w:r>
    </w:p>
    <w:p>
      <w:r>
        <w:t>2.      Kiswahili / Kenya Sign Language                              4</w:t>
      </w:r>
    </w:p>
    <w:p>
      <w:r>
        <w:t>3.      Mathematics                                                  5</w:t>
      </w:r>
    </w:p>
    <w:p>
      <w:r>
        <w:t>4.      Religious Education                                          4</w:t>
      </w:r>
    </w:p>
    <w:p>
      <w:r>
        <w:t>5.      Social Studies                                               4</w:t>
      </w:r>
    </w:p>
    <w:p>
      <w:r>
        <w:t>6.      Integrated Science                                           5</w:t>
      </w:r>
    </w:p>
    <w:p>
      <w:r>
        <w:t>7.      Pre-Technical Studies                                        4</w:t>
      </w:r>
    </w:p>
    <w:p>
      <w:r>
        <w:t>8.      Agriculture                                                  4</w:t>
      </w:r>
    </w:p>
    <w:p>
      <w:r>
        <w:t>9.      Creative Arts and Sports                                     5</w:t>
      </w:r>
    </w:p>
    <w:p>
      <w:r>
        <w:t>Pastoral/Religious Instruction Programme                    1*</w:t>
      </w:r>
    </w:p>
    <w:p>
      <w:r>
        <w:t>Total                                                              40 +1*</w:t>
      </w:r>
    </w:p>
    <w:p/>
    <w:p>
      <w:r>
        <w:t>vii</w:t>
      </w:r>
    </w:p>
    <w:p>
      <w:r>
        <w:t>LEARNING OUTCOMES FOR JUNIOR SCHOOL</w:t>
      </w:r>
    </w:p>
    <w:p>
      <w:r>
        <w:t>By end of Junior School, the learner should be able to:</w:t>
      </w:r>
    </w:p>
    <w:p>
      <w:r>
        <w:t>1. Apply literacy, numeracy and logical thinking skills for appropriate self-expression.</w:t>
      </w:r>
    </w:p>
    <w:p>
      <w:r>
        <w:t>2. Communicate effectively, verbally and non-verbally, in diverse contexts.</w:t>
      </w:r>
    </w:p>
    <w:p>
      <w:r>
        <w:t>3. Demonstrate social skills, spiritual and moral values for peaceful co-existence.</w:t>
      </w:r>
    </w:p>
    <w:p>
      <w:r>
        <w:t>4. Explore, manipulate, manage and conserve the environment effectively for learning and sustainable development.</w:t>
      </w:r>
    </w:p>
    <w:p>
      <w:r>
        <w:t>5. Practise relevant hygiene, sanitation and nutrition skills to promote health.</w:t>
      </w:r>
    </w:p>
    <w:p>
      <w:r>
        <w:t>6. Demonstrate ethical behaviour and exhibit good citizenship as a civic responsibility.</w:t>
      </w:r>
    </w:p>
    <w:p>
      <w:r>
        <w:t>7. Appreciate the country's rich and diverse cultural heritage for harmonious co-existence.</w:t>
      </w:r>
    </w:p>
    <w:p>
      <w:r>
        <w:t>8. Manage pertinent and contemporary issues in society effectively.</w:t>
      </w:r>
    </w:p>
    <w:p>
      <w:r>
        <w:t>9. Apply digital literacy skills for communication and learning.</w:t>
      </w:r>
    </w:p>
    <w:p/>
    <w:p>
      <w:r>
        <w:t>ESSENCE STATEMENT</w:t>
      </w:r>
    </w:p>
    <w:p>
      <w:r>
        <w:t>Kenya is part of the international community and therefore the learner shall be given an opportunity to learn foreign languages in</w:t>
      </w:r>
    </w:p>
    <w:p>
      <w:r>
        <w:t>addition to the national, official and indigenous languages. These foreign languages include: Arabic, French, German and</w:t>
      </w:r>
    </w:p>
    <w:p>
      <w:r>
        <w:t>Mandarin. The Learner is expected to acquire the four language skills: listening, speaking, reading and writing at a basic level in</w:t>
      </w:r>
    </w:p>
    <w:p>
      <w:r>
        <w:t>a non-formal curriculum. This will give the learner an opportunity to acquire language competencies in experiential, innovative</w:t>
      </w:r>
    </w:p>
    <w:p>
      <w:r>
        <w:t>and flexible programs. Foreign languages learning at this level is guided by social-constructivism and environmental theories.</w:t>
      </w:r>
    </w:p>
    <w:p>
      <w:r>
        <w:t>Learning of these languages will promote international consciousness and appreciation of one’s own and other cultures. The learner</w:t>
      </w:r>
    </w:p>
    <w:p>
      <w:r>
        <w:t>will transit to senior school having acquired basic proficiency equivalent to A1/YCT2</w:t>
      </w:r>
    </w:p>
    <w:p/>
    <w:p>
      <w:r>
        <w:t>viii</w:t>
      </w:r>
    </w:p>
    <w:p>
      <w:r>
        <w:t>SUBJECT GENERAL LEARNING OUTCOMES</w:t>
      </w:r>
    </w:p>
    <w:p>
      <w:r>
        <w:t>By the end of Junior School, the learner should be able to:</w:t>
      </w:r>
    </w:p>
    <w:p>
      <w:r>
        <w:t>1. communicate information effectively about everyday issues.</w:t>
      </w:r>
    </w:p>
    <w:p>
      <w:r>
        <w:t>2. listen actively to varied speakers in varied contexts and respond appropriately.</w:t>
      </w:r>
    </w:p>
    <w:p>
      <w:r>
        <w:t>3. read varied simple texts on familiar matters for information and enjoyment.</w:t>
      </w:r>
    </w:p>
    <w:p>
      <w:r>
        <w:t>4. interact with others on familiar topics in a simple manner.</w:t>
      </w:r>
    </w:p>
    <w:p>
      <w:r>
        <w:t>5. write simple texts on subject matter relating to their everyday experiences.</w:t>
      </w:r>
    </w:p>
    <w:p>
      <w:r>
        <w:t>6. use varied media to access and create information to enhance German language learning.</w:t>
      </w:r>
    </w:p>
    <w:p>
      <w:r>
        <w:t>7. appreciate own and other people’s culture for national cohesion and international consciousness.</w:t>
      </w:r>
    </w:p>
    <w:p>
      <w:r>
        <w:t>8. apply acquired knowledge and skills to address challenges in everyday life</w:t>
      </w:r>
    </w:p>
    <w:p/>
    <w:p>
      <w:r>
        <w:t>ix</w:t>
      </w:r>
    </w:p>
    <w:p>
      <w:r>
        <w:t>SUMMARY OF STRANDS AND SUB STRANDS</w:t>
      </w:r>
    </w:p>
    <w:p>
      <w:r>
        <w:t>S/No Strand                               Sub Strand                               Suggested Lesson Allocation</w:t>
      </w:r>
    </w:p>
    <w:p>
      <w:r>
        <w:t>1.   Listening and Speaking                   Active listening                    27 Lessons</w:t>
      </w:r>
    </w:p>
    <w:p>
      <w:r>
        <w:t> Listening for information</w:t>
      </w:r>
    </w:p>
    <w:p>
      <w:r>
        <w:t> Interactive speaking</w:t>
      </w:r>
    </w:p>
    <w:p>
      <w:r>
        <w:t> Oral expression</w:t>
      </w:r>
    </w:p>
    <w:p>
      <w:r>
        <w:t>2.     Reading                                Reading Comprehension               18 Lessons</w:t>
      </w:r>
    </w:p>
    <w:p>
      <w:r>
        <w:t> Reading aloud (Articulation)</w:t>
      </w:r>
    </w:p>
    <w:p>
      <w:r>
        <w:t> Reading Aloud (Fluency)</w:t>
      </w:r>
    </w:p>
    <w:p>
      <w:r>
        <w:t> Extensive Reading</w:t>
      </w:r>
    </w:p>
    <w:p>
      <w:r>
        <w:t> Speed Reading</w:t>
      </w:r>
    </w:p>
    <w:p>
      <w:r>
        <w:t>3.     Writing                            Guided writing                           9 Lessons</w:t>
      </w:r>
    </w:p>
    <w:p>
      <w:r>
        <w:t> German Orthography Rules</w:t>
      </w:r>
    </w:p>
    <w:p>
      <w:r>
        <w:t> Vocabulary</w:t>
      </w:r>
    </w:p>
    <w:p>
      <w:r>
        <w:t> Creative Writing</w:t>
      </w:r>
    </w:p>
    <w:p>
      <w:r>
        <w:t> Functional writing</w:t>
      </w:r>
    </w:p>
    <w:p>
      <w:r>
        <w:t>Total Number of Lessons                                                            54 + 6 Lessons for showcasing</w:t>
      </w:r>
    </w:p>
    <w:p/>
    <w:p>
      <w:r>
        <w:t>Note: The suggested number of lessons per Sub strand may be less or more depending upon the context.</w:t>
      </w:r>
    </w:p>
    <w:p/>
    <w:p>
      <w:r>
        <w:t>STRAND 1.0: LISTENING AND SPEAKING</w:t>
      </w:r>
    </w:p>
    <w:p/>
    <w:p>
      <w:r>
        <w:t>Theme 1: Greetings and introduction</w:t>
      </w:r>
    </w:p>
    <w:p/>
    <w:p>
      <w:r>
        <w:t>Strand          Sub Strand    Specific Learning             Suggested Learning Experiences           Suggested Key</w:t>
      </w:r>
    </w:p>
    <w:p>
      <w:r>
        <w:t>Outcomes                                                               Inquiry Question(s)</w:t>
      </w:r>
    </w:p>
    <w:p/>
    <w:p>
      <w:r>
        <w:t>1.0 Listening   1.1 Active    By the end of the sub         The learner is guided to:                Why is it important</w:t>
      </w:r>
    </w:p>
    <w:p>
      <w:r>
        <w:t>and Speaking    Listening     strand, the learner should     talk about different greetings forms   to communicate in</w:t>
      </w:r>
    </w:p>
    <w:p>
      <w:r>
        <w:t>Interactive   be able to:                      from their cultures,                  turns?</w:t>
      </w:r>
    </w:p>
    <w:p>
      <w:r>
        <w:t>speaking      a) explain expressions         talk with peers about oneself, age,</w:t>
      </w:r>
    </w:p>
    <w:p>
      <w:r>
        <w:t>used in listening texts      where they come from and where</w:t>
      </w:r>
    </w:p>
    <w:p>
      <w:r>
        <w:t>(3 Lessons)   b) interact with others in       they live</w:t>
      </w:r>
    </w:p>
    <w:p>
      <w:r>
        <w:t>varied contexts using      listen to audio texts of people</w:t>
      </w:r>
    </w:p>
    <w:p>
      <w:r>
        <w:t>appropriate                  introducing themselves and highlight</w:t>
      </w:r>
    </w:p>
    <w:p>
      <w:r>
        <w:t>expressions                  important expressions (z.B. Ich</w:t>
      </w:r>
    </w:p>
    <w:p>
      <w:r>
        <w:t>c) appreciate the use of         heiße___/Ich bin ___ /Mein Name</w:t>
      </w:r>
    </w:p>
    <w:p>
      <w:r>
        <w:t>correct language             ist___; Ich bin ____Jahre alt /ich</w:t>
      </w:r>
    </w:p>
    <w:p>
      <w:r>
        <w:t>structures in greetings      komme aus___/Ich wohne in___ ),</w:t>
      </w:r>
    </w:p>
    <w:p>
      <w:r>
        <w:t>and introductions.         introduce him/herself using the</w:t>
      </w:r>
    </w:p>
    <w:p>
      <w:r>
        <w:t>expressions above</w:t>
      </w:r>
    </w:p>
    <w:p>
      <w:r>
        <w:t> listen to audio texts of people</w:t>
      </w:r>
    </w:p>
    <w:p>
      <w:r>
        <w:t>introducing others (z.B. Er/Sie heißt</w:t>
      </w:r>
    </w:p>
    <w:p>
      <w:r>
        <w:t>___ /Er/Sie ist__ /Sein/ihr Name</w:t>
      </w:r>
    </w:p>
    <w:p>
      <w:r>
        <w:t>ist___; Er/Sie ist ___Jahre alt/ErSie</w:t>
      </w:r>
    </w:p>
    <w:p/>
    <w:p>
      <w:r>
        <w:t>kommt aus_____/Er/Sie wohnt</w:t>
      </w:r>
    </w:p>
    <w:p>
      <w:r>
        <w:t>in____),</w:t>
      </w:r>
    </w:p>
    <w:p>
      <w:r>
        <w:t>    imitate and introduce their friends,</w:t>
      </w:r>
    </w:p>
    <w:p>
      <w:r>
        <w:t>    listen to audio texts of people taking</w:t>
      </w:r>
    </w:p>
    <w:p>
      <w:r>
        <w:t>leave of one another (z.B. Tchüss,</w:t>
      </w:r>
    </w:p>
    <w:p>
      <w:r>
        <w:t>Bis dann/ bald!, Ciao, Auf</w:t>
      </w:r>
    </w:p>
    <w:p>
      <w:r>
        <w:t>Wiedersehen),.</w:t>
      </w:r>
    </w:p>
    <w:p>
      <w:r>
        <w:t>    role play meeting, greetings,</w:t>
      </w:r>
    </w:p>
    <w:p>
      <w:r>
        <w:t>introduction and taking leave with</w:t>
      </w:r>
    </w:p>
    <w:p>
      <w:r>
        <w:t>peers.</w:t>
      </w:r>
    </w:p>
    <w:p>
      <w:r>
        <w:t>Core Competency to be developed:</w:t>
      </w:r>
    </w:p>
    <w:p>
      <w:r>
        <w:t>Communication and collaboration: Learner develops the skill of listening keenly and actively as s/he imitates greetings and</w:t>
      </w:r>
    </w:p>
    <w:p>
      <w:r>
        <w:t>introduction to introduce his/her peers.</w:t>
      </w:r>
    </w:p>
    <w:p>
      <w:r>
        <w:t>Values:</w:t>
      </w:r>
    </w:p>
    <w:p>
      <w:r>
        <w:t>Respect: Learner observes etiquette as s/he works with peers in pairs to introduce each other and find out details about others.</w:t>
      </w:r>
    </w:p>
    <w:p/>
    <w:p>
      <w:r>
        <w:t>Pertinent and Contemporary Issues (PCIs):</w:t>
      </w:r>
    </w:p>
    <w:p>
      <w:r>
        <w:t>Citizenship: Learner develops awareness for the role of greetings and introduction in maintaining social cohesion.</w:t>
      </w:r>
    </w:p>
    <w:p/>
    <w:p>
      <w:r>
        <w:t>Link to other learning areas: Learner links their knowledge of forms of greetings and introduction of self and others to the</w:t>
      </w:r>
    </w:p>
    <w:p>
      <w:r>
        <w:t>same context in English and Kiswahili</w:t>
      </w:r>
    </w:p>
    <w:p/>
    <w:p>
      <w:r>
        <w:t>Theme 2: Family: Nuclear and extended family</w:t>
      </w:r>
    </w:p>
    <w:p/>
    <w:p>
      <w:r>
        <w:t>Strand          Sub Strand          Specific Learning                Suggested Learning Experiences       Suggested Key</w:t>
      </w:r>
    </w:p>
    <w:p>
      <w:r>
        <w:t>Outcomes                                                              Inquiry Question(s)</w:t>
      </w:r>
    </w:p>
    <w:p/>
    <w:p>
      <w:r>
        <w:t>1.0 Listening   1.2 Listening for   By the end of the sub            The learner is guided to:             What can you do to</w:t>
      </w:r>
    </w:p>
    <w:p>
      <w:r>
        <w:t>and speaking    information,        strand, the learner should        listen to/watch a simple            improve your oral</w:t>
      </w:r>
    </w:p>
    <w:p>
      <w:r>
        <w:t>Oral Expression     be able to:                         audio/video on nuclear and         expression?</w:t>
      </w:r>
    </w:p>
    <w:p>
      <w:r>
        <w:t>(3 Lessons)         a) identify essential               extended family (Vater, Mutter,</w:t>
      </w:r>
    </w:p>
    <w:p>
      <w:r>
        <w:t>information from                Eltern, Kind, Sohn, Tochter,</w:t>
      </w:r>
    </w:p>
    <w:p>
      <w:r>
        <w:t>given texts,                    Bruder, Schwester, Oma, Opa,</w:t>
      </w:r>
    </w:p>
    <w:p>
      <w:r>
        <w:t>b) employ appropriate               Onkel, usw) introducing each other</w:t>
      </w:r>
    </w:p>
    <w:p>
      <w:r>
        <w:t>language structures             by name,</w:t>
      </w:r>
    </w:p>
    <w:p>
      <w:r>
        <w:t>for oral expression,          ask and respond to questions on</w:t>
      </w:r>
    </w:p>
    <w:p>
      <w:r>
        <w:t>c) appreciate the role              names of nuclear and extended</w:t>
      </w:r>
    </w:p>
    <w:p>
      <w:r>
        <w:t>correct language                family members with peers (z.B</w:t>
      </w:r>
    </w:p>
    <w:p>
      <w:r>
        <w:t>structures in oral              Wie heißt dein/e____? Mein/e</w:t>
      </w:r>
    </w:p>
    <w:p>
      <w:r>
        <w:t>expression.                     ____ heißt____.),</w:t>
      </w:r>
    </w:p>
    <w:p>
      <w:r>
        <w:t> listen/watch audio-visual texts on</w:t>
      </w:r>
    </w:p>
    <w:p>
      <w:r>
        <w:t>people talking about their family</w:t>
      </w:r>
    </w:p>
    <w:p>
      <w:r>
        <w:t>members (z.B. Das ist mein</w:t>
      </w:r>
    </w:p>
    <w:p>
      <w:r>
        <w:t>Vater/meine Mutter. Er/sie ist</w:t>
      </w:r>
    </w:p>
    <w:p>
      <w:r>
        <w:t>fünfzig Jahre alt.),</w:t>
      </w:r>
    </w:p>
    <w:p>
      <w:r>
        <w:t> ask and respond to questions about</w:t>
      </w:r>
    </w:p>
    <w:p>
      <w:r>
        <w:t>how old members of family are,</w:t>
      </w:r>
    </w:p>
    <w:p/>
    <w:p>
      <w:r>
        <w:t>   listen/watch audio-visual texts on</w:t>
      </w:r>
    </w:p>
    <w:p>
      <w:r>
        <w:t>people talking about the</w:t>
      </w:r>
    </w:p>
    <w:p>
      <w:r>
        <w:t>professions of family members</w:t>
      </w:r>
    </w:p>
    <w:p>
      <w:r>
        <w:t>(z.B. Mein Vater ist Lehrer. Er</w:t>
      </w:r>
    </w:p>
    <w:p>
      <w:r>
        <w:t>arbeitet in Narok; Meine Mutter ist</w:t>
      </w:r>
    </w:p>
    <w:p>
      <w:r>
        <w:t>Ärztin. Sie arbeitet in Maralal;</w:t>
      </w:r>
    </w:p>
    <w:p>
      <w:r>
        <w:t>Mein Onkel ist Bauer. Er arbeitet</w:t>
      </w:r>
    </w:p>
    <w:p>
      <w:r>
        <w:t>in Nyahururu; Meine Schwester ist</w:t>
      </w:r>
    </w:p>
    <w:p>
      <w:r>
        <w:t>Verkäuferin. Sie arbeitet in</w:t>
      </w:r>
    </w:p>
    <w:p>
      <w:r>
        <w:t>Mombasa. usw),</w:t>
      </w:r>
    </w:p>
    <w:p>
      <w:r>
        <w:t>   take turns talking about their</w:t>
      </w:r>
    </w:p>
    <w:p>
      <w:r>
        <w:t>family members (name, age,</w:t>
      </w:r>
    </w:p>
    <w:p>
      <w:r>
        <w:t>profession, place of work) in pairs</w:t>
      </w:r>
    </w:p>
    <w:p>
      <w:r>
        <w:t>or groups,</w:t>
      </w:r>
    </w:p>
    <w:p>
      <w:r>
        <w:t>   pick a flash card and introduce the</w:t>
      </w:r>
    </w:p>
    <w:p>
      <w:r>
        <w:t>family member written on it.</w:t>
      </w:r>
    </w:p>
    <w:p>
      <w:r>
        <w:t>Core Competencies to be developed:</w:t>
      </w:r>
    </w:p>
    <w:p>
      <w:r>
        <w:t>Communication and collaboration: The learner develops the skills of speaking clearly and effectively when s/he picks a flash</w:t>
      </w:r>
    </w:p>
    <w:p>
      <w:r>
        <w:t>card and introduces the family member written on it.</w:t>
      </w:r>
    </w:p>
    <w:p>
      <w:r>
        <w:t>Values:</w:t>
      </w:r>
    </w:p>
    <w:p>
      <w:r>
        <w:t>Unity: The learner demonstrates awareness for the value of cooperation as s/he collaborates with peers in talking about nuclear</w:t>
      </w:r>
    </w:p>
    <w:p>
      <w:r>
        <w:t>and extended family.</w:t>
      </w:r>
    </w:p>
    <w:p/>
    <w:p>
      <w:r>
        <w:t>Pertinent and Contemporary Issues (PCIs):</w:t>
      </w:r>
    </w:p>
    <w:p>
      <w:r>
        <w:t>Life skills: The learner appreciates relationships as s/he talks about family members.</w:t>
      </w:r>
    </w:p>
    <w:p/>
    <w:p>
      <w:r>
        <w:t>Link to other learning areas:</w:t>
      </w:r>
    </w:p>
    <w:p>
      <w:r>
        <w:t>The learner relates the concept of family relationships described in the nuclear/extended family with content learned in</w:t>
      </w:r>
    </w:p>
    <w:p>
      <w:r>
        <w:t>Religious Studies and Social Studies</w:t>
      </w:r>
    </w:p>
    <w:p/>
    <w:p>
      <w:r>
        <w:t>Theme 3: My Surroundings: The countryside</w:t>
      </w:r>
    </w:p>
    <w:p/>
    <w:p>
      <w:r>
        <w:t>Strand          Sub Strand     Specific Learning         Suggested Learning Experiences            Suggested Key</w:t>
      </w:r>
    </w:p>
    <w:p>
      <w:r>
        <w:t>Outcomes                                                            Inquiry Question(s)</w:t>
      </w:r>
    </w:p>
    <w:p/>
    <w:p>
      <w:r>
        <w:t>1.0 Listening   1.3 Active     By the end of the sub     The learner is guided to:                What do you do to</w:t>
      </w:r>
    </w:p>
    <w:p>
      <w:r>
        <w:t>and speaking    Listening,     strand, the learner        mention the domestic animals they      show you are</w:t>
      </w:r>
    </w:p>
    <w:p>
      <w:r>
        <w:t>Interactive   should be able to:           know                                  listening actively?</w:t>
      </w:r>
    </w:p>
    <w:p>
      <w:r>
        <w:t>speaking       a) explain the language    mention the wild animals in their</w:t>
      </w:r>
    </w:p>
    <w:p>
      <w:r>
        <w:t>(3 Lessons)        structures and           locality in pairs/groups,</w:t>
      </w:r>
    </w:p>
    <w:p>
      <w:r>
        <w:t>vocabulary in given    listen to sounds made by different</w:t>
      </w:r>
    </w:p>
    <w:p>
      <w:r>
        <w:t>listening contexts,      animals and name the animal,</w:t>
      </w:r>
    </w:p>
    <w:p>
      <w:r>
        <w:t>b) employ appropriate      role play the characteristics of</w:t>
      </w:r>
    </w:p>
    <w:p>
      <w:r>
        <w:t>language structures      various animals and peers guess the</w:t>
      </w:r>
    </w:p>
    <w:p>
      <w:r>
        <w:t>and vocabulary in        name,</w:t>
      </w:r>
    </w:p>
    <w:p>
      <w:r>
        <w:t>dialogues,             play an oral matching game where</w:t>
      </w:r>
    </w:p>
    <w:p>
      <w:r>
        <w:t>c) show appreciation         one person says a word (an aspect of</w:t>
      </w:r>
    </w:p>
    <w:p>
      <w:r>
        <w:t>for turn taking in       the animal) and the other guesses the</w:t>
      </w:r>
    </w:p>
    <w:p>
      <w:r>
        <w:t>dialogues.               animal (z.B. miaut – Katze; lange</w:t>
      </w:r>
    </w:p>
    <w:p>
      <w:r>
        <w:t>Nase – Elefant; Eier – Huhn, usw)</w:t>
      </w:r>
    </w:p>
    <w:p>
      <w:r>
        <w:t> describe an animal and the rest guess</w:t>
      </w:r>
    </w:p>
    <w:p>
      <w:r>
        <w:t>(z.B. Ich bin groß und habe große</w:t>
      </w:r>
    </w:p>
    <w:p>
      <w:r>
        <w:t>Ohren – Elefant; Ich bin braun, stark</w:t>
      </w:r>
    </w:p>
    <w:p>
      <w:r>
        <w:t>und habe viele Haare - Löwe; Ich</w:t>
      </w:r>
    </w:p>
    <w:p>
      <w:r>
        <w:t>gebe Milch – Kuh; usw)</w:t>
      </w:r>
    </w:p>
    <w:p/>
    <w:p>
      <w:r>
        <w:t>Core Competencies to be developed:</w:t>
      </w:r>
    </w:p>
    <w:p>
      <w:r>
        <w:t>Citizenship: The learner develops National and Cultural Identity Skills when s/he talks to peers about wild animals found in</w:t>
      </w:r>
    </w:p>
    <w:p>
      <w:r>
        <w:t>their locality.</w:t>
      </w:r>
    </w:p>
    <w:p>
      <w:r>
        <w:t>Values:</w:t>
      </w:r>
    </w:p>
    <w:p>
      <w:r>
        <w:t>Patriotism: The learner develops awareness for citizenship when s/he talks to peers about wild animals found in their locality</w:t>
      </w:r>
    </w:p>
    <w:p/>
    <w:p>
      <w:r>
        <w:t>Pertinent and Contemporary Issues (PCIs):</w:t>
      </w:r>
    </w:p>
    <w:p>
      <w:r>
        <w:t>Animal welfare: The learner embraces the ideals of animal welfare when s/he informs him/herself of various animals found in</w:t>
      </w:r>
    </w:p>
    <w:p>
      <w:r>
        <w:t>his/her locality</w:t>
      </w:r>
    </w:p>
    <w:p/>
    <w:p>
      <w:r>
        <w:t>Link to other learning areas:</w:t>
      </w:r>
    </w:p>
    <w:p>
      <w:r>
        <w:t>The learner is able to link their knowledge of animals to the same content learnt in Agriculture</w:t>
      </w:r>
    </w:p>
    <w:p/>
    <w:p>
      <w:r>
        <w:t>Theme 4: Time: My daily Routine</w:t>
      </w:r>
    </w:p>
    <w:p/>
    <w:p>
      <w:r>
        <w:t>Strand          Sub Strand          Specific Learning            Suggested Learning Experiences          Suggested Key</w:t>
      </w:r>
    </w:p>
    <w:p>
      <w:r>
        <w:t>Outcomes                                                             Inquiry Question(s)</w:t>
      </w:r>
    </w:p>
    <w:p/>
    <w:p>
      <w:r>
        <w:t>1.0 Listening   1.4 Listening for   By the end of the sub        The learner is guided to:               How do you</w:t>
      </w:r>
    </w:p>
    <w:p>
      <w:r>
        <w:t>and speaking    information,        strand, the learner should    discuss with peers about their        communicate what</w:t>
      </w:r>
    </w:p>
    <w:p>
      <w:r>
        <w:t>Oral Expression     be able to:                     daily routine at home/school,        you feel/do every</w:t>
      </w:r>
    </w:p>
    <w:p>
      <w:r>
        <w:t>(3 Lessons)         a) identify specific          discuss with peers about              day?</w:t>
      </w:r>
    </w:p>
    <w:p>
      <w:r>
        <w:t>information from            favourite routines,</w:t>
      </w:r>
    </w:p>
    <w:p>
      <w:r>
        <w:t>given texts,              listen to audio of peers talking</w:t>
      </w:r>
    </w:p>
    <w:p>
      <w:r>
        <w:t>b) use learnt expressions       about daily routine at home (z.B.</w:t>
      </w:r>
    </w:p>
    <w:p>
      <w:r>
        <w:t>for oral expression         Ich stehe um 7 Uhr auf; ich esse</w:t>
      </w:r>
    </w:p>
    <w:p>
      <w:r>
        <w:t>c) appreciate the role of       um 7.30 mein Frühstück; usw),</w:t>
      </w:r>
    </w:p>
    <w:p>
      <w:r>
        <w:t>appropriate oral            and answer given questions</w:t>
      </w:r>
    </w:p>
    <w:p>
      <w:r>
        <w:t>expression in             ask and respond to peers: “Was</w:t>
      </w:r>
    </w:p>
    <w:p>
      <w:r>
        <w:t>everyday                    macht er/sie am ____?”</w:t>
      </w:r>
    </w:p>
    <w:p>
      <w:r>
        <w:t>communication.            demonstrates/pantomimes an</w:t>
      </w:r>
    </w:p>
    <w:p>
      <w:r>
        <w:t>activity to peers and asks, “was</w:t>
      </w:r>
    </w:p>
    <w:p>
      <w:r>
        <w:t>mache ich am..?”, peers guess</w:t>
      </w:r>
    </w:p>
    <w:p>
      <w:r>
        <w:t> listen to audio texts of peers</w:t>
      </w:r>
    </w:p>
    <w:p>
      <w:r>
        <w:t>talking about their daily routines</w:t>
      </w:r>
    </w:p>
    <w:p>
      <w:r>
        <w:t>at school, (z.B. Ich lerne um/ab</w:t>
      </w:r>
    </w:p>
    <w:p>
      <w:r>
        <w:t>9.20 Mathe; Ich spiele am</w:t>
      </w:r>
    </w:p>
    <w:p>
      <w:r>
        <w:t>Nachmittag Fußball; usw),</w:t>
      </w:r>
    </w:p>
    <w:p/>
    <w:p>
      <w:r>
        <w:t>   talk to peers about plans for the</w:t>
      </w:r>
    </w:p>
    <w:p>
      <w:r>
        <w:t>week,</w:t>
      </w:r>
    </w:p>
    <w:p>
      <w:r>
        <w:t>   listen to people planning their</w:t>
      </w:r>
    </w:p>
    <w:p>
      <w:r>
        <w:t>week (z.B. Ich will am Samstag</w:t>
      </w:r>
    </w:p>
    <w:p>
      <w:r>
        <w:t>Tennis spielen; ich will am</w:t>
      </w:r>
    </w:p>
    <w:p>
      <w:r>
        <w:t>Sonntag in die Kirche; usw),</w:t>
      </w:r>
    </w:p>
    <w:p>
      <w:r>
        <w:t>   ask and respond to peers: “Was</w:t>
      </w:r>
    </w:p>
    <w:p>
      <w:r>
        <w:t>will __ am _____</w:t>
      </w:r>
    </w:p>
    <w:p>
      <w:r>
        <w:t>Machen/tun?”.</w:t>
      </w:r>
    </w:p>
    <w:p>
      <w:r>
        <w:t>Core Competencies to be developed:</w:t>
      </w:r>
    </w:p>
    <w:p>
      <w:r>
        <w:t>Creativity and Imagination: The learner develops the skill of making connections when they observe peers pantomime and</w:t>
      </w:r>
    </w:p>
    <w:p>
      <w:r>
        <w:t>give the activity</w:t>
      </w:r>
    </w:p>
    <w:p>
      <w:r>
        <w:t>Values:</w:t>
      </w:r>
    </w:p>
    <w:p>
      <w:r>
        <w:t>Unity: The learner inculcates the value of cooperation when s/he role-plays his/her routine for the peers to guess.</w:t>
      </w:r>
    </w:p>
    <w:p/>
    <w:p>
      <w:r>
        <w:t>Pertinent and Contemporary Issues (PCIs):</w:t>
      </w:r>
    </w:p>
    <w:p>
      <w:r>
        <w:t>Life skills: The learner develops awareness for assertiveness when s/he role-plays his/her routine for the peers to guess.</w:t>
      </w:r>
    </w:p>
    <w:p/>
    <w:p>
      <w:r>
        <w:t>Link to other learning areas:</w:t>
      </w:r>
    </w:p>
    <w:p>
      <w:r>
        <w:t>The learner associates the knowledge acquired on time for the daily routine to the concept of numbers learnt in Mathematics</w:t>
      </w:r>
    </w:p>
    <w:p/>
    <w:p>
      <w:r>
        <w:t>Theme 5: Fun and enjoyment: making plans and date</w:t>
      </w:r>
    </w:p>
    <w:p/>
    <w:p>
      <w:r>
        <w:t>Strand          Sub Strand    Specific Learning             Suggested Learning Experiences           Suggested Key</w:t>
      </w:r>
    </w:p>
    <w:p>
      <w:r>
        <w:t>Outcomes                                                               Inquiry Question(s)</w:t>
      </w:r>
    </w:p>
    <w:p/>
    <w:p>
      <w:r>
        <w:t>1.0 Listening   1.5 Active    By the end of the sub         The learner is guided to:                What role does active</w:t>
      </w:r>
    </w:p>
    <w:p>
      <w:r>
        <w:t>and speaking    Listening,    strand, the learner should     talk with peers about when and         listening play in</w:t>
      </w:r>
    </w:p>
    <w:p>
      <w:r>
        <w:t>Interactive   be able to:                      what they do for leisure              communication?</w:t>
      </w:r>
    </w:p>
    <w:p>
      <w:r>
        <w:t>speaking      a) identify appropriate        compare favourite activities with</w:t>
      </w:r>
    </w:p>
    <w:p>
      <w:r>
        <w:t>expressions in               peers</w:t>
      </w:r>
    </w:p>
    <w:p>
      <w:r>
        <w:t>(3 Lessons)       specific contexts for      listen to people talking about plans</w:t>
      </w:r>
    </w:p>
    <w:p>
      <w:r>
        <w:t>communication,               wth friends and highlight</w:t>
      </w:r>
    </w:p>
    <w:p>
      <w:r>
        <w:t>b) apply appropriate             important expressions/answer</w:t>
      </w:r>
    </w:p>
    <w:p>
      <w:r>
        <w:t>grammar structures           questions (z.B. Ich treffe am</w:t>
      </w:r>
    </w:p>
    <w:p>
      <w:r>
        <w:t>and vocabulary for           Sonntag meine Freundin; Ich</w:t>
      </w:r>
    </w:p>
    <w:p>
      <w:r>
        <w:t>communication,               spiele heute Nachmittag Fußball;</w:t>
      </w:r>
    </w:p>
    <w:p>
      <w:r>
        <w:t>c) appreciate the                usw. OR: Ich möchte heute Abend</w:t>
      </w:r>
    </w:p>
    <w:p>
      <w:r>
        <w:t>importance of active         tanzen; Ich möchte später mein</w:t>
      </w:r>
    </w:p>
    <w:p>
      <w:r>
        <w:t>listening in                 Buch lesen, usw),</w:t>
      </w:r>
    </w:p>
    <w:p>
      <w:r>
        <w:t>communication.             ask and respond to questions about</w:t>
      </w:r>
    </w:p>
    <w:p>
      <w:r>
        <w:t>what activities from peers (z.B.</w:t>
      </w:r>
    </w:p>
    <w:p>
      <w:r>
        <w:t>Was machst du heute Abend? Was</w:t>
      </w:r>
    </w:p>
    <w:p>
      <w:r>
        <w:t>möchtest du heute Abend machen?</w:t>
      </w:r>
    </w:p>
    <w:p>
      <w:r>
        <w:t>usw),</w:t>
      </w:r>
    </w:p>
    <w:p/>
    <w:p>
      <w:r>
        <w:t>10</w:t>
      </w:r>
    </w:p>
    <w:p>
      <w:r>
        <w:t>   ask and respond to questions</w:t>
      </w:r>
    </w:p>
    <w:p>
      <w:r>
        <w:t>asking about the time (when) to do</w:t>
      </w:r>
    </w:p>
    <w:p>
      <w:r>
        <w:t>something with peers, (z.B. Wann</w:t>
      </w:r>
    </w:p>
    <w:p>
      <w:r>
        <w:t>spielst du Fußball? Wann möchtest</w:t>
      </w:r>
    </w:p>
    <w:p>
      <w:r>
        <w:t>du Musik hören? usw)</w:t>
      </w:r>
    </w:p>
    <w:p>
      <w:r>
        <w:t>   ask and respond to questions about</w:t>
      </w:r>
    </w:p>
    <w:p>
      <w:r>
        <w:t>where to meet with peers (z.B. Wo</w:t>
      </w:r>
    </w:p>
    <w:p>
      <w:r>
        <w:t>spielst du heute Nachmittag</w:t>
      </w:r>
    </w:p>
    <w:p>
      <w:r>
        <w:t>Fußball? Wo möchtest du heute</w:t>
      </w:r>
    </w:p>
    <w:p>
      <w:r>
        <w:t>tanzen? usw)</w:t>
      </w:r>
    </w:p>
    <w:p>
      <w:r>
        <w:t>Core Competencies to be developed:</w:t>
      </w:r>
    </w:p>
    <w:p>
      <w:r>
        <w:t>Communication and collaboration: The learner develops the skill of listening keenly and actively when s/he asks and responds</w:t>
      </w:r>
    </w:p>
    <w:p>
      <w:r>
        <w:t>to questions.</w:t>
      </w:r>
    </w:p>
    <w:p>
      <w:r>
        <w:t>Values:</w:t>
      </w:r>
    </w:p>
    <w:p>
      <w:r>
        <w:t>Respect: The learner demonstrates awareness acceptance as a value when s/he interacts with peers on making plans and the</w:t>
      </w:r>
    </w:p>
    <w:p>
      <w:r>
        <w:t>activities they prefer.</w:t>
      </w:r>
    </w:p>
    <w:p/>
    <w:p>
      <w:r>
        <w:t>Pertinent and Contemporary Issues (PCIs)</w:t>
      </w:r>
    </w:p>
    <w:p>
      <w:r>
        <w:t>Life Skills-time management: The learner develops awareness for the need to manage time effectively when s/he talks about</w:t>
      </w:r>
    </w:p>
    <w:p>
      <w:r>
        <w:t>plans for leisure in terms of what, where and when</w:t>
      </w:r>
    </w:p>
    <w:p/>
    <w:p>
      <w:r>
        <w:t>Link to other learning areas:</w:t>
      </w:r>
    </w:p>
    <w:p>
      <w:r>
        <w:t>The learner links the knowledge acquired in this sub strand to the same content on leisure time activities learnt in creative arts</w:t>
      </w:r>
    </w:p>
    <w:p>
      <w:r>
        <w:t>and sport</w:t>
      </w:r>
    </w:p>
    <w:p/>
    <w:p>
      <w:r>
        <w:t>11</w:t>
      </w:r>
    </w:p>
    <w:p>
      <w:r>
        <w:t>Theme 6: Food and drinks: eating out</w:t>
      </w:r>
    </w:p>
    <w:p/>
    <w:p>
      <w:r>
        <w:t>Strand          Sub Strand        Specific Learning            Suggested Learning Experiences        Suggested Key</w:t>
      </w:r>
    </w:p>
    <w:p>
      <w:r>
        <w:t>Outcomes                                                           Inquiry Question(s)</w:t>
      </w:r>
    </w:p>
    <w:p/>
    <w:p>
      <w:r>
        <w:t>1.0 Listening   1.6 Listening for By the end of the sub        The learner is guided to:             Why is it important</w:t>
      </w:r>
    </w:p>
    <w:p>
      <w:r>
        <w:t>and speaking    information,      strand, the learner should    mention various foods one can       to use polite</w:t>
      </w:r>
    </w:p>
    <w:p>
      <w:r>
        <w:t>Oral Expression be able to:                       order from their local restaurant, language?</w:t>
      </w:r>
    </w:p>
    <w:p>
      <w:r>
        <w:t>a) identify specific          talk to peers about favourite</w:t>
      </w:r>
    </w:p>
    <w:p>
      <w:r>
        <w:t>(3 Lessons)           information from given      meals in restaurants,</w:t>
      </w:r>
    </w:p>
    <w:p>
      <w:r>
        <w:t>texts,                    listen to/watch audio/video about</w:t>
      </w:r>
    </w:p>
    <w:p>
      <w:r>
        <w:t>b) use acquired grammar         situations in</w:t>
      </w:r>
    </w:p>
    <w:p>
      <w:r>
        <w:t>structures for oral         restaurant(bestellen,bezahlen)</w:t>
      </w:r>
    </w:p>
    <w:p>
      <w:r>
        <w:t>expression and              and answer questions,</w:t>
      </w:r>
    </w:p>
    <w:p>
      <w:r>
        <w:t>communication,            discuss with peers about foods</w:t>
      </w:r>
    </w:p>
    <w:p>
      <w:r>
        <w:t>c) appreciate the role of       and about language used,</w:t>
      </w:r>
    </w:p>
    <w:p>
      <w:r>
        <w:t>appropriate oral          listen to/watch audio-visual texts</w:t>
      </w:r>
    </w:p>
    <w:p>
      <w:r>
        <w:t>expression in everyday      and pay attention to the language</w:t>
      </w:r>
    </w:p>
    <w:p>
      <w:r>
        <w:t>communication.              structures (z.B. Ich möchte</w:t>
      </w:r>
    </w:p>
    <w:p>
      <w:r>
        <w:t>bitte…; Darf ich….</w:t>
      </w:r>
    </w:p>
    <w:p>
      <w:r>
        <w:t>bestellen/haben?; Danke; Bitte</w:t>
      </w:r>
    </w:p>
    <w:p>
      <w:r>
        <w:t>schön, usw),</w:t>
      </w:r>
    </w:p>
    <w:p/>
    <w:p>
      <w:r>
        <w:t>12</w:t>
      </w:r>
    </w:p>
    <w:p>
      <w:r>
        <w:t>   ask and respond to questions</w:t>
      </w:r>
    </w:p>
    <w:p>
      <w:r>
        <w:t>from peers using the language</w:t>
      </w:r>
    </w:p>
    <w:p>
      <w:r>
        <w:t>structures above (z.B. Ich möchte</w:t>
      </w:r>
    </w:p>
    <w:p>
      <w:r>
        <w:t>bitte…; Darf ich….</w:t>
      </w:r>
    </w:p>
    <w:p>
      <w:r>
        <w:t>bestellen/haben?; Danke; Bitte</w:t>
      </w:r>
    </w:p>
    <w:p>
      <w:r>
        <w:t>schön, usw),</w:t>
      </w:r>
    </w:p>
    <w:p>
      <w:r>
        <w:t>   role play ordering for food in a</w:t>
      </w:r>
    </w:p>
    <w:p>
      <w:r>
        <w:t>restaurant,</w:t>
      </w:r>
    </w:p>
    <w:p>
      <w:r>
        <w:t>   listen to/watch people in a</w:t>
      </w:r>
    </w:p>
    <w:p>
      <w:r>
        <w:t>restaurant situation ordering for</w:t>
      </w:r>
    </w:p>
    <w:p>
      <w:r>
        <w:t>foods/drinks using specific</w:t>
      </w:r>
    </w:p>
    <w:p>
      <w:r>
        <w:t>quantities (z.B. Ich möchte eine</w:t>
      </w:r>
    </w:p>
    <w:p>
      <w:r>
        <w:t>TasseTee, bitte; Darf ich bitte</w:t>
      </w:r>
    </w:p>
    <w:p>
      <w:r>
        <w:t>eine Tasse Tee?; Ich möchte eine</w:t>
      </w:r>
    </w:p>
    <w:p>
      <w:r>
        <w:t>Flasche Wasser, bitte, usw),</w:t>
      </w:r>
    </w:p>
    <w:p>
      <w:r>
        <w:t>   ask and respond to questions</w:t>
      </w:r>
    </w:p>
    <w:p>
      <w:r>
        <w:t>from peers using the language</w:t>
      </w:r>
    </w:p>
    <w:p>
      <w:r>
        <w:t>structures above (z.B. Ich möchte</w:t>
      </w:r>
    </w:p>
    <w:p>
      <w:r>
        <w:t>eine TasseTee, bitte; Darf ich</w:t>
      </w:r>
    </w:p>
    <w:p>
      <w:r>
        <w:t>bitte eine Tasse Tee?; Ich möchte</w:t>
      </w:r>
    </w:p>
    <w:p>
      <w:r>
        <w:t>eine Flasche Wasser, bitte, usw).</w:t>
      </w:r>
    </w:p>
    <w:p>
      <w:r>
        <w:t>Core Competencies to be developed:</w:t>
      </w:r>
    </w:p>
    <w:p>
      <w:r>
        <w:t>Self-efficacy: The learner develops the skill of knowing and voicing his/her needs when s/he asks and responds to questions in</w:t>
      </w:r>
    </w:p>
    <w:p>
      <w:r>
        <w:t>a restaurant situation.</w:t>
      </w:r>
    </w:p>
    <w:p/>
    <w:p>
      <w:r>
        <w:t>13</w:t>
      </w:r>
    </w:p>
    <w:p>
      <w:r>
        <w:t>Values:</w:t>
      </w:r>
    </w:p>
    <w:p>
      <w:r>
        <w:t>Unity: The learner demonstrates awareness for the value of inclusion when s/he interacting with peers about favourite meals in</w:t>
      </w:r>
    </w:p>
    <w:p>
      <w:r>
        <w:t>restaurants.</w:t>
      </w:r>
    </w:p>
    <w:p/>
    <w:p>
      <w:r>
        <w:t>Pertinent and Contemporary Issues (PCIs):</w:t>
      </w:r>
    </w:p>
    <w:p>
      <w:r>
        <w:t>Health education – healthy eating habits: The learner develops an awareness for healthy eating habits when s/he listen to</w:t>
      </w:r>
    </w:p>
    <w:p>
      <w:r>
        <w:t>people talking about their favourite meals and eating habits in restaurants.</w:t>
      </w:r>
    </w:p>
    <w:p/>
    <w:p>
      <w:r>
        <w:t>Link to other learning areas:</w:t>
      </w:r>
    </w:p>
    <w:p>
      <w:r>
        <w:t>The learner links the knowledge of food acquired in this sub strand to the same content learnt in Agriculture</w:t>
      </w:r>
    </w:p>
    <w:p/>
    <w:p>
      <w:r>
        <w:t>14</w:t>
      </w:r>
    </w:p>
    <w:p>
      <w:r>
        <w:t>Theme 7: My Body: At the doctor’s</w:t>
      </w:r>
    </w:p>
    <w:p/>
    <w:p>
      <w:r>
        <w:t>Strand          Sub Strand    Specific Learning         Suggested Learning Experiences              Suggested Key</w:t>
      </w:r>
    </w:p>
    <w:p>
      <w:r>
        <w:t>Outcomes                                                              Inquiry Question(s)</w:t>
      </w:r>
    </w:p>
    <w:p/>
    <w:p>
      <w:r>
        <w:t>1.0 Listening   1.7Active     By the end of the sub     The learner is guided to:                   How can one maximise</w:t>
      </w:r>
    </w:p>
    <w:p>
      <w:r>
        <w:t>and speaking    Listening,    strand, the learner        discuss with peers, what kind of          active listening as a</w:t>
      </w:r>
    </w:p>
    <w:p>
      <w:r>
        <w:t>Interactive   should be able to:           illnesses they do suffer from,           skill?</w:t>
      </w:r>
    </w:p>
    <w:p>
      <w:r>
        <w:t>speaking      a) identify useful         discuss with peers, what they do</w:t>
      </w:r>
    </w:p>
    <w:p>
      <w:r>
        <w:t>phrases for              when they fall sick,</w:t>
      </w:r>
    </w:p>
    <w:p>
      <w:r>
        <w:t>(3 Lessons)       communication,         discuss with peers, how one talks</w:t>
      </w:r>
    </w:p>
    <w:p>
      <w:r>
        <w:t>b) employ appropriate        about illness or being ill,</w:t>
      </w:r>
    </w:p>
    <w:p>
      <w:r>
        <w:t>phrases in             listen to audio texts about people</w:t>
      </w:r>
    </w:p>
    <w:p>
      <w:r>
        <w:t>dialogues,               talking about being ill and highlight</w:t>
      </w:r>
    </w:p>
    <w:p>
      <w:r>
        <w:t>c) appreciate the role       useful phrases(z.B. Ich bin krank; ich</w:t>
      </w:r>
    </w:p>
    <w:p>
      <w:r>
        <w:t>of active listening      habe Kopfweh/Kopfschmerzen; Ich</w:t>
      </w:r>
    </w:p>
    <w:p>
      <w:r>
        <w:t>in communicative         gehe zum Arzt; Ich gehe ins</w:t>
      </w:r>
    </w:p>
    <w:p>
      <w:r>
        <w:t>interactions.            Krankenhaus; usw),</w:t>
      </w:r>
    </w:p>
    <w:p>
      <w:r>
        <w:t> listen to dialogues and role play</w:t>
      </w:r>
    </w:p>
    <w:p>
      <w:r>
        <w:t> look at illustrations and speculate</w:t>
      </w:r>
    </w:p>
    <w:p>
      <w:r>
        <w:t>about the health problem(z.B. Sein</w:t>
      </w:r>
    </w:p>
    <w:p>
      <w:r>
        <w:t>Kopf tut ihm weh; Er hat</w:t>
      </w:r>
    </w:p>
    <w:p>
      <w:r>
        <w:t>Rückenschmerzen; usw),</w:t>
      </w:r>
    </w:p>
    <w:p>
      <w:r>
        <w:t> ask and respond to questions about</w:t>
      </w:r>
    </w:p>
    <w:p>
      <w:r>
        <w:t>health (z.B. Was tut dir weh? – Mein</w:t>
      </w:r>
    </w:p>
    <w:p/>
    <w:p>
      <w:r>
        <w:t>15</w:t>
      </w:r>
    </w:p>
    <w:p>
      <w:r>
        <w:t>Hand tut mir weh; Wo hast du</w:t>
      </w:r>
    </w:p>
    <w:p>
      <w:r>
        <w:t>Schmerzen? Ich habe Schmerzen am</w:t>
      </w:r>
    </w:p>
    <w:p>
      <w:r>
        <w:t>Hals, usw),</w:t>
      </w:r>
    </w:p>
    <w:p>
      <w:r>
        <w:t>    mime having pain on any body part</w:t>
      </w:r>
    </w:p>
    <w:p>
      <w:r>
        <w:t>and the rest guess.</w:t>
      </w:r>
    </w:p>
    <w:p>
      <w:r>
        <w:t>Core Competencies to be developed:</w:t>
      </w:r>
    </w:p>
    <w:p>
      <w:r>
        <w:t>Self-efficacy: The learner develops the ability to express oneself on illnesses they do suffer from.</w:t>
      </w:r>
    </w:p>
    <w:p>
      <w:r>
        <w:t>Values:</w:t>
      </w:r>
    </w:p>
    <w:p>
      <w:r>
        <w:t>Love: The learner demonstrates the value of compassion when s/he discusses with peers what kind of illnesses they do suffer</w:t>
      </w:r>
    </w:p>
    <w:p>
      <w:r>
        <w:t>from.</w:t>
      </w:r>
    </w:p>
    <w:p/>
    <w:p>
      <w:r>
        <w:t>Pertinent and Contemporary Issues (PCIs):</w:t>
      </w:r>
    </w:p>
    <w:p>
      <w:r>
        <w:t>Lifestyle diseases: The learner develops an awareness for lifestyle diseases when s/he discusses with peers what kind of</w:t>
      </w:r>
    </w:p>
    <w:p>
      <w:r>
        <w:t>illnesses they do suffer from.</w:t>
      </w:r>
    </w:p>
    <w:p/>
    <w:p>
      <w:r>
        <w:t>Link to other learning areas:</w:t>
      </w:r>
    </w:p>
    <w:p>
      <w:r>
        <w:t>The learner relates the content on types and remedies of illnesses with content learned in Integrated Science.</w:t>
      </w:r>
    </w:p>
    <w:p/>
    <w:p>
      <w:r>
        <w:t>16</w:t>
      </w:r>
    </w:p>
    <w:p>
      <w:r>
        <w:t>Theme 8: Weather and Environment: My Environment</w:t>
      </w:r>
    </w:p>
    <w:p/>
    <w:p>
      <w:r>
        <w:t>Strand          Sub Strand         Specific Learning              Suggested Learning Experiences     Suggested Key</w:t>
      </w:r>
    </w:p>
    <w:p>
      <w:r>
        <w:t>Outcomes                                                          Inquiry Question(s)</w:t>
      </w:r>
    </w:p>
    <w:p/>
    <w:p>
      <w:r>
        <w:t>1.0 Listening   1.8 Listening for By the end of the sub strand,   The learner is guided to:           How can vocabulary</w:t>
      </w:r>
    </w:p>
    <w:p>
      <w:r>
        <w:t>and speaking    information,      the learner should be able       discuss with peers how their      affect</w:t>
      </w:r>
    </w:p>
    <w:p>
      <w:r>
        <w:t>Oral Expression to:                                  environment looks like,          communication?</w:t>
      </w:r>
    </w:p>
    <w:p>
      <w:r>
        <w:t>a) identify essential            discuss with peers about</w:t>
      </w:r>
    </w:p>
    <w:p>
      <w:r>
        <w:t>(3 Lessons)           vocabulary in a listening      prevalent weather in their</w:t>
      </w:r>
    </w:p>
    <w:p>
      <w:r>
        <w:t>text                           locality and what they do during</w:t>
      </w:r>
    </w:p>
    <w:p>
      <w:r>
        <w:t>b) employ appropriate              different weather patterns,</w:t>
      </w:r>
    </w:p>
    <w:p>
      <w:r>
        <w:t>vocabulary and language      listen to a simplified weather</w:t>
      </w:r>
    </w:p>
    <w:p>
      <w:r>
        <w:t>structures in oral             forecast and talk about what</w:t>
      </w:r>
    </w:p>
    <w:p>
      <w:r>
        <w:t>expression,                    they do in such a weather,</w:t>
      </w:r>
    </w:p>
    <w:p>
      <w:r>
        <w:t>c) appreciate the role of        listen to an audio text of people</w:t>
      </w:r>
    </w:p>
    <w:p>
      <w:r>
        <w:t>appropriate vocabulary         talking about weather related</w:t>
      </w:r>
    </w:p>
    <w:p>
      <w:r>
        <w:t>in effective                   activities (z.B. Die Sonne</w:t>
      </w:r>
    </w:p>
    <w:p>
      <w:r>
        <w:t>communication.                 scheint. Ich gehe schwimmen;</w:t>
      </w:r>
    </w:p>
    <w:p>
      <w:r>
        <w:t>Es regnet. Ich pflanze Blumen;</w:t>
      </w:r>
    </w:p>
    <w:p>
      <w:r>
        <w:t>usw) and answer questions</w:t>
      </w:r>
    </w:p>
    <w:p>
      <w:r>
        <w:t> ask and respond to questions</w:t>
      </w:r>
    </w:p>
    <w:p>
      <w:r>
        <w:t>from peers (z.B. Die Sonne</w:t>
      </w:r>
    </w:p>
    <w:p>
      <w:r>
        <w:t>scheint. Was machst du?; Es ist</w:t>
      </w:r>
    </w:p>
    <w:p>
      <w:r>
        <w:t>kalt. Was machst du?, usw).</w:t>
      </w:r>
    </w:p>
    <w:p/>
    <w:p>
      <w:r>
        <w:t>17</w:t>
      </w:r>
    </w:p>
    <w:p>
      <w:r>
        <w:t>Core Competencies to be developed:</w:t>
      </w:r>
    </w:p>
    <w:p>
      <w:r>
        <w:t>Self-efficacy: The learner develops an awareness about own school and home surrounding when s/he discusses with peers</w:t>
      </w:r>
    </w:p>
    <w:p>
      <w:r>
        <w:t>about prevalent weather in their locality and what they do when.</w:t>
      </w:r>
    </w:p>
    <w:p>
      <w:r>
        <w:t>Values:</w:t>
      </w:r>
    </w:p>
    <w:p>
      <w:r>
        <w:t>Responsibility: The learner demonstrates awareness for the value of hard work and responsibility when s/he talks about what</w:t>
      </w:r>
    </w:p>
    <w:p>
      <w:r>
        <w:t>activities they undertake in different types of weather.</w:t>
      </w:r>
    </w:p>
    <w:p/>
    <w:p>
      <w:r>
        <w:t>Pertinent and Contemporary Issues (PCIs):</w:t>
      </w:r>
    </w:p>
    <w:p>
      <w:r>
        <w:t>Care of the environment: The learner develops an awareness for the need to conserve the environment when s/he discusses</w:t>
      </w:r>
    </w:p>
    <w:p>
      <w:r>
        <w:t>with peers how their environment looks like.</w:t>
      </w:r>
    </w:p>
    <w:p/>
    <w:p>
      <w:r>
        <w:t>Link to other learning areas:</w:t>
      </w:r>
    </w:p>
    <w:p>
      <w:r>
        <w:t>The learner relates the concepts of environment and weather conditions with those in the learning areas of Social Studies and</w:t>
      </w:r>
    </w:p>
    <w:p>
      <w:r>
        <w:t>Agriculture ,</w:t>
      </w:r>
    </w:p>
    <w:p/>
    <w:p>
      <w:r>
        <w:t>18</w:t>
      </w:r>
    </w:p>
    <w:p>
      <w:r>
        <w:t>Theme 9: Getting Around: Direction and Location</w:t>
      </w:r>
    </w:p>
    <w:p/>
    <w:p>
      <w:r>
        <w:t>Strand          Sub Strand    Specific Learning            Suggested Learning Experiences           Suggested Key</w:t>
      </w:r>
    </w:p>
    <w:p>
      <w:r>
        <w:t>Outcomes                                                              Inquiry Question(s)</w:t>
      </w:r>
    </w:p>
    <w:p/>
    <w:p>
      <w:r>
        <w:t>1.0 Listening   1.9 Active    By the end of the sub        The learner is guided to:                 How do you get</w:t>
      </w:r>
    </w:p>
    <w:p>
      <w:r>
        <w:t>and speaking    Listening,    strand, the learner should    name essential facilities found in the directions to new</w:t>
      </w:r>
    </w:p>
    <w:p>
      <w:r>
        <w:t>Interactive   be able to:                     locality,                              destinations?</w:t>
      </w:r>
    </w:p>
    <w:p>
      <w:r>
        <w:t>speaking      a) identify key               look at a map and take note of the</w:t>
      </w:r>
    </w:p>
    <w:p>
      <w:r>
        <w:t>(3 Lessons)       information for             various facilities (e.g. school,</w:t>
      </w:r>
    </w:p>
    <w:p>
      <w:r>
        <w:t>communication,              church, mosques, market, hospital,</w:t>
      </w:r>
    </w:p>
    <w:p>
      <w:r>
        <w:t>b) use vocabulary and           etc),</w:t>
      </w:r>
    </w:p>
    <w:p>
      <w:r>
        <w:t>language structures       discuss where the facilities are and</w:t>
      </w:r>
    </w:p>
    <w:p>
      <w:r>
        <w:t>appropriately in            how to get to each,</w:t>
      </w:r>
    </w:p>
    <w:p>
      <w:r>
        <w:t>communication,            listen to audio texts of people talking</w:t>
      </w:r>
    </w:p>
    <w:p>
      <w:r>
        <w:t>c) appreciate the need to       about locations of different places</w:t>
      </w:r>
    </w:p>
    <w:p>
      <w:r>
        <w:t>listen actively in          (z.B. Das Krankenhaus liegt auf der</w:t>
      </w:r>
    </w:p>
    <w:p>
      <w:r>
        <w:t>communicative               Hauptstraße; Die Kirche liegt hinter</w:t>
      </w:r>
    </w:p>
    <w:p>
      <w:r>
        <w:t>contexts.                   dem Markt; Die Schule ist ein</w:t>
      </w:r>
    </w:p>
    <w:p>
      <w:r>
        <w:t>Kilometer entfernt; usw),</w:t>
      </w:r>
    </w:p>
    <w:p>
      <w:r>
        <w:t> ask and respond to questions about</w:t>
      </w:r>
    </w:p>
    <w:p>
      <w:r>
        <w:t>the location of places,</w:t>
      </w:r>
    </w:p>
    <w:p>
      <w:r>
        <w:t> listen to audio texts about people</w:t>
      </w:r>
    </w:p>
    <w:p>
      <w:r>
        <w:t>giving directions using; z.B. nach</w:t>
      </w:r>
    </w:p>
    <w:p>
      <w:r>
        <w:t>rechts, nach links, geradeaus, links</w:t>
      </w:r>
    </w:p>
    <w:p/>
    <w:p>
      <w:r>
        <w:t>19</w:t>
      </w:r>
    </w:p>
    <w:p>
      <w:r>
        <w:t>abbiegen, rechts abbiegen, usw, and</w:t>
      </w:r>
    </w:p>
    <w:p>
      <w:r>
        <w:t>answer questions</w:t>
      </w:r>
    </w:p>
    <w:p>
      <w:r>
        <w:t>    use a map to give each other</w:t>
      </w:r>
    </w:p>
    <w:p>
      <w:r>
        <w:t>directions (z.B. wie komme ich in die</w:t>
      </w:r>
    </w:p>
    <w:p>
      <w:r>
        <w:t>Kirche? Geh von dem Markt</w:t>
      </w:r>
    </w:p>
    <w:p>
      <w:r>
        <w:t>geradeus, bieg an der Kirche links</w:t>
      </w:r>
    </w:p>
    <w:p>
      <w:r>
        <w:t>ab…, usw),</w:t>
      </w:r>
    </w:p>
    <w:p>
      <w:r>
        <w:t>    ask each other about where facilities</w:t>
      </w:r>
    </w:p>
    <w:p>
      <w:r>
        <w:t>are located in their locality.</w:t>
      </w:r>
    </w:p>
    <w:p>
      <w:r>
        <w:t>Core Competencies to be developed:</w:t>
      </w:r>
    </w:p>
    <w:p>
      <w:r>
        <w:t>Self-efficacy: The learner develops an awareness of their own school and home surrounding when s/he discusses with peers</w:t>
      </w:r>
    </w:p>
    <w:p>
      <w:r>
        <w:t>where the essential facilities in the locality are and how to there.</w:t>
      </w:r>
    </w:p>
    <w:p/>
    <w:p>
      <w:r>
        <w:t>Values:</w:t>
      </w:r>
    </w:p>
    <w:p>
      <w:r>
        <w:t>Patriotism: The learner demonstrates awareness of the value of loyalty and love for own country when s/he discusses with</w:t>
      </w:r>
    </w:p>
    <w:p>
      <w:r>
        <w:t>peers where the essential facilities in the locality are and how to get there.</w:t>
      </w:r>
    </w:p>
    <w:p/>
    <w:p>
      <w:r>
        <w:t>Pertinent and Contemporary Issues (PCIs)</w:t>
      </w:r>
    </w:p>
    <w:p>
      <w:r>
        <w:t>Citizenship: The learner develops awareness for love of own country when s/he discusses with peers where the essential</w:t>
      </w:r>
    </w:p>
    <w:p>
      <w:r>
        <w:t>facilities in the locality are and how to get there.</w:t>
      </w:r>
    </w:p>
    <w:p/>
    <w:p>
      <w:r>
        <w:t>Link to other learning areas:</w:t>
      </w:r>
    </w:p>
    <w:p>
      <w:r>
        <w:t>The learner associates the knowledge on facilities found in their community with content learned in Social studies</w:t>
      </w:r>
    </w:p>
    <w:p/>
    <w:p>
      <w:r>
        <w:t>20</w:t>
      </w:r>
    </w:p>
    <w:p>
      <w:r>
        <w:t>21</w:t>
      </w:r>
    </w:p>
    <w:p>
      <w:r>
        <w:t>ASSESSMENT RUBRIC FOR LISTENING AND SPEAKING</w:t>
      </w:r>
    </w:p>
    <w:p>
      <w:r>
        <w:t>Level    Exceeds Expectations          Meets Expectations       Approaches             Below Expectations</w:t>
      </w:r>
    </w:p>
    <w:p>
      <w:r>
        <w:t>Expectations</w:t>
      </w:r>
    </w:p>
    <w:p>
      <w:r>
        <w:t>Indicator</w:t>
      </w:r>
    </w:p>
    <w:p>
      <w:r>
        <w:t>Ability to identify          Learner identifies more       Learner identifies all Learner identifies       Learner identifies</w:t>
      </w:r>
    </w:p>
    <w:p>
      <w:r>
        <w:t>listening markers in a       than the required listening   the required listening most of the required     some of the required</w:t>
      </w:r>
    </w:p>
    <w:p>
      <w:r>
        <w:t>text for communication       markers in a text for         markers in a text for  listening markers in a   listening markers in a</w:t>
      </w:r>
    </w:p>
    <w:p>
      <w:r>
        <w:t>communication                 communication          text for                 text for</w:t>
      </w:r>
    </w:p>
    <w:p>
      <w:r>
        <w:t>communication            communication</w:t>
      </w:r>
    </w:p>
    <w:p>
      <w:r>
        <w:t>Ability to listen actively   Learner listens actively and Learner listens         Learner listens          Learner listens</w:t>
      </w:r>
    </w:p>
    <w:p>
      <w:r>
        <w:t>for comprehension            carries out more than the    actively and carries    actively and carries     actively and carries</w:t>
      </w:r>
    </w:p>
    <w:p>
      <w:r>
        <w:t>given tasks correctly        out all the given tasks out most of the given    out some of the given</w:t>
      </w:r>
    </w:p>
    <w:p>
      <w:r>
        <w:t>correctly               tasks correctly          tasks correctly</w:t>
      </w:r>
    </w:p>
    <w:p>
      <w:r>
        <w:t>Ability to identify          Learner correctly identifies Learner correctly       Learner correctly        Learner correctly</w:t>
      </w:r>
    </w:p>
    <w:p>
      <w:r>
        <w:t>expressions for              more than the required       identifies all the      identifies most of the   identifies some of the</w:t>
      </w:r>
    </w:p>
    <w:p>
      <w:r>
        <w:t>communication                expressions                  required expressions required expressions        required expressions</w:t>
      </w:r>
    </w:p>
    <w:p>
      <w:r>
        <w:t>Ability to use acquired      Learner uses acquired and Learner uses               Learner uses             Learner uses</w:t>
      </w:r>
    </w:p>
    <w:p>
      <w:r>
        <w:t>vocabulary to                varied vocabulary to         acquired vocabulary acquired vocabulary          acquired vocabulary</w:t>
      </w:r>
    </w:p>
    <w:p>
      <w:r>
        <w:t>communicate                  communicate in given         to communicate in       to communicate in        to communicate in</w:t>
      </w:r>
    </w:p>
    <w:p>
      <w:r>
        <w:t>contexts                     given contexts          most of the given        some of the given</w:t>
      </w:r>
    </w:p>
    <w:p>
      <w:r>
        <w:t>contexts                 contexts</w:t>
      </w:r>
    </w:p>
    <w:p/>
    <w:p>
      <w:r>
        <w:t>22</w:t>
      </w:r>
    </w:p>
    <w:p>
      <w:r>
        <w:t>STRAND 2.0: READING</w:t>
      </w:r>
    </w:p>
    <w:p/>
    <w:p>
      <w:r>
        <w:t>Theme 1: Greetings and introductions</w:t>
      </w:r>
    </w:p>
    <w:p/>
    <w:p>
      <w:r>
        <w:t>Strand        Sub Strand      Specific Learning                Suggested Learning Experiences         Suggested Key</w:t>
      </w:r>
    </w:p>
    <w:p>
      <w:r>
        <w:t>Outcomes                                                                Inquiry Question(s)</w:t>
      </w:r>
    </w:p>
    <w:p/>
    <w:p>
      <w:r>
        <w:t>2.0 Reading   2.1 Extensive   By the end of the sub strand,    The learner is guided to:              Which aspects can</w:t>
      </w:r>
    </w:p>
    <w:p>
      <w:r>
        <w:t>Reading         the learner should be able        read different forms of greetings    enhance</w:t>
      </w:r>
    </w:p>
    <w:p>
      <w:r>
        <w:t>to:                                 from their cultures to peers,       understanding of a</w:t>
      </w:r>
    </w:p>
    <w:p>
      <w:r>
        <w:t>(2 Lessons)     a) identify appropriate           read texts about different people,   reading text?</w:t>
      </w:r>
    </w:p>
    <w:p>
      <w:r>
        <w:t>language structures in a        their ages, their place of origin</w:t>
      </w:r>
    </w:p>
    <w:p>
      <w:r>
        <w:t>reading text,                   and residence and answer</w:t>
      </w:r>
    </w:p>
    <w:p>
      <w:r>
        <w:t>b) read given texts with            questions,</w:t>
      </w:r>
    </w:p>
    <w:p>
      <w:r>
        <w:t>appropriate                   listen to audios and read along</w:t>
      </w:r>
    </w:p>
    <w:p>
      <w:r>
        <w:t>pronunciation and               texts of people introducing</w:t>
      </w:r>
    </w:p>
    <w:p>
      <w:r>
        <w:t>intonation,                     themselves (z.B. Ich heiße__/Ich</w:t>
      </w:r>
    </w:p>
    <w:p>
      <w:r>
        <w:t>c) appreciate the role of           bin___/Mein Name ist; Ich bin</w:t>
      </w:r>
    </w:p>
    <w:p>
      <w:r>
        <w:t>fluency in understanding        __Jahre alt/ich komme aus___/Ich</w:t>
      </w:r>
    </w:p>
    <w:p>
      <w:r>
        <w:t>texts.                          wohne in___),write about</w:t>
      </w:r>
    </w:p>
    <w:p>
      <w:r>
        <w:t>themselves and read to peers,</w:t>
      </w:r>
    </w:p>
    <w:p>
      <w:r>
        <w:t> listen/ read to texts of people</w:t>
      </w:r>
    </w:p>
    <w:p>
      <w:r>
        <w:t>introducing others (z.B. Er/sie</w:t>
      </w:r>
    </w:p>
    <w:p>
      <w:r>
        <w:t>heißt___/Er/sie ist___/Sein/ihr</w:t>
      </w:r>
    </w:p>
    <w:p>
      <w:r>
        <w:t>Name ist___; er/sie ist __Jahre</w:t>
      </w:r>
    </w:p>
    <w:p>
      <w:r>
        <w:t>alt/Er/sie kommt aus___/Er/sie</w:t>
      </w:r>
    </w:p>
    <w:p>
      <w:r>
        <w:t>23</w:t>
      </w:r>
    </w:p>
    <w:p>
      <w:r>
        <w:t>wohnt in___), write about their</w:t>
      </w:r>
    </w:p>
    <w:p>
      <w:r>
        <w:t>peers and read this in plenary</w:t>
      </w:r>
    </w:p>
    <w:p>
      <w:r>
        <w:t>   listen and read along to audio</w:t>
      </w:r>
    </w:p>
    <w:p>
      <w:r>
        <w:t>texts of people taking leave of one</w:t>
      </w:r>
    </w:p>
    <w:p>
      <w:r>
        <w:t>another (z.B. Tchüss, Bis</w:t>
      </w:r>
    </w:p>
    <w:p>
      <w:r>
        <w:t>dann/bald!, Ciao, Auf</w:t>
      </w:r>
    </w:p>
    <w:p>
      <w:r>
        <w:t>Wiedersehen),</w:t>
      </w:r>
    </w:p>
    <w:p>
      <w:r>
        <w:t>   read and role play meeting,</w:t>
      </w:r>
    </w:p>
    <w:p>
      <w:r>
        <w:t>greeting, introduction and taking</w:t>
      </w:r>
    </w:p>
    <w:p>
      <w:r>
        <w:t>leave with peers.</w:t>
      </w:r>
    </w:p>
    <w:p>
      <w:r>
        <w:t>Core Competencies to be developed:</w:t>
      </w:r>
    </w:p>
    <w:p>
      <w:r>
        <w:t>Self-efficacy: Learner enhances their understanding who they are as they present about themselves to peers.</w:t>
      </w:r>
    </w:p>
    <w:p>
      <w:r>
        <w:t>Values:</w:t>
      </w:r>
    </w:p>
    <w:p>
      <w:r>
        <w:t>Respect: Learner observes etiquette as they greet and introduce themselves and others to peers.</w:t>
      </w:r>
    </w:p>
    <w:p/>
    <w:p>
      <w:r>
        <w:t>Pertinent and Contemporary Issues (PCIs):</w:t>
      </w:r>
    </w:p>
    <w:p>
      <w:r>
        <w:t>Citizenship: Learner develops awareness for the role of greetings and knowing others in maintaining social cohesion.</w:t>
      </w:r>
    </w:p>
    <w:p/>
    <w:p>
      <w:r>
        <w:t>Link to other learning areas:</w:t>
      </w:r>
    </w:p>
    <w:p>
      <w:r>
        <w:t>Learner links this knowledge to the same acquired in English and Kiswahili on greetings and introduction</w:t>
      </w:r>
    </w:p>
    <w:p/>
    <w:p>
      <w:r>
        <w:t>24</w:t>
      </w:r>
    </w:p>
    <w:p>
      <w:r>
        <w:t>Theme 2: My Family: Nuclear and extended family</w:t>
      </w:r>
    </w:p>
    <w:p/>
    <w:p>
      <w:r>
        <w:t>Strand       Sub Strand    Specific Learning            Suggested Learning Experiences                 Suggested Key</w:t>
      </w:r>
    </w:p>
    <w:p>
      <w:r>
        <w:t>Outcomes                                                                    Inquiry Question(s)</w:t>
      </w:r>
    </w:p>
    <w:p/>
    <w:p>
      <w:r>
        <w:t>2.0 Reading 2.2 Speed      By the end of the sub        The learner is guided to:                      What can you do to</w:t>
      </w:r>
    </w:p>
    <w:p>
      <w:r>
        <w:t>Reading        strand, the learner should    read out a list of family members            improve your</w:t>
      </w:r>
    </w:p>
    <w:p>
      <w:r>
        <w:t>be able to:                     (Vater, Mutter, Eltern, Kind, Sohn,         reading fluency?</w:t>
      </w:r>
    </w:p>
    <w:p>
      <w:r>
        <w:t>(2 Lessons)   a) identify main                Tochter, Bruder, Schwester, Oma, Opa,</w:t>
      </w:r>
    </w:p>
    <w:p>
      <w:r>
        <w:t>information from            Onkel, usw),</w:t>
      </w:r>
    </w:p>
    <w:p>
      <w:r>
        <w:t>given texts for           read out information about peers</w:t>
      </w:r>
    </w:p>
    <w:p>
      <w:r>
        <w:t>comprehension,              nuclear and extended family members</w:t>
      </w:r>
    </w:p>
    <w:p>
      <w:r>
        <w:t>b) employ proper                (z.B Sein/Ihr Vater heißt ____.</w:t>
      </w:r>
    </w:p>
    <w:p>
      <w:r>
        <w:t>pronunciation and           Seine/Ihre Mutter heißt___), and</w:t>
      </w:r>
    </w:p>
    <w:p>
      <w:r>
        <w:t>intonation for fluency      answer questions</w:t>
      </w:r>
    </w:p>
    <w:p>
      <w:r>
        <w:t>in reading,               read profiles made by peers about their</w:t>
      </w:r>
    </w:p>
    <w:p>
      <w:r>
        <w:t>c) appreciate the role of       family members (z.B. Das ist mein</w:t>
      </w:r>
    </w:p>
    <w:p>
      <w:r>
        <w:t>proper pronunciation        Vater/meine Mutter. Er/sie ist fünfzig</w:t>
      </w:r>
    </w:p>
    <w:p>
      <w:r>
        <w:t>and intonation for          Jahre alt),</w:t>
      </w:r>
    </w:p>
    <w:p>
      <w:r>
        <w:t>fluency.                  read profiles made by peers about their</w:t>
      </w:r>
    </w:p>
    <w:p>
      <w:r>
        <w:t>family members professions (z.B.</w:t>
      </w:r>
    </w:p>
    <w:p>
      <w:r>
        <w:t>Sein/Ihr Vater ist Lehrer. Er arbeitet in</w:t>
      </w:r>
    </w:p>
    <w:p>
      <w:r>
        <w:t>Narok; Seine/ihre Mutter ist Ärztin. Sie</w:t>
      </w:r>
    </w:p>
    <w:p>
      <w:r>
        <w:t>arbeitet in Maralal; Sein/Ihr Onkel ist</w:t>
      </w:r>
    </w:p>
    <w:p>
      <w:r>
        <w:t>Bauer. Er arbeitet in Nyahururu;</w:t>
      </w:r>
    </w:p>
    <w:p>
      <w:r>
        <w:t>25</w:t>
      </w:r>
    </w:p>
    <w:p>
      <w:r>
        <w:t>Seine/Ihre Schwester ist Verkäuferin.</w:t>
      </w:r>
    </w:p>
    <w:p>
      <w:r>
        <w:t>Sie arbeitet in Mombasa. usw),</w:t>
      </w:r>
    </w:p>
    <w:p>
      <w:r>
        <w:t>    take turns reading about their family</w:t>
      </w:r>
    </w:p>
    <w:p>
      <w:r>
        <w:t>members (name, age, profession, place</w:t>
      </w:r>
    </w:p>
    <w:p>
      <w:r>
        <w:t>of work) in pairs or groups,</w:t>
      </w:r>
    </w:p>
    <w:p>
      <w:r>
        <w:t>    pick a flash card, read it and introduce</w:t>
      </w:r>
    </w:p>
    <w:p>
      <w:r>
        <w:t>the -+family member written on it.</w:t>
      </w:r>
    </w:p>
    <w:p>
      <w:r>
        <w:t>Core Competencies to be developed:</w:t>
      </w:r>
    </w:p>
    <w:p>
      <w:r>
        <w:t>Communication and collaboration: The learner develops the ability to articulate themselves clearly and effectively when s/he</w:t>
      </w:r>
    </w:p>
    <w:p>
      <w:r>
        <w:t>reads profiles made by peers about their family members professions.</w:t>
      </w:r>
    </w:p>
    <w:p>
      <w:r>
        <w:t>Values:</w:t>
      </w:r>
    </w:p>
    <w:p>
      <w:r>
        <w:t>Unity: The learner demonstrates unity as s/he collaborates with peers when taking turns talking about their family members.</w:t>
      </w:r>
    </w:p>
    <w:p/>
    <w:p>
      <w:r>
        <w:t>Pertinent and Contemporary Issues (PCIs):</w:t>
      </w:r>
    </w:p>
    <w:p>
      <w:r>
        <w:t>Life skills: The learner appreciates relationships as s/he reads about family members.</w:t>
      </w:r>
    </w:p>
    <w:p/>
    <w:p>
      <w:r>
        <w:t>Link to other learning areas:</w:t>
      </w:r>
    </w:p>
    <w:p>
      <w:r>
        <w:t>Learner relates the concept of family relationships described in the extended family with content learned in Religious Studies</w:t>
      </w:r>
    </w:p>
    <w:p>
      <w:r>
        <w:t>and Social Studies</w:t>
      </w:r>
    </w:p>
    <w:p/>
    <w:p>
      <w:r>
        <w:t>26</w:t>
      </w:r>
    </w:p>
    <w:p>
      <w:r>
        <w:t>Theme 3: My Surroundings (The countryside)</w:t>
      </w:r>
    </w:p>
    <w:p/>
    <w:p>
      <w:r>
        <w:t>Strand        Sub Strand        Specific Learning           Suggested Learning Experiences          Suggested Key</w:t>
      </w:r>
    </w:p>
    <w:p>
      <w:r>
        <w:t>Outcomes                                                            Inquiry Question(s)</w:t>
      </w:r>
    </w:p>
    <w:p/>
    <w:p>
      <w:r>
        <w:t>2.0 Reading   2.3 Skimming      By the end of the sub       The learner is guided to:                Why is it important</w:t>
      </w:r>
    </w:p>
    <w:p>
      <w:r>
        <w:t>for information   strand, the learner          name the domestic/wild animals in      to know the meaning</w:t>
      </w:r>
    </w:p>
    <w:p>
      <w:r>
        <w:t>should be able to:             their locality ,                      of words being read?</w:t>
      </w:r>
    </w:p>
    <w:p>
      <w:r>
        <w:t>(2 Lessons)       a) identify main             identify sounds made by different</w:t>
      </w:r>
    </w:p>
    <w:p>
      <w:r>
        <w:t>information in given       animals on a given chart/flash cards,</w:t>
      </w:r>
    </w:p>
    <w:p>
      <w:r>
        <w:t>texts for                read flash cards about animals for</w:t>
      </w:r>
    </w:p>
    <w:p>
      <w:r>
        <w:t>comprehension,             the partner to guess the animal (z.B.</w:t>
      </w:r>
    </w:p>
    <w:p>
      <w:r>
        <w:t>b) read texts fluently         miaut – Katze; lange Nase –</w:t>
      </w:r>
    </w:p>
    <w:p>
      <w:r>
        <w:t>for communication,         Elefant; Eier – Huhn, usw),</w:t>
      </w:r>
    </w:p>
    <w:p>
      <w:r>
        <w:t>c) appreciate the role of    read brief descriptions of animal and</w:t>
      </w:r>
    </w:p>
    <w:p>
      <w:r>
        <w:t>fluency in reading         the rest guess (z.B. Ich bin groß und</w:t>
      </w:r>
    </w:p>
    <w:p>
      <w:r>
        <w:t>comprehension.             habe große Ohren – Elefant; Ich bin</w:t>
      </w:r>
    </w:p>
    <w:p>
      <w:r>
        <w:t>braun und habe viele Haare - Löwe;</w:t>
      </w:r>
    </w:p>
    <w:p>
      <w:r>
        <w:t>Ich gebe Milch – Kuh; usw),</w:t>
      </w:r>
    </w:p>
    <w:p>
      <w:r>
        <w:t> read short profiles on various</w:t>
      </w:r>
    </w:p>
    <w:p>
      <w:r>
        <w:t>animals (name, where they live,</w:t>
      </w:r>
    </w:p>
    <w:p>
      <w:r>
        <w:t>what they eat, etc). and accomplish</w:t>
      </w:r>
    </w:p>
    <w:p>
      <w:r>
        <w:t>given tasks</w:t>
      </w:r>
    </w:p>
    <w:p/>
    <w:p>
      <w:r>
        <w:t>27</w:t>
      </w:r>
    </w:p>
    <w:p>
      <w:r>
        <w:t>Core Competencies to be developed:</w:t>
      </w:r>
    </w:p>
    <w:p>
      <w:r>
        <w:t>Communication and collaboration: The learner develops the skill of teamwork as they collaborate with peers in different tasks</w:t>
      </w:r>
    </w:p>
    <w:p>
      <w:r>
        <w:t>to gather more information about animals</w:t>
      </w:r>
    </w:p>
    <w:p>
      <w:r>
        <w:t>Values:</w:t>
      </w:r>
    </w:p>
    <w:p>
      <w:r>
        <w:t>Patriotism: The learner develops awareness for wild animals found in their locality</w:t>
      </w:r>
    </w:p>
    <w:p/>
    <w:p>
      <w:r>
        <w:t>Pertinent and Contemporary Issues (PCIs):</w:t>
      </w:r>
    </w:p>
    <w:p>
      <w:r>
        <w:t>Animal welfare: The learner embraces the ideals of animal welfare when s/he informs him/herself of various animals found in</w:t>
      </w:r>
    </w:p>
    <w:p>
      <w:r>
        <w:t>his/her locality</w:t>
      </w:r>
    </w:p>
    <w:p/>
    <w:p>
      <w:r>
        <w:t>Link to other learning areas:</w:t>
      </w:r>
    </w:p>
    <w:p>
      <w:r>
        <w:t>The learner links information acquired in this sub strand to the similar content learnt in Agriculture</w:t>
      </w:r>
    </w:p>
    <w:p/>
    <w:p>
      <w:r>
        <w:t>28</w:t>
      </w:r>
    </w:p>
    <w:p>
      <w:r>
        <w:t>Theme 4: Time: my daily Routine</w:t>
      </w:r>
    </w:p>
    <w:p/>
    <w:p>
      <w:r>
        <w:t>Strand        Sub Strand     Specific Learning                Suggested Learning Experiences            Suggested Key</w:t>
      </w:r>
    </w:p>
    <w:p>
      <w:r>
        <w:t>Outcomes                                                                   Inquiry Question(s)</w:t>
      </w:r>
    </w:p>
    <w:p/>
    <w:p>
      <w:r>
        <w:t>2.0 Reading   2.4 Reading    By the end of the sub strand,    The learner is guided to:                 How can you</w:t>
      </w:r>
    </w:p>
    <w:p>
      <w:r>
        <w:t>for fluency,   the learner should be able        listen to and read along audio texts    improve your</w:t>
      </w:r>
    </w:p>
    <w:p>
      <w:r>
        <w:t>Scanning for   to:                                 of peers talking about daily routine   reading fluency?</w:t>
      </w:r>
    </w:p>
    <w:p>
      <w:r>
        <w:t>information    a) identify specific                at home (z.B. Ich stehe um 7 Uhr</w:t>
      </w:r>
    </w:p>
    <w:p>
      <w:r>
        <w:t>information for                 auf; ich esse um 7.30 mein</w:t>
      </w:r>
    </w:p>
    <w:p>
      <w:r>
        <w:t>(2 Lessons)        comprehension,                  Frühstück; usw),</w:t>
      </w:r>
    </w:p>
    <w:p>
      <w:r>
        <w:t>b) read given texts fluently      read short texts about what people</w:t>
      </w:r>
    </w:p>
    <w:p>
      <w:r>
        <w:t>for communication,              do routinely at home and carry out</w:t>
      </w:r>
    </w:p>
    <w:p>
      <w:r>
        <w:t>c) appreciate the role of           given tasks</w:t>
      </w:r>
    </w:p>
    <w:p>
      <w:r>
        <w:t>correct pronunciation in      listen to and read along texts of</w:t>
      </w:r>
    </w:p>
    <w:p>
      <w:r>
        <w:t>reading comprehension           peers talking about daily routine at</w:t>
      </w:r>
    </w:p>
    <w:p>
      <w:r>
        <w:t>school (z.B. Ich lerne um/ab 9.20</w:t>
      </w:r>
    </w:p>
    <w:p>
      <w:r>
        <w:t>Mathe; Ich spiele am Nachmittag</w:t>
      </w:r>
    </w:p>
    <w:p>
      <w:r>
        <w:t>Fußball; usw),</w:t>
      </w:r>
    </w:p>
    <w:p>
      <w:r>
        <w:t> read short texts about what people</w:t>
      </w:r>
    </w:p>
    <w:p>
      <w:r>
        <w:t>do routinely at school,</w:t>
      </w:r>
    </w:p>
    <w:p>
      <w:r>
        <w:t> read to peers own text about</w:t>
      </w:r>
    </w:p>
    <w:p>
      <w:r>
        <w:t>routines at home and school and</w:t>
      </w:r>
    </w:p>
    <w:p>
      <w:r>
        <w:t>compare,</w:t>
      </w:r>
    </w:p>
    <w:p/>
    <w:p>
      <w:r>
        <w:t>29</w:t>
      </w:r>
    </w:p>
    <w:p>
      <w:r>
        <w:t>    read texts about people planning</w:t>
      </w:r>
    </w:p>
    <w:p>
      <w:r>
        <w:t>their week (z.B. Ich will am</w:t>
      </w:r>
    </w:p>
    <w:p>
      <w:r>
        <w:t>Samstag schlafen; ich will am</w:t>
      </w:r>
    </w:p>
    <w:p>
      <w:r>
        <w:t>Sonntag in die Kirche; usw),</w:t>
      </w:r>
    </w:p>
    <w:p>
      <w:r>
        <w:t>   read short texts about people’s</w:t>
      </w:r>
    </w:p>
    <w:p>
      <w:r>
        <w:t>plans for the week, make their</w:t>
      </w:r>
    </w:p>
    <w:p>
      <w:r>
        <w:t>plans and read this to peers.</w:t>
      </w:r>
    </w:p>
    <w:p>
      <w:r>
        <w:t>Core Competencies to be developed:</w:t>
      </w:r>
    </w:p>
    <w:p>
      <w:r>
        <w:t>Creativity and Imagination: The learner develops the skill of originality when s/he creates and reads to peers own text about</w:t>
      </w:r>
    </w:p>
    <w:p>
      <w:r>
        <w:t>routines at home and school and plans for the week.</w:t>
      </w:r>
    </w:p>
    <w:p>
      <w:r>
        <w:t>Values:</w:t>
      </w:r>
    </w:p>
    <w:p>
      <w:r>
        <w:t>Unity: The learner inculcates the value of unity when they read texts to each other about their routines at home and school</w:t>
      </w:r>
    </w:p>
    <w:p/>
    <w:p>
      <w:r>
        <w:t>Pertinent and Contemporary Issues (PCIs):</w:t>
      </w:r>
    </w:p>
    <w:p>
      <w:r>
        <w:t>Life skills: The learner develops assertiveness when s/he reads to peers own text about routines at home and school</w:t>
      </w:r>
    </w:p>
    <w:p/>
    <w:p>
      <w:r>
        <w:t>Link to other learning areas:</w:t>
      </w:r>
    </w:p>
    <w:p>
      <w:r>
        <w:t>The learner associates the communication skills acquired when sharing about routines with similar skills learnt in English and</w:t>
      </w:r>
    </w:p>
    <w:p>
      <w:r>
        <w:t>Kiswahili</w:t>
      </w:r>
    </w:p>
    <w:p/>
    <w:p>
      <w:r>
        <w:t>30</w:t>
      </w:r>
    </w:p>
    <w:p>
      <w:r>
        <w:t>Theme 5: Fun and Enjoyment (Making Plans and Date)</w:t>
      </w:r>
    </w:p>
    <w:p/>
    <w:p>
      <w:r>
        <w:t>Strand        Sub Strand       Specific Learning          Suggested Learning Experiences                   Suggested Key</w:t>
      </w:r>
    </w:p>
    <w:p>
      <w:r>
        <w:t>Outcomes                                                                    Inquiry Question(s)</w:t>
      </w:r>
    </w:p>
    <w:p/>
    <w:p>
      <w:r>
        <w:t>2.0 Reading   2.5 Reading      By the end of the sub      The learner is guided to:                        How can one</w:t>
      </w:r>
    </w:p>
    <w:p>
      <w:r>
        <w:t>Aloud            strand, the learner         read and talk about when and what they         improve</w:t>
      </w:r>
    </w:p>
    <w:p>
      <w:r>
        <w:t>(Articulation)   should be able to:            do for leisure with peers,                    pronunciation in</w:t>
      </w:r>
    </w:p>
    <w:p>
      <w:r>
        <w:t>(2 Lessons)      a) identify useful          listen to and read along texts of people       reading?</w:t>
      </w:r>
    </w:p>
    <w:p>
      <w:r>
        <w:t>phrases in specific       talking about plans with peers; (z.B. Ich</w:t>
      </w:r>
    </w:p>
    <w:p>
      <w:r>
        <w:t>contexts for              treffe am Sonntag meine Freundin; Ich</w:t>
      </w:r>
    </w:p>
    <w:p>
      <w:r>
        <w:t>comprehension,            spiele heute Nachmittag Fußball; usw.</w:t>
      </w:r>
    </w:p>
    <w:p>
      <w:r>
        <w:t>b) read given texts with      OR: Ich möchte heute Abend tanzen;</w:t>
      </w:r>
    </w:p>
    <w:p>
      <w:r>
        <w:t>correct articulation      Ich möchte später mein Buch lesen,</w:t>
      </w:r>
    </w:p>
    <w:p>
      <w:r>
        <w:t>for comprehension,        usw),</w:t>
      </w:r>
    </w:p>
    <w:p>
      <w:r>
        <w:t>c) appreciate the           read short texts about what activities</w:t>
      </w:r>
    </w:p>
    <w:p>
      <w:r>
        <w:t>importance of             people do in their free time; (z.B. Was</w:t>
      </w:r>
    </w:p>
    <w:p>
      <w:r>
        <w:t>articulation in           machst du heute Abend? Was möchtest</w:t>
      </w:r>
    </w:p>
    <w:p>
      <w:r>
        <w:t>reading                   du heute Abend machen? Usw), and</w:t>
      </w:r>
    </w:p>
    <w:p>
      <w:r>
        <w:t>comprehension.            carry out given tasks</w:t>
      </w:r>
    </w:p>
    <w:p>
      <w:r>
        <w:t> read short texts about when people</w:t>
      </w:r>
    </w:p>
    <w:p>
      <w:r>
        <w:t>(plan to) do leisure time activities; (z.B.</w:t>
      </w:r>
    </w:p>
    <w:p>
      <w:r>
        <w:t>Wann spielst du Fußball? Wann</w:t>
      </w:r>
    </w:p>
    <w:p>
      <w:r>
        <w:t>möchtest du Musik hören? usw),</w:t>
      </w:r>
    </w:p>
    <w:p/>
    <w:p>
      <w:r>
        <w:t>31</w:t>
      </w:r>
    </w:p>
    <w:p>
      <w:r>
        <w:t>   read short texts about where people</w:t>
      </w:r>
    </w:p>
    <w:p>
      <w:r>
        <w:t>meet with friends for fun activities;</w:t>
      </w:r>
    </w:p>
    <w:p>
      <w:r>
        <w:t>(z.B. Wo spielst du heute Nachmittag</w:t>
      </w:r>
    </w:p>
    <w:p>
      <w:r>
        <w:t>Fußball? Wo möchtest du heute tanzen?</w:t>
      </w:r>
    </w:p>
    <w:p>
      <w:r>
        <w:t>usw).</w:t>
      </w:r>
    </w:p>
    <w:p>
      <w:r>
        <w:t>Core Competencies to be developed:</w:t>
      </w:r>
    </w:p>
    <w:p>
      <w:r>
        <w:t>Communication and Collaboration: The learner develops the ability to articulate himself or herself when they read and interact</w:t>
      </w:r>
    </w:p>
    <w:p>
      <w:r>
        <w:t>with peers about their preferred leisure time activities.</w:t>
      </w:r>
    </w:p>
    <w:p/>
    <w:p>
      <w:r>
        <w:t>Values:</w:t>
      </w:r>
    </w:p>
    <w:p>
      <w:r>
        <w:t>Respect: The learner develops respect for other people’s preferences when they interact with peers about their favorite leisure</w:t>
      </w:r>
    </w:p>
    <w:p>
      <w:r>
        <w:t>time activities</w:t>
      </w:r>
    </w:p>
    <w:p/>
    <w:p>
      <w:r>
        <w:t>Pertinent and Contemporary Issues (PCIs)</w:t>
      </w:r>
    </w:p>
    <w:p>
      <w:r>
        <w:t>Life skills-Time management: The learner develops awareness for the need to manage time effectively when s/he talks about</w:t>
      </w:r>
    </w:p>
    <w:p>
      <w:r>
        <w:t>planning for leisure time activities.</w:t>
      </w:r>
    </w:p>
    <w:p/>
    <w:p>
      <w:r>
        <w:t>Link to other learning areas:</w:t>
      </w:r>
    </w:p>
    <w:p>
      <w:r>
        <w:t>The learner links the content learnt here to the same acquired in Creative Arts and Sports on various leisure time activities</w:t>
      </w:r>
    </w:p>
    <w:p/>
    <w:p>
      <w:r>
        <w:t>32</w:t>
      </w:r>
    </w:p>
    <w:p>
      <w:r>
        <w:t>Theme 6: Food and Drinks (Eating out)</w:t>
      </w:r>
    </w:p>
    <w:p/>
    <w:p>
      <w:r>
        <w:t>Strand       Sub Strand       Specific Learning              Suggested Learning Experiences         Suggested Key</w:t>
      </w:r>
    </w:p>
    <w:p>
      <w:r>
        <w:t>Outcomes                                                              Inquiry Question(s)</w:t>
      </w:r>
    </w:p>
    <w:p/>
    <w:p>
      <w:r>
        <w:t>2.0 Reading 2.6 Skimming      By the end of the sub          The learner is guided to:                When do you read a</w:t>
      </w:r>
    </w:p>
    <w:p>
      <w:r>
        <w:t>for information   strand, the learner should      read out loud a list of various meals text for specific</w:t>
      </w:r>
    </w:p>
    <w:p>
      <w:r>
        <w:t>be able to:                       one can order from their local        information ?</w:t>
      </w:r>
    </w:p>
    <w:p>
      <w:r>
        <w:t>(2 Lessons)      a) identify appropriate           restaurant,</w:t>
      </w:r>
    </w:p>
    <w:p>
      <w:r>
        <w:t>expressions in reading      listen to and read along to an</w:t>
      </w:r>
    </w:p>
    <w:p>
      <w:r>
        <w:t>texts,                        audio/video about restaurant</w:t>
      </w:r>
    </w:p>
    <w:p>
      <w:r>
        <w:t>b) read texts for                 situations,</w:t>
      </w:r>
    </w:p>
    <w:p>
      <w:r>
        <w:t>comprehension,              read texts from peers about ordering</w:t>
      </w:r>
    </w:p>
    <w:p>
      <w:r>
        <w:t>c) appreciate the different       food in restaurants (z.B. Ich möchte</w:t>
      </w:r>
    </w:p>
    <w:p>
      <w:r>
        <w:t>reading skills in             bitte___; Darf ich ____</w:t>
      </w:r>
    </w:p>
    <w:p>
      <w:r>
        <w:t>language learning.            bestellen/haben?; Danke; Bitte</w:t>
      </w:r>
    </w:p>
    <w:p>
      <w:r>
        <w:t>schön, usw),</w:t>
      </w:r>
    </w:p>
    <w:p>
      <w:r>
        <w:t> read and role play ordering for food</w:t>
      </w:r>
    </w:p>
    <w:p>
      <w:r>
        <w:t>in a restaurant,</w:t>
      </w:r>
    </w:p>
    <w:p>
      <w:r>
        <w:t> listen to and read along texts about</w:t>
      </w:r>
    </w:p>
    <w:p>
      <w:r>
        <w:t>ordering for food/drinks using</w:t>
      </w:r>
    </w:p>
    <w:p>
      <w:r>
        <w:t>specific quantities (z.B. Ich ,möchte</w:t>
      </w:r>
    </w:p>
    <w:p>
      <w:r>
        <w:t>eine TasseTee, bitte; Darf ich bitte</w:t>
      </w:r>
    </w:p>
    <w:p>
      <w:r>
        <w:t>eine Tasse Tee?; Ich möchte eine</w:t>
      </w:r>
    </w:p>
    <w:p>
      <w:r>
        <w:t>Flasche Wasser, bitte, usw),</w:t>
      </w:r>
    </w:p>
    <w:p>
      <w:r>
        <w:t>33</w:t>
      </w:r>
    </w:p>
    <w:p>
      <w:r>
        <w:t>   read and role play texts from peers</w:t>
      </w:r>
    </w:p>
    <w:p>
      <w:r>
        <w:t>on quantities and other aspects from</w:t>
      </w:r>
    </w:p>
    <w:p>
      <w:r>
        <w:t>a restaurant situation,</w:t>
      </w:r>
    </w:p>
    <w:p>
      <w:r>
        <w:t>   search online for menus from</w:t>
      </w:r>
    </w:p>
    <w:p>
      <w:r>
        <w:t>Germany and share with peers.</w:t>
      </w:r>
    </w:p>
    <w:p>
      <w:r>
        <w:t>Core Competencies to be developed:</w:t>
      </w:r>
    </w:p>
    <w:p>
      <w:r>
        <w:t>Digital Literacy: The learner develops the skills of interacting with digital technology when s/he searches online for menus</w:t>
      </w:r>
    </w:p>
    <w:p>
      <w:r>
        <w:t>from Germany and shares with peers.</w:t>
      </w:r>
    </w:p>
    <w:p>
      <w:r>
        <w:t>Values:</w:t>
      </w:r>
    </w:p>
    <w:p>
      <w:r>
        <w:t>Responsibility: The learner develops awareness for excellence in proactively solving problems as s/he searches online for</w:t>
      </w:r>
    </w:p>
    <w:p>
      <w:r>
        <w:t>menus from Germany and shares the knowledge with peers.</w:t>
      </w:r>
    </w:p>
    <w:p/>
    <w:p>
      <w:r>
        <w:t>Pertinent and Contemporary Issues (PCIs):</w:t>
      </w:r>
    </w:p>
    <w:p>
      <w:r>
        <w:t>Health education – healthy eating habits: The learner develops an awareness for healthy eating habits when s/he reads out loud</w:t>
      </w:r>
    </w:p>
    <w:p>
      <w:r>
        <w:t>a list of various meals one can order from their local restaurant.</w:t>
      </w:r>
    </w:p>
    <w:p/>
    <w:p>
      <w:r>
        <w:t>Link to other learning areas:</w:t>
      </w:r>
    </w:p>
    <w:p>
      <w:r>
        <w:t>The learner links acquired communication skills when they practise ordering for food to the same learnt in English and</w:t>
      </w:r>
    </w:p>
    <w:p>
      <w:r>
        <w:t>Kiswahili. The vocabulary of food stuff learnt links to the same concept in Agriculture</w:t>
      </w:r>
    </w:p>
    <w:p/>
    <w:p>
      <w:r>
        <w:t>34</w:t>
      </w:r>
    </w:p>
    <w:p>
      <w:r>
        <w:t>Theme 7: My Body: At the doctor’s</w:t>
      </w:r>
    </w:p>
    <w:p/>
    <w:p>
      <w:r>
        <w:t>Strand        Sub Strand       Specific Learning          Suggested Learning Experiences          Suggested Key</w:t>
      </w:r>
    </w:p>
    <w:p>
      <w:r>
        <w:t>Outcomes                                                           Inquiry Question(s)</w:t>
      </w:r>
    </w:p>
    <w:p/>
    <w:p>
      <w:r>
        <w:t>2.0 Reading   2.7 Reading for By the end of the sub       The learner is guided to:                 How can reading</w:t>
      </w:r>
    </w:p>
    <w:p>
      <w:r>
        <w:t>communication strand, the learner            search (from different sources) and     enhance knowledge?</w:t>
      </w:r>
    </w:p>
    <w:p>
      <w:r>
        <w:t>should be able to:             read out with peers what kind of</w:t>
      </w:r>
    </w:p>
    <w:p>
      <w:r>
        <w:t>(2 Lessons)     a) identify language           illnesses their peers suffer from,</w:t>
      </w:r>
    </w:p>
    <w:p>
      <w:r>
        <w:t>structures in reading     listen to and read along a text about</w:t>
      </w:r>
    </w:p>
    <w:p>
      <w:r>
        <w:t>comprehension,              people talking about being ill (z.B.</w:t>
      </w:r>
    </w:p>
    <w:p>
      <w:r>
        <w:t>b) employ appropriate          Ich bin krank; ich habe</w:t>
      </w:r>
    </w:p>
    <w:p>
      <w:r>
        <w:t>strategies to read          Kopfweh/Kopfschmerzen; Ich gehe</w:t>
      </w:r>
    </w:p>
    <w:p>
      <w:r>
        <w:t>texts for                   zum Ärzt; Ich gehe ins Krankenhaus;</w:t>
      </w:r>
    </w:p>
    <w:p>
      <w:r>
        <w:t>comprehension,              usw), and carry out given tasks</w:t>
      </w:r>
    </w:p>
    <w:p>
      <w:r>
        <w:t>c) appreciate the role       look at a diagram and read the</w:t>
      </w:r>
    </w:p>
    <w:p>
      <w:r>
        <w:t>of reading for details      designated body partswhile</w:t>
      </w:r>
    </w:p>
    <w:p>
      <w:r>
        <w:t>in communication.           speculating about what could be</w:t>
      </w:r>
    </w:p>
    <w:p>
      <w:r>
        <w:t>hurting (z.B. Sein Kopf tut ihm weh;</w:t>
      </w:r>
    </w:p>
    <w:p>
      <w:r>
        <w:t>Er hat Rückenschmerzen; usw),</w:t>
      </w:r>
    </w:p>
    <w:p>
      <w:r>
        <w:t> read a poster listing symptoms of</w:t>
      </w:r>
    </w:p>
    <w:p>
      <w:r>
        <w:t>various illnesses,</w:t>
      </w:r>
    </w:p>
    <w:p>
      <w:r>
        <w:t> read short texts about health (z.B. Was</w:t>
      </w:r>
    </w:p>
    <w:p>
      <w:r>
        <w:t>tut dir weh? – Meine Hand tut mir</w:t>
      </w:r>
    </w:p>
    <w:p/>
    <w:p>
      <w:r>
        <w:t>35</w:t>
      </w:r>
    </w:p>
    <w:p>
      <w:r>
        <w:t>weh; Wo hast du Schmerzen? Ich</w:t>
      </w:r>
    </w:p>
    <w:p>
      <w:r>
        <w:t>habe Schmerzen am Hals, usw).</w:t>
      </w:r>
    </w:p>
    <w:p>
      <w:r>
        <w:t>Core Competencies to be developed:</w:t>
      </w:r>
    </w:p>
    <w:p>
      <w:r>
        <w:t>Self-efficacy: The learner develops ability to articulate their problems as they interact with peers on the kind of illnesses they</w:t>
      </w:r>
    </w:p>
    <w:p>
      <w:r>
        <w:t>suffer from.</w:t>
      </w:r>
    </w:p>
    <w:p/>
    <w:p>
      <w:r>
        <w:t>Values:</w:t>
      </w:r>
    </w:p>
    <w:p>
      <w:r>
        <w:t>Love: The learner demonstrates the value of compassion when s/he discusses with peers what kind of illnesses their peers</w:t>
      </w:r>
    </w:p>
    <w:p>
      <w:r>
        <w:t>suffer from.</w:t>
      </w:r>
    </w:p>
    <w:p/>
    <w:p>
      <w:r>
        <w:t>Pertinent and Contemporary Issues (PCIs):</w:t>
      </w:r>
    </w:p>
    <w:p>
      <w:r>
        <w:t>Lifestyle diseases: The learner develops an awareness for lifestyle diseases when s/he discusses with peers the kind of illnesses</w:t>
      </w:r>
    </w:p>
    <w:p>
      <w:r>
        <w:t>their peers do suffer from.</w:t>
      </w:r>
    </w:p>
    <w:p/>
    <w:p>
      <w:r>
        <w:t>Link to other learning areas:</w:t>
      </w:r>
    </w:p>
    <w:p>
      <w:r>
        <w:t>The learner relates the content on types and remedies of illnesses with content learned in Integrated Science.</w:t>
      </w:r>
    </w:p>
    <w:p/>
    <w:p>
      <w:r>
        <w:t>36</w:t>
      </w:r>
    </w:p>
    <w:p>
      <w:r>
        <w:t>Theme 8: Weather and Environment (My Environment)</w:t>
      </w:r>
    </w:p>
    <w:p/>
    <w:p>
      <w:r>
        <w:t>Strand         Sub Strand           Specific Learning             Suggested Learning Experiences          Suggested Key</w:t>
      </w:r>
    </w:p>
    <w:p>
      <w:r>
        <w:t>Outcomes                                                              Inquiry Question(s)</w:t>
      </w:r>
    </w:p>
    <w:p/>
    <w:p>
      <w:r>
        <w:t>2.0 Reading    2.8 Reading          By the end of the sub         The learner is guided to:               How can different</w:t>
      </w:r>
    </w:p>
    <w:p>
      <w:r>
        <w:t>Comprehension        strand, the learner should     match given                           language skills</w:t>
      </w:r>
    </w:p>
    <w:p>
      <w:r>
        <w:t>be able to:                      weather/environmental conditions     complement each</w:t>
      </w:r>
    </w:p>
    <w:p>
      <w:r>
        <w:t>(2 Lessons)          a) identify useful               to given activities,                 other?</w:t>
      </w:r>
    </w:p>
    <w:p>
      <w:r>
        <w:t>phrases in reading         listen and read along a simplified</w:t>
      </w:r>
    </w:p>
    <w:p>
      <w:r>
        <w:t>texts,                       weather forecast, write and read</w:t>
      </w:r>
    </w:p>
    <w:p>
      <w:r>
        <w:t>b) employ vocabulary             about the weather in their</w:t>
      </w:r>
    </w:p>
    <w:p>
      <w:r>
        <w:t>and useful phrases           surrounding,</w:t>
      </w:r>
    </w:p>
    <w:p>
      <w:r>
        <w:t>appropriately for          read a short text on people talking</w:t>
      </w:r>
    </w:p>
    <w:p>
      <w:r>
        <w:t>reading                      about weather related activities</w:t>
      </w:r>
    </w:p>
    <w:p>
      <w:r>
        <w:t>comprehension,               (z.B. Die Sonne scheint. Ich gehe</w:t>
      </w:r>
    </w:p>
    <w:p>
      <w:r>
        <w:t>c) appreciate the role of        schwimmen; Es regnet. Ich</w:t>
      </w:r>
    </w:p>
    <w:p>
      <w:r>
        <w:t>other language skills        pflanze Blumen; usw),and carry</w:t>
      </w:r>
    </w:p>
    <w:p>
      <w:r>
        <w:t>in developing the            out given tasks,</w:t>
      </w:r>
    </w:p>
    <w:p>
      <w:r>
        <w:t>reading skill.             read and role play a short</w:t>
      </w:r>
    </w:p>
    <w:p>
      <w:r>
        <w:t>dialogue (z.B. Die Sonne scheint.</w:t>
      </w:r>
    </w:p>
    <w:p>
      <w:r>
        <w:t>Was machst du?; Es ist kalt. Was</w:t>
      </w:r>
    </w:p>
    <w:p>
      <w:r>
        <w:t>machst du?, usw).</w:t>
      </w:r>
    </w:p>
    <w:p>
      <w:r>
        <w:t>Core Competencies to be developed:</w:t>
      </w:r>
    </w:p>
    <w:p>
      <w:r>
        <w:t>Self-efficacy: The learner develops awareness for own surrounding when they write and read texts on weather</w:t>
      </w:r>
    </w:p>
    <w:p>
      <w:r>
        <w:t>37</w:t>
      </w:r>
    </w:p>
    <w:p>
      <w:r>
        <w:t>Values:</w:t>
      </w:r>
    </w:p>
    <w:p>
      <w:r>
        <w:t>Patriotism: The learner demonstrates value for own country and surrounding when s/he describes environment</w:t>
      </w:r>
    </w:p>
    <w:p>
      <w:r>
        <w:t>Pertinent and Contemporary Issues (PCIs):</w:t>
      </w:r>
    </w:p>
    <w:p>
      <w:r>
        <w:t>Care of the environment: The learner develops an awareness for the need to conserve the environment when s/he describes</w:t>
      </w:r>
    </w:p>
    <w:p>
      <w:r>
        <w:t>own environment</w:t>
      </w:r>
    </w:p>
    <w:p>
      <w:r>
        <w:t>Link to other learning areas:</w:t>
      </w:r>
    </w:p>
    <w:p>
      <w:r>
        <w:t>The learner relates the concepts of environment and weather conditions with those in the learning areas of Social Studies and</w:t>
      </w:r>
    </w:p>
    <w:p>
      <w:r>
        <w:t>Agriculture</w:t>
      </w:r>
    </w:p>
    <w:p/>
    <w:p>
      <w:r>
        <w:t>38</w:t>
      </w:r>
    </w:p>
    <w:p>
      <w:r>
        <w:t>Theme 9: Getting around: Direction and Location</w:t>
      </w:r>
    </w:p>
    <w:p/>
    <w:p>
      <w:r>
        <w:t>Strand        Sub Strand        Specific Learning         Suggested Learning Experiences              Suggested Key</w:t>
      </w:r>
    </w:p>
    <w:p>
      <w:r>
        <w:t>Outcomes                                                              Inquiry Question(s)</w:t>
      </w:r>
    </w:p>
    <w:p/>
    <w:p>
      <w:r>
        <w:t>2.0 Reading   2.9 Scanning      By the end of the sub     The learner is guided to:                   How can we ensure</w:t>
      </w:r>
    </w:p>
    <w:p>
      <w:r>
        <w:t>for information   strand, the learner        read out a list of essential facilities   detailed</w:t>
      </w:r>
    </w:p>
    <w:p>
      <w:r>
        <w:t>should be able to:           found in the locality,                   understanding of a</w:t>
      </w:r>
    </w:p>
    <w:p>
      <w:r>
        <w:t>(2 Lessons)       a) identify key            look at a map and read out the names      reading text?</w:t>
      </w:r>
    </w:p>
    <w:p>
      <w:r>
        <w:t>information for          of various facilities (e.g. school,</w:t>
      </w:r>
    </w:p>
    <w:p>
      <w:r>
        <w:t>comprehension,           church, mosques, market, hospital,</w:t>
      </w:r>
    </w:p>
    <w:p>
      <w:r>
        <w:t>b) apply vocabulary          etc.),indicated by pictograms</w:t>
      </w:r>
    </w:p>
    <w:p>
      <w:r>
        <w:t>and language           listen to and read along audio texts of</w:t>
      </w:r>
    </w:p>
    <w:p>
      <w:r>
        <w:t>structures               people talking about locations of</w:t>
      </w:r>
    </w:p>
    <w:p>
      <w:r>
        <w:t>appropriately for        different places (z.B. Das</w:t>
      </w:r>
    </w:p>
    <w:p>
      <w:r>
        <w:t>comprehension,           Krankenhaus liegt auf der</w:t>
      </w:r>
    </w:p>
    <w:p>
      <w:r>
        <w:t>c) appreciate the value      Hauptstraße; Die Kirche liegt hinter</w:t>
      </w:r>
    </w:p>
    <w:p>
      <w:r>
        <w:t>of vocabulary and        dem Markt; Die Schule ist ein</w:t>
      </w:r>
    </w:p>
    <w:p>
      <w:r>
        <w:t>language structures      Kilometer entfernt; usw),and carry</w:t>
      </w:r>
    </w:p>
    <w:p>
      <w:r>
        <w:t>in reading               out given tasks</w:t>
      </w:r>
    </w:p>
    <w:p>
      <w:r>
        <w:t>comprehension.         read short texts about locations of</w:t>
      </w:r>
    </w:p>
    <w:p>
      <w:r>
        <w:t>different places,</w:t>
      </w:r>
    </w:p>
    <w:p>
      <w:r>
        <w:t> listen to and read along audio texts of</w:t>
      </w:r>
    </w:p>
    <w:p>
      <w:r>
        <w:t>people giving directions using; z.B.</w:t>
      </w:r>
    </w:p>
    <w:p>
      <w:r>
        <w:t>nach rechts, nach links, geradeaus,</w:t>
      </w:r>
    </w:p>
    <w:p>
      <w:r>
        <w:t>39</w:t>
      </w:r>
    </w:p>
    <w:p>
      <w:r>
        <w:t>links abbiegen, rechts abbiegen, usw.</w:t>
      </w:r>
    </w:p>
    <w:p>
      <w:r>
        <w:t>and answer given questions</w:t>
      </w:r>
    </w:p>
    <w:p>
      <w:r>
        <w:t>     read short texts of peers writing</w:t>
      </w:r>
    </w:p>
    <w:p>
      <w:r>
        <w:t>about where facilities are located in</w:t>
      </w:r>
    </w:p>
    <w:p>
      <w:r>
        <w:t>their locality.</w:t>
      </w:r>
    </w:p>
    <w:p>
      <w:r>
        <w:t>Core Competencies to be developed:</w:t>
      </w:r>
    </w:p>
    <w:p>
      <w:r>
        <w:t>Creativity and imagination: The learner enhances their knowledge when they extract information on amenities and essential</w:t>
      </w:r>
    </w:p>
    <w:p>
      <w:r>
        <w:t>facilities that are represented by pictograms on area map</w:t>
      </w:r>
    </w:p>
    <w:p>
      <w:r>
        <w:t>Values:</w:t>
      </w:r>
    </w:p>
    <w:p>
      <w:r>
        <w:t>Patriotism: The learner demonstrates awareness and appreciation for own country when they read texts about essential</w:t>
      </w:r>
    </w:p>
    <w:p>
      <w:r>
        <w:t>facilities in their locality.</w:t>
      </w:r>
    </w:p>
    <w:p/>
    <w:p>
      <w:r>
        <w:t>Pertinent and Contemporary Issues (PCIs)</w:t>
      </w:r>
    </w:p>
    <w:p>
      <w:r>
        <w:t>Citizenship: The learner develops love for own locality and country when s/he reads out a list of essential facilities found</w:t>
      </w:r>
    </w:p>
    <w:p>
      <w:r>
        <w:t>there</w:t>
      </w:r>
    </w:p>
    <w:p/>
    <w:p>
      <w:r>
        <w:t>Link to other learning areas:</w:t>
      </w:r>
    </w:p>
    <w:p>
      <w:r>
        <w:t>The learner associates knowledge acquired on facilities found in their community to the same concept learnt in Social studies</w:t>
      </w:r>
    </w:p>
    <w:p/>
    <w:p>
      <w:r>
        <w:t>40</w:t>
      </w:r>
    </w:p>
    <w:p>
      <w:r>
        <w:t>ASSESSMENT RUBRIC FOR READING</w:t>
      </w:r>
    </w:p>
    <w:p>
      <w:r>
        <w:t>Level        Exceeds Expectations        Meets Expectations       Approaches                  Below Expectations</w:t>
      </w:r>
    </w:p>
    <w:p>
      <w:r>
        <w:t>Expectations</w:t>
      </w:r>
    </w:p>
    <w:p>
      <w:r>
        <w:t>Indicator</w:t>
      </w:r>
    </w:p>
    <w:p>
      <w:r>
        <w:t>Ability to identify     Learner identifies more     Learner identifies all   Learner identifies most     Learner identifies some</w:t>
      </w:r>
    </w:p>
    <w:p>
      <w:r>
        <w:t>expressions from        than the required           the required             of the required             of the required</w:t>
      </w:r>
    </w:p>
    <w:p>
      <w:r>
        <w:t>reading texts           expressions from given      expressions from         expressions from given      expressions from given</w:t>
      </w:r>
    </w:p>
    <w:p>
      <w:r>
        <w:t>reading texts               given reading texts      reading texts               reading texts</w:t>
      </w:r>
    </w:p>
    <w:p>
      <w:r>
        <w:t>Ability to read         Learner reads aloud         Learner reads aloud      Learner reads aloud texts   Learner reads aloud</w:t>
      </w:r>
    </w:p>
    <w:p>
      <w:r>
        <w:t>aloud texts for         texts with the correct      texts with the correct   with the correct            texts with the correct</w:t>
      </w:r>
    </w:p>
    <w:p>
      <w:r>
        <w:t>articulation            articulation and fluency,   articulation and         articulation and fluency    articulation and fluency</w:t>
      </w:r>
    </w:p>
    <w:p>
      <w:r>
        <w:t>has near native fluency     fluency                  most of the time            some of the time</w:t>
      </w:r>
    </w:p>
    <w:p>
      <w:r>
        <w:t>Ability to read texts   Learner reads given         Learner reads given      Learner reads given texts   Learner reads given</w:t>
      </w:r>
    </w:p>
    <w:p>
      <w:r>
        <w:t>for comprehension       texts and carries out       texts and carries out    and carries out most of     texts and carries out</w:t>
      </w:r>
    </w:p>
    <w:p>
      <w:r>
        <w:t>more than the given         all the given tasks      the given tasks correctly   some of the given tasks</w:t>
      </w:r>
    </w:p>
    <w:p>
      <w:r>
        <w:t>tasks correctly             correctly                                            correctly</w:t>
      </w:r>
    </w:p>
    <w:p/>
    <w:p>
      <w:r>
        <w:t>41</w:t>
      </w:r>
    </w:p>
    <w:p>
      <w:r>
        <w:t>STRAND 3.0: WRITING</w:t>
      </w:r>
    </w:p>
    <w:p/>
    <w:p>
      <w:r>
        <w:t>Theme 1: Greetings and Introduction</w:t>
      </w:r>
    </w:p>
    <w:p/>
    <w:p>
      <w:r>
        <w:t>Strand        Sub Strand     Specific Learning          Suggested Learning Experiences             Suggested Key</w:t>
      </w:r>
    </w:p>
    <w:p>
      <w:r>
        <w:t>Outcomes                                                              Inquiry Question(s)</w:t>
      </w:r>
    </w:p>
    <w:p/>
    <w:p>
      <w:r>
        <w:t>3.0 Writing   3.1 Guided   By the end of the sub        The learner is guided to:                    Why is writing</w:t>
      </w:r>
    </w:p>
    <w:p>
      <w:r>
        <w:t>writing      strand, the learner should    create a profile with name, age,           important in</w:t>
      </w:r>
    </w:p>
    <w:p>
      <w:r>
        <w:t>(Vocabulary) be able to:                     hometown, place of                        communication?</w:t>
      </w:r>
    </w:p>
    <w:p>
      <w:r>
        <w:t>a) identify appropriate         residence,(Steckbrief),</w:t>
      </w:r>
    </w:p>
    <w:p>
      <w:r>
        <w:t>(1 session)      vocabulary for            write short texts about themselves</w:t>
      </w:r>
    </w:p>
    <w:p>
      <w:r>
        <w:t>writing,                    using such phrases(z.B. Ich</w:t>
      </w:r>
    </w:p>
    <w:p>
      <w:r>
        <w:t>b) write texts using            heiße___/Ich bin___/Mein Name ist___;</w:t>
      </w:r>
    </w:p>
    <w:p>
      <w:r>
        <w:t>appropriate register        Ich bin ___ Jahre alt/Ich komme</w:t>
      </w:r>
    </w:p>
    <w:p>
      <w:r>
        <w:t>and language                aus___/Ich wohne in___), and share</w:t>
      </w:r>
    </w:p>
    <w:p>
      <w:r>
        <w:t>structures,                 with peers,</w:t>
      </w:r>
    </w:p>
    <w:p>
      <w:r>
        <w:t>c) appreciate the role of     write short texts introducing others (z.B.</w:t>
      </w:r>
    </w:p>
    <w:p>
      <w:r>
        <w:t>writing skills in           Er/Sie heißt____/Er/Sie ist____/Sein/ihr</w:t>
      </w:r>
    </w:p>
    <w:p>
      <w:r>
        <w:t>understanding texts.        Name ist____; Er/Sie ist ____Jahre</w:t>
      </w:r>
    </w:p>
    <w:p>
      <w:r>
        <w:t>alt/Er/Sie kommt aus____ /Er/Sie wohnt</w:t>
      </w:r>
    </w:p>
    <w:p>
      <w:r>
        <w:t>in_____),</w:t>
      </w:r>
    </w:p>
    <w:p>
      <w:r>
        <w:t> listen to and read along audio texts of</w:t>
      </w:r>
    </w:p>
    <w:p>
      <w:r>
        <w:t>people taking leave of one another (z.B.</w:t>
      </w:r>
    </w:p>
    <w:p>
      <w:r>
        <w:t>Tchüss, Bis dann/bald!, Ciao, Auf</w:t>
      </w:r>
    </w:p>
    <w:p/>
    <w:p>
      <w:r>
        <w:t>42</w:t>
      </w:r>
    </w:p>
    <w:p>
      <w:r>
        <w:t>Wiedersehen),write a short dialogue</w:t>
      </w:r>
    </w:p>
    <w:p>
      <w:r>
        <w:t>with peers</w:t>
      </w:r>
    </w:p>
    <w:p>
      <w:r>
        <w:t>   fill in cloze tests.</w:t>
      </w:r>
    </w:p>
    <w:p>
      <w:r>
        <w:t>Core Competencies to be developed:</w:t>
      </w:r>
    </w:p>
    <w:p>
      <w:r>
        <w:t>Self-efficacy: The learner develops self- awareness when they create own profiles and share this information with peers</w:t>
      </w:r>
    </w:p>
    <w:p/>
    <w:p>
      <w:r>
        <w:t>Values:</w:t>
      </w:r>
    </w:p>
    <w:p>
      <w:r>
        <w:t>Respect: The learner observes etiquette as s/he works with peers to introduce each other and find out about others.</w:t>
      </w:r>
    </w:p>
    <w:p/>
    <w:p>
      <w:r>
        <w:t>Pertinent and Contemporary Issues (PCIs):</w:t>
      </w:r>
    </w:p>
    <w:p>
      <w:r>
        <w:t>Citizenship: The learner develops awareness for the role of greetings and introduction in maintaining social cohesion.</w:t>
      </w:r>
    </w:p>
    <w:p/>
    <w:p>
      <w:r>
        <w:t>Link to other learning areas:</w:t>
      </w:r>
    </w:p>
    <w:p>
      <w:r>
        <w:t>Learner understands how greetings, self- and introductions are done and links this to the same concept in English and</w:t>
      </w:r>
    </w:p>
    <w:p>
      <w:r>
        <w:t>Kiswahili.</w:t>
      </w:r>
    </w:p>
    <w:p/>
    <w:p>
      <w:r>
        <w:t>43</w:t>
      </w:r>
    </w:p>
    <w:p>
      <w:r>
        <w:t>Theme 2: Family: Nuclear and extended family</w:t>
      </w:r>
    </w:p>
    <w:p/>
    <w:p>
      <w:r>
        <w:t>Strand       Sub Strand    Specific Learning          Suggested Learning Experiences               Suggested Key</w:t>
      </w:r>
    </w:p>
    <w:p>
      <w:r>
        <w:t>Outcomes                                                                Inquiry Question(s)</w:t>
      </w:r>
    </w:p>
    <w:p/>
    <w:p>
      <w:r>
        <w:t>3.0 Writing 3.2 Creative By the end of the sub        The learner is guided to:                    Which is the hardest</w:t>
      </w:r>
    </w:p>
    <w:p>
      <w:r>
        <w:t>writing      strand, the learner should    make a list of family members (Vater,      part of writing in a</w:t>
      </w:r>
    </w:p>
    <w:p>
      <w:r>
        <w:t>be able to:                     Mutter, Eltern, Kind, Sohn, Tochter,      foreign language?</w:t>
      </w:r>
    </w:p>
    <w:p>
      <w:r>
        <w:t>(1 Session) a) identify elements of          Bruder, Schwester, Oma, Opa, Onkel,</w:t>
      </w:r>
    </w:p>
    <w:p>
      <w:r>
        <w:t>creative writing in a       usw),</w:t>
      </w:r>
    </w:p>
    <w:p>
      <w:r>
        <w:t>given text                write profiles of their family members and</w:t>
      </w:r>
    </w:p>
    <w:p>
      <w:r>
        <w:t>b) write entertaining           share with peers to read (Vater-Name-</w:t>
      </w:r>
    </w:p>
    <w:p>
      <w:r>
        <w:t>and informative texts       Alter/Mutter-Name-Alter),</w:t>
      </w:r>
    </w:p>
    <w:p>
      <w:r>
        <w:t>in varied contexts        write profiles of professions of their</w:t>
      </w:r>
    </w:p>
    <w:p>
      <w:r>
        <w:t>c) appreciate the role of       family members and share with peers (z.B.</w:t>
      </w:r>
    </w:p>
    <w:p>
      <w:r>
        <w:t>creativity in writing.      Vater-Beruf-Ort/Arbeitsplatz; Mutter-</w:t>
      </w:r>
    </w:p>
    <w:p>
      <w:r>
        <w:t>Beruf-Ort/Arbeitsplatz, usw)</w:t>
      </w:r>
    </w:p>
    <w:p>
      <w:r>
        <w:t> write short sentences about their family</w:t>
      </w:r>
    </w:p>
    <w:p>
      <w:r>
        <w:t>members; (name, age, profession, place of</w:t>
      </w:r>
    </w:p>
    <w:p>
      <w:r>
        <w:t>work); (z.B. Mein Großvater heißt</w:t>
      </w:r>
    </w:p>
    <w:p>
      <w:r>
        <w:t>Matangi. Er ist 50 Jahre alt. Er ist</w:t>
      </w:r>
    </w:p>
    <w:p>
      <w:r>
        <w:t>Machaniker und arbeitet in Nairobi. usw),</w:t>
      </w:r>
    </w:p>
    <w:p>
      <w:r>
        <w:t> develop short texts from writen sentences</w:t>
      </w:r>
    </w:p>
    <w:p>
      <w:r>
        <w:t>about family and share with peers</w:t>
      </w:r>
    </w:p>
    <w:p/>
    <w:p>
      <w:r>
        <w:t>44</w:t>
      </w:r>
    </w:p>
    <w:p>
      <w:r>
        <w:t>   make a flash card, on one side write the</w:t>
      </w:r>
    </w:p>
    <w:p>
      <w:r>
        <w:t>name of a family member, on the other</w:t>
      </w:r>
    </w:p>
    <w:p>
      <w:r>
        <w:t>side provide details about relationship</w:t>
      </w:r>
    </w:p>
    <w:p>
      <w:r>
        <w:t>(Tante, Bruder, usw), age, profession, etc.</w:t>
      </w:r>
    </w:p>
    <w:p>
      <w:r>
        <w:t>Core Competencies to be developed:</w:t>
      </w:r>
    </w:p>
    <w:p>
      <w:r>
        <w:t>Communication and collaboration: The learner develops the skills of writing clearly and correctly when s/he writes sentences</w:t>
      </w:r>
    </w:p>
    <w:p>
      <w:r>
        <w:t>and develops this to informative texts</w:t>
      </w:r>
    </w:p>
    <w:p>
      <w:r>
        <w:t>Values:</w:t>
      </w:r>
    </w:p>
    <w:p>
      <w:r>
        <w:t>Love: The learner demonstrates love for family when they are writing and sharing information about their family with peers</w:t>
      </w:r>
    </w:p>
    <w:p/>
    <w:p>
      <w:r>
        <w:t>Pertinent and Contemporary Issues (PCIs):</w:t>
      </w:r>
    </w:p>
    <w:p>
      <w:r>
        <w:t>Life skills: The learner appreciates their family relations as they share this information with peers</w:t>
      </w:r>
    </w:p>
    <w:p/>
    <w:p>
      <w:r>
        <w:t>Link to other learning areas:</w:t>
      </w:r>
    </w:p>
    <w:p>
      <w:r>
        <w:t>The learner relates the concept of family relationships described in the extended family with content learned in Religious</w:t>
      </w:r>
    </w:p>
    <w:p>
      <w:r>
        <w:t>Studies and Social Studies</w:t>
      </w:r>
    </w:p>
    <w:p/>
    <w:p>
      <w:r>
        <w:t>45</w:t>
      </w:r>
    </w:p>
    <w:p>
      <w:r>
        <w:t>Theme 3: My Surroundings: The countryside</w:t>
      </w:r>
    </w:p>
    <w:p/>
    <w:p>
      <w:r>
        <w:t>Strand      Sub Strand      Specific Learning             Suggested Learning Experiences            Suggested Key</w:t>
      </w:r>
    </w:p>
    <w:p>
      <w:r>
        <w:t>Outcomes                                                                Inquiry Question(s)</w:t>
      </w:r>
    </w:p>
    <w:p/>
    <w:p>
      <w:r>
        <w:t>3.0 Writing 3.3 Coherence   By the end of the sub         The learner is guided to:                 How do we ensure</w:t>
      </w:r>
    </w:p>
    <w:p>
      <w:r>
        <w:t>writing         strand, the learner should     write a list of animals they have at    our writing is</w:t>
      </w:r>
    </w:p>
    <w:p>
      <w:r>
        <w:t>be able to:                      home,                                  coherent?</w:t>
      </w:r>
    </w:p>
    <w:p>
      <w:r>
        <w:t>(1 Session)     a) identify coherence          write a list of domestic/wild animals</w:t>
      </w:r>
    </w:p>
    <w:p>
      <w:r>
        <w:t>markers in writing,          in their locality,</w:t>
      </w:r>
    </w:p>
    <w:p>
      <w:r>
        <w:t>b) write coherent texts        write names of animals heard in</w:t>
      </w:r>
    </w:p>
    <w:p>
      <w:r>
        <w:t>using guided writing         texts and compare with peers</w:t>
      </w:r>
    </w:p>
    <w:p>
      <w:r>
        <w:t>strategies,                write the names of animals they</w:t>
      </w:r>
    </w:p>
    <w:p>
      <w:r>
        <w:t>c) develop appreciation          have around the school and discuss</w:t>
      </w:r>
    </w:p>
    <w:p>
      <w:r>
        <w:t>for the role of writing      with peers</w:t>
      </w:r>
    </w:p>
    <w:p>
      <w:r>
        <w:t>skills in                  listen to audio texts about animals</w:t>
      </w:r>
    </w:p>
    <w:p>
      <w:r>
        <w:t>communication.               and note down their descriptions,</w:t>
      </w:r>
    </w:p>
    <w:p>
      <w:r>
        <w:t> make a profile of favourite animals</w:t>
      </w:r>
    </w:p>
    <w:p>
      <w:r>
        <w:t>and share with peers,</w:t>
      </w:r>
    </w:p>
    <w:p>
      <w:r>
        <w:t> write brief descriptions of their</w:t>
      </w:r>
    </w:p>
    <w:p>
      <w:r>
        <w:t>favorite animals (z.B. Die Kuh ist</w:t>
      </w:r>
    </w:p>
    <w:p>
      <w:r>
        <w:t>braun und groß; Die Maus ist klein,</w:t>
      </w:r>
    </w:p>
    <w:p>
      <w:r>
        <w:t>usw).</w:t>
      </w:r>
    </w:p>
    <w:p/>
    <w:p>
      <w:r>
        <w:t>46</w:t>
      </w:r>
    </w:p>
    <w:p>
      <w:r>
        <w:t>Core Competencies to be developed:</w:t>
      </w:r>
    </w:p>
    <w:p>
      <w:r>
        <w:t>Communication and collaboration: The learner develops the skill of writing clearly and correctly, when s/he writes brief</w:t>
      </w:r>
    </w:p>
    <w:p>
      <w:r>
        <w:t>descriptions of animals from brief notes.</w:t>
      </w:r>
    </w:p>
    <w:p>
      <w:r>
        <w:t>Values:</w:t>
      </w:r>
    </w:p>
    <w:p>
      <w:r>
        <w:t>Patriotism: The learner develops appreciation for their country’s heritage when they write about animals found in their</w:t>
      </w:r>
    </w:p>
    <w:p>
      <w:r>
        <w:t>locality.</w:t>
      </w:r>
    </w:p>
    <w:p/>
    <w:p>
      <w:r>
        <w:t>Pertinent and Contemporary Issues (PCIs):</w:t>
      </w:r>
    </w:p>
    <w:p>
      <w:r>
        <w:t>Animal welfare: The learner embraces the ideals of animal welfare when they gather information about various animals found</w:t>
      </w:r>
    </w:p>
    <w:p>
      <w:r>
        <w:t>in his/her locality.</w:t>
      </w:r>
    </w:p>
    <w:p/>
    <w:p>
      <w:r>
        <w:t>Link to other learning areas:</w:t>
      </w:r>
    </w:p>
    <w:p>
      <w:r>
        <w:t>The learner links this knowledge to the same concept acquired in Agriculture .</w:t>
      </w:r>
    </w:p>
    <w:p/>
    <w:p>
      <w:r>
        <w:t>47</w:t>
      </w:r>
    </w:p>
    <w:p>
      <w:r>
        <w:t>Theme 4: Time: my daily Routine</w:t>
      </w:r>
    </w:p>
    <w:p/>
    <w:p>
      <w:r>
        <w:t>Strand        Sub Strand      Specific Learning             Suggested Learning Experiences            Suggested Key</w:t>
      </w:r>
    </w:p>
    <w:p>
      <w:r>
        <w:t>Outcomes                                                                Inquiry Question(s)</w:t>
      </w:r>
    </w:p>
    <w:p/>
    <w:p>
      <w:r>
        <w:t>3.0 Writing   3.4 Coherence   By the end of the sub         The learner is guided to:                 What is the</w:t>
      </w:r>
    </w:p>
    <w:p>
      <w:r>
        <w:t>writing         strand, the learner should     write a list of things they do at       importance of</w:t>
      </w:r>
    </w:p>
    <w:p>
      <w:r>
        <w:t>(Orthography)   be able to:                      home and at school,                    writing things</w:t>
      </w:r>
    </w:p>
    <w:p>
      <w:r>
        <w:t>a) identify appropriate        write and discuss their daily           down?</w:t>
      </w:r>
    </w:p>
    <w:p>
      <w:r>
        <w:t>(1 Session)         language structures in       routine at home (z.B. Ich stehe um 7</w:t>
      </w:r>
    </w:p>
    <w:p>
      <w:r>
        <w:t>writing,                     Uhr auf; ich esse um 7.30 mein</w:t>
      </w:r>
    </w:p>
    <w:p>
      <w:r>
        <w:t>b) write coherently using        Frühstück; usw),</w:t>
      </w:r>
    </w:p>
    <w:p>
      <w:r>
        <w:t>acquired language          write short texts about what s/he</w:t>
      </w:r>
    </w:p>
    <w:p>
      <w:r>
        <w:t>structures and               does routinely at home,</w:t>
      </w:r>
    </w:p>
    <w:p>
      <w:r>
        <w:t>strategies,                write and discuss with peers their</w:t>
      </w:r>
    </w:p>
    <w:p>
      <w:r>
        <w:t>c) appreciate the role of        school routine (z.B. Ich lerne um/ab</w:t>
      </w:r>
    </w:p>
    <w:p>
      <w:r>
        <w:t>coherent writing in          9.20 Mathe; Ich spiele am</w:t>
      </w:r>
    </w:p>
    <w:p>
      <w:r>
        <w:t>communication.               Nachmittag Fußball; usw),</w:t>
      </w:r>
    </w:p>
    <w:p>
      <w:r>
        <w:t> write short texts about what s/he</w:t>
      </w:r>
    </w:p>
    <w:p>
      <w:r>
        <w:t>does routinely at school,</w:t>
      </w:r>
    </w:p>
    <w:p>
      <w:r>
        <w:t> write and discuss theit plans for the</w:t>
      </w:r>
    </w:p>
    <w:p>
      <w:r>
        <w:t>week (z.B. Ich will am Samstag</w:t>
      </w:r>
    </w:p>
    <w:p>
      <w:r>
        <w:t>schlafen; ich will am Sonntag in die</w:t>
      </w:r>
    </w:p>
    <w:p>
      <w:r>
        <w:t>Kirche; usw)</w:t>
      </w:r>
    </w:p>
    <w:p/>
    <w:p>
      <w:r>
        <w:t>48</w:t>
      </w:r>
    </w:p>
    <w:p>
      <w:r>
        <w:t>   write a diary of activities for the</w:t>
      </w:r>
    </w:p>
    <w:p>
      <w:r>
        <w:t>week and share,</w:t>
      </w:r>
    </w:p>
    <w:p>
      <w:r>
        <w:t>   fill in cloze tests.</w:t>
      </w:r>
    </w:p>
    <w:p>
      <w:r>
        <w:t>Core Competencies to be developed:</w:t>
      </w:r>
    </w:p>
    <w:p>
      <w:r>
        <w:t>Creativity and Imagination: The learner develops the skill of originality when s/he writes a diary of activities for the week and</w:t>
      </w:r>
    </w:p>
    <w:p>
      <w:r>
        <w:t>share.</w:t>
      </w:r>
    </w:p>
    <w:p>
      <w:r>
        <w:t>Values:</w:t>
      </w:r>
    </w:p>
    <w:p>
      <w:r>
        <w:t>Unity: The learner inculcates the value of cooperation when s/he discusses with peers about routines at home and school.</w:t>
      </w:r>
    </w:p>
    <w:p/>
    <w:p>
      <w:r>
        <w:t>Pertinent and Contemporary Issues (PCIs):</w:t>
      </w:r>
    </w:p>
    <w:p>
      <w:r>
        <w:t>Life skills: The learner develops awareness for effective decision making and problem-solving skills when s/he writes a diary</w:t>
      </w:r>
    </w:p>
    <w:p>
      <w:r>
        <w:t>of activities for the week and share.</w:t>
      </w:r>
    </w:p>
    <w:p/>
    <w:p>
      <w:r>
        <w:t>Link to other learning areas:</w:t>
      </w:r>
    </w:p>
    <w:p>
      <w:r>
        <w:t>The learner associates the knowledge acquired about daily routines with similar concept in English and Kiswahili.</w:t>
      </w:r>
    </w:p>
    <w:p/>
    <w:p>
      <w:r>
        <w:t>49</w:t>
      </w:r>
    </w:p>
    <w:p>
      <w:r>
        <w:t>Theme 5: Fun and enjoyment: Making Plans and Dates</w:t>
      </w:r>
    </w:p>
    <w:p/>
    <w:p>
      <w:r>
        <w:t>Strand        Sub Strand       Specific Learning           Suggested Learning Experiences            Suggested Key</w:t>
      </w:r>
    </w:p>
    <w:p>
      <w:r>
        <w:t>Outcomes                                                              Inquiry Question(s)</w:t>
      </w:r>
    </w:p>
    <w:p/>
    <w:p>
      <w:r>
        <w:t>3.0 Writing   3.5 Functional   By the end of the sub      The learner is guided to:                  What skills do you</w:t>
      </w:r>
    </w:p>
    <w:p>
      <w:r>
        <w:t>writing          strand, the learner should  fill information in a table about,       require to be able to</w:t>
      </w:r>
    </w:p>
    <w:p>
      <w:r>
        <w:t>be able to:                   activity, when and where,               write effectively?</w:t>
      </w:r>
    </w:p>
    <w:p>
      <w:r>
        <w:t>(1 Session)      a) explain the format for  listen to audio texts of people</w:t>
      </w:r>
    </w:p>
    <w:p>
      <w:r>
        <w:t>functional writing,       talking about plans with peers and</w:t>
      </w:r>
    </w:p>
    <w:p>
      <w:r>
        <w:t>b) apply appropriate          write down what they are saying</w:t>
      </w:r>
    </w:p>
    <w:p>
      <w:r>
        <w:t>format in functional      (z.B. Ich treffe am Sonntag meine</w:t>
      </w:r>
    </w:p>
    <w:p>
      <w:r>
        <w:t>writing,                  Freundin; Ich spiele heute</w:t>
      </w:r>
    </w:p>
    <w:p>
      <w:r>
        <w:t>d) appreciate the             Nachmittag Fußball; usw. OR: Ich</w:t>
      </w:r>
    </w:p>
    <w:p>
      <w:r>
        <w:t>importance of             möchte heute Abend tanzen; Ich</w:t>
      </w:r>
    </w:p>
    <w:p>
      <w:r>
        <w:t>functional writing in     möchte später mein Buch lesen,</w:t>
      </w:r>
    </w:p>
    <w:p>
      <w:r>
        <w:t>communication.            usw),</w:t>
      </w:r>
    </w:p>
    <w:p>
      <w:r>
        <w:t> write short texts about which</w:t>
      </w:r>
    </w:p>
    <w:p>
      <w:r>
        <w:t>activities they do in their free time</w:t>
      </w:r>
    </w:p>
    <w:p>
      <w:r>
        <w:t>(z.B.Ich spiele heute Abend Bingo;</w:t>
      </w:r>
    </w:p>
    <w:p>
      <w:r>
        <w:t>Ich möchte heute Abend tanzen,</w:t>
      </w:r>
    </w:p>
    <w:p>
      <w:r>
        <w:t>usw),</w:t>
      </w:r>
    </w:p>
    <w:p>
      <w:r>
        <w:t> write short texts about when they</w:t>
      </w:r>
    </w:p>
    <w:p>
      <w:r>
        <w:t>plan to do what in their free time</w:t>
      </w:r>
    </w:p>
    <w:p>
      <w:r>
        <w:t>(z.B. Ich höre heute Abend Musik;</w:t>
      </w:r>
    </w:p>
    <w:p>
      <w:r>
        <w:t>50</w:t>
      </w:r>
    </w:p>
    <w:p>
      <w:r>
        <w:t>Ich spiele am Freitagnachmittag</w:t>
      </w:r>
    </w:p>
    <w:p>
      <w:r>
        <w:t>Fußball, usw)</w:t>
      </w:r>
    </w:p>
    <w:p>
      <w:r>
        <w:t>    write short texts about where they</w:t>
      </w:r>
    </w:p>
    <w:p>
      <w:r>
        <w:t>meet with peers to hang out (z.B.</w:t>
      </w:r>
    </w:p>
    <w:p>
      <w:r>
        <w:t>Ich höre heute Abend Musik</w:t>
      </w:r>
    </w:p>
    <w:p>
      <w:r>
        <w:t>Zuhause; Ich spiele am</w:t>
      </w:r>
    </w:p>
    <w:p>
      <w:r>
        <w:t>Freitagnachmittag Fußball in der</w:t>
      </w:r>
    </w:p>
    <w:p>
      <w:r>
        <w:t>Schule. usw)</w:t>
      </w:r>
    </w:p>
    <w:p>
      <w:r>
        <w:t>Core Competencies to be developed:</w:t>
      </w:r>
    </w:p>
    <w:p>
      <w:r>
        <w:t>Creativity and Imagination: The learner develops creativity and originality when they write about plans for leisure.</w:t>
      </w:r>
    </w:p>
    <w:p>
      <w:r>
        <w:t>Values:</w:t>
      </w:r>
    </w:p>
    <w:p>
      <w:r>
        <w:t>Responsibility: The learner enhances responsibility as they write about activities they engage in during leisure time</w:t>
      </w:r>
    </w:p>
    <w:p/>
    <w:p>
      <w:r>
        <w:t>Pertinent and Contemporary Issues (PCIs)</w:t>
      </w:r>
    </w:p>
    <w:p>
      <w:r>
        <w:t>Time management: The learner develops awareness for the need to manage time effectively when s/he writes about what,</w:t>
      </w:r>
    </w:p>
    <w:p>
      <w:r>
        <w:t>where and when she does for leisure.</w:t>
      </w:r>
    </w:p>
    <w:p/>
    <w:p>
      <w:r>
        <w:t>Link to other learning areas:</w:t>
      </w:r>
    </w:p>
    <w:p>
      <w:r>
        <w:t>The learner links the concept learnt in this sub strand to the same acquired in Creative Arts and Sport about leisure time</w:t>
      </w:r>
    </w:p>
    <w:p>
      <w:r>
        <w:t>activities</w:t>
      </w:r>
    </w:p>
    <w:p/>
    <w:p>
      <w:r>
        <w:t>51</w:t>
      </w:r>
    </w:p>
    <w:p>
      <w:r>
        <w:t>Theme 6: Foods and drinks: Eating out</w:t>
      </w:r>
    </w:p>
    <w:p/>
    <w:p>
      <w:r>
        <w:t>Strand        Sub Strand      Specific Learning        Suggested Learning Experiences               Suggested Key</w:t>
      </w:r>
    </w:p>
    <w:p>
      <w:r>
        <w:t>Outcomes                                                              Inquiry Question(s)</w:t>
      </w:r>
    </w:p>
    <w:p/>
    <w:p>
      <w:r>
        <w:t>3.0 Writing   3.6 Functional By the end of the sub     The learner is guided to:                    Why is it important to</w:t>
      </w:r>
    </w:p>
    <w:p>
      <w:r>
        <w:t>writing: Menu strand, the learner         write a list of various meals one can      use polite language in</w:t>
      </w:r>
    </w:p>
    <w:p>
      <w:r>
        <w:t>should be able to:           order from their local restaurant,        communication?</w:t>
      </w:r>
    </w:p>
    <w:p>
      <w:r>
        <w:t>(1 Session)    a) identify appropriate    listen to and write a list of meals from</w:t>
      </w:r>
    </w:p>
    <w:p>
      <w:r>
        <w:t>phrases in varied         a dictation,</w:t>
      </w:r>
    </w:p>
    <w:p>
      <w:r>
        <w:t>contexts of writing,    write a menu for an imaginary</w:t>
      </w:r>
    </w:p>
    <w:p>
      <w:r>
        <w:t>b) use appropriate           restaurant,</w:t>
      </w:r>
    </w:p>
    <w:p>
      <w:r>
        <w:t>phrases for written     write short texts about ordering food in</w:t>
      </w:r>
    </w:p>
    <w:p>
      <w:r>
        <w:t>communication,            restaurants (z.B. Ich möchte bitte</w:t>
      </w:r>
    </w:p>
    <w:p>
      <w:r>
        <w:t>c) appreciate the            ____; Darf ich___ bestellen/haben?;</w:t>
      </w:r>
    </w:p>
    <w:p>
      <w:r>
        <w:t>different writing         Danke; Bitte schön, usw),</w:t>
      </w:r>
    </w:p>
    <w:p>
      <w:r>
        <w:t>skills in language      write with peers short texts about</w:t>
      </w:r>
    </w:p>
    <w:p>
      <w:r>
        <w:t>learning.                 ordering food and role play,</w:t>
      </w:r>
    </w:p>
    <w:p>
      <w:r>
        <w:t> listen to, read along and write texts</w:t>
      </w:r>
    </w:p>
    <w:p>
      <w:r>
        <w:t>about ordering for food/drinks using</w:t>
      </w:r>
    </w:p>
    <w:p>
      <w:r>
        <w:t>specific quantities (z.B. Ich möchte</w:t>
      </w:r>
    </w:p>
    <w:p>
      <w:r>
        <w:t>eine TasseTee, bitte; Darf ich bitte eine</w:t>
      </w:r>
    </w:p>
    <w:p>
      <w:r>
        <w:t>Tasse Tee?; Ich möchte eine Flasche</w:t>
      </w:r>
    </w:p>
    <w:p>
      <w:r>
        <w:t>Wasser, bitte, usw),</w:t>
      </w:r>
    </w:p>
    <w:p/>
    <w:p>
      <w:r>
        <w:t>52</w:t>
      </w:r>
    </w:p>
    <w:p>
      <w:r>
        <w:t>   search online for menus from</w:t>
      </w:r>
    </w:p>
    <w:p>
      <w:r>
        <w:t>Germany, write it down, create charts</w:t>
      </w:r>
    </w:p>
    <w:p>
      <w:r>
        <w:t>and share with peers.</w:t>
      </w:r>
    </w:p>
    <w:p>
      <w:r>
        <w:t>Core Competencies to be developed:</w:t>
      </w:r>
    </w:p>
    <w:p>
      <w:r>
        <w:t>Digital Literacy: The learner develops the skills of interacting with digital technology when s/he searches online for menus</w:t>
      </w:r>
    </w:p>
    <w:p>
      <w:r>
        <w:t>from Germany and shares with peers.</w:t>
      </w:r>
    </w:p>
    <w:p>
      <w:r>
        <w:t>Values:</w:t>
      </w:r>
    </w:p>
    <w:p>
      <w:r>
        <w:t>Responsibility: The learner develops awareness for excellence in proactively solving problems as s/he searches online for</w:t>
      </w:r>
    </w:p>
    <w:p>
      <w:r>
        <w:t>menus from Germany and shares with peers.</w:t>
      </w:r>
    </w:p>
    <w:p/>
    <w:p>
      <w:r>
        <w:t>Pertinent and Contemporary Issues (PCIs):</w:t>
      </w:r>
    </w:p>
    <w:p>
      <w:r>
        <w:t>Health education – healthy eating habits: The learner develops an awareness for healthy eating habits when s/he reads out loud</w:t>
      </w:r>
    </w:p>
    <w:p>
      <w:r>
        <w:t>a list of various meals one can order from their local restaurant.</w:t>
      </w:r>
    </w:p>
    <w:p/>
    <w:p>
      <w:r>
        <w:t>Link to other learning areas:</w:t>
      </w:r>
    </w:p>
    <w:p>
      <w:r>
        <w:t>The learner use skills acquired in Creative Arts and Sport to create charts on different menus</w:t>
      </w:r>
    </w:p>
    <w:p/>
    <w:p>
      <w:r>
        <w:t>53</w:t>
      </w:r>
    </w:p>
    <w:p>
      <w:r>
        <w:t>Theme 7: My body: At the doctor’s</w:t>
      </w:r>
    </w:p>
    <w:p/>
    <w:p>
      <w:r>
        <w:t>Strand        Sub Strand     Specific Learning           Suggested Learning Experiences               Suggested Key</w:t>
      </w:r>
    </w:p>
    <w:p>
      <w:r>
        <w:t>Outcomes                                                                 Inquiry Question(s)</w:t>
      </w:r>
    </w:p>
    <w:p/>
    <w:p>
      <w:r>
        <w:t>3.0 Writing   3.7 Creative   By the end of the sub       The learner is guided to:                    How does</w:t>
      </w:r>
    </w:p>
    <w:p>
      <w:r>
        <w:t>writing        strand, the learner          write a list of illnesses commonly found   vocabulary aid in</w:t>
      </w:r>
    </w:p>
    <w:p>
      <w:r>
        <w:t>(1 Session)    should be able to:             in their locality,                        creative writing?</w:t>
      </w:r>
    </w:p>
    <w:p>
      <w:r>
        <w:t>a) identify expressions      search (different sources) and write down</w:t>
      </w:r>
    </w:p>
    <w:p>
      <w:r>
        <w:t>for creative writing,      what kind of illnesses their peers and</w:t>
      </w:r>
    </w:p>
    <w:p>
      <w:r>
        <w:t>b) employ appropriate          themselves suffer from and share with</w:t>
      </w:r>
    </w:p>
    <w:p>
      <w:r>
        <w:t>expressions in             peers</w:t>
      </w:r>
    </w:p>
    <w:p>
      <w:r>
        <w:t>creative writing         write down a list of illnesses and</w:t>
      </w:r>
    </w:p>
    <w:p>
      <w:r>
        <w:t>c) appreciate the role         remedies from a dictation,</w:t>
      </w:r>
    </w:p>
    <w:p>
      <w:r>
        <w:t>of expressions in        listen to an audio text of people talking</w:t>
      </w:r>
    </w:p>
    <w:p>
      <w:r>
        <w:t>writing                    about being ill and note down the</w:t>
      </w:r>
    </w:p>
    <w:p>
      <w:r>
        <w:t>mentioned illnesses and the remedies(z.B.</w:t>
      </w:r>
    </w:p>
    <w:p>
      <w:r>
        <w:t>Ich bin krank; ich habe</w:t>
      </w:r>
    </w:p>
    <w:p>
      <w:r>
        <w:t>Kopfweh/Kopfschmerzen; Ich gehe zum</w:t>
      </w:r>
    </w:p>
    <w:p>
      <w:r>
        <w:t>Ärzt; Ich gehe ins Krankenhaus; usw),</w:t>
      </w:r>
    </w:p>
    <w:p>
      <w:r>
        <w:t> look at a diagram and label the</w:t>
      </w:r>
    </w:p>
    <w:p>
      <w:r>
        <w:t>designated body parts,</w:t>
      </w:r>
    </w:p>
    <w:p>
      <w:r>
        <w:t> fill in cloze tests.</w:t>
      </w:r>
    </w:p>
    <w:p/>
    <w:p>
      <w:r>
        <w:t>54</w:t>
      </w:r>
    </w:p>
    <w:p>
      <w:r>
        <w:t>Core Competencies to be developed:</w:t>
      </w:r>
    </w:p>
    <w:p>
      <w:r>
        <w:t>Self-efficacy: The learner develops the skill of self-awareness when they interact with peers about what illnesses their peers</w:t>
      </w:r>
    </w:p>
    <w:p>
      <w:r>
        <w:t>they suffer from.</w:t>
      </w:r>
    </w:p>
    <w:p>
      <w:r>
        <w:t>Values:</w:t>
      </w:r>
    </w:p>
    <w:p>
      <w:r>
        <w:t>Love: The learner demonstrates the value of compassion when s/he searches for and writes down what kind of illnesses their</w:t>
      </w:r>
    </w:p>
    <w:p>
      <w:r>
        <w:t>peers suffer from.</w:t>
      </w:r>
    </w:p>
    <w:p/>
    <w:p>
      <w:r>
        <w:t>Pertinent and Contemporary Issues (PCIs):</w:t>
      </w:r>
    </w:p>
    <w:p>
      <w:r>
        <w:t>Lifestyle diseases: The learner develops an awareness for lifestyle diseases when s/he searches for and writes down what kind</w:t>
      </w:r>
    </w:p>
    <w:p>
      <w:r>
        <w:t>of illnesses their peers do suffer from.</w:t>
      </w:r>
    </w:p>
    <w:p/>
    <w:p>
      <w:r>
        <w:t>Link to other learning areas:</w:t>
      </w:r>
    </w:p>
    <w:p>
      <w:r>
        <w:t>The learner relates the concept on types and cure of illnesses with concepts learned in Integrated Sciences.</w:t>
      </w:r>
    </w:p>
    <w:p/>
    <w:p>
      <w:r>
        <w:t>55</w:t>
      </w:r>
    </w:p>
    <w:p>
      <w:r>
        <w:t>Theme 8: Weather and environment: My Environment</w:t>
      </w:r>
    </w:p>
    <w:p/>
    <w:p>
      <w:r>
        <w:t>Strand        Sub Strand      Specific Learning          Suggested Learning Experiences              Suggested Key</w:t>
      </w:r>
    </w:p>
    <w:p>
      <w:r>
        <w:t>Outcomes                                                               Inquiry Question(s)</w:t>
      </w:r>
    </w:p>
    <w:p/>
    <w:p>
      <w:r>
        <w:t>3.0 Writing   3.8 Coherence   By the end of the sub      The learner is guided to:                   How do you maintain</w:t>
      </w:r>
    </w:p>
    <w:p>
      <w:r>
        <w:t>writing         strand, the learner         write a short description of own          the central focus</w:t>
      </w:r>
    </w:p>
    <w:p>
      <w:r>
        <w:t>should be able to:            environment using simple words and       when writing?</w:t>
      </w:r>
    </w:p>
    <w:p>
      <w:r>
        <w:t>(1 Session)     a) identify aspects of        share with peers</w:t>
      </w:r>
    </w:p>
    <w:p>
      <w:r>
        <w:t>coherence writing       match various weather conditions to</w:t>
      </w:r>
    </w:p>
    <w:p>
      <w:r>
        <w:t>b) write texts that flow      possible activities (fun or economic),</w:t>
      </w:r>
    </w:p>
    <w:p>
      <w:r>
        <w:t>smoothly for            write a simplified weather forecast</w:t>
      </w:r>
    </w:p>
    <w:p>
      <w:r>
        <w:t>comprehension             from a dictation,</w:t>
      </w:r>
    </w:p>
    <w:p>
      <w:r>
        <w:t>c) appreciate coherence     highlight aspects of</w:t>
      </w:r>
    </w:p>
    <w:p>
      <w:r>
        <w:t>writing in                weather/environment from provided</w:t>
      </w:r>
    </w:p>
    <w:p>
      <w:r>
        <w:t>communication             diagrams with pictograms,</w:t>
      </w:r>
    </w:p>
    <w:p>
      <w:r>
        <w:t> listen to an audio text of people</w:t>
      </w:r>
    </w:p>
    <w:p>
      <w:r>
        <w:t>talking about weather related</w:t>
      </w:r>
    </w:p>
    <w:p>
      <w:r>
        <w:t>activities and note these down (z.B.</w:t>
      </w:r>
    </w:p>
    <w:p>
      <w:r>
        <w:t>Die Sonne scheint. Ich gehe</w:t>
      </w:r>
    </w:p>
    <w:p>
      <w:r>
        <w:t>schwimmen; Es regnet. Ich pflanze</w:t>
      </w:r>
    </w:p>
    <w:p>
      <w:r>
        <w:t>Blumen; usw),</w:t>
      </w:r>
    </w:p>
    <w:p>
      <w:r>
        <w:t> write simple sentences about what</w:t>
      </w:r>
    </w:p>
    <w:p>
      <w:r>
        <w:t>they do in what kind of</w:t>
      </w:r>
    </w:p>
    <w:p>
      <w:r>
        <w:t>weather/environmental condition.</w:t>
      </w:r>
    </w:p>
    <w:p/>
    <w:p>
      <w:r>
        <w:t>56</w:t>
      </w:r>
    </w:p>
    <w:p>
      <w:r>
        <w:t>Core Competencies to be developed:</w:t>
      </w:r>
    </w:p>
    <w:p>
      <w:r>
        <w:t>Self-efficacy: The learner develops the skill of knowing own school and home surrounding when s/he describes own</w:t>
      </w:r>
    </w:p>
    <w:p>
      <w:r>
        <w:t>environment.</w:t>
      </w:r>
    </w:p>
    <w:p>
      <w:r>
        <w:t>Values:</w:t>
      </w:r>
    </w:p>
    <w:p>
      <w:r>
        <w:t>Patriotism: The learner demonstrates awareness for their surrounding and country when s/he describes own environment using</w:t>
      </w:r>
    </w:p>
    <w:p>
      <w:r>
        <w:t>simple words.</w:t>
      </w:r>
    </w:p>
    <w:p/>
    <w:p>
      <w:r>
        <w:t>Pertinent and Contemporary Issues (PCIs):</w:t>
      </w:r>
    </w:p>
    <w:p>
      <w:r>
        <w:t>Care of the environment: The learner develops an awareness for the need to conserve the environment when s/he describes</w:t>
      </w:r>
    </w:p>
    <w:p>
      <w:r>
        <w:t>own environment using simple words.</w:t>
      </w:r>
    </w:p>
    <w:p/>
    <w:p>
      <w:r>
        <w:t>Link to other learning areas:</w:t>
      </w:r>
    </w:p>
    <w:p>
      <w:r>
        <w:t>The learner relates the concepts of environment and weather conditions with those in the learning areas of Social Studies,</w:t>
      </w:r>
    </w:p>
    <w:p>
      <w:r>
        <w:t>Agriculture and Creative arts and Sport</w:t>
      </w:r>
    </w:p>
    <w:p/>
    <w:p>
      <w:r>
        <w:t>57</w:t>
      </w:r>
    </w:p>
    <w:p>
      <w:r>
        <w:t>Theme 9: Getting around: Direction and Location</w:t>
      </w:r>
    </w:p>
    <w:p/>
    <w:p>
      <w:r>
        <w:t>Strand        Sub Strand      Specific Learning                Suggested Learning Experiences           Suggested Key</w:t>
      </w:r>
    </w:p>
    <w:p>
      <w:r>
        <w:t>Outcomes                                                                  Inquiry Question(s)</w:t>
      </w:r>
    </w:p>
    <w:p/>
    <w:p>
      <w:r>
        <w:t>3.0 Writing   3.9 Coherence   By the end of the sub strand,    The learner is guided to:                Why is choice of</w:t>
      </w:r>
    </w:p>
    <w:p>
      <w:r>
        <w:t>writing         the learner should be able        write down a list of essential         right phrases</w:t>
      </w:r>
    </w:p>
    <w:p>
      <w:r>
        <w:t>to:                                 facilities found in the locality,     important in</w:t>
      </w:r>
    </w:p>
    <w:p>
      <w:r>
        <w:t>(1 Session)     a) identify appropriate           write the names of various             writing?</w:t>
      </w:r>
    </w:p>
    <w:p>
      <w:r>
        <w:t>phrases for coherence           facilities (e.g. school, church,</w:t>
      </w:r>
    </w:p>
    <w:p>
      <w:r>
        <w:t>writing,                        mosques, market, hospital, etc.)</w:t>
      </w:r>
    </w:p>
    <w:p>
      <w:r>
        <w:t>b) use appropriate phrases          on a map,</w:t>
      </w:r>
    </w:p>
    <w:p>
      <w:r>
        <w:t>for logical flow in           write down names of various</w:t>
      </w:r>
    </w:p>
    <w:p>
      <w:r>
        <w:t>writing                         facilities from a dictation and</w:t>
      </w:r>
    </w:p>
    <w:p>
      <w:r>
        <w:t>c) appreciate the roles of          share with peers</w:t>
      </w:r>
    </w:p>
    <w:p>
      <w:r>
        <w:t>other language skills in      write a short text of people talking</w:t>
      </w:r>
    </w:p>
    <w:p>
      <w:r>
        <w:t>developing the writing          about locations of different places</w:t>
      </w:r>
    </w:p>
    <w:p>
      <w:r>
        <w:t>skill                           (z.B. Das Krankenhaus liegt auf</w:t>
      </w:r>
    </w:p>
    <w:p>
      <w:r>
        <w:t>der Hauptstraße; Die Kirche liegt</w:t>
      </w:r>
    </w:p>
    <w:p>
      <w:r>
        <w:t>hinter dem Markt; Die Schule ist</w:t>
      </w:r>
    </w:p>
    <w:p>
      <w:r>
        <w:t>ein Kilometer entfernt; usw)</w:t>
      </w:r>
    </w:p>
    <w:p>
      <w:r>
        <w:t> write short texts of people giving</w:t>
      </w:r>
    </w:p>
    <w:p>
      <w:r>
        <w:t>directions supported by</w:t>
      </w:r>
    </w:p>
    <w:p/>
    <w:p>
      <w:r>
        <w:t>58</w:t>
      </w:r>
    </w:p>
    <w:p>
      <w:r>
        <w:t>diagrams/ area maps, using; z.B.</w:t>
      </w:r>
    </w:p>
    <w:p>
      <w:r>
        <w:t>nach rechts, nach links,</w:t>
      </w:r>
    </w:p>
    <w:p>
      <w:r>
        <w:t>geradeaus, links abbiegen, rechts</w:t>
      </w:r>
    </w:p>
    <w:p>
      <w:r>
        <w:t>abbiegen, usw,</w:t>
      </w:r>
    </w:p>
    <w:p>
      <w:r>
        <w:t>   write short texts about where</w:t>
      </w:r>
    </w:p>
    <w:p>
      <w:r>
        <w:t>facilities are located in their</w:t>
      </w:r>
    </w:p>
    <w:p>
      <w:r>
        <w:t>locality and share with peers.</w:t>
      </w:r>
    </w:p>
    <w:p>
      <w:r>
        <w:t>Core Competencies to be developed:</w:t>
      </w:r>
    </w:p>
    <w:p>
      <w:r>
        <w:t>Creativity and imagination: The learner develops ability to interpret information from different materials like diagrams/area</w:t>
      </w:r>
    </w:p>
    <w:p>
      <w:r>
        <w:t>maps to write about essential facilities found in their locality.</w:t>
      </w:r>
    </w:p>
    <w:p>
      <w:r>
        <w:t>Values:</w:t>
      </w:r>
    </w:p>
    <w:p>
      <w:r>
        <w:t>Patriotism: The learner demonstrates loyalty and love for own country when s/he writes short texts about essential facilities</w:t>
      </w:r>
    </w:p>
    <w:p>
      <w:r>
        <w:t>found in their locality and shares with peers.</w:t>
      </w:r>
    </w:p>
    <w:p/>
    <w:p>
      <w:r>
        <w:t>Pertinent and Contemporary Issues (PCIs)</w:t>
      </w:r>
    </w:p>
    <w:p>
      <w:r>
        <w:t>Citizenship: The learner develops love of own country when s/he writes about essential facilities found in the locality.</w:t>
      </w:r>
    </w:p>
    <w:p/>
    <w:p>
      <w:r>
        <w:t>Link to other learning areas:</w:t>
      </w:r>
    </w:p>
    <w:p>
      <w:r>
        <w:t>The learner associates knowledge gathered here with content learned in Social Studies</w:t>
      </w:r>
    </w:p>
    <w:p/>
    <w:p>
      <w:r>
        <w:t>59</w:t>
      </w:r>
    </w:p>
    <w:p>
      <w:r>
        <w:t>ASSESSMENT RUBRIC FOR WRITING</w:t>
      </w:r>
    </w:p>
    <w:p>
      <w:r>
        <w:t>Level   Exceeds Expectations         Meets Expectations       Approaches Expectations       Below Expectations</w:t>
      </w:r>
    </w:p>
    <w:p>
      <w:r>
        <w:t>Indicator</w:t>
      </w:r>
    </w:p>
    <w:p>
      <w:r>
        <w:t>Ability to          Learner identifies and       Learner identifies all   Learner identifies most of  Learner identifies some</w:t>
      </w:r>
    </w:p>
    <w:p>
      <w:r>
        <w:t>identify steps of   explains all the required    the required steps of    the required steps of       of the required steps of</w:t>
      </w:r>
    </w:p>
    <w:p>
      <w:r>
        <w:t>writing             steps of writing             writing                  writing                     writing</w:t>
      </w:r>
    </w:p>
    <w:p>
      <w:r>
        <w:t>Ability to          Learner identifies and       Learner identifies all   Learner identifies most of  Learner identifies some</w:t>
      </w:r>
    </w:p>
    <w:p>
      <w:r>
        <w:t>identify rules of   explains all the required    the required rules of    the required rules of       of the required rules of</w:t>
      </w:r>
    </w:p>
    <w:p>
      <w:r>
        <w:t>orthography         rules of orthography in      orthography in given     orthography in given        orthography in given</w:t>
      </w:r>
    </w:p>
    <w:p>
      <w:r>
        <w:t>given contexts               contexts                 contexts                    contexts</w:t>
      </w:r>
    </w:p>
    <w:p>
      <w:r>
        <w:t>Ability to          Learner identifies and       Learner identifies the   Learner identifies the      Learner identifies the</w:t>
      </w:r>
    </w:p>
    <w:p>
      <w:r>
        <w:t>identify the        explains the correct         correct format in        correct format in writing   correct format in</w:t>
      </w:r>
    </w:p>
    <w:p>
      <w:r>
        <w:t>format in writing   format in writing for the    writing for the given    for most of the given       writing for some of the</w:t>
      </w:r>
    </w:p>
    <w:p>
      <w:r>
        <w:t>given contexts               contexts                 contexts                    given contexts</w:t>
      </w:r>
    </w:p>
    <w:p>
      <w:r>
        <w:t>Ability to          Learner identifies more      Learner identifies all   Learner identifies most of  Learner identifies some</w:t>
      </w:r>
    </w:p>
    <w:p>
      <w:r>
        <w:t>identify            than the required            the required             the required expressions in of the required</w:t>
      </w:r>
    </w:p>
    <w:p>
      <w:r>
        <w:t>expressions in      expressions in writing for   expressions in writing   writing for given contexts  expressions in writing</w:t>
      </w:r>
    </w:p>
    <w:p>
      <w:r>
        <w:t>writing             given contexts               for given contexts                                   for given contexts</w:t>
      </w:r>
    </w:p>
    <w:p>
      <w:r>
        <w:t>Ability to write    Learner writes more than     Learner writes all the   Learner writes most of the Learner writes some of</w:t>
      </w:r>
    </w:p>
    <w:p>
      <w:r>
        <w:t>texts               the required texts using     required texts using     required texts using the    the required texts using</w:t>
      </w:r>
    </w:p>
    <w:p>
      <w:r>
        <w:t>the correct format,          the correct format,      correct format, orthography the correct format,</w:t>
      </w:r>
    </w:p>
    <w:p>
      <w:r>
        <w:t>orthography and              orthography and          and appropriate             orthography and</w:t>
      </w:r>
    </w:p>
    <w:p>
      <w:r>
        <w:t>appropriate expressions      appropriate              expressions in given        appropriate expressions</w:t>
      </w:r>
    </w:p>
    <w:p>
      <w:r>
        <w:t>in given contexts            expressions in given     contexts.                   in given contexts.</w:t>
      </w:r>
    </w:p>
    <w:p>
      <w:r>
        <w:t>contexts.</w:t>
      </w:r>
    </w:p>
    <w:p>
      <w:r>
        <w:t>60</w:t>
      </w:r>
    </w:p>
    <w:p>
      <w:r>
        <w:t>APPENDIX 1: GUIDELINES FOR INTEGRATING COMMUNITY SERVICE LEARNING (CSL) PROJECT</w:t>
      </w:r>
    </w:p>
    <w:p>
      <w:r>
        <w:t>Introduction</w:t>
      </w:r>
    </w:p>
    <w:p>
      <w:r>
        <w:t>In Grade 9, learners will undertake an integrated Community Service Learning (CSL) project of choice from a single or combined</w:t>
      </w:r>
    </w:p>
    <w:p>
      <w:r>
        <w:t>subject. The CSL project will enable the learner to apply knowledge and skills from other subjects to address a problem in the</w:t>
      </w:r>
    </w:p>
    <w:p>
      <w:r>
        <w:t>community. The implementation of the integrated CSL project will take a Whole School Approach, where all members of the</w:t>
      </w:r>
    </w:p>
    <w:p>
      <w:r>
        <w:t>school community including teachers, school administration, parents/guardians/ local community and support staff. It will be a</w:t>
      </w:r>
    </w:p>
    <w:p>
      <w:r>
        <w:t>collaborative effort where the teacher of Social Studies coordinates and works with other subject teachers to design and implement</w:t>
      </w:r>
    </w:p>
    <w:p>
      <w:r>
        <w:t>the integrated CSL project. The teachers will select a theme drawn from different Learning Areas and the broader categories of</w:t>
      </w:r>
    </w:p>
    <w:p>
      <w:r>
        <w:t>Pertinent and Contemporary Issues (PCIs) for the CSL project. It should also provide an opportunity for development of core</w:t>
      </w:r>
    </w:p>
    <w:p>
      <w:r>
        <w:t>competencies and nurturing of values. Learners will undertake a variety of integrated CSL group projects in teams of</w:t>
      </w:r>
    </w:p>
    <w:p>
      <w:r>
        <w:t>following a 6-step milestone approach as follows:</w:t>
      </w:r>
    </w:p>
    <w:p/>
    <w:p>
      <w:r>
        <w:t>Milestone          Description</w:t>
      </w:r>
    </w:p>
    <w:p/>
    <w:p>
      <w:r>
        <w:t>61</w:t>
      </w:r>
    </w:p>
    <w:p>
      <w:r>
        <w:t>Milestone 1   Problem Identification</w:t>
      </w:r>
    </w:p>
    <w:p>
      <w:r>
        <w:t>Learners study their community to understand the challenges faced and their effects on community</w:t>
      </w:r>
    </w:p>
    <w:p>
      <w:r>
        <w:t>members.</w:t>
      </w:r>
    </w:p>
    <w:p>
      <w:r>
        <w:t>Some of the challenges in the community can be:</w:t>
      </w:r>
    </w:p>
    <w:p>
      <w:r>
        <w:t>● Environmental degradation</w:t>
      </w:r>
    </w:p>
    <w:p>
      <w:r>
        <w:t>● Lifestyle diseases, Communicable and non-communicable diseases</w:t>
      </w:r>
    </w:p>
    <w:p>
      <w:r>
        <w:t>● Poverty</w:t>
      </w:r>
    </w:p>
    <w:p>
      <w:r>
        <w:t>● Violence and conflicts in the community</w:t>
      </w:r>
    </w:p>
    <w:p>
      <w:r>
        <w:t>● Food security issues</w:t>
      </w:r>
    </w:p>
    <w:p/>
    <w:p>
      <w:r>
        <w:t>Milestone 2   Designing a solution</w:t>
      </w:r>
    </w:p>
    <w:p>
      <w:r>
        <w:t>Learners create an intervention to address the challenge identified.</w:t>
      </w:r>
    </w:p>
    <w:p/>
    <w:p>
      <w:r>
        <w:t>Milestone 3   Planning for the Project</w:t>
      </w:r>
    </w:p>
    <w:p>
      <w:r>
        <w:t>Learners share roles, create a list of activities to be undertaken, mobilise resources needed to create their</w:t>
      </w:r>
    </w:p>
    <w:p>
      <w:r>
        <w:t>intervention and set timelines for execution</w:t>
      </w:r>
    </w:p>
    <w:p/>
    <w:p>
      <w:r>
        <w:t>Milestone 4   Implementation</w:t>
      </w:r>
    </w:p>
    <w:p>
      <w:r>
        <w:t>The learners execute the project and keep evidence of work done.</w:t>
      </w:r>
    </w:p>
    <w:p/>
    <w:p>
      <w:r>
        <w:t>Milestone 5   Showcasing /Exhibition and Report Writing</w:t>
      </w:r>
    </w:p>
    <w:p>
      <w:r>
        <w:t>Exhibitions involve showcasing learners’ project items to the community and reflecting on the feedback</w:t>
      </w:r>
    </w:p>
    <w:p>
      <w:r>
        <w:t>Learners write a report detailing their project activities and learnings from feedback</w:t>
      </w:r>
    </w:p>
    <w:p/>
    <w:p>
      <w:r>
        <w:t>62</w:t>
      </w:r>
    </w:p>
    <w:p>
      <w:r>
        <w:t>Milestone 6        Reflection</w:t>
      </w:r>
    </w:p>
    <w:p>
      <w:r>
        <w:t>Learners review all project work to learn from the challenges faced.</w:t>
      </w:r>
    </w:p>
    <w:p>
      <w:r>
        <w:t>They link project work with academic concepts, noting how the concepts enabled them to do their</w:t>
      </w:r>
    </w:p>
    <w:p>
      <w:r>
        <w:t>project as well as how the project helped to deepen learning of the academic concepts.</w:t>
      </w:r>
    </w:p>
    <w:p/>
    <w:p>
      <w:r>
        <w:t>NOTE: The milestones will be staggered across the 3 terms of the academic calendar.</w:t>
      </w:r>
    </w:p>
    <w:p/>
    <w:p>
      <w:r>
        <w:t>Assessment of Community Service Learning Integrated Project</w:t>
      </w:r>
    </w:p>
    <w:p>
      <w:r>
        <w:t>Assessment for the integrated CSL group projects will be conducted formatively. The assessment will consider both the process</w:t>
      </w:r>
    </w:p>
    <w:p>
      <w:r>
        <w:t>and end product. This entails assessing each of the milestone stages of the integrated CSL group projects. They will focus on 3</w:t>
      </w:r>
    </w:p>
    <w:p>
      <w:r>
        <w:t>components namely: skills from various learning areas applied in carrying out the projects, core competencies developed and</w:t>
      </w:r>
    </w:p>
    <w:p>
      <w:r>
        <w:t>values nurtured.</w:t>
      </w:r>
    </w:p>
    <w:p/>
    <w:p>
      <w:r>
        <w:t>APPENDIX 2: LIST OF STRANDS, SUGGESTED LEARNING RESOURCES, SUGGESTED ASSESSMENT</w:t>
      </w:r>
    </w:p>
    <w:p>
      <w:r>
        <w:t>METHODS AND NON-FORMAL ACTIVITIES</w:t>
      </w:r>
    </w:p>
    <w:p/>
    <w:p>
      <w:r>
        <w:t>Strand                    Suggested Learning               Suggested Assessment           Non- formal activities</w:t>
      </w:r>
    </w:p>
    <w:p>
      <w:r>
        <w:t>Resources                        Methods</w:t>
      </w:r>
    </w:p>
    <w:p>
      <w:r>
        <w:t>1.0 Listening and          ● Flashcards.                    ● Role play.                   ● Kenya Music Festival.</w:t>
      </w:r>
    </w:p>
    <w:p>
      <w:r>
        <w:t>Speaking.              ● Pictures.                      ● Discussions.                 ● German language Clubs.</w:t>
      </w:r>
    </w:p>
    <w:p>
      <w:r>
        <w:t>● Images.                        ● Observations.                ● Tandem (face-to-face or</w:t>
      </w:r>
    </w:p>
    <w:p>
      <w:r>
        <w:t>● Drawings.                      ● Projects.                      electronic) and intercultural</w:t>
      </w:r>
    </w:p>
    <w:p>
      <w:r>
        <w:t>● Audio and video                ● Learning logs.                 learning.</w:t>
      </w:r>
    </w:p>
    <w:p>
      <w:r>
        <w:t>recordings.                   ● Quizzes.                     ● School Open Days.</w:t>
      </w:r>
    </w:p>
    <w:p>
      <w:r>
        <w:t>63</w:t>
      </w:r>
    </w:p>
    <w:p>
      <w:r>
        <w:t>●   Standardized tests.   ●   Portfolios.                ●   German Cultural Festival.</w:t>
      </w:r>
    </w:p>
    <w:p>
      <w:r>
        <w:t>●   Internet.             ●   Multiple choices.          ●   Exchange Programs.</w:t>
      </w:r>
    </w:p>
    <w:p>
      <w:r>
        <w:t>●   Course books.         ●   Exit or Admit stamps.      ●   Language Days.</w:t>
      </w:r>
    </w:p>
    <w:p>
      <w:r>
        <w:t>●   DVD players.          ●   Total Physical Response.   ●   Inter-House Competitions.</w:t>
      </w:r>
    </w:p>
    <w:p>
      <w:r>
        <w:t>●   Listening texts.      ●   Peer assessment.           ●   Inter-Class Competitions.</w:t>
      </w:r>
    </w:p>
    <w:p>
      <w:r>
        <w:t>●   TV.                                                  ●   Inter-School Contests.</w:t>
      </w:r>
    </w:p>
    <w:p>
      <w:r>
        <w:t>●   Charts.</w:t>
      </w:r>
    </w:p>
    <w:p>
      <w:r>
        <w:t>●   Projectors.</w:t>
      </w:r>
    </w:p>
    <w:p>
      <w:r>
        <w:t>●   Laptops.</w:t>
      </w:r>
    </w:p>
    <w:p>
      <w:r>
        <w:t>●   Radio.</w:t>
      </w:r>
    </w:p>
    <w:p>
      <w:r>
        <w:t>●   Magazines.</w:t>
      </w:r>
    </w:p>
    <w:p>
      <w:r>
        <w:t>2.0 Reading.   ●    Reading texts        ●   Reading aloud              ●   School Open Days</w:t>
      </w:r>
    </w:p>
    <w:p>
      <w:r>
        <w:t>●    Flashcards           ●   Discussions                ●   Kenya Music Festival</w:t>
      </w:r>
    </w:p>
    <w:p>
      <w:r>
        <w:t>●    Pictures             ●   Observations               ●   Language Clubs</w:t>
      </w:r>
    </w:p>
    <w:p>
      <w:r>
        <w:t>●    Images               ●   Quizzes                    ●   Exchange Programs</w:t>
      </w:r>
    </w:p>
    <w:p>
      <w:r>
        <w:t>●    Drawings             ●   Portfolio                  ●   Tandem (face-to-face or</w:t>
      </w:r>
    </w:p>
    <w:p>
      <w:r>
        <w:t>●    Poems                ●   Reading for fluency            electronic) and intercultural</w:t>
      </w:r>
    </w:p>
    <w:p>
      <w:r>
        <w:t>●    Course books         ●   Role play                      learning</w:t>
      </w:r>
    </w:p>
    <w:p>
      <w:r>
        <w:t>●    Magazines            ●   Learning logs              ●   Language Days</w:t>
      </w:r>
    </w:p>
    <w:p>
      <w:r>
        <w:t>●    Internet             ●   Exit or Admit stamps       ●   Inter-House Competitions</w:t>
      </w:r>
    </w:p>
    <w:p>
      <w:r>
        <w:t>●    Charts               ●   Peer assessment            ●   Inter-Class Competitions</w:t>
      </w:r>
    </w:p>
    <w:p>
      <w:r>
        <w:t>●    Posters              ●   Checklists                 ●   Inter-School Contests</w:t>
      </w:r>
    </w:p>
    <w:p>
      <w:r>
        <w:t>●    Easy readers</w:t>
      </w:r>
    </w:p>
    <w:p>
      <w:r>
        <w:t>●    Menus</w:t>
      </w:r>
    </w:p>
    <w:p>
      <w:r>
        <w:t>●    Newspaper cutouts</w:t>
      </w:r>
    </w:p>
    <w:p>
      <w:r>
        <w:t>●    Diagrams</w:t>
      </w:r>
    </w:p>
    <w:p>
      <w:r>
        <w:t>64</w:t>
      </w:r>
    </w:p>
    <w:p>
      <w:r>
        <w:t>●    Journals</w:t>
      </w:r>
    </w:p>
    <w:p>
      <w:r>
        <w:t>●    Rhyme books</w:t>
      </w:r>
    </w:p>
    <w:p>
      <w:r>
        <w:t>●    School readers</w:t>
      </w:r>
    </w:p>
    <w:p>
      <w:r>
        <w:t>●    Word puzzles</w:t>
      </w:r>
    </w:p>
    <w:p>
      <w:r>
        <w:t>●    Checklists</w:t>
      </w:r>
    </w:p>
    <w:p>
      <w:r>
        <w:t>●    Cord words</w:t>
      </w:r>
    </w:p>
    <w:p>
      <w:r>
        <w:t>3.0 Writing.    ●   Audio and video      ● Total Physical Response   ●   Exchange Programs</w:t>
      </w:r>
    </w:p>
    <w:p>
      <w:r>
        <w:t>recordings           ● Writing texts             ●   Tandem (face-to-face or</w:t>
      </w:r>
    </w:p>
    <w:p>
      <w:r>
        <w:t>●   Internet             ● Forming sentences             electronic) and intercultural</w:t>
      </w:r>
    </w:p>
    <w:p>
      <w:r>
        <w:t>●   Charts               ● Peer assessment               learning</w:t>
      </w:r>
    </w:p>
    <w:p>
      <w:r>
        <w:t>●   Posters              ● Writing menus             ●   Language Days</w:t>
      </w:r>
    </w:p>
    <w:p>
      <w:r>
        <w:t>●   Cross word puzzles   ● Observations              ●   School Open Days</w:t>
      </w:r>
    </w:p>
    <w:p>
      <w:r>
        <w:t>●   Pictures             ● Designing brochures       ●   Kenya Music Festival</w:t>
      </w:r>
    </w:p>
    <w:p>
      <w:r>
        <w:t>●   Drawings             ● Matching names to         ●   Language Clubs</w:t>
      </w:r>
    </w:p>
    <w:p>
      <w:r>
        <w:t>●   Magazines              pictures                  ●   Inter-House Competitions</w:t>
      </w:r>
    </w:p>
    <w:p>
      <w:r>
        <w:t>●   Photographs          ● Filling in missing        ●   Inter-Class Competitions</w:t>
      </w:r>
    </w:p>
    <w:p>
      <w:r>
        <w:t>●   Newspapers             information               ●   Inter-School Contests</w:t>
      </w:r>
    </w:p>
    <w:p>
      <w:r>
        <w:t>●   Flashcards           ● Writing simple plays</w:t>
      </w:r>
    </w:p>
    <w:p>
      <w:r>
        <w:t>●   Illustrations        ● Matching of sentences</w:t>
      </w:r>
    </w:p>
    <w:p>
      <w:r>
        <w:t>●   Journals</w:t>
      </w:r>
    </w:p>
    <w:p>
      <w:r>
        <w:t>●   Recording devices</w:t>
      </w:r>
    </w:p>
    <w:p>
      <w:r>
        <w:t>●   Menus</w:t>
      </w:r>
    </w:p>
    <w:p>
      <w:r>
        <w:t>●   Brochures</w:t>
      </w:r>
    </w:p>
    <w:p>
      <w:r>
        <w:t>●   Resource person</w:t>
      </w:r>
    </w:p>
    <w:p>
      <w:r>
        <w:t>Special Needs   ●   Tactile diagrams     ●   Observations            ●   Language Clubs</w:t>
      </w:r>
    </w:p>
    <w:p>
      <w:r>
        <w:t>Education.      ●   Brailed materials    ●   Writing texts</w:t>
      </w:r>
    </w:p>
    <w:p>
      <w:r>
        <w:t>65</w:t>
      </w:r>
    </w:p>
    <w:p>
      <w:r>
        <w:t>●   Adapted realia                ●   Construction of   ●   Tandem (face-to-face or</w:t>
      </w:r>
    </w:p>
    <w:p>
      <w:r>
        <w:t>●   Pictorial diagrams                sentences             electronic) and intercultural</w:t>
      </w:r>
    </w:p>
    <w:p>
      <w:r>
        <w:t>●   Interactive digital content   ●   Designing games       learning</w:t>
      </w:r>
    </w:p>
    <w:p>
      <w:r>
        <w:t>●   Discussions       ●   Language Days</w:t>
      </w:r>
    </w:p>
    <w:p>
      <w:r>
        <w:t>●   Role play         ●   School Open Days</w:t>
      </w:r>
    </w:p>
    <w:p>
      <w:r>
        <w:t>●   Checklists        ●   Kenya Music Festival</w:t>
      </w:r>
    </w:p>
    <w:p>
      <w:r>
        <w:t>●   Quizzes           ●   Exchange Programs</w:t>
      </w:r>
    </w:p>
    <w:p>
      <w:r>
        <w:t>●   Inter-House Competitions</w:t>
      </w:r>
    </w:p>
    <w:p>
      <w:r>
        <w:t>●   Inter-Class Competitions</w:t>
      </w:r>
    </w:p>
    <w:p>
      <w:r>
        <w:t>●   Inter-School Contests</w:t>
      </w:r>
    </w:p>
    <w:p/>
    <w:p>
      <w:r>
        <w:t>66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