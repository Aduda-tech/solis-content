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1Gf1U8POF7 GRADE 8 Download MANDARIN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MANDARIN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978-9914-43-794-2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 (TSC)</w:t>
      </w:r>
    </w:p>
    <w:p>
      <w:r>
        <w:t>and the Kenya National Examinations Council (KNEC) for their support in the process of developing these designs. Finally, we are very</w:t>
      </w:r>
    </w:p>
    <w:p>
      <w:r>
        <w:t>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...................................................................................................................................................................................iii</w:t>
      </w:r>
    </w:p>
    <w:p>
      <w:r>
        <w:t>TABLE OF CONTENTS .....................................................................................................................................................................................iv</w:t>
      </w:r>
    </w:p>
    <w:p>
      <w:r>
        <w:t>NATIONAL GOALS OF EDUCATION .............................................................................................................................................................v</w:t>
      </w:r>
    </w:p>
    <w:p>
      <w:r>
        <w:t>LESSON ALLOCATION AT JUNIOR SCHOOL 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................................................................................................................................................................................. viii</w:t>
      </w:r>
    </w:p>
    <w:p>
      <w:r>
        <w:t>GENERAL LEARNING OUTCOMES...............................................................................................................................................................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...........................................................................................................................................x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21</w:t>
      </w:r>
    </w:p>
    <w:p>
      <w:r>
        <w:t>STRAND 3.0: WRITING .................................................................................................................................................................................. 40</w:t>
      </w:r>
    </w:p>
    <w:p>
      <w:r>
        <w:t>APPENDIX 1: GUIDELINES FOR INTEGRATING COMMUNITY SERVICE LEARNING (CSL) PROJECT ........................................ 60</w:t>
      </w:r>
    </w:p>
    <w:p>
      <w:r>
        <w:t>APPENDIX 2: LIST OF SUGGESTED ASSESSMENT METHODS, LEARNING RESOURCES AND NON-FORMAL ACTIVITIES ... 62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equality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 to</w:t>
      </w:r>
    </w:p>
    <w:p>
      <w:r>
        <w:t>physical or mental ill health. It should foster positive attitudes towards environmental development and conservation. It should lead</w:t>
      </w:r>
    </w:p>
    <w:p>
      <w:r>
        <w:t>the youth of Kenya to appreciate the need for a healthy environment.</w:t>
      </w:r>
    </w:p>
    <w:p>
      <w:r>
        <w:t>LESSON ALLOCATION AT JUNIOR SCHOOL</w:t>
      </w:r>
    </w:p>
    <w:p>
      <w:r>
        <w:t>S/No     Learning Area                     Number of Lessons Per Week</w:t>
      </w:r>
    </w:p>
    <w:p>
      <w:r>
        <w:t>(40 Minutes Per Lesson)</w:t>
      </w:r>
    </w:p>
    <w:p>
      <w:r>
        <w:t>1.       English                                       5</w:t>
      </w:r>
    </w:p>
    <w:p>
      <w:r>
        <w:t>2.       Kiswahili / Kenya Sign Language               4</w:t>
      </w:r>
    </w:p>
    <w:p>
      <w:r>
        <w:t>3.       Mathematics                                   5</w:t>
      </w:r>
    </w:p>
    <w:p>
      <w:r>
        <w:t>4.       Religious Education                           4</w:t>
      </w:r>
    </w:p>
    <w:p>
      <w:r>
        <w:t>5.       Social Studies                                4</w:t>
      </w:r>
    </w:p>
    <w:p>
      <w:r>
        <w:t>6.       Integrated Science                            5</w:t>
      </w:r>
    </w:p>
    <w:p>
      <w:r>
        <w:t>7.       Pre-Technical Studies                         4</w:t>
      </w:r>
    </w:p>
    <w:p>
      <w:r>
        <w:t>8.       Agriculture and Nutrition                     4</w:t>
      </w:r>
    </w:p>
    <w:p>
      <w:r>
        <w:t>9.       Creative Arts and Sports                      5</w:t>
      </w:r>
    </w:p>
    <w:p>
      <w:r>
        <w:t>Pastoral/Religious Programme                  1*</w:t>
      </w:r>
    </w:p>
    <w:p>
      <w:r>
        <w:t>Total                                                40 +1*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self-expression,</w:t>
      </w:r>
    </w:p>
    <w:p>
      <w:r>
        <w:t>2. communicate effectively, verbally and non-verbally, in diverse contexts,</w:t>
      </w:r>
    </w:p>
    <w:p>
      <w:r>
        <w:t>3. demonstrate social skills, spiritual and moral values for peaceful co-existence,</w:t>
      </w:r>
    </w:p>
    <w:p>
      <w:r>
        <w:t>4. explore, manipulate, manage and conserve the environment effectively for learning and sustainable development,</w:t>
      </w:r>
    </w:p>
    <w:p>
      <w:r>
        <w:t>5. practise relevant hygiene, sanitation and nutrition skills to promote health,</w:t>
      </w:r>
    </w:p>
    <w:p>
      <w:r>
        <w:t>6. demonstrate ethical behaviour and exhibit good citizenship as a civic responsibility,</w:t>
      </w:r>
    </w:p>
    <w:p>
      <w:r>
        <w:t>7. appreciate the country's rich and diverse cultural heritage for harmonious co-existence,</w:t>
      </w:r>
    </w:p>
    <w:p>
      <w:r>
        <w:t>8. manage pertinent and contemporary issues in society effectively,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 Arabic, French, German and Mandarin.</w:t>
      </w:r>
    </w:p>
    <w:p>
      <w:r>
        <w:t>The learner is expected to acquire the four language skills: listening, speaking, reading and writing at a basic level in the non-</w:t>
      </w:r>
    </w:p>
    <w:p>
      <w:r>
        <w:t>formal curriculum. This will give the learner an opportunity to acquire language competencies in experiential, innovative and</w:t>
      </w:r>
    </w:p>
    <w:p>
      <w:r>
        <w:t>flexible ways. Foreign languages learning at this level is guided by social-constructivism and environmental theories. Learning</w:t>
      </w:r>
    </w:p>
    <w:p>
      <w:r>
        <w:t>these languages will promote international consciousness and appreciation of one’s own and other cultures. The learner will transit</w:t>
      </w:r>
    </w:p>
    <w:p>
      <w:r>
        <w:t>to Senior School having acquired basic proficiency equivalent to A1/YCT 2.</w:t>
      </w:r>
    </w:p>
    <w:p>
      <w:r>
        <w:t>GENERAL LEARNING OUTCOMES</w:t>
      </w:r>
    </w:p>
    <w:p>
      <w:r>
        <w:t>By the end of Junior School, the learner should be able to:</w:t>
      </w:r>
    </w:p>
    <w:p>
      <w:r>
        <w:t>a) apply literacy, numeracy skills and logical thinking appropriately in self-expression,</w:t>
      </w:r>
    </w:p>
    <w:p>
      <w:r>
        <w:t>b) communicate effectively in diverse contexts,</w:t>
      </w:r>
    </w:p>
    <w:p>
      <w:r>
        <w:t>c) apply digital literacy skills appropriately for communication and learning in day-to-day life,</w:t>
      </w:r>
    </w:p>
    <w:p>
      <w:r>
        <w:t>d) practise hygiene, appropriate sanitation and nutrition to promote health,</w:t>
      </w:r>
    </w:p>
    <w:p>
      <w:r>
        <w:t>e) explore, manipulate, manage and conserve the environment effectively for learning and sustainable development,</w:t>
      </w:r>
    </w:p>
    <w:p>
      <w:r>
        <w:t>f) demonstrate ethical behaviour and exhibit good citizenship as a civic responsibility,</w:t>
      </w:r>
    </w:p>
    <w:p>
      <w:r>
        <w:t>g) demonstrate social skills, spiritual and moral values for peaceful co-existence,</w:t>
      </w:r>
    </w:p>
    <w:p>
      <w:r>
        <w:t>h) demonstrate appreciation of the country’s rich, diverse cultural heritage for harmonious co-existence, manage pertinent and</w:t>
      </w:r>
    </w:p>
    <w:p>
      <w:r>
        <w:t>contemporary issues in society effectively.</w:t>
      </w:r>
    </w:p>
    <w:p>
      <w:r>
        <w:t>SUMMARY OF STRANDS AND SUB STRANDS</w:t>
      </w:r>
    </w:p>
    <w:p>
      <w:r>
        <w:t>Strands         Sub Strands                                                                       Suggested Number of</w:t>
      </w:r>
    </w:p>
    <w:p>
      <w:r>
        <w:t>Lessons</w:t>
      </w:r>
    </w:p>
    <w:p>
      <w:r>
        <w:t>1.0 Listening   Active Listening                                                                           6</w:t>
      </w:r>
    </w:p>
    <w:p>
      <w:r>
        <w:t>and Speaking    Pronunciation and articulation, tones and intonation, intonation, articulation,</w:t>
      </w:r>
    </w:p>
    <w:p>
      <w:r>
        <w:t>active listening, articulation, vocabulary development and language use</w:t>
      </w:r>
    </w:p>
    <w:p>
      <w:r>
        <w:t>Oral expression                                                                           9</w:t>
      </w:r>
    </w:p>
    <w:p>
      <w:r>
        <w:t>Active listening, comprehension, vocabulary development and language use,</w:t>
      </w:r>
    </w:p>
    <w:p>
      <w:r>
        <w:t>sentence construction</w:t>
      </w:r>
    </w:p>
    <w:p>
      <w:r>
        <w:t>Listening for information                                                                 6</w:t>
      </w:r>
    </w:p>
    <w:p>
      <w:r>
        <w:t>Verbal and non-verbal cues, comprehension, active listening, summarising</w:t>
      </w:r>
    </w:p>
    <w:p>
      <w:r>
        <w:t>Interactive speaking                                                                      6</w:t>
      </w:r>
    </w:p>
    <w:p>
      <w:r>
        <w:t>Non-verbal cues, sentence construction, pronunciation</w:t>
      </w:r>
    </w:p>
    <w:p>
      <w:r>
        <w:t>2.0 Reading     Reading for understanding                                                                 6</w:t>
      </w:r>
    </w:p>
    <w:p>
      <w:r>
        <w:t>Comprehension, active listening, word recognition</w:t>
      </w:r>
    </w:p>
    <w:p>
      <w:r>
        <w:t>Reading for fluency                                                                      14</w:t>
      </w:r>
    </w:p>
    <w:p>
      <w:r>
        <w:t>Reading fluency, word recognition, reading comprehension, decoding words,</w:t>
      </w:r>
    </w:p>
    <w:p>
      <w:r>
        <w:t>reading with appropriate expression, vocabulary development</w:t>
      </w:r>
    </w:p>
    <w:p>
      <w:r>
        <w:t>3.0 Writing     Guided writing                                                                            9</w:t>
      </w:r>
    </w:p>
    <w:p>
      <w:r>
        <w:t>Orthography (rules of writing, spelling, legibility and neatness), paragraph</w:t>
      </w:r>
    </w:p>
    <w:p>
      <w:r>
        <w:t>writing (coherence), grammar structures, hand writing, simple descriptions,</w:t>
      </w:r>
    </w:p>
    <w:p>
      <w:r>
        <w:t>mechanics of writing (spelling, word order, punctuation), vocabulary</w:t>
      </w:r>
    </w:p>
    <w:p>
      <w:r>
        <w:t>development and language use</w:t>
      </w:r>
    </w:p>
    <w:p>
      <w:r>
        <w:t>Exhibitions and Showcase                                                             6</w:t>
      </w:r>
    </w:p>
    <w:p>
      <w:r>
        <w:t>Total Number of Lessons                                             60</w:t>
      </w:r>
    </w:p>
    <w:p/>
    <w:p>
      <w:r>
        <w:t>Note: The suggested number of lessons per Sub Strand may be less or more depending on the context.</w:t>
      </w:r>
    </w:p>
    <w:p>
      <w:r>
        <w:t>STRAND 1.0: LISTENING AND SPEAKING</w:t>
      </w:r>
    </w:p>
    <w:p>
      <w:r>
        <w:t>THEME 1: GREETINGS AND INTRODUCTION</w:t>
      </w:r>
    </w:p>
    <w:p>
      <w:r>
        <w:t>Strand          Sub Strand               Specific Learning Suggested Learning Experiences                            Suggested</w:t>
      </w:r>
    </w:p>
    <w:p>
      <w:r>
        <w:t>Outcomes                                                                    Key</w:t>
      </w:r>
    </w:p>
    <w:p>
      <w:r>
        <w:t>Inquiry</w:t>
      </w:r>
    </w:p>
    <w:p>
      <w:r>
        <w:t>Question(s)</w:t>
      </w:r>
    </w:p>
    <w:p>
      <w:r>
        <w:t>1.0 Listening   1.1 Active               By the end of the Sub        The learner is guided to:                      What</w:t>
      </w:r>
    </w:p>
    <w:p>
      <w:r>
        <w:t>and Speaking    Listening                Strand, the learner should    listen to an audio recording on Chinese      should we</w:t>
      </w:r>
    </w:p>
    <w:p>
      <w:r>
        <w:t>be able to:                     formal greetings（e.g. 您好、早上好、               focus on to</w:t>
      </w:r>
    </w:p>
    <w:p>
      <w:r>
        <w:t>(3 lesson)               a) repeat words and             下午好、晚上好、老师好、幸会）and                          improve</w:t>
      </w:r>
    </w:p>
    <w:p>
      <w:r>
        <w:t>phrases from audio          repeat after it,                            speaking</w:t>
      </w:r>
    </w:p>
    <w:p>
      <w:r>
        <w:t>   Articulation and         and textual sources,      watch a simple video conversation on         fluency?</w:t>
      </w:r>
    </w:p>
    <w:p>
      <w:r>
        <w:t>pronunciation        b) articulate sounds and        informal Chinese greetings in polite</w:t>
      </w:r>
    </w:p>
    <w:p>
      <w:r>
        <w:t>words with proper           contexts and practise saying them aloud</w:t>
      </w:r>
    </w:p>
    <w:p>
      <w:r>
        <w:t>pronunciation,              in turns,</w:t>
      </w:r>
    </w:p>
    <w:p>
      <w:r>
        <w:t>c) acknowledge the</w:t>
      </w:r>
    </w:p>
    <w:p>
      <w:r>
        <w:t> listen to an audio recording related to</w:t>
      </w:r>
    </w:p>
    <w:p>
      <w:r>
        <w:t>importance of proper</w:t>
      </w:r>
    </w:p>
    <w:p>
      <w:r>
        <w:t>introduction of self and others (name,</w:t>
      </w:r>
    </w:p>
    <w:p>
      <w:r>
        <w:t>language usage in</w:t>
      </w:r>
    </w:p>
    <w:p>
      <w:r>
        <w:t>age, origin, residence and languages</w:t>
      </w:r>
    </w:p>
    <w:p>
      <w:r>
        <w:t>formal and polite</w:t>
      </w:r>
    </w:p>
    <w:p>
      <w:r>
        <w:t>spoken) and answer the questions,</w:t>
      </w:r>
    </w:p>
    <w:p>
      <w:r>
        <w:t>contexts.</w:t>
      </w:r>
    </w:p>
    <w:p>
      <w:r>
        <w:t> role-play introduction of self and one’s</w:t>
      </w:r>
    </w:p>
    <w:p>
      <w:r>
        <w:t>friends (name, age, origin, residence and</w:t>
      </w:r>
    </w:p>
    <w:p>
      <w:r>
        <w:t>languages spoken) collaboratively (您好/</w:t>
      </w:r>
    </w:p>
    <w:p>
      <w:r>
        <w:t>早上好/下午好/晚上好/老师好，我</w:t>
      </w:r>
    </w:p>
    <w:p>
      <w:r>
        <w:t>叫......，来自肯尼亚的西部， 我住</w:t>
      </w:r>
    </w:p>
    <w:p>
      <w:r>
        <w:t>在……，我今年......岁，我会说英语。</w:t>
      </w:r>
    </w:p>
    <w:p>
      <w:r>
        <w:t>他是我的朋友，他叫......，来自肯尼亚</w:t>
      </w:r>
    </w:p>
    <w:p>
      <w:r>
        <w:t>的中部，他住在......，他今年......岁，</w:t>
      </w:r>
    </w:p>
    <w:p>
      <w:r>
        <w:t>他会说斯瓦希里语（Kiswahili），您</w:t>
      </w:r>
    </w:p>
    <w:p>
      <w:r>
        <w:t>呢？/您贵姓？) in turns,</w:t>
      </w:r>
    </w:p>
    <w:p>
      <w:r>
        <w:t>   practise use of “来自......”in basic</w:t>
      </w:r>
    </w:p>
    <w:p>
      <w:r>
        <w:t>introductions to denote where one comes</w:t>
      </w:r>
    </w:p>
    <w:p>
      <w:r>
        <w:t>from (e.g. 我来自肯尼亚的西部),</w:t>
      </w:r>
    </w:p>
    <w:p>
      <w:r>
        <w:t>   discuss the role of formal/polite greetings</w:t>
      </w:r>
    </w:p>
    <w:p>
      <w:r>
        <w:t>in enhancing oral communication</w:t>
      </w:r>
    </w:p>
    <w:p>
      <w:r>
        <w:t>collaboratively.</w:t>
      </w:r>
    </w:p>
    <w:p>
      <w:r>
        <w:t>Core Competencies to be developed:</w:t>
      </w:r>
    </w:p>
    <w:p>
      <w:r>
        <w:t>Communication and Collaboration: The learner speaks clearly and effectively when they practise introducing themselves and</w:t>
      </w:r>
    </w:p>
    <w:p>
      <w:r>
        <w:t>others fluently and clearly.</w:t>
      </w:r>
    </w:p>
    <w:p>
      <w:r>
        <w:t>Values:</w:t>
      </w:r>
    </w:p>
    <w:p>
      <w:r>
        <w:t>Patriotism is reinforced as the learner respects fellow citizens as they use formal, polite language to greet others and introduce</w:t>
      </w:r>
    </w:p>
    <w:p>
      <w:r>
        <w:t>themselves in class.</w:t>
      </w:r>
    </w:p>
    <w:p>
      <w:r>
        <w:t>Pertinent and Contemporary Issues (PCIs):</w:t>
      </w:r>
    </w:p>
    <w:p>
      <w:r>
        <w:t>Social cohesion is enhanced as the learner works harmoniously with peers to take turns in the conversation on greetings and</w:t>
      </w:r>
    </w:p>
    <w:p>
      <w:r>
        <w:t>introductions with peers.</w:t>
      </w:r>
    </w:p>
    <w:p>
      <w:r>
        <w:t>Link to Other Learning Areas:</w:t>
      </w:r>
    </w:p>
    <w:p>
      <w:r>
        <w:t>The learner relates the concept of using polite phrases and expressions in introducing oneself and others to English and</w:t>
      </w:r>
    </w:p>
    <w:p>
      <w:r>
        <w:t>Kiswahili.</w:t>
      </w:r>
    </w:p>
    <w:p>
      <w:r>
        <w:t>THEME 2: FAMILY</w:t>
      </w:r>
    </w:p>
    <w:p>
      <w:r>
        <w:t>Strand     Sub Strand               Specific Learning        Suggested Learning Experiences     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1.0 Listening 1.2                  By the end of the Sub     The learner is guided to:                   How can we</w:t>
      </w:r>
    </w:p>
    <w:p>
      <w:r>
        <w:t>and Speaking Active Listening      Strand, the learner       ● listen and chant after an audio text the  enhance</w:t>
      </w:r>
    </w:p>
    <w:p>
      <w:r>
        <w:t>should be able to:          names of extended family members (e.g. pronunciation</w:t>
      </w:r>
    </w:p>
    <w:p>
      <w:r>
        <w:t>(3 lessons)         a) replicate vocabulary     叔叔 Shūshu , 姑姑 Gūgu, 舅舅 Jiùjiu, skills?</w:t>
      </w:r>
    </w:p>
    <w:p>
      <w:r>
        <w:t>from various oral       阿姨 Āyí, 堂弟 Tángdì, 表妹 Biǎomèi ,</w:t>
      </w:r>
    </w:p>
    <w:p>
      <w:r>
        <w:t> Titles of extended     texts,                  姐夫 Jiěfū, 嫂子 Sǎo zǐ etc.)，</w:t>
      </w:r>
    </w:p>
    <w:p>
      <w:r>
        <w:t>family members   b) apply appropriate      ● say the English equivalents of different</w:t>
      </w:r>
    </w:p>
    <w:p>
      <w:r>
        <w:t> Intr, occupation)      tone and intonation</w:t>
      </w:r>
    </w:p>
    <w:p>
      <w:r>
        <w:t> Tones and                                      professions in turns (e.g. 厨师 Chúshī-</w:t>
      </w:r>
    </w:p>
    <w:p>
      <w:r>
        <w:t>in sentences,</w:t>
      </w:r>
    </w:p>
    <w:p>
      <w:r>
        <w:t>intonations      c) appreciate the role of   Cook , 护士 Hùshì- Nurse, 记者 Jìzhě-</w:t>
      </w:r>
    </w:p>
    <w:p>
      <w:r>
        <w:t>active listening in     Reporter, 会计师 Kuàijìshī-</w:t>
      </w:r>
    </w:p>
    <w:p>
      <w:r>
        <w:t>communication.          Accountant, 律师 Lǜshī- Lawyer, 老师</w:t>
      </w:r>
    </w:p>
    <w:p>
      <w:r>
        <w:t>Lǎoshī- Teacher , 医生 Yīshēng-</w:t>
      </w:r>
    </w:p>
    <w:p>
      <w:r>
        <w:t>Doctor) ,</w:t>
      </w:r>
    </w:p>
    <w:p>
      <w:r>
        <w:t>● talk about members of their extended</w:t>
      </w:r>
    </w:p>
    <w:p>
      <w:r>
        <w:t>family members (name, age, profession</w:t>
      </w:r>
    </w:p>
    <w:p>
      <w:r>
        <w:t>and occupation (e.g. 我表妹叫安娜。</w:t>
      </w:r>
    </w:p>
    <w:p>
      <w:r>
        <w:t>她今年 25 岁。她是护士。),</w:t>
      </w:r>
    </w:p>
    <w:p>
      <w:r>
        <w:t>● ask peers specific details about members</w:t>
      </w:r>
    </w:p>
    <w:p>
      <w:r>
        <w:t>of their extended family in a dialogue in</w:t>
      </w:r>
    </w:p>
    <w:p>
      <w:r>
        <w:t>terms of name, age and profession in</w:t>
      </w:r>
    </w:p>
    <w:p>
      <w:r>
        <w:t>turns (e.g. A:你有叔叔吗？B：是的，</w:t>
      </w:r>
    </w:p>
    <w:p>
      <w:r>
        <w:t>我有一个叔叔， 他叫大卫，你呢？</w:t>
      </w:r>
    </w:p>
    <w:p>
      <w:r>
        <w:t>A：我没有叔叔，我有两个姑姑。你</w:t>
      </w:r>
    </w:p>
    <w:p>
      <w:r>
        <w:t>的叔叔做什么工作？B：我的叔叔是</w:t>
      </w:r>
    </w:p>
    <w:p>
      <w:r>
        <w:t>汉语老师。你的姑姑们呢？A：一个</w:t>
      </w:r>
    </w:p>
    <w:p>
      <w:r>
        <w:t>是护士，一个是英语老师...),</w:t>
      </w:r>
    </w:p>
    <w:p>
      <w:r>
        <w:t>● discuss what professions they would</w:t>
      </w:r>
    </w:p>
    <w:p>
      <w:r>
        <w:t>like to pursue when they grow up with</w:t>
      </w:r>
    </w:p>
    <w:p>
      <w:r>
        <w:t>peers.</w:t>
      </w:r>
    </w:p>
    <w:p>
      <w:r>
        <w:t>Core Competencies to be developed:</w:t>
      </w:r>
    </w:p>
    <w:p>
      <w:r>
        <w:t>Self-efficacy: The learner identifies and introduces members of their extended family with their roles during the role plays.</w:t>
      </w:r>
    </w:p>
    <w:p>
      <w:r>
        <w:t>Values:</w:t>
      </w:r>
    </w:p>
    <w:p>
      <w:r>
        <w:t>Unity is developed as the learner collaboratively introduces members of their extended family in class.</w:t>
      </w:r>
    </w:p>
    <w:p>
      <w:r>
        <w:t>Pertinent and Contemporary Issues (PCIs):</w:t>
      </w:r>
    </w:p>
    <w:p>
      <w:r>
        <w:t>Social cohesion: The learner develops a sense of belonging and interconnectedness to the community when introducing members</w:t>
      </w:r>
    </w:p>
    <w:p>
      <w:r>
        <w:t>of their extended family.</w:t>
      </w:r>
    </w:p>
    <w:p>
      <w:r>
        <w:t>Link to Other Learning Areas:</w:t>
      </w:r>
    </w:p>
    <w:p>
      <w:r>
        <w:t>The learner links their learning to English and Kiswahili on the use of appropriate pronunciation and articulation skills for effective</w:t>
      </w:r>
    </w:p>
    <w:p>
      <w:r>
        <w:t>communication.</w:t>
      </w:r>
    </w:p>
    <w:p>
      <w:r>
        <w:t>THEME 3: MY SURROUNDINGS</w:t>
      </w:r>
    </w:p>
    <w:p>
      <w:r>
        <w:t>Strand      Sub Strand Specific Learning Outcomes Suggested Learning Experiences                           Suggested Key</w:t>
      </w:r>
    </w:p>
    <w:p>
      <w:r>
        <w:t>Inquiry</w:t>
      </w:r>
    </w:p>
    <w:p>
      <w:r>
        <w:t>Question(s)</w:t>
      </w:r>
    </w:p>
    <w:p>
      <w:r>
        <w:t>1.0 Listening   1.3 Interactive   By the end of the Sub Strand, The learner is guided to:                  How do you</w:t>
      </w:r>
    </w:p>
    <w:p>
      <w:r>
        <w:t>and Speaking    Speaking          the learner should be able to: ● listen to an audio source on essential interact effectively</w:t>
      </w:r>
    </w:p>
    <w:p>
      <w:r>
        <w:t>a) restate key words and          places in town (车站、派出所、学 with others?</w:t>
      </w:r>
    </w:p>
    <w:p>
      <w:r>
        <w:t>(3 lessons)           phrases in varied listening   校、邮局、医院、银行、商场) and</w:t>
      </w:r>
    </w:p>
    <w:p>
      <w:r>
        <w:t>contexts,                     repeat the words,</w:t>
      </w:r>
    </w:p>
    <w:p>
      <w:r>
        <w:t>   Non-       b) apply non-verbal cues        ● search online for an audio visual</w:t>
      </w:r>
    </w:p>
    <w:p>
      <w:r>
        <w:t>verbal         appropriately to enhance      narration of a town, and point out the</w:t>
      </w:r>
    </w:p>
    <w:p>
      <w:r>
        <w:t>cues           communication,                places identified collaboratively,</w:t>
      </w:r>
    </w:p>
    <w:p>
      <w:r>
        <w:t>c) exhibit interest in speaking  talk about what happens in the</w:t>
      </w:r>
    </w:p>
    <w:p>
      <w:r>
        <w:t>clearly while interacting     essential places provided in the given</w:t>
      </w:r>
    </w:p>
    <w:p>
      <w:r>
        <w:t>with others.                  pictures with peers,</w:t>
      </w:r>
    </w:p>
    <w:p>
      <w:r>
        <w:t>● practise the using “要去” and “做什</w:t>
      </w:r>
    </w:p>
    <w:p>
      <w:r>
        <w:t>么?” in simple sentences in turns (e.g.</w:t>
      </w:r>
    </w:p>
    <w:p>
      <w:r>
        <w:t>我要去商场，你要去商场做什么?),</w:t>
      </w:r>
    </w:p>
    <w:p>
      <w:r>
        <w:t>● listen to a short dialogue then answer</w:t>
      </w:r>
    </w:p>
    <w:p>
      <w:r>
        <w:t>the questions (e.g.女生要去哪里?女</w:t>
      </w:r>
    </w:p>
    <w:p>
      <w:r>
        <w:t>生要去医院，女生要去做什么? 女</w:t>
      </w:r>
    </w:p>
    <w:p>
      <w:r>
        <w:t>生要去看病),</w:t>
      </w:r>
    </w:p>
    <w:p>
      <w:r>
        <w:t>● take turns constructing simple</w:t>
      </w:r>
    </w:p>
    <w:p>
      <w:r>
        <w:t>sentences about where one going and</w:t>
      </w:r>
    </w:p>
    <w:p>
      <w:r>
        <w:t>what they are going to do in town</w:t>
      </w:r>
    </w:p>
    <w:p>
      <w:r>
        <w:t>with peers (e.g. 我要去商场买鞋</w:t>
      </w:r>
    </w:p>
    <w:p>
      <w:r>
        <w:t>子，我要去医院看病，我要去车站</w:t>
      </w:r>
    </w:p>
    <w:p>
      <w:r>
        <w:t>坐车),</w:t>
      </w:r>
    </w:p>
    <w:p>
      <w:r>
        <w:t>● present a short skit on how they can</w:t>
      </w:r>
    </w:p>
    <w:p>
      <w:r>
        <w:t>observe safety while undertaking</w:t>
      </w:r>
    </w:p>
    <w:p>
      <w:r>
        <w:t>various activities in their</w:t>
      </w:r>
    </w:p>
    <w:p>
      <w:r>
        <w:t>surroundings.</w:t>
      </w:r>
    </w:p>
    <w:p>
      <w:r>
        <w:t>Core Competencies to be developed:</w:t>
      </w:r>
    </w:p>
    <w:p>
      <w:r>
        <w:t>Digital literacy: The learner develops skills in connecting to digital technology as they carry out a simple online search for audio-</w:t>
      </w:r>
    </w:p>
    <w:p>
      <w:r>
        <w:t>visual materials related to essential places in the town.</w:t>
      </w:r>
    </w:p>
    <w:p>
      <w:r>
        <w:t>Values:</w:t>
      </w:r>
    </w:p>
    <w:p>
      <w:r>
        <w:t>Responsibility: This is demonstrated as the learner collaboratively engages in assigned roles and duties as they take turns to</w:t>
      </w:r>
    </w:p>
    <w:p>
      <w:r>
        <w:t>construct simple sentences with peers.</w:t>
      </w:r>
    </w:p>
    <w:p>
      <w:r>
        <w:t>Pertinent and Contemporary Issues (PCIs):</w:t>
      </w:r>
    </w:p>
    <w:p>
      <w:r>
        <w:t>Safety: The learner becomes aware of ways they can observe safety while undertaking various activities in their surroundings as</w:t>
      </w:r>
    </w:p>
    <w:p>
      <w:r>
        <w:t>they simulate the skit with peers.</w:t>
      </w:r>
    </w:p>
    <w:p>
      <w:r>
        <w:t>Link to Other Learning Areas:</w:t>
      </w:r>
    </w:p>
    <w:p>
      <w:r>
        <w:t>The learner links their learning to Creative Arts and Sports on use of appropriate turn taking skills when interacting with others.</w:t>
      </w:r>
    </w:p>
    <w:p>
      <w:r>
        <w:t>THEME 4: TIME</w:t>
      </w:r>
    </w:p>
    <w:p>
      <w:r>
        <w:t>Strand       Sub Strand        Specific Learning     Suggested Learning Experiences    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1.0 Listening 1.4 Oral          By the end of the Sub      The learner is guided to:                       How can one</w:t>
      </w:r>
    </w:p>
    <w:p>
      <w:r>
        <w:t>and Speaking Expression         Strand, the learner should ● look at a watch/ clock on the 12 hour         practise attentive</w:t>
      </w:r>
    </w:p>
    <w:p>
      <w:r>
        <w:t>be able to:                   clock and say the exact time with the        listening?</w:t>
      </w:r>
    </w:p>
    <w:p>
      <w:r>
        <w:t>(3 lessons)        a) distinguish information    focus on 点 diǎn and 分 fēn ,</w:t>
      </w:r>
    </w:p>
    <w:p>
      <w:r>
        <w:t>based on key words      ● compare telling the time in English,</w:t>
      </w:r>
    </w:p>
    <w:p>
      <w:r>
        <w:t> Active listening    and phrases,               Kiswahili and Chinese collaboratively</w:t>
      </w:r>
    </w:p>
    <w:p>
      <w:r>
        <w:t> Comprehension b) respond to simple             and make presentations,</w:t>
      </w:r>
    </w:p>
    <w:p>
      <w:r>
        <w:t>questions clearly and ● tell the time using 半，刻 and 差 (e.g.</w:t>
      </w:r>
    </w:p>
    <w:p>
      <w:r>
        <w:t>logically,                 8:30 八点半；6:15 六点一刻；4:45 差</w:t>
      </w:r>
    </w:p>
    <w:p>
      <w:r>
        <w:t>c) appreciate the</w:t>
      </w:r>
    </w:p>
    <w:p>
      <w:r>
        <w:t>一刻五点),</w:t>
      </w:r>
    </w:p>
    <w:p>
      <w:r>
        <w:t>importance of listening</w:t>
      </w:r>
    </w:p>
    <w:p>
      <w:r>
        <w:t>● say specific time with respect to a.m. and</w:t>
      </w:r>
    </w:p>
    <w:p>
      <w:r>
        <w:t>attentively while</w:t>
      </w:r>
    </w:p>
    <w:p>
      <w:r>
        <w:t>communicating.             p.m. using 早上 , 上午 , 下午, 晚上 with</w:t>
      </w:r>
    </w:p>
    <w:p>
      <w:r>
        <w:t>peers (e.g. 7:30 p.m. 晚上 7 点半) in</w:t>
      </w:r>
    </w:p>
    <w:p>
      <w:r>
        <w:t>turns,</w:t>
      </w:r>
    </w:p>
    <w:p>
      <w:r>
        <w:t>● role play asking for specific time with</w:t>
      </w:r>
    </w:p>
    <w:p>
      <w:r>
        <w:t>peers (e.g. 现在几点？现在 9 点 55</w:t>
      </w:r>
    </w:p>
    <w:p>
      <w:r>
        <w:t>分。),</w:t>
      </w:r>
    </w:p>
    <w:p>
      <w:r>
        <w:t>● talk about the specific times they</w:t>
      </w:r>
    </w:p>
    <w:p>
      <w:r>
        <w:t>undertake various subjects at their school</w:t>
      </w:r>
    </w:p>
    <w:p>
      <w:r>
        <w:t>with peers (e.g. 我们几点上汉语课？我</w:t>
      </w:r>
    </w:p>
    <w:p>
      <w:r>
        <w:t>们明天 8 点中上汉语。,</w:t>
      </w:r>
    </w:p>
    <w:p>
      <w:r>
        <w:t>● discuss the importance of having a to-do</w:t>
      </w:r>
    </w:p>
    <w:p>
      <w:r>
        <w:t>list to enable them effectively meet their</w:t>
      </w:r>
    </w:p>
    <w:p>
      <w:r>
        <w:t>set goals collaboratively.</w:t>
      </w:r>
    </w:p>
    <w:p>
      <w:r>
        <w:t>Core Competencies to be developed:</w:t>
      </w:r>
    </w:p>
    <w:p>
      <w:r>
        <w:t>Learning to Learn: The learner becomes aware of the importance of planning and managing time effectively when they discuss</w:t>
      </w:r>
    </w:p>
    <w:p>
      <w:r>
        <w:t>why having a to-do list enables one to meet set goals.</w:t>
      </w:r>
    </w:p>
    <w:p>
      <w:r>
        <w:t>Values:</w:t>
      </w:r>
    </w:p>
    <w:p>
      <w:r>
        <w:t>Unity: The learner collaborates with others when they make comparisons of telling time in English, Kiswahili and Chinese and</w:t>
      </w:r>
    </w:p>
    <w:p>
      <w:r>
        <w:t>make presentations.</w:t>
      </w:r>
    </w:p>
    <w:p>
      <w:r>
        <w:t>Pertinent and Contemporary Issues (PCIs):</w:t>
      </w:r>
    </w:p>
    <w:p>
      <w:r>
        <w:t>Peer education and mentorship: The learner discusses with peers and gains a new perspective of how they can effectively</w:t>
      </w:r>
    </w:p>
    <w:p>
      <w:r>
        <w:t>achieve their set goals by keeping a to-do list.</w:t>
      </w:r>
    </w:p>
    <w:p>
      <w:r>
        <w:t>Link to Other Learning Areas:</w:t>
      </w:r>
    </w:p>
    <w:p>
      <w:r>
        <w:t>The learner links their learning to Mathematics on the use of time to quantify, measure and compare the duration and sequence</w:t>
      </w:r>
    </w:p>
    <w:p>
      <w:r>
        <w:t>of events.</w:t>
      </w:r>
    </w:p>
    <w:p>
      <w:r>
        <w:t>THEME 5: FUN AND ENJOYMENT</w:t>
      </w:r>
    </w:p>
    <w:p>
      <w:r>
        <w:t>Strand      Sub Strand Specific Learning                      Suggested Learning Experiences       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1.0 Listening   1.5 Oral         By the end of the Sub        The learner is guided to:                       What techniques</w:t>
      </w:r>
    </w:p>
    <w:p>
      <w:r>
        <w:t>and Speaking    Expression       Strand, the learner should   ● look at pictures of recreational activities   can enhance</w:t>
      </w:r>
    </w:p>
    <w:p>
      <w:r>
        <w:t>be able to:                     and say their names out loud (爬山、游           speaking clarity?</w:t>
      </w:r>
    </w:p>
    <w:p>
      <w:r>
        <w:t>(3 lessons)      a) repeat words and             泳、钓鱼、散步、跑步、骑自行车、徒</w:t>
      </w:r>
    </w:p>
    <w:p>
      <w:r>
        <w:t>phrases from varied         步旅行、看动物),</w:t>
      </w:r>
    </w:p>
    <w:p>
      <w:r>
        <w:t> Vocabulary         oral texts,              ● match recreational activities with the most</w:t>
      </w:r>
    </w:p>
    <w:p>
      <w:r>
        <w:t>development b) use appropriate</w:t>
      </w:r>
    </w:p>
    <w:p>
      <w:r>
        <w:t>suitable places/scenic spots where they</w:t>
      </w:r>
    </w:p>
    <w:p>
      <w:r>
        <w:t>and language     vocabulary and</w:t>
      </w:r>
    </w:p>
    <w:p>
      <w:r>
        <w:t>use                                          can occur (公园、动物园、游泳池、沙</w:t>
      </w:r>
    </w:p>
    <w:p>
      <w:r>
        <w:t>language for different</w:t>
      </w:r>
    </w:p>
    <w:p>
      <w:r>
        <w:t>contexts,                   滩、湖、山、河) then say out loud the</w:t>
      </w:r>
    </w:p>
    <w:p>
      <w:r>
        <w:t>c) appreciate the               names of the scenic spots ,</w:t>
      </w:r>
    </w:p>
    <w:p>
      <w:r>
        <w:t>importance of            ● play a pyramid game collaboratively</w:t>
      </w:r>
    </w:p>
    <w:p>
      <w:r>
        <w:t>expressing ideas            (learners build sentences from a word</w:t>
      </w:r>
    </w:p>
    <w:p>
      <w:r>
        <w:t>clearly in oral             e.g.)</w:t>
      </w:r>
    </w:p>
    <w:p>
      <w:r>
        <w:t>communication.                                  喜欢</w:t>
      </w:r>
    </w:p>
    <w:p>
      <w:r>
        <w:t>我喜欢游泳</w:t>
      </w:r>
    </w:p>
    <w:p>
      <w:r>
        <w:t>我周末喜欢游泳</w:t>
      </w:r>
    </w:p>
    <w:p>
      <w:r>
        <w:t>我周末喜欢去游泳池游泳),</w:t>
      </w:r>
    </w:p>
    <w:p>
      <w:r>
        <w:t>● listen to an audio clip on descriptions of</w:t>
      </w:r>
    </w:p>
    <w:p>
      <w:r>
        <w:t>recreational activities and answer the</w:t>
      </w:r>
    </w:p>
    <w:p>
      <w:r>
        <w:t>questions,</w:t>
      </w:r>
    </w:p>
    <w:p>
      <w:r>
        <w:t>● explain which places they intend to go to</w:t>
      </w:r>
    </w:p>
    <w:p>
      <w:r>
        <w:t>over the weekend and what recreational</w:t>
      </w:r>
    </w:p>
    <w:p>
      <w:r>
        <w:t>activities they will engage in with peers</w:t>
      </w:r>
    </w:p>
    <w:p>
      <w:r>
        <w:t>(我周末去 Naivasha 湖游泳、钓鱼、来</w:t>
      </w:r>
    </w:p>
    <w:p>
      <w:r>
        <w:t>看动物）,</w:t>
      </w:r>
    </w:p>
    <w:p>
      <w:r>
        <w:t>● share with peers the importance of mental</w:t>
      </w:r>
    </w:p>
    <w:p>
      <w:r>
        <w:t>health care while pursuing varied</w:t>
      </w:r>
    </w:p>
    <w:p>
      <w:r>
        <w:t>recreational activities.</w:t>
      </w:r>
    </w:p>
    <w:p>
      <w:r>
        <w:t>Core Competencies to be developed:</w:t>
      </w:r>
    </w:p>
    <w:p>
      <w:r>
        <w:t>Communication and collaboration: The learner develops teamwork skills as they play the pyramid game to enhance their</w:t>
      </w:r>
    </w:p>
    <w:p>
      <w:r>
        <w:t>vocabulary, spelling and word recognition skills.</w:t>
      </w:r>
    </w:p>
    <w:p>
      <w:r>
        <w:t>Values:</w:t>
      </w:r>
    </w:p>
    <w:p>
      <w:r>
        <w:t>Unity: The learner collaborates with peers as they talk about their weekend plans in relation to recreational activities.</w:t>
      </w:r>
    </w:p>
    <w:p>
      <w:r>
        <w:t>Pertinent and Contemporary Issues (PCIs):</w:t>
      </w:r>
    </w:p>
    <w:p>
      <w:r>
        <w:t>Mental Health: The learner proactively discusses and outlines how they can take care of their mental health while pursuing</w:t>
      </w:r>
    </w:p>
    <w:p>
      <w:r>
        <w:t>recreational activities with peers.</w:t>
      </w:r>
    </w:p>
    <w:p>
      <w:r>
        <w:t>Link to Other Learning Areas:</w:t>
      </w:r>
    </w:p>
    <w:p>
      <w:r>
        <w:t>Learning is linked to Social Studies as they practise mindfulness of their mental health in day to day life.</w:t>
      </w:r>
    </w:p>
    <w:p>
      <w:r>
        <w:t>THEME 6: FOODS AND DRINKS</w:t>
      </w:r>
    </w:p>
    <w:p>
      <w:r>
        <w:t>Strand      Sub Strand Specific Learning                    Suggested Learning Experiences      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1.0 Listening   1.6 Oral         By the end of the Sub        The learner is guided to:                   What strategies can</w:t>
      </w:r>
    </w:p>
    <w:p>
      <w:r>
        <w:t>and Speaking    Expression       Strand, the learner should ● say out a list of kitchen items (烤箱、冰 you use to ensure</w:t>
      </w:r>
    </w:p>
    <w:p>
      <w:r>
        <w:t>be able to:                     箱、菜板、刀、锅、铲子、木勺) and clarity of ideas</w:t>
      </w:r>
    </w:p>
    <w:p>
      <w:r>
        <w:t>(3 lessons)      a) highlight intended           common ingredients used in the kitchen during oral</w:t>
      </w:r>
    </w:p>
    <w:p>
      <w:r>
        <w:t>vocabulary in the           （糖、盐、油、葱、西红柿、蒜）,                         communication?</w:t>
      </w:r>
    </w:p>
    <w:p>
      <w:r>
        <w:t> Vocabulary         defined context,         ● listen to a recording and match different</w:t>
      </w:r>
    </w:p>
    <w:p>
      <w:r>
        <w:t>development b) construct simple</w:t>
      </w:r>
    </w:p>
    <w:p>
      <w:r>
        <w:t> Sentence</w:t>
      </w:r>
    </w:p>
    <w:p>
      <w:r>
        <w:t>foods (鸡蛋、鱼、样、牛、猪、鸡肉、</w:t>
      </w:r>
    </w:p>
    <w:p>
      <w:r>
        <w:t>sentences on varied</w:t>
      </w:r>
    </w:p>
    <w:p>
      <w:r>
        <w:t>construction     topics in Chinese,          乌加利、米饭、蔬菜、菠菜）with how</w:t>
      </w:r>
    </w:p>
    <w:p>
      <w:r>
        <w:t>c) acknowledge the              they are normally cooked (煮、炒、炸、</w:t>
      </w:r>
    </w:p>
    <w:p>
      <w:r>
        <w:t>importance of clarity of    煎、蒸、炖、烤）,</w:t>
      </w:r>
    </w:p>
    <w:p>
      <w:r>
        <w:t>ideas when               ● categorise kitchen items with their usage</w:t>
      </w:r>
    </w:p>
    <w:p>
      <w:r>
        <w:t>communicating.              collaboratively,</w:t>
      </w:r>
    </w:p>
    <w:p>
      <w:r>
        <w:t>● look at images of different food items</w:t>
      </w:r>
    </w:p>
    <w:p>
      <w:r>
        <w:t>cooked in different ways （炒鸡蛋、煎</w:t>
      </w:r>
    </w:p>
    <w:p>
      <w:r>
        <w:t>鸡蛋、煮鸡蛋、蒸鸡蛋） and take turns</w:t>
      </w:r>
    </w:p>
    <w:p>
      <w:r>
        <w:t>to say their preferences (我最喜欢吃炒鸡</w:t>
      </w:r>
    </w:p>
    <w:p>
      <w:r>
        <w:t>蛋）,</w:t>
      </w:r>
    </w:p>
    <w:p>
      <w:r>
        <w:t>● talk about things one needs to prepare a</w:t>
      </w:r>
    </w:p>
    <w:p>
      <w:r>
        <w:t>meal with peers (做炖牛肉要用油、</w:t>
      </w:r>
    </w:p>
    <w:p>
      <w:r>
        <w:t>葱、西红柿、蒜、水、锅、刀、菜板和</w:t>
      </w:r>
    </w:p>
    <w:p>
      <w:r>
        <w:t>木勺）,</w:t>
      </w:r>
    </w:p>
    <w:p>
      <w:r>
        <w:t>● listen to a conversation of two friends</w:t>
      </w:r>
    </w:p>
    <w:p>
      <w:r>
        <w:t>making a simple meal and answer the</w:t>
      </w:r>
    </w:p>
    <w:p>
      <w:r>
        <w:t>subsequent questions,</w:t>
      </w:r>
    </w:p>
    <w:p>
      <w:r>
        <w:t>● research online or in various sources meal</w:t>
      </w:r>
    </w:p>
    <w:p>
      <w:r>
        <w:t>preparation and kitchen items in Kenya</w:t>
      </w:r>
    </w:p>
    <w:p>
      <w:r>
        <w:t>and China and present their findings in</w:t>
      </w:r>
    </w:p>
    <w:p>
      <w:r>
        <w:t>class.</w:t>
      </w:r>
    </w:p>
    <w:p>
      <w:r>
        <w:t>Core Competencies to be developed:</w:t>
      </w:r>
    </w:p>
    <w:p>
      <w:r>
        <w:t> Learning to learn: The learner develops relationships through carrying out activities with peers where they share what they</w:t>
      </w:r>
    </w:p>
    <w:p>
      <w:r>
        <w:t>have learned, such as their knowledge of the things needed to prepare a meal.</w:t>
      </w:r>
    </w:p>
    <w:p>
      <w:r>
        <w:t> Digital literacy: The learner connects using technology as they search how different meals are prepared and the various</w:t>
      </w:r>
    </w:p>
    <w:p>
      <w:r>
        <w:t>kitchen items used in Kenya and China.</w:t>
      </w:r>
    </w:p>
    <w:p>
      <w:r>
        <w:t>Values:</w:t>
      </w:r>
    </w:p>
    <w:p>
      <w:r>
        <w:t>Respect: The learner collaborates with others when they take turns to talk about their preferences with regards to food.</w:t>
      </w:r>
    </w:p>
    <w:p>
      <w:r>
        <w:t>Pertinent and Contemporary Issues (PCIs):</w:t>
      </w:r>
    </w:p>
    <w:p>
      <w:r>
        <w:t>Cultural awareness: The learner understands and appreciates other cultures as they learn about the various ways of preparing</w:t>
      </w:r>
    </w:p>
    <w:p>
      <w:r>
        <w:t>meals in Kenya and China.</w:t>
      </w:r>
    </w:p>
    <w:p>
      <w:r>
        <w:t>Link to Other Learning Areas:</w:t>
      </w:r>
    </w:p>
    <w:p>
      <w:r>
        <w:t>The learner relates the concept of various food preparation methods to Agriculture and Nutrition.</w:t>
      </w:r>
    </w:p>
    <w:p>
      <w:r>
        <w:t>THEME 7: MY BODY</w:t>
      </w:r>
    </w:p>
    <w:p>
      <w:r>
        <w:t>Strand        Sub Strand          Specific Learning   Suggested Learning Experiences  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1.0 Listening 1.7 Listening for By the end of the Sub      The learner is guided to:                        What strategies</w:t>
      </w:r>
    </w:p>
    <w:p>
      <w:r>
        <w:t>and Speaking Information        Strand, the learner        ● say out the names of different emotions        can you use while</w:t>
      </w:r>
    </w:p>
    <w:p>
      <w:r>
        <w:t>should be able to:            displayed on flashcards,                      listening to</w:t>
      </w:r>
    </w:p>
    <w:p>
      <w:r>
        <w:t>(3 lessons)       a) mention keywords        ● take turns expressing different emotions       enhance</w:t>
      </w:r>
    </w:p>
    <w:p>
      <w:r>
        <w:t>and phrases in the         and needs as their peers guess what           comprehension?</w:t>
      </w:r>
    </w:p>
    <w:p>
      <w:r>
        <w:t> Verbal and non-    depicted context,          emotion it is (快乐 (kuàilè) 、伤心</w:t>
      </w:r>
    </w:p>
    <w:p>
      <w:r>
        <w:t>verbal cues   b) examine verbal and         (shāngxīn)、生气 (shēngqì)、兴奋</w:t>
      </w:r>
    </w:p>
    <w:p>
      <w:r>
        <w:t> Comprehension      non-verbal cues to         (xīngfèn)、惊讶 (jīngyà)、 疲倦</w:t>
      </w:r>
    </w:p>
    <w:p>
      <w:r>
        <w:t>comprehend</w:t>
      </w:r>
    </w:p>
    <w:p>
      <w:r>
        <w:t>(píjuàn)、无聊 (wúliáo)、紧张</w:t>
      </w:r>
    </w:p>
    <w:p>
      <w:r>
        <w:t>information,</w:t>
      </w:r>
    </w:p>
    <w:p>
      <w:r>
        <w:t>c) acknowledge the            (jǐnzhāng)、 自豪 (zìháo) 、困惑</w:t>
      </w:r>
    </w:p>
    <w:p>
      <w:r>
        <w:t>importance of              (kùnhuò),</w:t>
      </w:r>
    </w:p>
    <w:p>
      <w:r>
        <w:t>listening actively to   ● talk about the emotions they had from a</w:t>
      </w:r>
    </w:p>
    <w:p>
      <w:r>
        <w:t>retain information.        past experience with peers,</w:t>
      </w:r>
    </w:p>
    <w:p>
      <w:r>
        <w:t>● point out a song they like that brings out a</w:t>
      </w:r>
    </w:p>
    <w:p>
      <w:r>
        <w:t>given emotion in them then share it in</w:t>
      </w:r>
    </w:p>
    <w:p>
      <w:r>
        <w:t>class,</w:t>
      </w:r>
    </w:p>
    <w:p>
      <w:r>
        <w:t>● listen to a story and identify the emotion</w:t>
      </w:r>
    </w:p>
    <w:p>
      <w:r>
        <w:t>associated with it,</w:t>
      </w:r>
    </w:p>
    <w:p>
      <w:r>
        <w:t>● play the broken telephone game with</w:t>
      </w:r>
    </w:p>
    <w:p>
      <w:r>
        <w:t>vocabulary acquired to underscore the</w:t>
      </w:r>
    </w:p>
    <w:p>
      <w:r>
        <w:t>importance of listening keenly for</w:t>
      </w:r>
    </w:p>
    <w:p>
      <w:r>
        <w:t>information,</w:t>
      </w:r>
    </w:p>
    <w:p>
      <w:r>
        <w:t>● work collaboratively and make creative</w:t>
      </w:r>
    </w:p>
    <w:p>
      <w:r>
        <w:t>presentations to educate peers about the</w:t>
      </w:r>
    </w:p>
    <w:p>
      <w:r>
        <w:t>importance of emotional health.</w:t>
      </w:r>
    </w:p>
    <w:p>
      <w:r>
        <w:t>Core Competencies to be developed:</w:t>
      </w:r>
    </w:p>
    <w:p>
      <w:r>
        <w:t> Self-efficacy: The learner is able to express their emotions clearly as they share emotions they had from a past experience with</w:t>
      </w:r>
    </w:p>
    <w:p>
      <w:r>
        <w:t>peers.</w:t>
      </w:r>
    </w:p>
    <w:p>
      <w:r>
        <w:t> Critical thinking and problem solving: The learner develops open mindedness and creativity to understand the relationship</w:t>
      </w:r>
    </w:p>
    <w:p>
      <w:r>
        <w:t>between emotions and mental health when they present on the importance of emotional health.</w:t>
      </w:r>
    </w:p>
    <w:p>
      <w:r>
        <w:t>Values:</w:t>
      </w:r>
    </w:p>
    <w:p>
      <w:r>
        <w:t>Unity: The learner respects other people’s opinion as they talk emotions they experienced in the past.</w:t>
      </w:r>
    </w:p>
    <w:p>
      <w:r>
        <w:t>Pertinent and Contemporary Issues (PCIs):</w:t>
      </w:r>
    </w:p>
    <w:p>
      <w:r>
        <w:t>Mental health: The learner is equipped with the tools and knowledge to foster better mental well-being when they make</w:t>
      </w:r>
    </w:p>
    <w:p>
      <w:r>
        <w:t>presentations on practical strategies for managing emotions.</w:t>
      </w:r>
    </w:p>
    <w:p>
      <w:r>
        <w:t>Link to Other Learning Areas:</w:t>
      </w:r>
    </w:p>
    <w:p>
      <w:r>
        <w:t>Learning is linked to Social Studies on the importance of managing one’s emotional wellbeing.</w:t>
      </w:r>
    </w:p>
    <w:p>
      <w:r>
        <w:t>THEME 8: WEATHER AND ENVIRONMENT</w:t>
      </w:r>
    </w:p>
    <w:p>
      <w:r>
        <w:t>Strand     Sub Strand  Specific Learning                      Suggested Learning Experiences             Suggested Key</w:t>
      </w:r>
    </w:p>
    <w:p>
      <w:r>
        <w:t>Outcomes                                                                          Inquiry</w:t>
      </w:r>
    </w:p>
    <w:p>
      <w:r>
        <w:t>Question(s)</w:t>
      </w:r>
    </w:p>
    <w:p>
      <w:r>
        <w:t>1.0 Listening   1.8 Listening for By the end of the Sub       The learner is guided to:                  How can you</w:t>
      </w:r>
    </w:p>
    <w:p>
      <w:r>
        <w:t>and Speaking    Information        Strand, the learner should ● watch a video clip and list the physical improve your</w:t>
      </w:r>
    </w:p>
    <w:p>
      <w:r>
        <w:t>be able to:                   features highlighted with peers (山、     ability to retain</w:t>
      </w:r>
    </w:p>
    <w:p>
      <w:r>
        <w:t>(3 lessons)       a) highlight intended         湖、河、洋、海、大裂谷、沙漠、森 information while</w:t>
      </w:r>
    </w:p>
    <w:p>
      <w:r>
        <w:t>vocabulary from an         林),                                     listening?</w:t>
      </w:r>
    </w:p>
    <w:p>
      <w:r>
        <w:t> Active listening    audio-visual source,    ● play a bingo game on physical features</w:t>
      </w:r>
    </w:p>
    <w:p>
      <w:r>
        <w:t> Summarising b) summarise the key</w:t>
      </w:r>
    </w:p>
    <w:p>
      <w:r>
        <w:t>in class (learners listen to vocabulary</w:t>
      </w:r>
    </w:p>
    <w:p>
      <w:r>
        <w:t>information from          related to physical features on their</w:t>
      </w:r>
    </w:p>
    <w:p>
      <w:r>
        <w:t>various oral texts,       bingo card, they mark it off, the first</w:t>
      </w:r>
    </w:p>
    <w:p>
      <w:r>
        <w:t>c) show an interest in       person to mark off all the words must</w:t>
      </w:r>
    </w:p>
    <w:p>
      <w:r>
        <w:t>understanding key         call out: ‘zhòng le!’),</w:t>
      </w:r>
    </w:p>
    <w:p>
      <w:r>
        <w:t>information in an aural ● listen to an audio on physical features</w:t>
      </w:r>
    </w:p>
    <w:p>
      <w:r>
        <w:t>context.                  and summarise the key points,</w:t>
      </w:r>
    </w:p>
    <w:p>
      <w:r>
        <w:t>● listen to simple descriptions of physical</w:t>
      </w:r>
    </w:p>
    <w:p>
      <w:r>
        <w:t>features and say out the physical feature</w:t>
      </w:r>
    </w:p>
    <w:p>
      <w:r>
        <w:t>that matches the description （它很</w:t>
      </w:r>
    </w:p>
    <w:p>
      <w:r>
        <w:t>高，上面有雪),</w:t>
      </w:r>
    </w:p>
    <w:p>
      <w:r>
        <w:t>● research and present challenges facing</w:t>
      </w:r>
    </w:p>
    <w:p>
      <w:r>
        <w:t>physical features within their</w:t>
      </w:r>
    </w:p>
    <w:p>
      <w:r>
        <w:t>environment and propose solutions to</w:t>
      </w:r>
    </w:p>
    <w:p>
      <w:r>
        <w:t>address them collaboratively.</w:t>
      </w:r>
    </w:p>
    <w:p>
      <w:r>
        <w:t>Core Competencies to be developed:</w:t>
      </w:r>
    </w:p>
    <w:p>
      <w:r>
        <w:t>Learning to learn: The learner works collaboratively with peers to propose solutions for challenges facing the physical features</w:t>
      </w:r>
    </w:p>
    <w:p>
      <w:r>
        <w:t>in their locality.</w:t>
      </w:r>
    </w:p>
    <w:p>
      <w:r>
        <w:t>Values:</w:t>
      </w:r>
    </w:p>
    <w:p>
      <w:r>
        <w:t>Responsibility: The learner works with peers to identify the physical features highlighted in the video clip.</w:t>
      </w:r>
    </w:p>
    <w:p>
      <w:r>
        <w:t>Pertinent and Contemporary Issues (PCIs):</w:t>
      </w:r>
    </w:p>
    <w:p>
      <w:r>
        <w:t> Environmental Education is developed as the learner researches, discusses and presents solutions to challenges affecting</w:t>
      </w:r>
    </w:p>
    <w:p>
      <w:r>
        <w:t>physical features in their environment.</w:t>
      </w:r>
    </w:p>
    <w:p>
      <w:r>
        <w:t> The learner works with peers to identify the physical features highlighted in the video clip.</w:t>
      </w:r>
    </w:p>
    <w:p>
      <w:r>
        <w:t>Link to Other Learning Areas:</w:t>
      </w:r>
    </w:p>
    <w:p>
      <w:r>
        <w:t> The learner relates the study of physical features in their environment to Social Studies.</w:t>
      </w:r>
    </w:p>
    <w:p>
      <w:r>
        <w:t> The learner applies the skill of fluently summarising key information from texts using their own words as taught in English</w:t>
      </w:r>
    </w:p>
    <w:p>
      <w:r>
        <w:t>and Kiswahili.</w:t>
      </w:r>
    </w:p>
    <w:p>
      <w:r>
        <w:t>THEME 9: GETTING AROUND</w:t>
      </w:r>
    </w:p>
    <w:p>
      <w:r>
        <w:t>Strand         Sub Strand       Specific Learning    Suggested Learning Experiences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1.0 Listening 1.9 Interactive By the end of the Sub The learner is guided to:                           Why is active</w:t>
      </w:r>
    </w:p>
    <w:p>
      <w:r>
        <w:t>and Speaking Speaking          Strand, the learner      ● listen to an audio on common means of         listening essential</w:t>
      </w:r>
    </w:p>
    <w:p>
      <w:r>
        <w:t>should be able to:         transport and repeat the vocabulary (e.g.     in interactive</w:t>
      </w:r>
    </w:p>
    <w:p>
      <w:r>
        <w:t>(3 lessons)      a) recall words, phrases   小汽车、出租车、公交车、自行车、摩 speaking?</w:t>
      </w:r>
    </w:p>
    <w:p>
      <w:r>
        <w:t>and expressions        托车、火车、驴子、骆驼、走路、飞</w:t>
      </w:r>
    </w:p>
    <w:p>
      <w:r>
        <w:t> Sentence           from varied texts,     机),</w:t>
      </w:r>
    </w:p>
    <w:p>
      <w:r>
        <w:t>construction b) talk about familiar</w:t>
      </w:r>
    </w:p>
    <w:p>
      <w:r>
        <w:t>● listen to a short text and identify the means</w:t>
      </w:r>
    </w:p>
    <w:p>
      <w:r>
        <w:t> Pronunciation      topics using</w:t>
      </w:r>
    </w:p>
    <w:p>
      <w:r>
        <w:t>(volume and</w:t>
      </w:r>
    </w:p>
    <w:p>
      <w:r>
        <w:t>of transport mentioned collaboratively,</w:t>
      </w:r>
    </w:p>
    <w:p>
      <w:r>
        <w:t>appropriate volume,</w:t>
      </w:r>
    </w:p>
    <w:p>
      <w:r>
        <w:t>tone)                                 ● practise using “......怎么去......” to inquire</w:t>
      </w:r>
    </w:p>
    <w:p>
      <w:r>
        <w:t>tone and</w:t>
      </w:r>
    </w:p>
    <w:p>
      <w:r>
        <w:t>pronunciation,         about the means of transport used (e.g. 你</w:t>
      </w:r>
    </w:p>
    <w:p>
      <w:r>
        <w:t>c) exhibit interest in     怎么去学校？我走路去学校),</w:t>
      </w:r>
    </w:p>
    <w:p>
      <w:r>
        <w:t>speaking clearly and ● make sentences using suitable action words</w:t>
      </w:r>
    </w:p>
    <w:p>
      <w:r>
        <w:t>confidently on         appropriate for the various the means of</w:t>
      </w:r>
    </w:p>
    <w:p>
      <w:r>
        <w:t>various topics.        transport ( e.g. 坐出租车、骑自行车、坐</w:t>
      </w:r>
    </w:p>
    <w:p>
      <w:r>
        <w:t>飞机 、走路）,</w:t>
      </w:r>
    </w:p>
    <w:p>
      <w:r>
        <w:t>● listen to a dialogue and answer the</w:t>
      </w:r>
    </w:p>
    <w:p>
      <w:r>
        <w:t>questions appropriately (e.g. Nuru 今天怎</w:t>
      </w:r>
    </w:p>
    <w:p>
      <w:r>
        <w:t>么去商场？Nuru 今天坐公交车去商场；</w:t>
      </w:r>
    </w:p>
    <w:p>
      <w:r>
        <w:t>Nuru 上个星期怎么去公园？Nuru 上个星</w:t>
      </w:r>
    </w:p>
    <w:p>
      <w:r>
        <w:t>期骑自行车去公园),</w:t>
      </w:r>
    </w:p>
    <w:p>
      <w:r>
        <w:t>● simulate a dialogue from flashcards of</w:t>
      </w:r>
    </w:p>
    <w:p>
      <w:r>
        <w:t>different places and means of transport on</w:t>
      </w:r>
    </w:p>
    <w:p>
      <w:r>
        <w:t>“how to go somewhere (你怎么去......？)”</w:t>
      </w:r>
    </w:p>
    <w:p>
      <w:r>
        <w:t>with peers,</w:t>
      </w:r>
    </w:p>
    <w:p>
      <w:r>
        <w:t>● prepare presentations on how they observe</w:t>
      </w:r>
    </w:p>
    <w:p>
      <w:r>
        <w:t>safety when using the various means of</w:t>
      </w:r>
    </w:p>
    <w:p>
      <w:r>
        <w:t>transport and make presentations.</w:t>
      </w:r>
    </w:p>
    <w:p>
      <w:r>
        <w:t>Core Competencies to be developed:</w:t>
      </w:r>
    </w:p>
    <w:p>
      <w:r>
        <w:t>Communication and Collaboration: The learner develops teamwork skills as they participate actively to identify the means of</w:t>
      </w:r>
    </w:p>
    <w:p>
      <w:r>
        <w:t>transport mentioned in the text.</w:t>
      </w:r>
    </w:p>
    <w:p>
      <w:r>
        <w:t>Values:</w:t>
      </w:r>
    </w:p>
    <w:p>
      <w:r>
        <w:t> Responsibility is manifested in the learner undertaking assigned roles and duties in class by working collaboratively with</w:t>
      </w:r>
    </w:p>
    <w:p>
      <w:r>
        <w:t>peers such as engaging in a simple dialogue.</w:t>
      </w:r>
    </w:p>
    <w:p>
      <w:r>
        <w:t> Unity: The learner collaborates with others to simulate a dialogue on means of transport as depicted in the flashcards.</w:t>
      </w:r>
    </w:p>
    <w:p>
      <w:r>
        <w:t>Pertinent and Contemporary Issues (PCIs):</w:t>
      </w:r>
    </w:p>
    <w:p>
      <w:r>
        <w:t>Safety: The learner becomes aware of the need to be safe while using the various means of transport during the presentations.</w:t>
      </w:r>
    </w:p>
    <w:p>
      <w:r>
        <w:t>Link to Other Learning Areas:</w:t>
      </w:r>
    </w:p>
    <w:p>
      <w:r>
        <w:t>The learner relates to Creative Arts and Sports on the use of non-verbal communication to enhance understanding and rapport in</w:t>
      </w:r>
    </w:p>
    <w:p>
      <w:r>
        <w:t>interactive speaking contexts.</w:t>
      </w:r>
    </w:p>
    <w:p>
      <w:r>
        <w:t>SUGGESTED ASSESSMENT RUBRIC FOR THE LISTENING AND SPEAKING STRAND</w:t>
      </w:r>
    </w:p>
    <w:p>
      <w:r>
        <w:t>Level       Exceeding Expectations             Meeting                   Approaching             Below Expectations</w:t>
      </w:r>
    </w:p>
    <w:p>
      <w:r>
        <w:t>Indicator                                                  Expectations              Expectations</w:t>
      </w:r>
    </w:p>
    <w:p>
      <w:r>
        <w:t>Ability to use          The learner uses all the           The learner uses all      The learner uses        The learner uses</w:t>
      </w:r>
    </w:p>
    <w:p>
      <w:r>
        <w:t>vocabulary and          targeted vocabulary and            targeted vocabulary       most of the targeted    some of the targeted</w:t>
      </w:r>
    </w:p>
    <w:p>
      <w:r>
        <w:t>expressions in oral     expressions in oral                and expressions in        vocabulary and          vocabulary and</w:t>
      </w:r>
    </w:p>
    <w:p>
      <w:r>
        <w:t>communication.          communication; attempts to         oral communication.       expressions in oral     expressions in oral</w:t>
      </w:r>
    </w:p>
    <w:p>
      <w:r>
        <w:t>use a variety of vocabulary                                  communication.          communication.</w:t>
      </w:r>
    </w:p>
    <w:p>
      <w:r>
        <w:t>and expressions synonymous</w:t>
      </w:r>
    </w:p>
    <w:p>
      <w:r>
        <w:t>to the targeted one’s, giving</w:t>
      </w:r>
    </w:p>
    <w:p>
      <w:r>
        <w:t>justifications for their choice.</w:t>
      </w:r>
    </w:p>
    <w:p>
      <w:r>
        <w:t>Ability to maintain     The learner maintains correct      The learner maintains     The learner maintains   The learner maintains</w:t>
      </w:r>
    </w:p>
    <w:p>
      <w:r>
        <w:t>correct spoken          pronunciation, rhythm, pace        correct                   correct                 correct</w:t>
      </w:r>
    </w:p>
    <w:p>
      <w:r>
        <w:t>language patterns       and intonation at all times in     pronunciation,            pronunciation,          pronunciation,</w:t>
      </w:r>
    </w:p>
    <w:p>
      <w:r>
        <w:t>(pronunciation,         oral expressions; attempts to      rhythm, pace and          rhythm, pace and        rhythm, pace and</w:t>
      </w:r>
    </w:p>
    <w:p>
      <w:r>
        <w:t>rhythm, pace and        use colloquial and idiomatic       intonation at all times   intonation most of      intonation on rare</w:t>
      </w:r>
    </w:p>
    <w:p>
      <w:r>
        <w:t>intonation) in oral     expressions successfully.          in oral expressions.      the time in oral        occasions in oral</w:t>
      </w:r>
    </w:p>
    <w:p>
      <w:r>
        <w:t>expressions.                                                                         expression. Makes a     expression. Makes</w:t>
      </w:r>
    </w:p>
    <w:p>
      <w:r>
        <w:t>few errors at times     many errors most of</w:t>
      </w:r>
    </w:p>
    <w:p>
      <w:r>
        <w:t>that may interfere      the time that interfere</w:t>
      </w:r>
    </w:p>
    <w:p>
      <w:r>
        <w:t>with communication.     with communication.</w:t>
      </w:r>
    </w:p>
    <w:p>
      <w:r>
        <w:t>Ability to respond to   The learner responds to all        The learner responds      The learner responds    The learner responds</w:t>
      </w:r>
    </w:p>
    <w:p>
      <w:r>
        <w:t>questions and           questions and prompts to           to all questions and      to most questions and   to few questions and</w:t>
      </w:r>
    </w:p>
    <w:p>
      <w:r>
        <w:t>prompts to show         show comprehension and             prompts to show           prompts to show         prompts to show</w:t>
      </w:r>
    </w:p>
    <w:p>
      <w:r>
        <w:t>comprehension and       engagement in oral                 comprehension and         comprehension and       comprehension and</w:t>
      </w:r>
    </w:p>
    <w:p>
      <w:r>
        <w:t>Level      Exceeding Expectations          Meeting                  Approaching              Below Expectations</w:t>
      </w:r>
    </w:p>
    <w:p>
      <w:r>
        <w:t>Indicator                                              Expectations             Expectations</w:t>
      </w:r>
    </w:p>
    <w:p>
      <w:r>
        <w:t>engagement in oral     interactions and goes further   engagement in oral       engagement in oral       engagement in oral</w:t>
      </w:r>
    </w:p>
    <w:p>
      <w:r>
        <w:t>interactions.          to give appropriate             interactions.            interactions.            interactions.</w:t>
      </w:r>
    </w:p>
    <w:p>
      <w:r>
        <w:t>illustrations and examples.</w:t>
      </w:r>
    </w:p>
    <w:p>
      <w:r>
        <w:t>Ability to interpret   The learner interprets and      The learner interprets   The learner interprets   The learner interprets</w:t>
      </w:r>
    </w:p>
    <w:p>
      <w:r>
        <w:t>and use non-verbal     uses adequate gestures and      and uses adequate        and uses some            and uses some</w:t>
      </w:r>
    </w:p>
    <w:p>
      <w:r>
        <w:t>cues to enhance oral   facial expressions in oral      gestures and facial      gestures and facial      gestures and facial</w:t>
      </w:r>
    </w:p>
    <w:p>
      <w:r>
        <w:t>expressions (body      expressions when appropriate,   expressions to           expressions to           expressions to</w:t>
      </w:r>
    </w:p>
    <w:p>
      <w:r>
        <w:t>language, gestures,    is sensitive to cultural        complement oral          complement oral          complement oral</w:t>
      </w:r>
    </w:p>
    <w:p>
      <w:r>
        <w:t>eye contact, facial    diversity and adapts non-       expressions when         expressions when         expressions when</w:t>
      </w:r>
    </w:p>
    <w:p>
      <w:r>
        <w:t>expressions).          verbal cues to suit diverse     appropriate.             appropriate. Some        appropriate. Many of</w:t>
      </w:r>
    </w:p>
    <w:p>
      <w:r>
        <w:t>cultural contexts.                                       gestures and facial      the gestures and</w:t>
      </w:r>
    </w:p>
    <w:p>
      <w:r>
        <w:t>expressions used do      facial expressions</w:t>
      </w:r>
    </w:p>
    <w:p>
      <w:r>
        <w:t>not rhyme with the       used do not rhyme</w:t>
      </w:r>
    </w:p>
    <w:p>
      <w:r>
        <w:t>intended                 with the intended</w:t>
      </w:r>
    </w:p>
    <w:p>
      <w:r>
        <w:t>communication.           communication.</w:t>
      </w:r>
    </w:p>
    <w:p>
      <w:r>
        <w:t>STRAND 2.0: READING</w:t>
      </w:r>
    </w:p>
    <w:p>
      <w:r>
        <w:t>THEME 1:GREETINGS AND INTRODUCTION</w:t>
      </w:r>
    </w:p>
    <w:p>
      <w:r>
        <w:t>Strand        Sub Strand           Specific Learning Suggested Learning Experiences    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Reading   2.1 Reading for      By the end of the Sub       The learner is guided to:                     How can reading</w:t>
      </w:r>
    </w:p>
    <w:p>
      <w:r>
        <w:t>Fluency              Strand, the learner should ● read flashcards of informal and polite       fluency be</w:t>
      </w:r>
    </w:p>
    <w:p>
      <w:r>
        <w:t>be able to:                    greetings as peers respond in turns (您好 achieved?</w:t>
      </w:r>
    </w:p>
    <w:p>
      <w:r>
        <w:t>(2 lessons)          a) list key words,             nín hǎo, 您贵姓 nín guìxìng, 你姓什么</w:t>
      </w:r>
    </w:p>
    <w:p>
      <w:r>
        <w:t>phrases and                nǐ xìng shénme, 下午好 xiàwǔ hǎo, 很高</w:t>
      </w:r>
    </w:p>
    <w:p>
      <w:r>
        <w:t> Fluency(speed)     expressions from a</w:t>
      </w:r>
    </w:p>
    <w:p>
      <w:r>
        <w:t>兴认识您 hěn gāoxìng rènshí nín, etc.),</w:t>
      </w:r>
    </w:p>
    <w:p>
      <w:r>
        <w:t>reading text,</w:t>
      </w:r>
    </w:p>
    <w:p>
      <w:r>
        <w:t>● read out simple passages on introduction</w:t>
      </w:r>
    </w:p>
    <w:p>
      <w:r>
        <w:t>b) read out simple</w:t>
      </w:r>
    </w:p>
    <w:p>
      <w:r>
        <w:t>of self and others i.e. name, age, origin,</w:t>
      </w:r>
    </w:p>
    <w:p>
      <w:r>
        <w:t>sentences in texts with</w:t>
      </w:r>
    </w:p>
    <w:p>
      <w:r>
        <w:t>appropriate speed,         residence and languages spoken (e.g. 你</w:t>
      </w:r>
    </w:p>
    <w:p>
      <w:r>
        <w:t>c) recognize the               们好！ 我姓王，叫丽丽。我今年 13</w:t>
      </w:r>
    </w:p>
    <w:p>
      <w:r>
        <w:t>significance of            岁。我来自中国。我和家人住在内罗</w:t>
      </w:r>
    </w:p>
    <w:p>
      <w:r>
        <w:t>effective articulation     毕,</w:t>
      </w:r>
    </w:p>
    <w:p>
      <w:r>
        <w:t>in achieving fluency. ● read out flashcards of names of</w:t>
      </w:r>
    </w:p>
    <w:p>
      <w:r>
        <w:t>languages collaboratively and match</w:t>
      </w:r>
    </w:p>
    <w:p>
      <w:r>
        <w:t>them with their English equivalents (英</w:t>
      </w:r>
    </w:p>
    <w:p>
      <w:r>
        <w:t>语 Yīngyǔ- English, 法语 Fǎyǔ- French,</w:t>
      </w:r>
    </w:p>
    <w:p>
      <w:r>
        <w:t>德语 Déyǔ- German, 斯瓦西里语</w:t>
      </w:r>
    </w:p>
    <w:p>
      <w:r>
        <w:t>Sīwǎxīlǐyǔ- Swahili),</w:t>
      </w:r>
    </w:p>
    <w:p>
      <w:r>
        <w:t>● take turns to simulate conversations</w:t>
      </w:r>
    </w:p>
    <w:p>
      <w:r>
        <w:t>based on word cards that serve as</w:t>
      </w:r>
    </w:p>
    <w:p>
      <w:r>
        <w:t>prompts for the languages each</w:t>
      </w:r>
    </w:p>
    <w:p>
      <w:r>
        <w:t>participant is proficient in (e.g. 你会说</w:t>
      </w:r>
    </w:p>
    <w:p>
      <w:r>
        <w:t>什么语言?我会说斯瓦西里语，英语和</w:t>
      </w:r>
    </w:p>
    <w:p>
      <w:r>
        <w:t>一点儿汉语。),</w:t>
      </w:r>
    </w:p>
    <w:p>
      <w:r>
        <w:t>● rearrange jumbled up words to form</w:t>
      </w:r>
    </w:p>
    <w:p>
      <w:r>
        <w:t>correct sentences on self-introduction in</w:t>
      </w:r>
    </w:p>
    <w:p>
      <w:r>
        <w:t>formal contexts collaboratively,</w:t>
      </w:r>
    </w:p>
    <w:p>
      <w:r>
        <w:t>● research online or from varied sources</w:t>
      </w:r>
    </w:p>
    <w:p>
      <w:r>
        <w:t>common greeting customs in Kenya and</w:t>
      </w:r>
    </w:p>
    <w:p>
      <w:r>
        <w:t>China and present their findings in class.</w:t>
      </w:r>
    </w:p>
    <w:p>
      <w:r>
        <w:t>Core Competencies to be developed:</w:t>
      </w:r>
    </w:p>
    <w:p>
      <w:r>
        <w:t>Communication and Collaboration: The learner develops team work skills as they take turns to simulate conversations based on</w:t>
      </w:r>
    </w:p>
    <w:p>
      <w:r>
        <w:t>word card prompts.</w:t>
      </w:r>
    </w:p>
    <w:p>
      <w:r>
        <w:t>Values:</w:t>
      </w:r>
    </w:p>
    <w:p>
      <w:r>
        <w:t> Unity: The learner collaborates with their peers to rearrange jumbled up words to form correct sentences on self-</w:t>
      </w:r>
    </w:p>
    <w:p>
      <w:r>
        <w:t>introduction.</w:t>
      </w:r>
    </w:p>
    <w:p>
      <w:r>
        <w:t> Respect: The learner exhibits positive regards for self and others when they address them appropriately in formal contexts.</w:t>
      </w:r>
    </w:p>
    <w:p>
      <w:r>
        <w:t>Pertinent and Contemporary Issues (PCIs):</w:t>
      </w:r>
    </w:p>
    <w:p>
      <w:r>
        <w:t>Cultural awareness: The learner develops effective cross cultural communication skills when they search for customs related to</w:t>
      </w:r>
    </w:p>
    <w:p>
      <w:r>
        <w:t>greetings and introductions in Kenya and China.</w:t>
      </w:r>
    </w:p>
    <w:p>
      <w:r>
        <w:t>Link to Other Learning Areas:</w:t>
      </w:r>
    </w:p>
    <w:p>
      <w:r>
        <w:t>The learner links their learning to English and Kiswahili languages on use of appropriate words to express courtesy and respect</w:t>
      </w:r>
    </w:p>
    <w:p>
      <w:r>
        <w:t>in different contexts.</w:t>
      </w:r>
    </w:p>
    <w:p>
      <w:r>
        <w:t>THEME 2: FAMILY</w:t>
      </w:r>
    </w:p>
    <w:p>
      <w:r>
        <w:t>Strand        Sub Strand           Specific Learning    Suggested Learning Experiences 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2.0 Reading   2.2 Reading for       By the end of the Sub The learner is guided to:                         How does reading</w:t>
      </w:r>
    </w:p>
    <w:p>
      <w:r>
        <w:t>Fluency               Strand, the learner       ● read simple texts and underline words       fluency enhance</w:t>
      </w:r>
    </w:p>
    <w:p>
      <w:r>
        <w:t>should be able to:          and phrases related to titles of extended   communication?</w:t>
      </w:r>
    </w:p>
    <w:p>
      <w:r>
        <w:t>(2 lessons)           a) identify vocabulary      family members e.g. 叔叔 Shūshu , 姑姑</w:t>
      </w:r>
    </w:p>
    <w:p>
      <w:r>
        <w:t>from reading texts       Gūgu, 舅舅 Jiùjiu, 阿姨 Āyí, 堂弟</w:t>
      </w:r>
    </w:p>
    <w:p>
      <w:r>
        <w:t> Word               for learning,            Tángdì, 表妹 Biǎomèi , 姐夫 jiěfū, 嫂子</w:t>
      </w:r>
    </w:p>
    <w:p>
      <w:r>
        <w:t>recognition   b) read texts on varied</w:t>
      </w:r>
    </w:p>
    <w:p>
      <w:r>
        <w:t> Reading for</w:t>
      </w:r>
    </w:p>
    <w:p>
      <w:r>
        <w:t>Sǎozǐ etc.)，</w:t>
      </w:r>
    </w:p>
    <w:p>
      <w:r>
        <w:t>themes for</w:t>
      </w:r>
    </w:p>
    <w:p>
      <w:r>
        <w:t>comprehension                           ● read simple paragraphs about different</w:t>
      </w:r>
    </w:p>
    <w:p>
      <w:r>
        <w:t>comprehension,</w:t>
      </w:r>
    </w:p>
    <w:p>
      <w:r>
        <w:t>families and underline names of different</w:t>
      </w:r>
    </w:p>
    <w:p>
      <w:r>
        <w:t>c) exhibit enthusiasm in</w:t>
      </w:r>
    </w:p>
    <w:p>
      <w:r>
        <w:t>reading texts fluently   professions (e.g. 老师；医生；护士</w:t>
      </w:r>
    </w:p>
    <w:p>
      <w:r>
        <w:t>for comprehension.       e.tc.),</w:t>
      </w:r>
    </w:p>
    <w:p>
      <w:r>
        <w:t>● answer questions related to extended</w:t>
      </w:r>
    </w:p>
    <w:p>
      <w:r>
        <w:t>family members from texts (name, age,</w:t>
      </w:r>
    </w:p>
    <w:p>
      <w:r>
        <w:t>profession, occupation),</w:t>
      </w:r>
    </w:p>
    <w:p>
      <w:r>
        <w:t>● read out loud the underlined names of</w:t>
      </w:r>
    </w:p>
    <w:p>
      <w:r>
        <w:t>professions collaboratively,</w:t>
      </w:r>
    </w:p>
    <w:p>
      <w:r>
        <w:t>● take turns to read paragraphs loudly and</w:t>
      </w:r>
    </w:p>
    <w:p>
      <w:r>
        <w:t>assess peers’ pronunciation of words</w:t>
      </w:r>
    </w:p>
    <w:p>
      <w:r>
        <w:t>collaboratively,</w:t>
      </w:r>
    </w:p>
    <w:p>
      <w:r>
        <w:t>● discuss the comparisons in naming of</w:t>
      </w:r>
    </w:p>
    <w:p>
      <w:r>
        <w:t>extended family members in Chinese,</w:t>
      </w:r>
    </w:p>
    <w:p>
      <w:r>
        <w:t>English and Kiswahili Languages.</w:t>
      </w:r>
    </w:p>
    <w:p>
      <w:r>
        <w:t>Core Competencies to be developed:</w:t>
      </w:r>
    </w:p>
    <w:p>
      <w:r>
        <w:t>Communication and Collaboration: Teamwork skills are exhibited when the learner reads out names of different professions</w:t>
      </w:r>
    </w:p>
    <w:p>
      <w:r>
        <w:t>collaboratively</w:t>
      </w:r>
    </w:p>
    <w:p>
      <w:r>
        <w:t>Values:</w:t>
      </w:r>
    </w:p>
    <w:p>
      <w:r>
        <w:t>Unity: The learner takes turns to read aloud paragraphs and assess each other’s pronunciation.</w:t>
      </w:r>
    </w:p>
    <w:p>
      <w:r>
        <w:t>Pertinent and Contemporary Issues (PCIs):</w:t>
      </w:r>
    </w:p>
    <w:p>
      <w:r>
        <w:t> Peer education and mentorship: The learner receives constructive feedback on their fluency when they take turns to read</w:t>
      </w:r>
    </w:p>
    <w:p>
      <w:r>
        <w:t>paragraphs for their peers to assess the pronunciation of words.</w:t>
      </w:r>
    </w:p>
    <w:p>
      <w:r>
        <w:t> Cultural awareness is enhanced as the learner compares naming of extended family members in Chinese, English and Kiswahili</w:t>
      </w:r>
    </w:p>
    <w:p>
      <w:r>
        <w:t>Languages.</w:t>
      </w:r>
    </w:p>
    <w:p>
      <w:r>
        <w:t>Link to Other Learning Areas:</w:t>
      </w:r>
    </w:p>
    <w:p>
      <w:r>
        <w:t>The learner links their learning to English and Kiswahili languages on the importance of pronouncing words properly for fluency.</w:t>
      </w:r>
    </w:p>
    <w:p>
      <w:r>
        <w:t>THEME 3:MY SURROUNDINGS</w:t>
      </w:r>
    </w:p>
    <w:p>
      <w:r>
        <w:t>Strand      Sub Strand            Specific Learning      Suggested Learning Experiences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2.0 Reading 2.3 Reading for        By the end of the Sub         The learner is guided to:                     How can we</w:t>
      </w:r>
    </w:p>
    <w:p>
      <w:r>
        <w:t>Understanding          Strand, the learner should be  read out flashcards showing essential       enhance</w:t>
      </w:r>
    </w:p>
    <w:p>
      <w:r>
        <w:t>able to:                         places in town using Chinese and           understanding</w:t>
      </w:r>
    </w:p>
    <w:p>
      <w:r>
        <w:t>(2 lessons)            a) outline words and             English languages                          while reading</w:t>
      </w:r>
    </w:p>
    <w:p>
      <w:r>
        <w:t>phrases from a                （车站、派出所、学校、邮局、医                            texts?</w:t>
      </w:r>
    </w:p>
    <w:p>
      <w:r>
        <w:t> Active listening    reading text,                 院、银行,</w:t>
      </w:r>
    </w:p>
    <w:p>
      <w:r>
        <w:t> Comprehension b) explain key</w:t>
      </w:r>
    </w:p>
    <w:p>
      <w:r>
        <w:t> match names of various essential</w:t>
      </w:r>
    </w:p>
    <w:p>
      <w:r>
        <w:t>information in a              places to simple descriptions of their</w:t>
      </w:r>
    </w:p>
    <w:p>
      <w:r>
        <w:t>reading                       use with peers,</w:t>
      </w:r>
    </w:p>
    <w:p>
      <w:r>
        <w:t>comprehension,</w:t>
      </w:r>
    </w:p>
    <w:p>
      <w:r>
        <w:t> read out words and phrases of names of</w:t>
      </w:r>
    </w:p>
    <w:p>
      <w:r>
        <w:t>c) appreciate the role of</w:t>
      </w:r>
    </w:p>
    <w:p>
      <w:r>
        <w:t>the places from a word search</w:t>
      </w:r>
    </w:p>
    <w:p>
      <w:r>
        <w:t>reading</w:t>
      </w:r>
    </w:p>
    <w:p>
      <w:r>
        <w:t>collaboratively,</w:t>
      </w:r>
    </w:p>
    <w:p>
      <w:r>
        <w:t>comprehension in</w:t>
      </w:r>
    </w:p>
    <w:p>
      <w:r>
        <w:t> read texts depicting errands to be</w:t>
      </w:r>
    </w:p>
    <w:p>
      <w:r>
        <w:t>communication.</w:t>
      </w:r>
    </w:p>
    <w:p>
      <w:r>
        <w:t>undertaken in the various essential</w:t>
      </w:r>
    </w:p>
    <w:p>
      <w:r>
        <w:t>places in town and explain the</w:t>
      </w:r>
    </w:p>
    <w:p>
      <w:r>
        <w:t>underlined key words and phrases with</w:t>
      </w:r>
    </w:p>
    <w:p>
      <w:r>
        <w:t>peers,</w:t>
      </w:r>
    </w:p>
    <w:p>
      <w:r>
        <w:t> read the simple story given with the</w:t>
      </w:r>
    </w:p>
    <w:p>
      <w:r>
        <w:t>use of “要去” and “做什么”</w:t>
      </w:r>
    </w:p>
    <w:p>
      <w:r>
        <w:t> in turns to assess peers’ articulation of</w:t>
      </w:r>
    </w:p>
    <w:p>
      <w:r>
        <w:t>sentences,</w:t>
      </w:r>
    </w:p>
    <w:p>
      <w:r>
        <w:t>● answer questions based on the story</w:t>
      </w:r>
    </w:p>
    <w:p>
      <w:r>
        <w:t>collaboratively,</w:t>
      </w:r>
    </w:p>
    <w:p>
      <w:r>
        <w:t>● read short descriptions related to</w:t>
      </w:r>
    </w:p>
    <w:p>
      <w:r>
        <w:t>essential places in turns for peer</w:t>
      </w:r>
    </w:p>
    <w:p>
      <w:r>
        <w:t>assessment.</w:t>
      </w:r>
    </w:p>
    <w:p>
      <w:r>
        <w:t>Core Competencies to be developed:</w:t>
      </w:r>
    </w:p>
    <w:p>
      <w:r>
        <w:t>Self-efficacy: The learner exhibits knowledge of their surrounding when they identify the use of various essential places in their</w:t>
      </w:r>
    </w:p>
    <w:p>
      <w:r>
        <w:t>town with peers.</w:t>
      </w:r>
    </w:p>
    <w:p>
      <w:r>
        <w:t>Values:</w:t>
      </w:r>
    </w:p>
    <w:p>
      <w:r>
        <w:t>Unity is enhanced as the learner works collaboratively with peers in assessing each other’s reading fluency and in completing</w:t>
      </w:r>
    </w:p>
    <w:p>
      <w:r>
        <w:t>group activities.</w:t>
      </w:r>
    </w:p>
    <w:p>
      <w:r>
        <w:t>Pertinent and Contemporary Issues (PCIs):</w:t>
      </w:r>
    </w:p>
    <w:p>
      <w:r>
        <w:t>Peer education and mentorship: The learner receives constructive feedback from their peers on areas of strength and</w:t>
      </w:r>
    </w:p>
    <w:p>
      <w:r>
        <w:t>improvement on their reading skills as they read descriptions on essential places.</w:t>
      </w:r>
    </w:p>
    <w:p>
      <w:r>
        <w:t>Link to Other Learning Areas:</w:t>
      </w:r>
    </w:p>
    <w:p>
      <w:r>
        <w:t>The learner links the skill of inferring the meaning of words while reading to comprehend the meaning of texts to English and</w:t>
      </w:r>
    </w:p>
    <w:p>
      <w:r>
        <w:t>Kiswahili languages.</w:t>
      </w:r>
    </w:p>
    <w:p>
      <w:r>
        <w:t>THEME 4: TIME</w:t>
      </w:r>
    </w:p>
    <w:p>
      <w:r>
        <w:t>Strand      Sub Strand         Specific Learning            Suggested Learning Experiences         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2.0 Reading   2.4 Reading for By the end of the Sub         The learner is guided to:                         How can we</w:t>
      </w:r>
    </w:p>
    <w:p>
      <w:r>
        <w:t>Fluency         Strand, the learner should ● listen to an audio recording of time               enhance reading</w:t>
      </w:r>
    </w:p>
    <w:p>
      <w:r>
        <w:t>be able to:                      phrases and read along the words aloud         fluency?</w:t>
      </w:r>
    </w:p>
    <w:p>
      <w:r>
        <w:t>(2 lessons)     a) decode words and              (早上、上午 、下午、晚上 ),</w:t>
      </w:r>
    </w:p>
    <w:p>
      <w:r>
        <w:t>phrases in texts,         ● match puzzle pieces of different moments</w:t>
      </w:r>
    </w:p>
    <w:p>
      <w:r>
        <w:t> Reading b) read short texts on             in the 12 hour clock with their</w:t>
      </w:r>
    </w:p>
    <w:p>
      <w:r>
        <w:t>fluency     familiar topics fluently,    corresponding names,</w:t>
      </w:r>
    </w:p>
    <w:p>
      <w:r>
        <w:t> Decoding c) acknowledge the role ● read the time on clock faces in Chinese</w:t>
      </w:r>
    </w:p>
    <w:p>
      <w:r>
        <w:t>words       of reading fluently in       using 点 and 分钟,</w:t>
      </w:r>
    </w:p>
    <w:p>
      <w:r>
        <w:t>enhancing                 ● role play reading simple sentences using</w:t>
      </w:r>
    </w:p>
    <w:p>
      <w:r>
        <w:t>comprehension.               words and phrases ( 半 bàn，刻 kè，差</w:t>
      </w:r>
    </w:p>
    <w:p>
      <w:r>
        <w:t>chà ) related to telling time in 12 hour</w:t>
      </w:r>
    </w:p>
    <w:p>
      <w:r>
        <w:t>clock,</w:t>
      </w:r>
    </w:p>
    <w:p>
      <w:r>
        <w:t>● ask the time when they engage in various</w:t>
      </w:r>
    </w:p>
    <w:p>
      <w:r>
        <w:t>learning areas at school, in relation to the</w:t>
      </w:r>
    </w:p>
    <w:p>
      <w:r>
        <w:t>school time table in turns (e.g. 你们几点</w:t>
      </w:r>
    </w:p>
    <w:p>
      <w:r>
        <w:t>上汉语课？我们每天下午 4 点上汉</w:t>
      </w:r>
    </w:p>
    <w:p>
      <w:r>
        <w:t>语。 ),</w:t>
      </w:r>
    </w:p>
    <w:p>
      <w:r>
        <w:t>● create a talking wall in the classroom on</w:t>
      </w:r>
    </w:p>
    <w:p>
      <w:r>
        <w:t>the importance of managing time while in</w:t>
      </w:r>
    </w:p>
    <w:p>
      <w:r>
        <w:t>school for effectiveness with peers.</w:t>
      </w:r>
    </w:p>
    <w:p>
      <w:r>
        <w:t>Core Competencies to be developed:</w:t>
      </w:r>
    </w:p>
    <w:p>
      <w:r>
        <w:t>Communication and Collaboration: The learner contributes to group decision making when they participate actively in reading</w:t>
      </w:r>
    </w:p>
    <w:p>
      <w:r>
        <w:t>simple sentences using the given words and phrases with peers.</w:t>
      </w:r>
    </w:p>
    <w:p>
      <w:r>
        <w:t>Values:</w:t>
      </w:r>
    </w:p>
    <w:p>
      <w:r>
        <w:t>Unity: The learner displays team spirit when they take turns to ask the time that they undertake various learning areas in school.</w:t>
      </w:r>
    </w:p>
    <w:p>
      <w:r>
        <w:t>Pertinent and Contemporary Issues (PCIs):</w:t>
      </w:r>
    </w:p>
    <w:p>
      <w:r>
        <w:t>Time management is developed when the learner collaborates with peers to create a talking wall in the classroom on the value</w:t>
      </w:r>
    </w:p>
    <w:p>
      <w:r>
        <w:t>of managing time while in school.</w:t>
      </w:r>
    </w:p>
    <w:p>
      <w:r>
        <w:t>Link to Other Learning Areas:</w:t>
      </w:r>
    </w:p>
    <w:p>
      <w:r>
        <w:t>The learner links their learning to Mathematics on the use of time to quantify, measure and compare the duration and sequence</w:t>
      </w:r>
    </w:p>
    <w:p>
      <w:r>
        <w:t>of events.</w:t>
      </w:r>
    </w:p>
    <w:p>
      <w:r>
        <w:t>THEME 5: FUN AND ENJOYMENT</w:t>
      </w:r>
    </w:p>
    <w:p>
      <w:r>
        <w:t>Strand      Sub Strand Specific Learning                  Suggested Learning Experiences        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2.0 Reading   2.5             By the end of the Sub       The learner is guided to:                        What</w:t>
      </w:r>
    </w:p>
    <w:p>
      <w:r>
        <w:t>Reading for     Strand, the learner should ● circle out words and on various                 strategies can</w:t>
      </w:r>
    </w:p>
    <w:p>
      <w:r>
        <w:t>Fluency         be able to:                    recreational activities phrases from a word you use to be</w:t>
      </w:r>
    </w:p>
    <w:p>
      <w:r>
        <w:t>(2 lessons)     a) outline words,              puzzle with peers (爬山、游泳、钓鱼、 a fluent</w:t>
      </w:r>
    </w:p>
    <w:p>
      <w:r>
        <w:t>expressions and            散步、跑步、骑自行车、徒步旅行) ,                            reader?</w:t>
      </w:r>
    </w:p>
    <w:p>
      <w:r>
        <w:t>phrases from text,      ● read simple sentences and match them to</w:t>
      </w:r>
    </w:p>
    <w:p>
      <w:r>
        <w:t> Reading with b) read simple texts with       the appropriate scenic spots/tourist</w:t>
      </w:r>
    </w:p>
    <w:p>
      <w:r>
        <w:t>appropriate     appropriate expression,    attractions/ recreational spots/areas</w:t>
      </w:r>
    </w:p>
    <w:p>
      <w:r>
        <w:t>expression      intonation and rhythm,     collaboratively(公园、动物园、游泳</w:t>
      </w:r>
    </w:p>
    <w:p>
      <w:r>
        <w:t>c) appreciate the value of</w:t>
      </w:r>
    </w:p>
    <w:p>
      <w:r>
        <w:t>池、沙滩、动物园、湖、山、河),</w:t>
      </w:r>
    </w:p>
    <w:p>
      <w:r>
        <w:t>reading extensively to</w:t>
      </w:r>
    </w:p>
    <w:p>
      <w:r>
        <w:t>● read aloud a dialogue giving reasons for</w:t>
      </w:r>
    </w:p>
    <w:p>
      <w:r>
        <w:t>enhance fluency.</w:t>
      </w:r>
    </w:p>
    <w:p>
      <w:r>
        <w:t>going to a specific scenic spots/tourist</w:t>
      </w:r>
    </w:p>
    <w:p>
      <w:r>
        <w:t>attractions/ recreational spots and find</w:t>
      </w:r>
    </w:p>
    <w:p>
      <w:r>
        <w:t>pictures that appropriately depict the text,</w:t>
      </w:r>
    </w:p>
    <w:p>
      <w:r>
        <w:t>● read materials online or offline on</w:t>
      </w:r>
    </w:p>
    <w:p>
      <w:r>
        <w:t>recreational activities in Kenya and China</w:t>
      </w:r>
    </w:p>
    <w:p>
      <w:r>
        <w:t>and summarise the findings to their peers,</w:t>
      </w:r>
    </w:p>
    <w:p>
      <w:r>
        <w:t>● create an interactive representation of key</w:t>
      </w:r>
    </w:p>
    <w:p>
      <w:r>
        <w:t>recreational spots/areas in their home</w:t>
      </w:r>
    </w:p>
    <w:p>
      <w:r>
        <w:t>town with collaboratively and share with</w:t>
      </w:r>
    </w:p>
    <w:p>
      <w:r>
        <w:t>the class.</w:t>
      </w:r>
    </w:p>
    <w:p>
      <w:r>
        <w:t>Core Competencies to be developed:</w:t>
      </w:r>
    </w:p>
    <w:p>
      <w:r>
        <w:t>Digital Literacy: The learner uses digital technology to read materials on recreational activities in Kenya and China.</w:t>
      </w:r>
    </w:p>
    <w:p>
      <w:r>
        <w:t>Pertinent and Contemporary Issues (PCIs):</w:t>
      </w:r>
    </w:p>
    <w:p>
      <w:r>
        <w:t>Cultural awareness: The learner develops an understanding of the various recreational sites in their locality and the ones at the</w:t>
      </w:r>
    </w:p>
    <w:p>
      <w:r>
        <w:t>national level.</w:t>
      </w:r>
    </w:p>
    <w:p>
      <w:r>
        <w:t>Values:</w:t>
      </w:r>
    </w:p>
    <w:p>
      <w:r>
        <w:t>Respect: The learner appreciates diverse opinions of their peers as they summarise their findings on recreational activities in</w:t>
      </w:r>
    </w:p>
    <w:p>
      <w:r>
        <w:t>Kenya and China.</w:t>
      </w:r>
    </w:p>
    <w:p>
      <w:r>
        <w:t>Link to Other Learning Areas:</w:t>
      </w:r>
    </w:p>
    <w:p>
      <w:r>
        <w:t>Learners link their learning to Creative Arts and Sports by engaging in recreational activities to observe mindfulness and keep</w:t>
      </w:r>
    </w:p>
    <w:p>
      <w:r>
        <w:t>physically active lifestyles.</w:t>
      </w:r>
    </w:p>
    <w:p>
      <w:r>
        <w:t>THEME 6: FOODS AND DRINKS</w:t>
      </w:r>
    </w:p>
    <w:p>
      <w:r>
        <w:t>Strand      Sub Strand Specific Learning                     Suggested Learning Experiences                  Suggested Key</w:t>
      </w:r>
    </w:p>
    <w:p>
      <w:r>
        <w:t>Outcomes                                                                              Inquiry</w:t>
      </w:r>
    </w:p>
    <w:p>
      <w:r>
        <w:t>Question(s)</w:t>
      </w:r>
    </w:p>
    <w:p>
      <w:r>
        <w:t>2.0 Reading     2.6 Reading for By the end of the Sub         The learner is guided to:                      How does reading</w:t>
      </w:r>
    </w:p>
    <w:p>
      <w:r>
        <w:t>Fluency           Strand, the learner should ● read texts and underline vocabulary           fluency help in</w:t>
      </w:r>
    </w:p>
    <w:p>
      <w:r>
        <w:t>be able to:                    related to common ingredients and items effective</w:t>
      </w:r>
    </w:p>
    <w:p>
      <w:r>
        <w:t>(2 lessons)       a) compile key words,          used in the kitchen (烤箱、冰箱、菜                communication?</w:t>
      </w:r>
    </w:p>
    <w:p>
      <w:r>
        <w:t>phrases and                板、刀、锅、铲子、木勺, 糖、盐、</w:t>
      </w:r>
    </w:p>
    <w:p>
      <w:r>
        <w:t> Reading             expressions in texts,      油、葱、西红柿、蒜 etc.)，</w:t>
      </w:r>
    </w:p>
    <w:p>
      <w:r>
        <w:t>fluency       b) read simple texts        ● listen and read along to audio clips on</w:t>
      </w:r>
    </w:p>
    <w:p>
      <w:r>
        <w:t> Vocabulary          fluently for</w:t>
      </w:r>
    </w:p>
    <w:p>
      <w:r>
        <w:t>development                                  common food items (鸡蛋、鱼、样肉、</w:t>
      </w:r>
    </w:p>
    <w:p>
      <w:r>
        <w:t>comprehension,</w:t>
      </w:r>
    </w:p>
    <w:p>
      <w:r>
        <w:t>c) show interest in            牛肉、猪肉、鸡肉、乌加利、米饭、蔬</w:t>
      </w:r>
    </w:p>
    <w:p>
      <w:r>
        <w:t>applying fluency skills    菜、菠菜）and their preparation methods</w:t>
      </w:r>
    </w:p>
    <w:p>
      <w:r>
        <w:t>across various types of    (煮、炒、炸、煎、蒸、炖、烤),</w:t>
      </w:r>
    </w:p>
    <w:p>
      <w:r>
        <w:t>texts.                  ●  read a dialogue and answer the subsequent</w:t>
      </w:r>
    </w:p>
    <w:p>
      <w:r>
        <w:t>questions collaboratively,</w:t>
      </w:r>
    </w:p>
    <w:p>
      <w:r>
        <w:t>● rearrange jumbled up sentences correctly</w:t>
      </w:r>
    </w:p>
    <w:p>
      <w:r>
        <w:t>and read them aloud to their peers,</w:t>
      </w:r>
    </w:p>
    <w:p>
      <w:r>
        <w:t>● read varied texts aloud in turn for peers to</w:t>
      </w:r>
    </w:p>
    <w:p>
      <w:r>
        <w:t>give them feedback on their fluency.</w:t>
      </w:r>
    </w:p>
    <w:p>
      <w:r>
        <w:t>Core Competencies to be developed:</w:t>
      </w:r>
    </w:p>
    <w:p>
      <w:r>
        <w:t>Learning to Learn: The learner builds meaningful relationships with their peers as they work collaboratively in rearranging</w:t>
      </w:r>
    </w:p>
    <w:p>
      <w:r>
        <w:t>jumbled up sentences correctly.</w:t>
      </w:r>
    </w:p>
    <w:p>
      <w:r>
        <w:t>Pertinent and Contemporary Issues (PCIs):</w:t>
      </w:r>
    </w:p>
    <w:p>
      <w:r>
        <w:t>Peer education and mentorship: The learner engages in collaborative learning as they read varied texts aloud for their peers to</w:t>
      </w:r>
    </w:p>
    <w:p>
      <w:r>
        <w:t>give constructive feedback.</w:t>
      </w:r>
    </w:p>
    <w:p>
      <w:r>
        <w:t>Values:</w:t>
      </w:r>
    </w:p>
    <w:p>
      <w:r>
        <w:t>Unity is enhanced as the learner displays team spirit as they work together with their peers to respond to questions from the</w:t>
      </w:r>
    </w:p>
    <w:p>
      <w:r>
        <w:t>dialogue.</w:t>
      </w:r>
    </w:p>
    <w:p>
      <w:r>
        <w:t>Link to Other Learning Areas:</w:t>
      </w:r>
    </w:p>
    <w:p>
      <w:r>
        <w:t>Learners link their learning to English and Kiswahili languages when applying fluency skills across varied texts to enhance</w:t>
      </w:r>
    </w:p>
    <w:p>
      <w:r>
        <w:t>comprehension.</w:t>
      </w:r>
    </w:p>
    <w:p>
      <w:r>
        <w:t>THEME 7: MY BODY</w:t>
      </w:r>
    </w:p>
    <w:p>
      <w:r>
        <w:t>Strand      Sub Strand        Specific Learning          Suggested Learning Experiences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2.0 Reading   2.7 Reading for By the end of the Sub       The learner is guided to:                    How do non-verbal</w:t>
      </w:r>
    </w:p>
    <w:p>
      <w:r>
        <w:t>Fluency         Strand, the learner should ● read out loud words and phrases on          expressions affect</w:t>
      </w:r>
    </w:p>
    <w:p>
      <w:r>
        <w:t>(2 lessons)     be able to:                    feelings and emotions from flashcards in communication?</w:t>
      </w:r>
    </w:p>
    <w:p>
      <w:r>
        <w:t>a) categorise keywords         turns (e.g. 开心 kāixīn、高兴 gāoxìng、</w:t>
      </w:r>
    </w:p>
    <w:p>
      <w:r>
        <w:t> Reading           and phrases according      难过 nánguò、惊讶 jīngyà、愤怒</w:t>
      </w:r>
    </w:p>
    <w:p>
      <w:r>
        <w:t>fluency         to the context,            fènnù、紧张 jǐnzhāng、快乐 kuàilè、生</w:t>
      </w:r>
    </w:p>
    <w:p>
      <w:r>
        <w:t>b) read simple texts on</w:t>
      </w:r>
    </w:p>
    <w:p>
      <w:r>
        <w:t>病 shēngbìng、怕 pà、不好意思 bù hǎo</w:t>
      </w:r>
    </w:p>
    <w:p>
      <w:r>
        <w:t>varied themes fluently,</w:t>
      </w:r>
    </w:p>
    <w:p>
      <w:r>
        <w:t>yìsi、兴奋 xīngfèn, etc.),</w:t>
      </w:r>
    </w:p>
    <w:p>
      <w:r>
        <w:t>c) exhibit interest in</w:t>
      </w:r>
    </w:p>
    <w:p>
      <w:r>
        <w:t>● match activity associated with the</w:t>
      </w:r>
    </w:p>
    <w:p>
      <w:r>
        <w:t>reading and                feelings, emotions or needs with peers</w:t>
      </w:r>
    </w:p>
    <w:p>
      <w:r>
        <w:t>pronouncing words          (e.g 和朋友玩- 开心 Hé péngyǒu wán -</w:t>
      </w:r>
    </w:p>
    <w:p>
      <w:r>
        <w:t>accurately for fluency.    kāixīn ),</w:t>
      </w:r>
    </w:p>
    <w:p>
      <w:r>
        <w:t>● sort flashcards depicting various feelings</w:t>
      </w:r>
    </w:p>
    <w:p>
      <w:r>
        <w:t>and emotions into ‘happy</w:t>
      </w:r>
    </w:p>
    <w:p>
      <w:r>
        <w:t>feelings/emotions’ and ‘sad</w:t>
      </w:r>
    </w:p>
    <w:p>
      <w:r>
        <w:t>feelings/emotions’ with peers,</w:t>
      </w:r>
    </w:p>
    <w:p>
      <w:r>
        <w:t>● read feelings and emotions word cards</w:t>
      </w:r>
    </w:p>
    <w:p>
      <w:r>
        <w:t>and simulate the feeling/emotion depicted</w:t>
      </w:r>
    </w:p>
    <w:p>
      <w:r>
        <w:t>collaboratively (我饿了、我困了、我吃</w:t>
      </w:r>
    </w:p>
    <w:p>
      <w:r>
        <w:t>饱了、我渴了）,</w:t>
      </w:r>
    </w:p>
    <w:p>
      <w:r>
        <w:t>● express own feelings by reading word</w:t>
      </w:r>
    </w:p>
    <w:p>
      <w:r>
        <w:t>cues from emotions chart in turns ( e.g. 你</w:t>
      </w:r>
    </w:p>
    <w:p>
      <w:r>
        <w:t>今天感觉怎么样？我感觉难过。 How</w:t>
      </w:r>
    </w:p>
    <w:p>
      <w:r>
        <w:t>do you feel today? I feel sad. 和朋友玩</w:t>
      </w:r>
    </w:p>
    <w:p>
      <w:r>
        <w:t>的时候感觉怎么样？我感觉很快乐。</w:t>
      </w:r>
    </w:p>
    <w:p>
      <w:r>
        <w:t>How do you feel when you play with</w:t>
      </w:r>
    </w:p>
    <w:p>
      <w:r>
        <w:t>friends? I feel happy.),</w:t>
      </w:r>
    </w:p>
    <w:p>
      <w:r>
        <w:t>● research, discuss and present practical</w:t>
      </w:r>
    </w:p>
    <w:p>
      <w:r>
        <w:t>strategies for managing their emotions</w:t>
      </w:r>
    </w:p>
    <w:p>
      <w:r>
        <w:t>collaboratively.</w:t>
      </w:r>
    </w:p>
    <w:p/>
    <w:p>
      <w:r>
        <w:t>Core Competencies to be developed:</w:t>
      </w:r>
    </w:p>
    <w:p>
      <w:r>
        <w:t> Communication and Collaboration: Teamwork skills are exhibited as the learner participates actively in simulating the</w:t>
      </w:r>
    </w:p>
    <w:p>
      <w:r>
        <w:t>feeling/emotion depicted in flashcards with peers.</w:t>
      </w:r>
    </w:p>
    <w:p>
      <w:r>
        <w:t> Self-efficacy is developed as the learner discusses practical solutions of how they can deal with their emotions.</w:t>
      </w:r>
    </w:p>
    <w:p>
      <w:r>
        <w:t>Values:</w:t>
      </w:r>
    </w:p>
    <w:p>
      <w:r>
        <w:t>Love is nurtured as the learner gets to interact with varied emotions from peers during simulation exercises, developing a sense</w:t>
      </w:r>
    </w:p>
    <w:p>
      <w:r>
        <w:t>of understanding and awareness.</w:t>
      </w:r>
    </w:p>
    <w:p>
      <w:r>
        <w:t>Pertinent and Contemporary Issues (PCIs):</w:t>
      </w:r>
    </w:p>
    <w:p>
      <w:r>
        <w:t>Mental health: The learner develops the ability to regulate their emotions effectively when they research and propose practical</w:t>
      </w:r>
    </w:p>
    <w:p>
      <w:r>
        <w:t>approaches for managing their emotions with peers.</w:t>
      </w:r>
    </w:p>
    <w:p>
      <w:r>
        <w:t>Link to Other Learning Areas:</w:t>
      </w:r>
    </w:p>
    <w:p>
      <w:r>
        <w:t>The learner relates the concept of managing one's feelings and emotions appropriately to Religious Education.</w:t>
      </w:r>
    </w:p>
    <w:p>
      <w:r>
        <w:t>THEME 8: WEATHER AND ENVIRONMENT</w:t>
      </w:r>
    </w:p>
    <w:p>
      <w:r>
        <w:t>Strand        Sub Strand         Specific Learning Suggested Learning Experiences          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2.0 Reading 2.8 Reading for    By the end of the Sub      The learner is guided to:                     What reading</w:t>
      </w:r>
    </w:p>
    <w:p>
      <w:r>
        <w:t>Understanding      Strand, the learner should ● look at flashcards on physical features     strategies can you</w:t>
      </w:r>
    </w:p>
    <w:p>
      <w:r>
        <w:t>be able to:                   within their environment (e.g. 山、湖、 use to improve</w:t>
      </w:r>
    </w:p>
    <w:p>
      <w:r>
        <w:t>(2 lessons)        a) outline targeted           河、洋、海、大裂谷、沙漠，森                             comprehension of</w:t>
      </w:r>
    </w:p>
    <w:p>
      <w:r>
        <w:t>vocabulary from           林),and read out the words,                 texts?</w:t>
      </w:r>
    </w:p>
    <w:p>
      <w:r>
        <w:t> Word recognition     written texts,         ● read simple sentences, taking note of the</w:t>
      </w:r>
    </w:p>
    <w:p>
      <w:r>
        <w:t> Comprehension b) respond to questions</w:t>
      </w:r>
    </w:p>
    <w:p>
      <w:r>
        <w:t>vocabulary related to physical features</w:t>
      </w:r>
    </w:p>
    <w:p>
      <w:r>
        <w:t>from a written text,      mentioned,</w:t>
      </w:r>
    </w:p>
    <w:p>
      <w:r>
        <w:t>c) propose methods to      ● read a short passage and answer the</w:t>
      </w:r>
    </w:p>
    <w:p>
      <w:r>
        <w:t>improve one’s reading     related questions,</w:t>
      </w:r>
    </w:p>
    <w:p>
      <w:r>
        <w:t>comprehension.         ● read short descriptions of various physical</w:t>
      </w:r>
    </w:p>
    <w:p>
      <w:r>
        <w:t>features and match them to the</w:t>
      </w:r>
    </w:p>
    <w:p>
      <w:r>
        <w:t>appropriate pictures displayed with peers,</w:t>
      </w:r>
    </w:p>
    <w:p>
      <w:r>
        <w:t>● research physical features found in Kenya</w:t>
      </w:r>
    </w:p>
    <w:p>
      <w:r>
        <w:t>and China, highlighting the one’s found</w:t>
      </w:r>
    </w:p>
    <w:p>
      <w:r>
        <w:t>in your locality with peers,</w:t>
      </w:r>
    </w:p>
    <w:p>
      <w:r>
        <w:t>● read on ways to take care of physical</w:t>
      </w:r>
    </w:p>
    <w:p>
      <w:r>
        <w:t>features in their community and share in</w:t>
      </w:r>
    </w:p>
    <w:p>
      <w:r>
        <w:t>turns,</w:t>
      </w:r>
    </w:p>
    <w:p>
      <w:r>
        <w:t>● discuss challenges and solutions to</w:t>
      </w:r>
    </w:p>
    <w:p>
      <w:r>
        <w:t>problems they face when reading</w:t>
      </w:r>
    </w:p>
    <w:p>
      <w:r>
        <w:t>comprehension texts.</w:t>
      </w:r>
    </w:p>
    <w:p>
      <w:r>
        <w:t>Core Competencies to be developed:</w:t>
      </w:r>
    </w:p>
    <w:p>
      <w:r>
        <w:t>Citizenship: The learner develops a sense of responsibility and engagement as they read on ways to take care of physical</w:t>
      </w:r>
    </w:p>
    <w:p>
      <w:r>
        <w:t>features in their community.</w:t>
      </w:r>
    </w:p>
    <w:p>
      <w:r>
        <w:t>Values:</w:t>
      </w:r>
    </w:p>
    <w:p>
      <w:r>
        <w:t>Responsibility: The learner proactively solves problems as they give solutions to the challenges they face when reading</w:t>
      </w:r>
    </w:p>
    <w:p>
      <w:r>
        <w:t>comprehension texts.</w:t>
      </w:r>
    </w:p>
    <w:p>
      <w:r>
        <w:t>Pertinent and Contemporary Issues (PCIs):</w:t>
      </w:r>
    </w:p>
    <w:p>
      <w:r>
        <w:t> Inter cultural awareness is promoted as the learner explores physical features in Kenya and China and compares them with the</w:t>
      </w:r>
    </w:p>
    <w:p>
      <w:r>
        <w:t>ones found in their community.</w:t>
      </w:r>
    </w:p>
    <w:p>
      <w:r>
        <w:t> Environmental education: The learner becomes aware of their role in taking care of physical features in their community</w:t>
      </w:r>
    </w:p>
    <w:p>
      <w:r>
        <w:t>during discussions with peers.</w:t>
      </w:r>
    </w:p>
    <w:p>
      <w:r>
        <w:t>Link to Other Learning Areas:</w:t>
      </w:r>
    </w:p>
    <w:p>
      <w:r>
        <w:t>The learner links their learning to Social Studies on the relationships between human activities and the natural world and how</w:t>
      </w:r>
    </w:p>
    <w:p>
      <w:r>
        <w:t>these interactions affect the health and well-being of both people and the planet.</w:t>
      </w:r>
    </w:p>
    <w:p>
      <w:r>
        <w:t>THEME 9: GETTING AROUND</w:t>
      </w:r>
    </w:p>
    <w:p>
      <w:r>
        <w:t>Strand      Sub Strand Specific Learning                  Suggested Learning Experiences                 Suggested Key</w:t>
      </w:r>
    </w:p>
    <w:p>
      <w:r>
        <w:t>Outcomes                                                                          Inquiry</w:t>
      </w:r>
    </w:p>
    <w:p>
      <w:r>
        <w:t>Question(s)</w:t>
      </w:r>
    </w:p>
    <w:p>
      <w:r>
        <w:t>2.0 Reading   2.9 Reading for By the end of the Sub        The learner is guided to:                     What strategies can</w:t>
      </w:r>
    </w:p>
    <w:p>
      <w:r>
        <w:t>Fluency         Strand, the learner should ● categorise words related to transport into be used to correct</w:t>
      </w:r>
    </w:p>
    <w:p>
      <w:r>
        <w:t>be able to:                     land, water and air transport and read     improper</w:t>
      </w:r>
    </w:p>
    <w:p>
      <w:r>
        <w:t>(2 lessons)     a) highlight key words          them aloud (e.g. 小汽车 xiǎo qìchē, 出租 pronunciation?</w:t>
      </w:r>
    </w:p>
    <w:p>
      <w:r>
        <w:t>and phrases in a written    车 chūzūchē, 公交车 gōngjiāochē, 自行</w:t>
      </w:r>
    </w:p>
    <w:p>
      <w:r>
        <w:t>text,                       车 zìxíngchē, 摩托车 mótuōchē, 火车</w:t>
      </w:r>
    </w:p>
    <w:p>
      <w:r>
        <w:t> Reading       b) read simple texts</w:t>
      </w:r>
    </w:p>
    <w:p>
      <w:r>
        <w:t>huǒchē, 驴子 lǘzi, 骆驼 luòtuó e.t.c.),</w:t>
      </w:r>
    </w:p>
    <w:p>
      <w:r>
        <w:t>fluency         fluently,</w:t>
      </w:r>
    </w:p>
    <w:p>
      <w:r>
        <w:t>● match names of common means of</w:t>
      </w:r>
    </w:p>
    <w:p>
      <w:r>
        <w:t>c) acknowledge the</w:t>
      </w:r>
    </w:p>
    <w:p>
      <w:r>
        <w:t>transport to their appropriate action word</w:t>
      </w:r>
    </w:p>
    <w:p>
      <w:r>
        <w:t>importance of reading</w:t>
      </w:r>
    </w:p>
    <w:p>
      <w:r>
        <w:t>fluently for                with peers ( e.g. 坐出租车 zuò chūzūchē,</w:t>
      </w:r>
    </w:p>
    <w:p>
      <w:r>
        <w:t>communication.              骑自行车 qí zìxíngchē, 坐飞机 zuò fēijī,</w:t>
      </w:r>
    </w:p>
    <w:p>
      <w:r>
        <w:t>走路 zǒulù e.t.c),</w:t>
      </w:r>
    </w:p>
    <w:p>
      <w:r>
        <w:t>● rearrange jumbled up words to form</w:t>
      </w:r>
    </w:p>
    <w:p>
      <w:r>
        <w:t>correct sentences on use of means of</w:t>
      </w:r>
    </w:p>
    <w:p>
      <w:r>
        <w:t>transport with peers (e.g. 我坐车回家 Wǒ</w:t>
      </w:r>
    </w:p>
    <w:p>
      <w:r>
        <w:t>zuò chē huí jiā；奶奶骑自行车去市场。</w:t>
      </w:r>
    </w:p>
    <w:p>
      <w:r>
        <w:t>Nǎinai qí zìxíngchē qù shìchǎng),</w:t>
      </w:r>
    </w:p>
    <w:p>
      <w:r>
        <w:t>● take turns to read a passage on safe use of</w:t>
      </w:r>
    </w:p>
    <w:p>
      <w:r>
        <w:t>means of transport and evaluate peers’</w:t>
      </w:r>
    </w:p>
    <w:p>
      <w:r>
        <w:t>articulation of words and sentences.</w:t>
      </w:r>
    </w:p>
    <w:p>
      <w:r>
        <w:t>Core Competencies to be developed:</w:t>
      </w:r>
    </w:p>
    <w:p>
      <w:r>
        <w:t>Learning to learn: The learner displays self-discipline skills when they work collaboratively with peers form correct sentences</w:t>
      </w:r>
    </w:p>
    <w:p>
      <w:r>
        <w:t>from jumbled up words.</w:t>
      </w:r>
    </w:p>
    <w:p>
      <w:r>
        <w:t>Values:</w:t>
      </w:r>
    </w:p>
    <w:p>
      <w:r>
        <w:t>Responsibility: The learner engages in assigned roles and duties with their peers as they rearrange jumbled words to form</w:t>
      </w:r>
    </w:p>
    <w:p>
      <w:r>
        <w:t>sentences</w:t>
      </w:r>
    </w:p>
    <w:p>
      <w:r>
        <w:t>Pertinent and Contemporary Issues (PCIs):</w:t>
      </w:r>
    </w:p>
    <w:p>
      <w:r>
        <w:t>Safety: The learner becomes aware of safety issues arising from the use of various means of transport as they take turns to read</w:t>
      </w:r>
    </w:p>
    <w:p>
      <w:r>
        <w:t>the passage.</w:t>
      </w:r>
    </w:p>
    <w:p>
      <w:r>
        <w:t>Link to Other Learning Areas:</w:t>
      </w:r>
    </w:p>
    <w:p>
      <w:r>
        <w:t> The learner links their learning to English and Kiswahili languages on the use of prepositions to discuss the way one travels</w:t>
      </w:r>
    </w:p>
    <w:p>
      <w:r>
        <w:t>or has travelled from one place to another.</w:t>
      </w:r>
    </w:p>
    <w:p>
      <w:r>
        <w:t> The learner is able to relate to Social Studies on observing safety when using of various means of transport.</w:t>
      </w:r>
    </w:p>
    <w:p>
      <w:r>
        <w:t>SUGGESTED ASSESSMENT RUBRIC FOR THE READING STRAND</w:t>
      </w:r>
    </w:p>
    <w:p>
      <w:r>
        <w:t>Level   Exceeding Expectations        Meeting Expectations       Approaching                Below Expectations</w:t>
      </w:r>
    </w:p>
    <w:p>
      <w:r>
        <w:t>Indicator                                                                  Expectations</w:t>
      </w:r>
    </w:p>
    <w:p>
      <w:r>
        <w:t>Ability to        The learner impeccably        The learner pronounces     The learner pronounces     The learner pronounces</w:t>
      </w:r>
    </w:p>
    <w:p>
      <w:r>
        <w:t>pronounce words   pronounces words in           words in simple texts on   words in simple texts on   words in simple texts</w:t>
      </w:r>
    </w:p>
    <w:p>
      <w:r>
        <w:t>in simple texts   words in simple texts on      familiar topics            familiar topics with few   on familiar topics with</w:t>
      </w:r>
    </w:p>
    <w:p>
      <w:r>
        <w:t>for accuracy in   familiar topics to convey     accurately to convey the   errors; errors minimally   many errors; errors</w:t>
      </w:r>
    </w:p>
    <w:p>
      <w:r>
        <w:t>reading.          the intended meaning;         intended meaning.          hamper the ability to      greatly hamper the</w:t>
      </w:r>
    </w:p>
    <w:p>
      <w:r>
        <w:t>makes no errors even for                                 convey the intended        ability to convey the</w:t>
      </w:r>
    </w:p>
    <w:p>
      <w:r>
        <w:t>texts on unfamiliar topics.                              meaning.                   intended meaning.</w:t>
      </w:r>
    </w:p>
    <w:p>
      <w:r>
        <w:t>Ability to read   The learner exhibits clear    The learner exhibits       The learner exhibits       The learner exhibits</w:t>
      </w:r>
    </w:p>
    <w:p>
      <w:r>
        <w:t>varied texts      and precise                   clear and fluent           clear pronunciation of     clear pronunciation of</w:t>
      </w:r>
    </w:p>
    <w:p>
      <w:r>
        <w:t>fluently.         pronunciation of words        pronunciation and          words most times;          words sometimes;</w:t>
      </w:r>
    </w:p>
    <w:p>
      <w:r>
        <w:t>with distinct enunciation     articulation of words.     articulates some words     articulates some</w:t>
      </w:r>
    </w:p>
    <w:p>
      <w:r>
        <w:t>of the sounds; articulates                               fluently but others are    words fluently but</w:t>
      </w:r>
    </w:p>
    <w:p>
      <w:r>
        <w:t>words fluently.                                          unclear.                   most are unclear.</w:t>
      </w:r>
    </w:p>
    <w:p>
      <w:r>
        <w:t>Ability to read   The learner comprehends       The learner                The learner                The learner</w:t>
      </w:r>
    </w:p>
    <w:p>
      <w:r>
        <w:t>and comprehend    all questions in context      comprehends all            comprehends many of        comprehends few</w:t>
      </w:r>
    </w:p>
    <w:p>
      <w:r>
        <w:t>simple texts.     and gives correct answers     questions in context and   the questions in context   questions in context</w:t>
      </w:r>
    </w:p>
    <w:p>
      <w:r>
        <w:t>to all the questions; makes   gives correct answers to   and gives correct          and gives correct</w:t>
      </w:r>
    </w:p>
    <w:p>
      <w:r>
        <w:t>use of extensive              all the questions; makes   answers to most of         answers to a few of</w:t>
      </w:r>
    </w:p>
    <w:p>
      <w:r>
        <w:t>vocabulary in giving          use of adequate            them, vocabulary used      them, vocabulary used</w:t>
      </w:r>
    </w:p>
    <w:p>
      <w:r>
        <w:t>responses to questions.       vocabulary in giving       in giving responses to     in giving responses to</w:t>
      </w:r>
    </w:p>
    <w:p>
      <w:r>
        <w:t>responses to questions.    questions is limited but   questions is very</w:t>
      </w:r>
    </w:p>
    <w:p>
      <w:r>
        <w:t>sufficient.                limited and</w:t>
      </w:r>
    </w:p>
    <w:p>
      <w:r>
        <w:t>insufficient.</w:t>
      </w:r>
    </w:p>
    <w:p>
      <w:r>
        <w:t>STRAND 3.0: WRITING</w:t>
      </w:r>
    </w:p>
    <w:p>
      <w:r>
        <w:t>THEME 1: GREETINGS AND INTRODUCTION</w:t>
      </w:r>
    </w:p>
    <w:p>
      <w:r>
        <w:t>Strand       Sub Strand               Specific Learning Suggested Learning Experiences            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3.0 Writing 3.1 Guided Writing          By the end of the Sub The learner is guided to:                    How can</w:t>
      </w:r>
    </w:p>
    <w:p>
      <w:r>
        <w:t>Strand, the learner     ● listen to an audio text and write down handwriting be</w:t>
      </w:r>
    </w:p>
    <w:p>
      <w:r>
        <w:t>(1 lesson)                  should be able to:        the words and phrases related to basic enhanced?</w:t>
      </w:r>
    </w:p>
    <w:p>
      <w:r>
        <w:t>a) write words and        greetings in formal and polite contexts,</w:t>
      </w:r>
    </w:p>
    <w:p>
      <w:r>
        <w:t> Orthography               phrases  from an      (e.g. 早上好、上午好、晚上好 etc.)</w:t>
      </w:r>
    </w:p>
    <w:p>
      <w:r>
        <w:t> Handwriting(spelling)     audio text,         ● rearrange jumbled up greetings</w:t>
      </w:r>
    </w:p>
    <w:p>
      <w:r>
        <w:t>b) compose simple         correctly with peers ( 您好、早上好、</w:t>
      </w:r>
    </w:p>
    <w:p>
      <w:r>
        <w:t>texts in Chinese on   下午好、晚上好、老师好) ,</w:t>
      </w:r>
    </w:p>
    <w:p>
      <w:r>
        <w:t>various topics,     ● write the responses for the formal</w:t>
      </w:r>
    </w:p>
    <w:p>
      <w:r>
        <w:t>c) appreciate the role</w:t>
      </w:r>
    </w:p>
    <w:p>
      <w:r>
        <w:t>greetings provided collaboratively ( 您</w:t>
      </w:r>
    </w:p>
    <w:p>
      <w:r>
        <w:t>of handwriting in</w:t>
      </w:r>
    </w:p>
    <w:p>
      <w:r>
        <w:t>communication.        好、早上好、下午好、晚上好、老</w:t>
      </w:r>
    </w:p>
    <w:p>
      <w:r>
        <w:t>师好、大家好) ,</w:t>
      </w:r>
    </w:p>
    <w:p>
      <w:r>
        <w:t>● write a brief self-introduction of</w:t>
      </w:r>
    </w:p>
    <w:p>
      <w:r>
        <w:t>themselves and their friend that</w:t>
      </w:r>
    </w:p>
    <w:p>
      <w:r>
        <w:t>includes (name, age, origin, residence</w:t>
      </w:r>
    </w:p>
    <w:p>
      <w:r>
        <w:t>and languages spoken) for peer</w:t>
      </w:r>
    </w:p>
    <w:p>
      <w:r>
        <w:t>assessment (我来自 (西部，北部，南</w:t>
      </w:r>
    </w:p>
    <w:p>
      <w:r>
        <w:t>部，东部）、我住在......(place),</w:t>
      </w:r>
    </w:p>
    <w:p>
      <w:r>
        <w:t>● search online or offline common</w:t>
      </w:r>
    </w:p>
    <w:p>
      <w:r>
        <w:t>greetings and introductions customs in</w:t>
      </w:r>
    </w:p>
    <w:p>
      <w:r>
        <w:t>different cultures and present findings</w:t>
      </w:r>
    </w:p>
    <w:p>
      <w:r>
        <w:t>in class.</w:t>
      </w:r>
    </w:p>
    <w:p>
      <w:r>
        <w:t>Core Competencies to be developed:</w:t>
      </w:r>
    </w:p>
    <w:p>
      <w:r>
        <w:t>Communication and collaboration: The learner writes clearly and correctly when they compose simple and brief introductions</w:t>
      </w:r>
    </w:p>
    <w:p>
      <w:r>
        <w:t>on self and their friends using the given words.</w:t>
      </w:r>
    </w:p>
    <w:p>
      <w:r>
        <w:t>Values:</w:t>
      </w:r>
    </w:p>
    <w:p>
      <w:r>
        <w:t>Respect: The learner develops positive regard for self and others as they employ appropriate formal and polite expressions when</w:t>
      </w:r>
    </w:p>
    <w:p>
      <w:r>
        <w:t>making introductions.</w:t>
      </w:r>
    </w:p>
    <w:p>
      <w:r>
        <w:t>Pertinent and Contemporary Issues (PCIs):</w:t>
      </w:r>
    </w:p>
    <w:p>
      <w:r>
        <w:t>Cultural awareness: The learner develops the skill of cultural sensitivity during interactions when they research on the customs</w:t>
      </w:r>
    </w:p>
    <w:p>
      <w:r>
        <w:t>related to greetings and introductions in different cultures.</w:t>
      </w:r>
    </w:p>
    <w:p>
      <w:r>
        <w:t>Link to Other Learning Areas:</w:t>
      </w:r>
    </w:p>
    <w:p>
      <w:r>
        <w:t>The learner links their meaning to Kiswahili and English languages on the use of polite phrases and expressions to introduce</w:t>
      </w:r>
    </w:p>
    <w:p>
      <w:r>
        <w:t>oneself and others.</w:t>
      </w:r>
    </w:p>
    <w:p>
      <w:r>
        <w:t>THEME 2:FAMILY</w:t>
      </w:r>
    </w:p>
    <w:p>
      <w:r>
        <w:t>Strand    Sub Strand        Specific Learning         Suggested Learning Experiences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Writing   3.2 Guided    By the end of the Sub      The learner is guided to:                        What strategies</w:t>
      </w:r>
    </w:p>
    <w:p>
      <w:r>
        <w:t>Writing       Strand, the learner should ● listen to a dictation and list the titles of   can you use to</w:t>
      </w:r>
    </w:p>
    <w:p>
      <w:r>
        <w:t>be able to:                   members of the extended family,               write effectively?</w:t>
      </w:r>
    </w:p>
    <w:p>
      <w:r>
        <w:t>(1 lesson)    a) compile key words and ● trace words and phrases of members of the</w:t>
      </w:r>
    </w:p>
    <w:p>
      <w:r>
        <w:t> Paragraph       phrases from varied       extended family in Chinese (e.g. 叔叔</w:t>
      </w:r>
    </w:p>
    <w:p>
      <w:r>
        <w:t>writing         texts,                    Shūshu , 姑姑 Gūgu, 舅舅 Jiùjiu, 阿姨 Āyí,</w:t>
      </w:r>
    </w:p>
    <w:p>
      <w:r>
        <w:t>b) compose simple             堂弟 Tángdì, 表妹 Biǎomèi , 姐夫 Jiěfū, 嫂</w:t>
      </w:r>
    </w:p>
    <w:p>
      <w:r>
        <w:t>sentences in various</w:t>
      </w:r>
    </w:p>
    <w:p>
      <w:r>
        <w:t>子 Sǎo zǐ etc.),</w:t>
      </w:r>
    </w:p>
    <w:p>
      <w:r>
        <w:t>contexts,</w:t>
      </w:r>
    </w:p>
    <w:p>
      <w:r>
        <w:t>● match pictures of professions with</w:t>
      </w:r>
    </w:p>
    <w:p>
      <w:r>
        <w:t>c) appreciate the</w:t>
      </w:r>
    </w:p>
    <w:p>
      <w:r>
        <w:t>corresponding names collaboratively,</w:t>
      </w:r>
    </w:p>
    <w:p>
      <w:r>
        <w:t>importance of self-</w:t>
      </w:r>
    </w:p>
    <w:p>
      <w:r>
        <w:t>● re arrange jumbled up words to make correct</w:t>
      </w:r>
    </w:p>
    <w:p>
      <w:r>
        <w:t>evaluation in</w:t>
      </w:r>
    </w:p>
    <w:p>
      <w:r>
        <w:t>sentences on descriptions of members of the</w:t>
      </w:r>
    </w:p>
    <w:p>
      <w:r>
        <w:t>improving writing.</w:t>
      </w:r>
    </w:p>
    <w:p>
      <w:r>
        <w:t>extended family based on name, age and</w:t>
      </w:r>
    </w:p>
    <w:p>
      <w:r>
        <w:t>profession collaboratively (e.g. 我姑姑是护</w:t>
      </w:r>
    </w:p>
    <w:p>
      <w:r>
        <w:t>士；她今年 30 岁，她叫玛丽。),</w:t>
      </w:r>
    </w:p>
    <w:p>
      <w:r>
        <w:t>● write sentences describing one member of</w:t>
      </w:r>
    </w:p>
    <w:p>
      <w:r>
        <w:t>their extended family based on name, age</w:t>
      </w:r>
    </w:p>
    <w:p>
      <w:r>
        <w:t>and profession,</w:t>
      </w:r>
    </w:p>
    <w:p>
      <w:r>
        <w:t>● discuss areas of difficulty in writing Chinese</w:t>
      </w:r>
    </w:p>
    <w:p>
      <w:r>
        <w:t>characters and pinyin and give practical</w:t>
      </w:r>
    </w:p>
    <w:p>
      <w:r>
        <w:t>interventions.</w:t>
      </w:r>
    </w:p>
    <w:p>
      <w:r>
        <w:t>Core Competencies to be developed:</w:t>
      </w:r>
    </w:p>
    <w:p>
      <w:r>
        <w:t>Self-efficacy: The learner develops an awareness of who they are as well as their family members and their professions as they</w:t>
      </w:r>
    </w:p>
    <w:p>
      <w:r>
        <w:t>make descriptions of extended family members.</w:t>
      </w:r>
    </w:p>
    <w:p>
      <w:r>
        <w:t>Values:</w:t>
      </w:r>
    </w:p>
    <w:p>
      <w:r>
        <w:t>Unity: The learner collaborates with peers to carry out class activities as they rearranging jumbled up words to make correct</w:t>
      </w:r>
    </w:p>
    <w:p>
      <w:r>
        <w:t>sentences on descriptions of members of the extended family.</w:t>
      </w:r>
    </w:p>
    <w:p>
      <w:r>
        <w:t>Pertinent and Contemporary Issues (PCIs):</w:t>
      </w:r>
    </w:p>
    <w:p>
      <w:r>
        <w:t>Social cohesion is portrayed as the learner conducts a brief introduction/description of their extended family members, creating</w:t>
      </w:r>
    </w:p>
    <w:p>
      <w:r>
        <w:t>awareness of family ties.</w:t>
      </w:r>
    </w:p>
    <w:p>
      <w:r>
        <w:t>Link to Other Learning Areas:</w:t>
      </w:r>
    </w:p>
    <w:p>
      <w:r>
        <w:t>The learner is able to relate skills used in articulating one’s thoughts and ideas logically in writing to English and Kiswahili</w:t>
      </w:r>
    </w:p>
    <w:p>
      <w:r>
        <w:t>languages.</w:t>
      </w:r>
    </w:p>
    <w:p>
      <w:r>
        <w:t>THEME 3: MY SURROUNDINGS</w:t>
      </w:r>
    </w:p>
    <w:p>
      <w:r>
        <w:t>Strand     Sub Strand Specific Learning                  Suggested Learning Experiences                     Suggested Key</w:t>
      </w:r>
    </w:p>
    <w:p>
      <w:r>
        <w:t>Outcomes                                                                              Inquiry</w:t>
      </w:r>
    </w:p>
    <w:p>
      <w:r>
        <w:t>Question(s)</w:t>
      </w:r>
    </w:p>
    <w:p>
      <w:r>
        <w:t>3.0 Writing    3.3 Guided     By the end of the Sub      The learner is guided to:                          Why should we</w:t>
      </w:r>
    </w:p>
    <w:p>
      <w:r>
        <w:t>Writing        Strand, the learner should ● listen to an audio clip on essential places in write legibly and</w:t>
      </w:r>
    </w:p>
    <w:p>
      <w:r>
        <w:t>(1 lesson)      be able to:                   town and list the words and phrases (车站、 neatly?</w:t>
      </w:r>
    </w:p>
    <w:p>
      <w:r>
        <w:t>a) enumerate vocabulary       派出所、学校、邮局、医院、银行、商</w:t>
      </w:r>
    </w:p>
    <w:p>
      <w:r>
        <w:t> Mechanics of       relevant to the topic    场),</w:t>
      </w:r>
    </w:p>
    <w:p>
      <w:r>
        <w:t>writing(word      from written texts,   ● listen to an audio clip and form sentences on</w:t>
      </w:r>
    </w:p>
    <w:p>
      <w:r>
        <w:t>order)       b) write simple texts on      where one is going in relation to the town (...</w:t>
      </w:r>
    </w:p>
    <w:p>
      <w:r>
        <w:t>varied topics with</w:t>
      </w:r>
    </w:p>
    <w:p>
      <w:r>
        <w:t>在哪儿? …怎么去？ 去哪儿?),</w:t>
      </w:r>
    </w:p>
    <w:p>
      <w:r>
        <w:t>appropriate word</w:t>
      </w:r>
    </w:p>
    <w:p>
      <w:r>
        <w:t>● circle words and phrases depicting different</w:t>
      </w:r>
    </w:p>
    <w:p>
      <w:r>
        <w:t>order,</w:t>
      </w:r>
    </w:p>
    <w:p>
      <w:r>
        <w:t>essential places in town from a cross word</w:t>
      </w:r>
    </w:p>
    <w:p>
      <w:r>
        <w:t>c) recognize the</w:t>
      </w:r>
    </w:p>
    <w:p>
      <w:r>
        <w:t>puzzle collaboratively,</w:t>
      </w:r>
    </w:p>
    <w:p>
      <w:r>
        <w:t>importance of writing</w:t>
      </w:r>
    </w:p>
    <w:p>
      <w:r>
        <w:t>● match images of essential places to their</w:t>
      </w:r>
    </w:p>
    <w:p>
      <w:r>
        <w:t>neatly and legibly.</w:t>
      </w:r>
    </w:p>
    <w:p>
      <w:r>
        <w:t>names in characters and pinyin,</w:t>
      </w:r>
    </w:p>
    <w:p>
      <w:r>
        <w:t>● construct sentences using “要去” and “做什</w:t>
      </w:r>
    </w:p>
    <w:p>
      <w:r>
        <w:t>么”,</w:t>
      </w:r>
    </w:p>
    <w:p>
      <w:r>
        <w:t>● draw and label essential places found in their</w:t>
      </w:r>
    </w:p>
    <w:p>
      <w:r>
        <w:t>town collaboratively and share on the school</w:t>
      </w:r>
    </w:p>
    <w:p>
      <w:r>
        <w:t>noticeboard,</w:t>
      </w:r>
    </w:p>
    <w:p>
      <w:r>
        <w:t>● explore and share with peers how one can</w:t>
      </w:r>
    </w:p>
    <w:p>
      <w:r>
        <w:t>develop effective time management skills in</w:t>
      </w:r>
    </w:p>
    <w:p>
      <w:r>
        <w:t>the writing process.</w:t>
      </w:r>
    </w:p>
    <w:p>
      <w:r>
        <w:t>Core Competencies to be developed:</w:t>
      </w:r>
    </w:p>
    <w:p>
      <w:r>
        <w:t>Creativity and Imagination: The learner undertakes tasks that encourages artistic expression of ideas as they draw and label</w:t>
      </w:r>
    </w:p>
    <w:p>
      <w:r>
        <w:t>essential place found in their town collaboratively.</w:t>
      </w:r>
    </w:p>
    <w:p>
      <w:r>
        <w:t>Values:</w:t>
      </w:r>
    </w:p>
    <w:p>
      <w:r>
        <w:t>Unity is enhanced as the learner works collaboratively with peers to accomplish set tasks as they circle words and phrases depicting</w:t>
      </w:r>
    </w:p>
    <w:p>
      <w:r>
        <w:t>different essential places in town from a cross word puzzle.</w:t>
      </w:r>
    </w:p>
    <w:p>
      <w:r>
        <w:t>Pertinent and Contemporary Issues (PCIs):</w:t>
      </w:r>
    </w:p>
    <w:p>
      <w:r>
        <w:t>Peer education and mentorship is developed as the learner gains constructive feedback from their peers on strategies they can</w:t>
      </w:r>
    </w:p>
    <w:p>
      <w:r>
        <w:t>apply to develop effective time management skills when writing texts.</w:t>
      </w:r>
    </w:p>
    <w:p>
      <w:r>
        <w:t>Link to Other Learning Areas:</w:t>
      </w:r>
    </w:p>
    <w:p>
      <w:r>
        <w:t>The learner links their learning to Social Studies on the skills of locating different places in their locality appropriately.</w:t>
      </w:r>
    </w:p>
    <w:p>
      <w:r>
        <w:t>THEME 4: TIME</w:t>
      </w:r>
    </w:p>
    <w:p>
      <w:r>
        <w:t>Strand    Sub Strand        Specific Learning          Suggested Learning Experiences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3.0 Writing 3.4 Guided      By the end of the Sub      The learner is guided to:                         How does</w:t>
      </w:r>
    </w:p>
    <w:p>
      <w:r>
        <w:t>Writing         Strand, the learner should ● list vocabulary related to telling the time in  accuracy impact</w:t>
      </w:r>
    </w:p>
    <w:p>
      <w:r>
        <w:t>(1 lesson)      be able to:                   their school timetable using the 12 hour clock written</w:t>
      </w:r>
    </w:p>
    <w:p>
      <w:r>
        <w:t>a) identify words, phrases    (e.g. 点、分、半、刻、现在、早上、上                          communication?</w:t>
      </w:r>
    </w:p>
    <w:p>
      <w:r>
        <w:t> Paragraph         and expressions in        午、中午、下午、晚上 ),</w:t>
      </w:r>
    </w:p>
    <w:p>
      <w:r>
        <w:t>writing         written texts,         ● write down the characters of numbers 1-20</w:t>
      </w:r>
    </w:p>
    <w:p>
      <w:r>
        <w:t>(coherence) b) compose simple texts</w:t>
      </w:r>
    </w:p>
    <w:p>
      <w:r>
        <w:t>from flashcards (e.g. 0 零、1 一、2 二/两、3</w:t>
      </w:r>
    </w:p>
    <w:p>
      <w:r>
        <w:t>in an organised and</w:t>
      </w:r>
    </w:p>
    <w:p>
      <w:r>
        <w:t>三、4 四、5 五、6 六、7 七、8 八、9 九、</w:t>
      </w:r>
    </w:p>
    <w:p>
      <w:r>
        <w:t>coherent manner,</w:t>
      </w:r>
    </w:p>
    <w:p>
      <w:r>
        <w:t>c) appreciate the             10 十、11 十一、12 十二) ,</w:t>
      </w:r>
    </w:p>
    <w:p>
      <w:r>
        <w:t>significance of        ● ask the time using the sentence structure “ 现</w:t>
      </w:r>
    </w:p>
    <w:p>
      <w:r>
        <w:t>accuracy in written       在几点了?” and “......是几点......?” in turns,</w:t>
      </w:r>
    </w:p>
    <w:p>
      <w:r>
        <w:t>communication.         ● role-play telling the time using “现在（是）+</w:t>
      </w:r>
    </w:p>
    <w:p>
      <w:r>
        <w:t>time” and “number of the hour + 点 (diǎn)+</w:t>
      </w:r>
    </w:p>
    <w:p>
      <w:r>
        <w:t>denotation of minutes (+分)” collaboratively,</w:t>
      </w:r>
    </w:p>
    <w:p>
      <w:r>
        <w:t>● listen to the time that the various subjects are</w:t>
      </w:r>
    </w:p>
    <w:p>
      <w:r>
        <w:t>undertaken in English and write the time in</w:t>
      </w:r>
    </w:p>
    <w:p>
      <w:r>
        <w:t>Chinese (e.g. 7:30 a.m. 早上七点半, 10:25</w:t>
      </w:r>
    </w:p>
    <w:p>
      <w:r>
        <w:t>a.m. 上午十点二十五, 12:01 p.m. 中午十二</w:t>
      </w:r>
    </w:p>
    <w:p>
      <w:r>
        <w:t>点零一, 4:58 p.m. 下午四点五十八, 8:15</w:t>
      </w:r>
    </w:p>
    <w:p>
      <w:r>
        <w:t>p.m. 晚上八点一刻/晚上八点十五, 10:50(十</w:t>
      </w:r>
    </w:p>
    <w:p>
      <w:r>
        <w:t>点五十/十点五十分 etc.),</w:t>
      </w:r>
    </w:p>
    <w:p>
      <w:r>
        <w:t>● use the class timetable to answer the given</w:t>
      </w:r>
    </w:p>
    <w:p>
      <w:r>
        <w:t>questions appropriately with peers (e.g. 我们</w:t>
      </w:r>
    </w:p>
    <w:p>
      <w:r>
        <w:t>几点上课？我们早上八点上课；英语课是</w:t>
      </w:r>
    </w:p>
    <w:p>
      <w:r>
        <w:t>几点？英语课是下午两点四十分；每天几</w:t>
      </w:r>
    </w:p>
    <w:p>
      <w:r>
        <w:t>点去吃午饭？每天中午十二点半去吃午饭</w:t>
      </w:r>
    </w:p>
    <w:p>
      <w:r>
        <w:t>etc.),</w:t>
      </w:r>
    </w:p>
    <w:p>
      <w:r>
        <w:t>● research online/ offline perception of time in</w:t>
      </w:r>
    </w:p>
    <w:p>
      <w:r>
        <w:t>different cultures and present their findings to</w:t>
      </w:r>
    </w:p>
    <w:p>
      <w:r>
        <w:t>their peers.</w:t>
      </w:r>
    </w:p>
    <w:p>
      <w:r>
        <w:t>Core Competencies to be developed:</w:t>
      </w:r>
    </w:p>
    <w:p>
      <w:r>
        <w:t>Digital literacy: The learner connects using technology as they research on the varied perceptions of time in different cultures.</w:t>
      </w:r>
    </w:p>
    <w:p>
      <w:r>
        <w:t>Values:</w:t>
      </w:r>
    </w:p>
    <w:p>
      <w:r>
        <w:t>Unity: Cooperation is exhibited as the learner take turns in telling the time using the appropriate vocabulary.</w:t>
      </w:r>
    </w:p>
    <w:p>
      <w:r>
        <w:t>Pertinent and Contemporary Issues (PCIs):</w:t>
      </w:r>
    </w:p>
    <w:p>
      <w:r>
        <w:t>Intercultural sensitivity: The learner becomes aware of the cultural differences in time perception when they carry out the research</w:t>
      </w:r>
    </w:p>
    <w:p>
      <w:r>
        <w:t>with peers.</w:t>
      </w:r>
    </w:p>
    <w:p>
      <w:r>
        <w:t>Link to Other Learning Areas:</w:t>
      </w:r>
    </w:p>
    <w:p>
      <w:r>
        <w:t>The learner links their learning to Mathematics on the manipulation of numbers to calculate durations and analyse time-related</w:t>
      </w:r>
    </w:p>
    <w:p>
      <w:r>
        <w:t>information.</w:t>
      </w:r>
    </w:p>
    <w:p>
      <w:r>
        <w:t>THEME 5: FUN AND ENJOYMENT</w:t>
      </w:r>
    </w:p>
    <w:p>
      <w:r>
        <w:t>Strand      Sub Strand  Specific Learning                   Suggested Learning Experiences                   Suggested Key</w:t>
      </w:r>
    </w:p>
    <w:p>
      <w:r>
        <w:t>Outcomes                                                                             Inquiry Question(s)</w:t>
      </w:r>
    </w:p>
    <w:p>
      <w:r>
        <w:t>3.0 Writing 3.5 Guided   By the end of the Sub             The learner is guided to:                         How can you ensure</w:t>
      </w:r>
    </w:p>
    <w:p>
      <w:r>
        <w:t>Writing      Strand, the learner should        ● sort out pictures of recreational activities    clarity and coherence</w:t>
      </w:r>
    </w:p>
    <w:p>
      <w:r>
        <w:t>be able to:                           according to where they take place            in written texts?</w:t>
      </w:r>
    </w:p>
    <w:p>
      <w:r>
        <w:t>(1 lesson)   a) recall words, phrases              collaboratively (e.g. 游泳-游泳池； 爬山</w:t>
      </w:r>
    </w:p>
    <w:p>
      <w:r>
        <w:t>and expressions from               -Longonot 山；踢足球-操场; 看野生动</w:t>
      </w:r>
    </w:p>
    <w:p>
      <w:r>
        <w:t>Grammatical     texts,                             物：Maasai Mara 动物保护区 etc.）,</w:t>
      </w:r>
    </w:p>
    <w:p>
      <w:r>
        <w:t>structures   b) apply appropriate              ● write down the recreational activities that</w:t>
      </w:r>
    </w:p>
    <w:p>
      <w:r>
        <w:t>grammatical structures             are undertaken in the given recreational</w:t>
      </w:r>
    </w:p>
    <w:p>
      <w:r>
        <w:t>in written texts,                  spots/areas depicted in the flashcards in</w:t>
      </w:r>
    </w:p>
    <w:p>
      <w:r>
        <w:t>Chinese,</w:t>
      </w:r>
    </w:p>
    <w:p>
      <w:r>
        <w:t>c) show interest in using</w:t>
      </w:r>
    </w:p>
    <w:p>
      <w:r>
        <w:t>● fill in blanks on sentences talking about</w:t>
      </w:r>
    </w:p>
    <w:p>
      <w:r>
        <w:t>acquired vocabulary to</w:t>
      </w:r>
    </w:p>
    <w:p>
      <w:r>
        <w:t>fun activities in specific places using</w:t>
      </w:r>
    </w:p>
    <w:p>
      <w:r>
        <w:t>improve writing.</w:t>
      </w:r>
    </w:p>
    <w:p>
      <w:r>
        <w:t>acquired vocabulary (e.g. 我想去动物园</w:t>
      </w:r>
    </w:p>
    <w:p>
      <w:r>
        <w:t>看野生动物。),</w:t>
      </w:r>
    </w:p>
    <w:p>
      <w:r>
        <w:t>● write a simple text on their favourite</w:t>
      </w:r>
    </w:p>
    <w:p>
      <w:r>
        <w:t>recreational activity,</w:t>
      </w:r>
    </w:p>
    <w:p>
      <w:r>
        <w:t>● create a scrapbook of a local recreational</w:t>
      </w:r>
    </w:p>
    <w:p>
      <w:r>
        <w:t>spot/area they have visited before and</w:t>
      </w:r>
    </w:p>
    <w:p>
      <w:r>
        <w:t>share it for awareness creation.</w:t>
      </w:r>
    </w:p>
    <w:p>
      <w:r>
        <w:t>Core Competencies to be developed:</w:t>
      </w:r>
    </w:p>
    <w:p>
      <w:r>
        <w:t>Citizenship: The learner develops a sense of belonging to their locality when they sensitize their peers on the recreational</w:t>
      </w:r>
    </w:p>
    <w:p>
      <w:r>
        <w:t>spots/areas in their community through scrapbooks.</w:t>
      </w:r>
    </w:p>
    <w:p>
      <w:r>
        <w:t>Values:</w:t>
      </w:r>
    </w:p>
    <w:p>
      <w:r>
        <w:t>Patriotism: The learner’s love for one's own country and community is enhanced as they write a simple text on their favourite</w:t>
      </w:r>
    </w:p>
    <w:p>
      <w:r>
        <w:t>recreational activity.</w:t>
      </w:r>
    </w:p>
    <w:p>
      <w:r>
        <w:t>Pertinent and Contemporary Issues (PCIs):</w:t>
      </w:r>
    </w:p>
    <w:p>
      <w:r>
        <w:t>Cultural awareness is developed as the learner shares scrapbooks of recreational spots/areas in their community with their peers.</w:t>
      </w:r>
    </w:p>
    <w:p>
      <w:r>
        <w:t>Link to Other Learning Areas:</w:t>
      </w:r>
    </w:p>
    <w:p>
      <w:r>
        <w:t>The learner is able to relate the skill of creative self-expression in a variety of mediums to Creative Arts and Sports.</w:t>
      </w:r>
    </w:p>
    <w:p>
      <w:r>
        <w:t>THEME 6: FOODS AND DRINKS</w:t>
      </w:r>
    </w:p>
    <w:p>
      <w:r>
        <w:t>Strand      Sub Strand Specific Learning                  Suggested Learning Experiences                   Suggested Key</w:t>
      </w:r>
    </w:p>
    <w:p>
      <w:r>
        <w:t>Outcomes                                                                            Inquiry</w:t>
      </w:r>
    </w:p>
    <w:p>
      <w:r>
        <w:t>Question(s)</w:t>
      </w:r>
    </w:p>
    <w:p>
      <w:r>
        <w:t>3.0 Writing   3.6 Guided      By the end of the Sub        The learner is guided to:                       How do you write</w:t>
      </w:r>
    </w:p>
    <w:p>
      <w:r>
        <w:t>Writing         Strand, the learner should ● derive a list of kitchen items (烤箱、冰            coherent texts?</w:t>
      </w:r>
    </w:p>
    <w:p>
      <w:r>
        <w:t>be able to:                     箱、菜板、刀、锅、铲子、木勺) and</w:t>
      </w:r>
    </w:p>
    <w:p>
      <w:r>
        <w:t>(1 lesson)      a) write simple sentences       common ingredients used in the kitchen</w:t>
      </w:r>
    </w:p>
    <w:p>
      <w:r>
        <w:t> Vocabulary        using the targeted          （糖、盐、油、葱、西红柿、蒜）from</w:t>
      </w:r>
    </w:p>
    <w:p>
      <w:r>
        <w:t>building        vocabulary,                 the word puzzle,</w:t>
      </w:r>
    </w:p>
    <w:p>
      <w:r>
        <w:t> Paragraph b) write clear and</w:t>
      </w:r>
    </w:p>
    <w:p>
      <w:r>
        <w:t>writing</w:t>
      </w:r>
    </w:p>
    <w:p>
      <w:r>
        <w:t>●  fill in the blanks with the appropriate</w:t>
      </w:r>
    </w:p>
    <w:p>
      <w:r>
        <w:t>coherent texts on</w:t>
      </w:r>
    </w:p>
    <w:p>
      <w:r>
        <w:t>(coherence)                                 method (煮、炒、炸、煎、蒸、炖、烤)</w:t>
      </w:r>
    </w:p>
    <w:p>
      <w:r>
        <w:t>various themes in</w:t>
      </w:r>
    </w:p>
    <w:p>
      <w:r>
        <w:t>Chinese,                    for cooking the given foods ( 鸡蛋、鱼、</w:t>
      </w:r>
    </w:p>
    <w:p>
      <w:r>
        <w:t>c) develop an interest to       样肉、牛肉、猪肉、鸡肉、乌加利、米</w:t>
      </w:r>
    </w:p>
    <w:p>
      <w:r>
        <w:t>express ideas clearly in    饭、蔬菜、菠菜）,</w:t>
      </w:r>
    </w:p>
    <w:p>
      <w:r>
        <w:t>writing.                 ●  look at the characters related to food</w:t>
      </w:r>
    </w:p>
    <w:p>
      <w:r>
        <w:t>preparation methods and highlight the</w:t>
      </w:r>
    </w:p>
    <w:p>
      <w:r>
        <w:t>similarities and differences</w:t>
      </w:r>
    </w:p>
    <w:p>
      <w:r>
        <w:t>collaboratively (煮、炒、炸、煎、蒸、</w:t>
      </w:r>
    </w:p>
    <w:p>
      <w:r>
        <w:t>炖、烤),</w:t>
      </w:r>
    </w:p>
    <w:p>
      <w:r>
        <w:t>● trace out characters using the correct</w:t>
      </w:r>
    </w:p>
    <w:p>
      <w:r>
        <w:t>stroke order (火，刀，木，勺 ),</w:t>
      </w:r>
    </w:p>
    <w:p>
      <w:r>
        <w:t>● list kitchen items and ingredients needed</w:t>
      </w:r>
    </w:p>
    <w:p>
      <w:r>
        <w:t>to make a simple meal of their liking with</w:t>
      </w:r>
    </w:p>
    <w:p>
      <w:r>
        <w:t>peers(做炖牛肉要用油、葱、西红柿、</w:t>
      </w:r>
    </w:p>
    <w:p>
      <w:r>
        <w:t>蒜、水、锅、刀、菜板和木勺）,</w:t>
      </w:r>
    </w:p>
    <w:p>
      <w:r>
        <w:t>● compare and contrast how kitchen items</w:t>
      </w:r>
    </w:p>
    <w:p>
      <w:r>
        <w:t>and ingredients differ in Kenya and China</w:t>
      </w:r>
    </w:p>
    <w:p>
      <w:r>
        <w:t>and share findings with peers.</w:t>
      </w:r>
    </w:p>
    <w:p>
      <w:r>
        <w:t>Core Competencies to be developed:</w:t>
      </w:r>
    </w:p>
    <w:p>
      <w:r>
        <w:t>Communication and Collaboration: The learner develops teamwork skills as they collaboratively list kitchen items and</w:t>
      </w:r>
    </w:p>
    <w:p>
      <w:r>
        <w:t>ingredients needed for a simple meal of their liking.</w:t>
      </w:r>
    </w:p>
    <w:p>
      <w:r>
        <w:t>Values:</w:t>
      </w:r>
    </w:p>
    <w:p>
      <w:r>
        <w:t>Respect: The learner appreciates diverse opinions of their peers as they highlight similarities and differences of characters related</w:t>
      </w:r>
    </w:p>
    <w:p>
      <w:r>
        <w:t>to food preparation methods.</w:t>
      </w:r>
    </w:p>
    <w:p>
      <w:r>
        <w:t>Pertinent and Contemporary Issues (PCIs):</w:t>
      </w:r>
    </w:p>
    <w:p>
      <w:r>
        <w:t>Cultural awareness is developed as the learner explores the similarities and differences in the kitchen items and ingredients used</w:t>
      </w:r>
    </w:p>
    <w:p>
      <w:r>
        <w:t>in Kenya and China.</w:t>
      </w:r>
    </w:p>
    <w:p>
      <w:r>
        <w:t>Link to Other Learning Areas:</w:t>
      </w:r>
    </w:p>
    <w:p>
      <w:r>
        <w:t>The learner is able to relate the skills on correct spelling of words and communicating clearly in writing to Kiswahili and English</w:t>
      </w:r>
    </w:p>
    <w:p>
      <w:r>
        <w:t>languages.</w:t>
      </w:r>
    </w:p>
    <w:p>
      <w:r>
        <w:t>THEME 7: MY BODY</w:t>
      </w:r>
    </w:p>
    <w:p>
      <w:r>
        <w:t>Strand    Sub Strand               Specific Learning          Suggested Learning Experiences     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3.0 Writing   3.7 Guided Writing By the end of the Sub        The learner is guided to:                  How does</w:t>
      </w:r>
    </w:p>
    <w:p>
      <w:r>
        <w:t>Strand, the learner should ● fill a crossword puzzle with words and handwriting affect</w:t>
      </w:r>
    </w:p>
    <w:p>
      <w:r>
        <w:t>(1 lesson)           be able to:                   phrases related to feelings and         communication?</w:t>
      </w:r>
    </w:p>
    <w:p>
      <w:r>
        <w:t>a) use appropriate           emotions with peers (快乐 kuàilè、伤</w:t>
      </w:r>
    </w:p>
    <w:p>
      <w:r>
        <w:t> Orthography (rules     vocabulary to express     心 shāngxīn、生气 shēngqì、兴奋</w:t>
      </w:r>
    </w:p>
    <w:p>
      <w:r>
        <w:t>of writing)          ideas in writing,         xīngfèn、惊讶 jīngyà、 疲倦 píjuàn、</w:t>
      </w:r>
    </w:p>
    <w:p>
      <w:r>
        <w:t>b) apply various writing</w:t>
      </w:r>
    </w:p>
    <w:p>
      <w:r>
        <w:t>无聊 wúliáo、紧张 jǐnzhāng、 自豪</w:t>
      </w:r>
    </w:p>
    <w:p>
      <w:r>
        <w:t>conventions in written</w:t>
      </w:r>
    </w:p>
    <w:p>
      <w:r>
        <w:t>contexts,                 zìháo 、困惑 kùnhuò ,</w:t>
      </w:r>
    </w:p>
    <w:p>
      <w:r>
        <w:t>c) appreciate the         ●  draw the various emotions on a face</w:t>
      </w:r>
    </w:p>
    <w:p>
      <w:r>
        <w:t>importance of             outline according to a listening prompt</w:t>
      </w:r>
    </w:p>
    <w:p>
      <w:r>
        <w:t>legibility in written     in class,</w:t>
      </w:r>
    </w:p>
    <w:p>
      <w:r>
        <w:t>communication.         ●  look at pictures /emoji’s and write the</w:t>
      </w:r>
    </w:p>
    <w:p>
      <w:r>
        <w:t>different feelings and emotions</w:t>
      </w:r>
    </w:p>
    <w:p>
      <w:r>
        <w:t>associated with it with peers,</w:t>
      </w:r>
    </w:p>
    <w:p>
      <w:r>
        <w:t>● organise jumbled up word cards to</w:t>
      </w:r>
    </w:p>
    <w:p>
      <w:r>
        <w:t>form correct sentences expressing</w:t>
      </w:r>
    </w:p>
    <w:p>
      <w:r>
        <w:t>feelings/ emotions collaboratively,</w:t>
      </w:r>
    </w:p>
    <w:p>
      <w:r>
        <w:t>● discuss how to recognise and better</w:t>
      </w:r>
    </w:p>
    <w:p>
      <w:r>
        <w:t>manage their emotions (both positive</w:t>
      </w:r>
    </w:p>
    <w:p>
      <w:r>
        <w:t>and negative emotions) and make</w:t>
      </w:r>
    </w:p>
    <w:p>
      <w:r>
        <w:t>presentations to peers in class.</w:t>
      </w:r>
    </w:p>
    <w:p>
      <w:r>
        <w:t>Core Competencies to be developed:</w:t>
      </w:r>
    </w:p>
    <w:p>
      <w:r>
        <w:t>Learning to Learn: The learner shares their experiences and suggestions on how to recognise and better manage their emotions</w:t>
      </w:r>
    </w:p>
    <w:p>
      <w:r>
        <w:t>during discussions.</w:t>
      </w:r>
    </w:p>
    <w:p>
      <w:r>
        <w:t>Values:</w:t>
      </w:r>
    </w:p>
    <w:p>
      <w:r>
        <w:t>Unity is nurtured as the learn33er fills a crossword puzzle with words and phrases related to feelings and emotions with peers.</w:t>
      </w:r>
    </w:p>
    <w:p>
      <w:r>
        <w:t>Pertinent and Contemporary Issues (PCIs):</w:t>
      </w:r>
    </w:p>
    <w:p>
      <w:r>
        <w:t>Emotional health is developed as the learner becomes aware of meaningful ways of managing their emotions during the discussion</w:t>
      </w:r>
    </w:p>
    <w:p>
      <w:r>
        <w:t>with peers.</w:t>
      </w:r>
    </w:p>
    <w:p>
      <w:r>
        <w:t>Link to Other Learning Areas:</w:t>
      </w:r>
    </w:p>
    <w:p>
      <w:r>
        <w:t>The learner links their learning to English and Kiswahili languages on the skills of expressing oneself clearly in a variety of</w:t>
      </w:r>
    </w:p>
    <w:p>
      <w:r>
        <w:t>contexts using appropriate words.</w:t>
      </w:r>
    </w:p>
    <w:p>
      <w:r>
        <w:t>THEME 8: WEATHER AND ENVIRONMENT</w:t>
      </w:r>
    </w:p>
    <w:p>
      <w:r>
        <w:t>Strand     Sub strand Specific Learning                    Suggested Learning Experiences                   Suggested Key</w:t>
      </w:r>
    </w:p>
    <w:p>
      <w:r>
        <w:t>Outcomes                                                                              Inquiry</w:t>
      </w:r>
    </w:p>
    <w:p>
      <w:r>
        <w:t>Question(s)</w:t>
      </w:r>
    </w:p>
    <w:p>
      <w:r>
        <w:t>3.0 Writing   3.8 Guided       By the end of the Sub         The learner is guided to:                      How can you write</w:t>
      </w:r>
    </w:p>
    <w:p>
      <w:r>
        <w:t>Writing          Strand, the learner should ● draw and label various physical features effectively?</w:t>
      </w:r>
    </w:p>
    <w:p>
      <w:r>
        <w:t>(1 lesson)       be able to:                      correctly in Chinese (e.g. 山、湖、河、</w:t>
      </w:r>
    </w:p>
    <w:p>
      <w:r>
        <w:t>a) list key words and            洋、海、大裂谷、沙漠，森林),</w:t>
      </w:r>
    </w:p>
    <w:p>
      <w:r>
        <w:t> Mechanisms         phrases in written texts, ● rewrite jumbled-up words related to</w:t>
      </w:r>
    </w:p>
    <w:p>
      <w:r>
        <w:t>of writing   b) construct sentences with      physical features in their correct order,</w:t>
      </w:r>
    </w:p>
    <w:p>
      <w:r>
        <w:t>(word order)     appropriate word order ● write simple descriptions using</w:t>
      </w:r>
    </w:p>
    <w:p>
      <w:r>
        <w:t> Handwriting        in varied contexts,          images/pictures of the various physical</w:t>
      </w:r>
    </w:p>
    <w:p>
      <w:r>
        <w:t>c) show enthusiasm in            features (e.g. 这个湖很宽, 山很高.),</w:t>
      </w:r>
    </w:p>
    <w:p>
      <w:r>
        <w:t>writing clearly for       ● complete a story using the given words,</w:t>
      </w:r>
    </w:p>
    <w:p>
      <w:r>
        <w:t>effective                 ● respond to simple questions,</w:t>
      </w:r>
    </w:p>
    <w:p>
      <w:r>
        <w:t>communication.            ● write a simple passage about their most</w:t>
      </w:r>
    </w:p>
    <w:p>
      <w:r>
        <w:t>favourite physical feature and share it</w:t>
      </w:r>
    </w:p>
    <w:p>
      <w:r>
        <w:t>with peers for feedback,</w:t>
      </w:r>
    </w:p>
    <w:p>
      <w:r>
        <w:t>● discuss and propose solutions to issues</w:t>
      </w:r>
    </w:p>
    <w:p>
      <w:r>
        <w:t>that are affecting the physical features in</w:t>
      </w:r>
    </w:p>
    <w:p>
      <w:r>
        <w:t>their locality with peers,</w:t>
      </w:r>
    </w:p>
    <w:p>
      <w:r>
        <w:t>● create a talking wall for sensitisation on</w:t>
      </w:r>
    </w:p>
    <w:p>
      <w:r>
        <w:t>the importance of taking care of physical</w:t>
      </w:r>
    </w:p>
    <w:p>
      <w:r>
        <w:t>features in the community</w:t>
      </w:r>
    </w:p>
    <w:p>
      <w:r>
        <w:t>collaboratively .</w:t>
      </w:r>
    </w:p>
    <w:p>
      <w:r>
        <w:t>Core Competencies to be developed:</w:t>
      </w:r>
    </w:p>
    <w:p>
      <w:r>
        <w:t>Citizenship: The learner develops a sense of social responsibility as they explore and recommend solutions to the issues</w:t>
      </w:r>
    </w:p>
    <w:p>
      <w:r>
        <w:t>affecting the physical features in their locality.</w:t>
      </w:r>
    </w:p>
    <w:p>
      <w:r>
        <w:t>Values:</w:t>
      </w:r>
    </w:p>
    <w:p>
      <w:r>
        <w:t>Love: The learner portrays a caring attitude towards their environment when they identify issues affecting physical features as</w:t>
      </w:r>
    </w:p>
    <w:p>
      <w:r>
        <w:t>well as how to address them during discussion.</w:t>
      </w:r>
    </w:p>
    <w:p>
      <w:r>
        <w:t>Pertinent and Contemporary Issues (PCIs):</w:t>
      </w:r>
    </w:p>
    <w:p>
      <w:r>
        <w:t>Environmental education :The learner becomes aware of the need to take care of the physical features in their surrounding when</w:t>
      </w:r>
    </w:p>
    <w:p>
      <w:r>
        <w:t>they sensitise their peers through talking walls</w:t>
      </w:r>
    </w:p>
    <w:p>
      <w:r>
        <w:t>Link to Other Learning Areas:</w:t>
      </w:r>
    </w:p>
    <w:p>
      <w:r>
        <w:t>The learner links their meaning to Social Studies on the relationships between human activities and the natural world and how</w:t>
      </w:r>
    </w:p>
    <w:p>
      <w:r>
        <w:t>these interactions affect various aspects of both the people and the planet.</w:t>
      </w:r>
    </w:p>
    <w:p>
      <w:r>
        <w:t>THEME 9: GETTING AROUND</w:t>
      </w:r>
    </w:p>
    <w:p>
      <w:r>
        <w:t>Strand    Sub Strand  Specific Learning                    Suggested Learning Experiences         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3.0 Writing 3.9 Guided         By the end of the Sub       The learner is guided to:                       How does reading</w:t>
      </w:r>
    </w:p>
    <w:p>
      <w:r>
        <w:t>Writing            Strand, the learner should ● write the correct Chinese names of             fluency enhance</w:t>
      </w:r>
    </w:p>
    <w:p>
      <w:r>
        <w:t>(1 lesson)         be able to:                    different means of transport from            communication?</w:t>
      </w:r>
    </w:p>
    <w:p>
      <w:r>
        <w:t>a) enumerate vocabulary        pictures/images (e.g. 汽车、出租车、公</w:t>
      </w:r>
    </w:p>
    <w:p>
      <w:r>
        <w:t>   Handwriting        in a given context,        交车、自行车、摩托车、火车、飞</w:t>
      </w:r>
    </w:p>
    <w:p>
      <w:r>
        <w:t>   Vocabulary and b) utilise contextually        机，马、骆驼、走路),</w:t>
      </w:r>
    </w:p>
    <w:p>
      <w:r>
        <w:t>language use       appropriate vocabulary ● fill in the blanks with the correct verbs</w:t>
      </w:r>
    </w:p>
    <w:p>
      <w:r>
        <w:t>in written</w:t>
      </w:r>
    </w:p>
    <w:p>
      <w:r>
        <w:t>for different means of transport (坐，</w:t>
      </w:r>
    </w:p>
    <w:p>
      <w:r>
        <w:t>communication,</w:t>
      </w:r>
    </w:p>
    <w:p>
      <w:r>
        <w:t>c) develop an appreciation     骑）,</w:t>
      </w:r>
    </w:p>
    <w:p>
      <w:r>
        <w:t>for Chinese characters. ● read short paragraphs outlining the means</w:t>
      </w:r>
    </w:p>
    <w:p>
      <w:r>
        <w:t>of transport used and answer questions</w:t>
      </w:r>
    </w:p>
    <w:p>
      <w:r>
        <w:t>(e.g. 她怎么去学校？她走路去学校),</w:t>
      </w:r>
    </w:p>
    <w:p>
      <w:r>
        <w:t>● write down simple sentences of the</w:t>
      </w:r>
    </w:p>
    <w:p>
      <w:r>
        <w:t>means of transport that they have recently</w:t>
      </w:r>
    </w:p>
    <w:p>
      <w:r>
        <w:t>used and share in turns ( e.g. 我周六骑自</w:t>
      </w:r>
    </w:p>
    <w:p>
      <w:r>
        <w:t>行车去商场）,</w:t>
      </w:r>
    </w:p>
    <w:p>
      <w:r>
        <w:t>● practise writing the given characters with</w:t>
      </w:r>
    </w:p>
    <w:p>
      <w:r>
        <w:t>the correct strokes 车，火，马，汽 and</w:t>
      </w:r>
    </w:p>
    <w:p>
      <w:r>
        <w:t>display on the class noticeboard,</w:t>
      </w:r>
    </w:p>
    <w:p>
      <w:r>
        <w:t>● reflect on their writing strengths and</w:t>
      </w:r>
    </w:p>
    <w:p>
      <w:r>
        <w:t>areas of improvement and seek feedback</w:t>
      </w:r>
    </w:p>
    <w:p>
      <w:r>
        <w:t>from peers for improvement.</w:t>
      </w:r>
    </w:p>
    <w:p>
      <w:r>
        <w:t>Core Competencies to be developed:</w:t>
      </w:r>
    </w:p>
    <w:p>
      <w:r>
        <w:t>Communication and Collaboration: The learner writes clearly and correctly when they describe the means of transport they</w:t>
      </w:r>
    </w:p>
    <w:p>
      <w:r>
        <w:t>have used recently using simple sentences.</w:t>
      </w:r>
    </w:p>
    <w:p>
      <w:r>
        <w:t>Values:</w:t>
      </w:r>
    </w:p>
    <w:p>
      <w:r>
        <w:t>Respect: The learner appreciates the diverse opinions of their peers on how to address their limitations in writing skills.</w:t>
      </w:r>
    </w:p>
    <w:p>
      <w:r>
        <w:t>Pertinent and Contemporary Issues (PCIs):</w:t>
      </w:r>
    </w:p>
    <w:p>
      <w:r>
        <w:t>Reflection and goal setting: The learner develops an attitude of reflecting on ones writing goals as they seek feedback from</w:t>
      </w:r>
    </w:p>
    <w:p>
      <w:r>
        <w:t>peers on their writing strengths and areas of improvement.</w:t>
      </w:r>
    </w:p>
    <w:p>
      <w:r>
        <w:t>Link to Other Learning Areas:</w:t>
      </w:r>
    </w:p>
    <w:p>
      <w:r>
        <w:t>Learners link their learning to the skill of spelling words correctly for effective communication in English and Kiswahili</w:t>
      </w:r>
    </w:p>
    <w:p>
      <w:r>
        <w:t>languages.</w:t>
      </w:r>
    </w:p>
    <w:p>
      <w:r>
        <w:t>SUGGESTED ASSESSMENT RUBRIC FOR THE WRITING STRAND</w:t>
      </w:r>
    </w:p>
    <w:p>
      <w:r>
        <w:t>Level   Exceeding Expectations        Meeting Expectations            Approaching               Below Expectations</w:t>
      </w:r>
    </w:p>
    <w:p>
      <w:r>
        <w:t>Indicator                                                                        Expectations</w:t>
      </w:r>
    </w:p>
    <w:p>
      <w:r>
        <w:t>Ability to apply   The learner applies rich      The learner applies varied      The learner applies       The learner applies</w:t>
      </w:r>
    </w:p>
    <w:p>
      <w:r>
        <w:t>vocabulary in      and varied vocabulary         and appropriate vocabulary      basic vocabulary and      limited vocabulary</w:t>
      </w:r>
    </w:p>
    <w:p>
      <w:r>
        <w:t>written            and expressions in            and expressions in written      expressions in            and expressions in</w:t>
      </w:r>
    </w:p>
    <w:p>
      <w:r>
        <w:t>communication.     written communication.        communication.                  written                   written</w:t>
      </w:r>
    </w:p>
    <w:p>
      <w:r>
        <w:t>communication.            communication.</w:t>
      </w:r>
    </w:p>
    <w:p>
      <w:r>
        <w:t>Ability to use     The learner exhibits          The learner exhibits good       The learner exhibits      The learner exhibits</w:t>
      </w:r>
    </w:p>
    <w:p>
      <w:r>
        <w:t>grammar and        excellent use of              use of grammar,                 few errors of             many errors</w:t>
      </w:r>
    </w:p>
    <w:p>
      <w:r>
        <w:t>mechanics of       grammar, a variety of         punctuation, spelling and       grammar,                  throughout in the use</w:t>
      </w:r>
    </w:p>
    <w:p>
      <w:r>
        <w:t>writing            punctuation marks,            capitalization; there are a     punctuation, spelling     of grammar,</w:t>
      </w:r>
    </w:p>
    <w:p>
      <w:r>
        <w:t>appropriately in   spelling and                  few errors but they do not      and capitalization,;      punctuation, spelling</w:t>
      </w:r>
    </w:p>
    <w:p>
      <w:r>
        <w:t>texts.             capitalization; errors are    impede reading.                 some errors can           and capitalization</w:t>
      </w:r>
    </w:p>
    <w:p>
      <w:r>
        <w:t>so few and minor that                                         impede reading and        and the reader can</w:t>
      </w:r>
    </w:p>
    <w:p>
      <w:r>
        <w:t>they do not impede                                            meaning.                  only guess meaning.</w:t>
      </w:r>
    </w:p>
    <w:p>
      <w:r>
        <w:t>reading.</w:t>
      </w:r>
    </w:p>
    <w:p>
      <w:r>
        <w:t>Ability to write   The learner writes            The learner writes readable     The learner writes        The learner writes</w:t>
      </w:r>
    </w:p>
    <w:p>
      <w:r>
        <w:t>texts with good    readable texts paying         texts paying attention to       readable texts paying     texts that are not</w:t>
      </w:r>
    </w:p>
    <w:p>
      <w:r>
        <w:t>handwriting.       attention to neatness all     neatness all through, letters   attention to neatness     easily readable;</w:t>
      </w:r>
    </w:p>
    <w:p>
      <w:r>
        <w:t>through; letters in all the   in all the words are            in most parts of the      neatness is not</w:t>
      </w:r>
    </w:p>
    <w:p>
      <w:r>
        <w:t>words are correctly           correctly spaced and sized      text; letters in most     maintained all</w:t>
      </w:r>
    </w:p>
    <w:p>
      <w:r>
        <w:t>spaced and sized within       within the lines, words are     of the words are          through; letters in</w:t>
      </w:r>
    </w:p>
    <w:p>
      <w:r>
        <w:t>the lines; words are          correctly spaced within         correctly spaced and      most of the words are</w:t>
      </w:r>
    </w:p>
    <w:p>
      <w:r>
        <w:t>correctly spaced within       sentences.                      sized within the lines,   incorrectly spaced</w:t>
      </w:r>
    </w:p>
    <w:p>
      <w:r>
        <w:t>sentences all through.                                        some abnormal             and sized within the</w:t>
      </w:r>
    </w:p>
    <w:p>
      <w:r>
        <w:t>Level   Exceeding Expectations       Meeting Expectations             Approaching             Below Expectations</w:t>
      </w:r>
    </w:p>
    <w:p>
      <w:r>
        <w:t>Indicator                                                                         Expectations</w:t>
      </w:r>
    </w:p>
    <w:p>
      <w:r>
        <w:t>spacing of words        lines; frequent</w:t>
      </w:r>
    </w:p>
    <w:p>
      <w:r>
        <w:t>within sentences is     abnormal spacing of</w:t>
      </w:r>
    </w:p>
    <w:p>
      <w:r>
        <w:t>visible.                words within</w:t>
      </w:r>
    </w:p>
    <w:p>
      <w:r>
        <w:t>sentences is visible.</w:t>
      </w:r>
    </w:p>
    <w:p>
      <w:r>
        <w:t>Ability to write    The learner writes texts     The learner writes texts         The learner writes      The learner writes</w:t>
      </w:r>
    </w:p>
    <w:p>
      <w:r>
        <w:t>coherent texts on   exceptionally well, with a   with good organization, a        texts with basic        texts with</w:t>
      </w:r>
    </w:p>
    <w:p>
      <w:r>
        <w:t>varied themes       logical flow, clear          clear structure, logical         organization, but the   challenging</w:t>
      </w:r>
    </w:p>
    <w:p>
      <w:r>
        <w:t>(organization and   organization of ideas, and   progression, and effective       structure may lack      organization and</w:t>
      </w:r>
    </w:p>
    <w:p>
      <w:r>
        <w:t>structure).         effective transitions        transitions, contributing to a   clarity, and            lacks clear structure</w:t>
      </w:r>
    </w:p>
    <w:p>
      <w:r>
        <w:t>between paragraphs.          well-structured piece            transitions between     and coherence,</w:t>
      </w:r>
    </w:p>
    <w:p>
      <w:r>
        <w:t>ideas may be            making it difficult for</w:t>
      </w:r>
    </w:p>
    <w:p>
      <w:r>
        <w:t>somewhat abrupt.        the reader to follow.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   Designing a solution</w:t>
      </w:r>
    </w:p>
    <w:p>
      <w:r>
        <w:t>Learners create an intervention to address the challenge identified.</w:t>
      </w:r>
    </w:p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>
      <w:r>
        <w:t>APPENDIX 2: LIST OF SUGGESTED ASSESSMENT METHODS, LEARNING RESOURCES AND NON-FORMAL</w:t>
      </w:r>
    </w:p>
    <w:p>
      <w:r>
        <w:t>ACTIVITIES</w:t>
      </w:r>
    </w:p>
    <w:p>
      <w:r>
        <w:t>Strand                       Suggested Assessment             Suggested Learning             Suggested Non- Formal</w:t>
      </w:r>
    </w:p>
    <w:p>
      <w:r>
        <w:t>Methods                          Resources                      Activities</w:t>
      </w:r>
    </w:p>
    <w:p/>
    <w:p>
      <w:r>
        <w:t>   Observation Checklists          Realia or models              Language exchange</w:t>
      </w:r>
    </w:p>
    <w:p>
      <w:r>
        <w:t>1.0 Listening and Speaking      Questions and answers           Charts                         programs</w:t>
      </w:r>
    </w:p>
    <w:p>
      <w:r>
        <w:t>2.0 Reading                     Project work                    Flash cards                   Cultural workshops</w:t>
      </w:r>
    </w:p>
    <w:p>
      <w:r>
        <w:t>3.0 Writing                     Portfolios                      Posters                        and events</w:t>
      </w:r>
    </w:p>
    <w:p>
      <w:r>
        <w:t>   Oral presentations              Resource persons              Cultural days</w:t>
      </w:r>
    </w:p>
    <w:p>
      <w:r>
        <w:t>   Interviews                      Pictures, drawings and        Chinese movies</w:t>
      </w:r>
    </w:p>
    <w:p>
      <w:r>
        <w:t>   Conversations and                photographs                   Chinese songs and</w:t>
      </w:r>
    </w:p>
    <w:p>
      <w:r>
        <w:t>dialogues                       Podcasts                       music</w:t>
      </w:r>
    </w:p>
    <w:p>
      <w:r>
        <w:t>   Anecdote notes                  Audio books                   Drama</w:t>
      </w:r>
    </w:p>
    <w:p>
      <w:r>
        <w:t>   Simulations and role plays      Audio recordings              Skits</w:t>
      </w:r>
    </w:p>
    <w:p>
      <w:r>
        <w:t>   Learner profiles                Language learning Apps        Songs</w:t>
      </w:r>
    </w:p>
    <w:p>
      <w:r>
        <w:t>   Standardised tests              Chinese newspapers            Storytelling</w:t>
      </w:r>
    </w:p>
    <w:p>
      <w:r>
        <w:t>   Filling crossword puzzles       Books                         Brainstorming sessions</w:t>
      </w:r>
    </w:p>
    <w:p>
      <w:r>
        <w:t>   Journals                        Games                         Spelling competitions</w:t>
      </w:r>
    </w:p>
    <w:p>
      <w:r>
        <w:t>   Questionnaires                  Songs                         Debates</w:t>
      </w:r>
    </w:p>
    <w:p>
      <w:r>
        <w:t>   Self-assessment                 Excerpts                      Inter class</w:t>
      </w:r>
    </w:p>
    <w:p>
      <w:r>
        <w:t>   Peer assessment                 Writing prompts                competitions</w:t>
      </w:r>
    </w:p>
    <w:p>
      <w:r>
        <w:t>   Course and supplementary      Inter school</w:t>
      </w:r>
    </w:p>
    <w:p>
      <w:r>
        <w:t>books                          competitions</w:t>
      </w:r>
    </w:p>
    <w:p>
      <w:r>
        <w:t>   Pen pal programs</w:t>
      </w:r>
    </w:p>
    <w:p>
      <w:r>
        <w:t>   Interactive multimedia      Book clubs</w:t>
      </w:r>
    </w:p>
    <w:p>
      <w:r>
        <w:t>resources</w:t>
      </w:r>
    </w:p>
    <w:p>
      <w:r>
        <w:t>   Word puzzles</w:t>
      </w:r>
    </w:p>
    <w:p>
      <w:r>
        <w:t>   Magazines</w:t>
      </w:r>
    </w:p>
    <w:p>
      <w:r>
        <w:t>   Newspapers</w:t>
      </w:r>
    </w:p>
    <w:p>
      <w:r>
        <w:t>   Radio</w:t>
      </w:r>
    </w:p>
    <w:p>
      <w:r>
        <w:t>   Digital devices</w:t>
      </w:r>
    </w:p>
    <w:p>
      <w:r>
        <w:t>   Dictionaries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