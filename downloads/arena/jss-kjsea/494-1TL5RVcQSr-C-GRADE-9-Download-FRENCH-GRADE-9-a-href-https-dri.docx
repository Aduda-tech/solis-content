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1TL5RVcQSr C GRADE 9 Download FRENCH GRADE 9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FRENCH</w:t>
      </w:r>
    </w:p>
    <w:p/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978-9914-43-442-2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 grade in</w:t>
      </w:r>
    </w:p>
    <w:p>
      <w:r>
        <w:t>Junior 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</w:t>
      </w:r>
    </w:p>
    <w:p>
      <w:r>
        <w:t>and abilities before selection of pathways and tracks at the Senior Secondary education level. This is very critical in the realisation of</w:t>
      </w:r>
    </w:p>
    <w:p>
      <w:r>
        <w:t>the Vision and Mission of the on-going curriculum reforms as enshrined in the Sessional Paper No. I of 2019 whose title is: Towards</w:t>
      </w:r>
    </w:p>
    <w:p>
      <w:r>
        <w:t>Realizing Quality, Relevant and Inclusive Education and Training for Sustainable Development in Kenya. The Sessional Paper explains</w:t>
      </w:r>
    </w:p>
    <w:p>
      <w:r>
        <w:t>the shift from a Content 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They also offer several suggested learning resources and a variety of assessment techniques. It is expected</w:t>
      </w:r>
    </w:p>
    <w:p>
      <w:r>
        <w:t>that the designs will guide teachers to effectively facilitate learners to attain the expected learning outcomes for Grade 9 and prepare</w:t>
      </w:r>
    </w:p>
    <w:p>
      <w:r>
        <w:t>them for smooth transition to Senior School. Furthermore, it is my hope that teachers will use the designs to make learning interesting,</w:t>
      </w:r>
    </w:p>
    <w:p>
      <w:r>
        <w:t>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LEARNING OUTCOMES FOR JUNIOR SCHOOL ....................................................................................................................................... vii</w:t>
      </w:r>
    </w:p>
    <w:p>
      <w:r>
        <w:t>ESSENCE STATEMENT ................................................................................................................................................................................. vii</w:t>
      </w:r>
    </w:p>
    <w:p>
      <w:r>
        <w:t>GENERAL LEARNING OUTCOMES............................................................................................................................................................ viii</w:t>
      </w:r>
    </w:p>
    <w:p>
      <w:r>
        <w:t>SUMMARY OF STRANDS AND SUB STRANDS ......................................................................................................................................... ix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20</w:t>
      </w:r>
    </w:p>
    <w:p>
      <w:r>
        <w:t>STRAND 3.0: WRITING .................................................................................................................................................................................. 36</w:t>
      </w:r>
    </w:p>
    <w:p>
      <w:r>
        <w:t>APPENDIX 1: GUIDELINES FOR INTEGRATING COMMUNITY SERVICE LEARNING (CSL) PROJECT ........................................ 50</w:t>
      </w:r>
    </w:p>
    <w:p>
      <w:r>
        <w:t>APPENDIX 2 SUGGESTED ASSESSEMNT METHODS, LEARNING RESOURCES AND NON-FORMAL ACTIVITIES ................... 52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 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 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3.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 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a non-formal curriculum. This will give the learner an opportunity to acquire language competencies in an experiential, innovative</w:t>
      </w:r>
    </w:p>
    <w:p>
      <w:r>
        <w:t>and flexible programs. Foreign languages learning at this level is guided by social-constructivism and environmental theories</w:t>
      </w:r>
    </w:p>
    <w:p>
      <w:r>
        <w:t>Learning of these languages will promote international consciousness and appreciation of one’s own and other cultures. The learner</w:t>
      </w:r>
    </w:p>
    <w:p>
      <w:r>
        <w:t>will transit to senior school having acquired basic proficiency equivalent to A1/YCT2</w:t>
      </w:r>
    </w:p>
    <w:p/>
    <w:p>
      <w:r>
        <w:t>vii</w:t>
      </w:r>
    </w:p>
    <w:p>
      <w:r>
        <w:t>GENERAL LEARNING OUTCOMES</w:t>
      </w:r>
    </w:p>
    <w:p>
      <w:r>
        <w:t>By the end of Junior School, the learner should be able to;</w:t>
      </w:r>
    </w:p>
    <w:p>
      <w:r>
        <w:t>1. develop the ability to use the language for purposes of practical communication;</w:t>
      </w:r>
    </w:p>
    <w:p>
      <w:r>
        <w:t>2. appreciate the culture of other people to promote national and international relationship for peaceful co-existence</w:t>
      </w:r>
    </w:p>
    <w:p>
      <w:r>
        <w:t>3. contribute to the cognitive and affective development of the student;</w:t>
      </w:r>
    </w:p>
    <w:p>
      <w:r>
        <w:t>4. provide enjoyment and intellectual stimulation;</w:t>
      </w:r>
    </w:p>
    <w:p>
      <w:r>
        <w:t>5. promote positive attitudes and develop an appreciation of the value of language.</w:t>
      </w:r>
    </w:p>
    <w:p/>
    <w:p>
      <w:r>
        <w:t>viii</w:t>
      </w:r>
    </w:p>
    <w:p>
      <w:r>
        <w:t>SUMMARY OF STRANDS AND SUB STRANDS</w:t>
      </w:r>
    </w:p>
    <w:p/>
    <w:p>
      <w:r>
        <w:t>Strands                              Sub Strands                              Suggested Time Allocation</w:t>
      </w:r>
    </w:p>
    <w:p>
      <w:r>
        <w:t>1.0. Listening and speaking         1.1 Interactive speaking                  27 Lessons</w:t>
      </w:r>
    </w:p>
    <w:p>
      <w:r>
        <w:t>1.2 Oral expression</w:t>
      </w:r>
    </w:p>
    <w:p>
      <w:r>
        <w:t>1.3 Interactive listening</w:t>
      </w:r>
    </w:p>
    <w:p>
      <w:r>
        <w:t>1.3 Active listening</w:t>
      </w:r>
    </w:p>
    <w:p>
      <w:r>
        <w:t>1.4 Listening for information</w:t>
      </w:r>
    </w:p>
    <w:p/>
    <w:p>
      <w:r>
        <w:t>2.0. Reading                      2.1 Reading aloud                           18 Lessons</w:t>
      </w:r>
    </w:p>
    <w:p>
      <w:r>
        <w:t>2.2 Reading for understanding</w:t>
      </w:r>
    </w:p>
    <w:p>
      <w:r>
        <w:t>2.2 Guided reading</w:t>
      </w:r>
    </w:p>
    <w:p>
      <w:r>
        <w:t>3.0. Writing                      3.1 Guided writing                          9 Lessons</w:t>
      </w:r>
    </w:p>
    <w:p>
      <w:r>
        <w:t>Total Number of Lessons                              54 + 6 Lessons for Showcasing</w:t>
      </w:r>
    </w:p>
    <w:p/>
    <w:p>
      <w:r>
        <w:t>Note: The suggested number of lessons per sub strand may be more or less depending on the context.</w:t>
      </w:r>
    </w:p>
    <w:p/>
    <w:p>
      <w:r>
        <w:t>ix</w:t>
      </w:r>
    </w:p>
    <w:p>
      <w:r>
        <w:t>STRAND 1.0: LISTENING AND SPEAKING</w:t>
      </w:r>
    </w:p>
    <w:p>
      <w:r>
        <w:t>Theme 1: Greetings and Introductions</w:t>
      </w:r>
    </w:p>
    <w:p>
      <w:r>
        <w:t>Strand         Sub Strand         Specific Learning             Suggested Learning Experiences            Suggested Key</w:t>
      </w:r>
    </w:p>
    <w:p>
      <w:r>
        <w:t>Outcome                                                                 Inquiry</w:t>
      </w:r>
    </w:p>
    <w:p>
      <w:r>
        <w:t>Question(s)</w:t>
      </w:r>
    </w:p>
    <w:p>
      <w:r>
        <w:t>1.0 Listening   1.1 Interactive     By the end of the sub        The learner is guided to:                 How can we</w:t>
      </w:r>
    </w:p>
    <w:p>
      <w:r>
        <w:t>and speaking    Speaking            strand, the learner          ● listen to audio clips on formal         maintain</w:t>
      </w:r>
    </w:p>
    <w:p>
      <w:r>
        <w:t> Greetings and     should be able to:              greetings, introductions and taking    formal</w:t>
      </w:r>
    </w:p>
    <w:p>
      <w:r>
        <w:t>Introductions   a) respond to questions         leave to respond to questions.         relationships in</w:t>
      </w:r>
    </w:p>
    <w:p>
      <w:r>
        <w:t>in Formal           and prompts to show      ● participate in “Repeat-after-me”        greetings and</w:t>
      </w:r>
    </w:p>
    <w:p>
      <w:r>
        <w:t>and Polite          comprehension and           exercise to acquire vocabulary on      introductions?</w:t>
      </w:r>
    </w:p>
    <w:p>
      <w:r>
        <w:t>Context; and        engagement,                 formal greetings and taking leave;</w:t>
      </w:r>
    </w:p>
    <w:p>
      <w:r>
        <w:t>Taking Leave    b) use vocabulary and           (Comment allez-vous Monsieur? A</w:t>
      </w:r>
    </w:p>
    <w:p>
      <w:r>
        <w:t>expressions                 la prochaine Madame)</w:t>
      </w:r>
    </w:p>
    <w:p>
      <w:r>
        <w:t>appropriately to         ● listen to and sing songs with</w:t>
      </w:r>
    </w:p>
    <w:p>
      <w:r>
        <w:t>probe and engage in         vocabulary on formal greetings,</w:t>
      </w:r>
    </w:p>
    <w:p>
      <w:r>
        <w:t>oral interactions,          introductions and taking leave.</w:t>
      </w:r>
    </w:p>
    <w:p>
      <w:r>
        <w:t>c) use non-verbal               (Quelle est votre nationalité ? Vous</w:t>
      </w:r>
    </w:p>
    <w:p>
      <w:r>
        <w:t>communication cues          parlez français ?)</w:t>
      </w:r>
    </w:p>
    <w:p>
      <w:r>
        <w:t>to enhance               ● play mimicry games to acquire</w:t>
      </w:r>
    </w:p>
    <w:p>
      <w:r>
        <w:t>communication,              non-verbal communication skills.</w:t>
      </w:r>
    </w:p>
    <w:p>
      <w:r>
        <w:t>d) exhibit confidence        ● source and watch video clips with</w:t>
      </w:r>
    </w:p>
    <w:p>
      <w:r>
        <w:t>to contribute actively      authentic dialogues on greetings,</w:t>
      </w:r>
    </w:p>
    <w:p>
      <w:r>
        <w:t>in conversations.           introductions and taking leave in</w:t>
      </w:r>
    </w:p>
    <w:p>
      <w:r>
        <w:t>formal settings</w:t>
      </w:r>
    </w:p>
    <w:p/>
    <w:p>
      <w:r>
        <w:t>(Bonsoir Madame ! Comment</w:t>
      </w:r>
    </w:p>
    <w:p>
      <w:r>
        <w:t>vous appelez-vous madame ?</w:t>
      </w:r>
    </w:p>
    <w:p>
      <w:r>
        <w:t>Au revoir, à bientôt ! Vous êtes</w:t>
      </w:r>
    </w:p>
    <w:p>
      <w:r>
        <w:t>kenyan ?)</w:t>
      </w:r>
    </w:p>
    <w:p>
      <w:r>
        <w:t>● participate in simple skits in</w:t>
      </w:r>
    </w:p>
    <w:p>
      <w:r>
        <w:t>small groups on formal</w:t>
      </w:r>
    </w:p>
    <w:p>
      <w:r>
        <w:t>greetings; introductions and</w:t>
      </w:r>
    </w:p>
    <w:p>
      <w:r>
        <w:t>taking leave.</w:t>
      </w:r>
    </w:p>
    <w:p>
      <w:r>
        <w:t>Core Competencies to developed:</w:t>
      </w:r>
    </w:p>
    <w:p>
      <w:r>
        <w:t>Communication and collaboration: This is developed as the learner listens keenly and actively engages in the conversation.</w:t>
      </w:r>
    </w:p>
    <w:p/>
    <w:p>
      <w:r>
        <w:t>Values:</w:t>
      </w:r>
    </w:p>
    <w:p>
      <w:r>
        <w:t>Respect: Through appreciating the formal nature of greetings by using “Vouvoiement”</w:t>
      </w:r>
    </w:p>
    <w:p>
      <w:r>
        <w:t>Pertinent and Contemporary Issues</w:t>
      </w:r>
    </w:p>
    <w:p>
      <w:r>
        <w:t>Citizenship: social cohesion is developed as learners introduce self and another person</w:t>
      </w:r>
    </w:p>
    <w:p>
      <w:r>
        <w:t>Link to other learning areas:</w:t>
      </w:r>
    </w:p>
    <w:p>
      <w:r>
        <w:t>Social studies: As the learners relate the nationality concept to the idea of people and their nationalities across Africa and the</w:t>
      </w:r>
    </w:p>
    <w:p>
      <w:r>
        <w:t>world in Social Studies.</w:t>
      </w:r>
    </w:p>
    <w:p/>
    <w:p>
      <w:r>
        <w:t>Theme 2: Family</w:t>
      </w:r>
    </w:p>
    <w:p>
      <w:r>
        <w:t>Strand         Sub Strand          Specific Learning Outcomes       Suggested Learning                 Suggested Key</w:t>
      </w:r>
    </w:p>
    <w:p>
      <w:r>
        <w:t>Experiences                        Inquiry</w:t>
      </w:r>
    </w:p>
    <w:p>
      <w:r>
        <w:t>Question(s)</w:t>
      </w:r>
    </w:p>
    <w:p>
      <w:r>
        <w:t>1.0 Listening   1.2 Listening for   By the end of the sub strand,    The learner is guided to:          What would you</w:t>
      </w:r>
    </w:p>
    <w:p>
      <w:r>
        <w:t>and speaking    information         the learner should be able to:    listen to audio-visual materials consider if you</w:t>
      </w:r>
    </w:p>
    <w:p>
      <w:r>
        <w:t> Nuclear and       a) identify key points from         with vocabulary and             were to choose a</w:t>
      </w:r>
    </w:p>
    <w:p>
      <w:r>
        <w:t>Extended            audio stimuli,                  expressions used to describe    profession?</w:t>
      </w:r>
    </w:p>
    <w:p>
      <w:r>
        <w:t>Family          b) recall important details         members of the family, types</w:t>
      </w:r>
    </w:p>
    <w:p>
      <w:r>
        <w:t>from audio stimuli,             of family (famille nuclaire et</w:t>
      </w:r>
    </w:p>
    <w:p>
      <w:r>
        <w:t>c) demonstrate focused              famille elargie), professions</w:t>
      </w:r>
    </w:p>
    <w:p>
      <w:r>
        <w:t>listening for optimal           and places of work.</w:t>
      </w:r>
    </w:p>
    <w:p>
      <w:r>
        <w:t>information retrieval,        role play on various aspects of</w:t>
      </w:r>
    </w:p>
    <w:p>
      <w:r>
        <w:t>d) cultivate awareness on the       the family (descriptions,</w:t>
      </w:r>
    </w:p>
    <w:p>
      <w:r>
        <w:t>importance of paying            professions…)</w:t>
      </w:r>
    </w:p>
    <w:p>
      <w:r>
        <w:t>attention to details when     use the vocabulary,</w:t>
      </w:r>
    </w:p>
    <w:p>
      <w:r>
        <w:t>listening for information.      expressions and grammatical</w:t>
      </w:r>
    </w:p>
    <w:p>
      <w:r>
        <w:t>structures learned to describe</w:t>
      </w:r>
    </w:p>
    <w:p>
      <w:r>
        <w:t>their family members to peers</w:t>
      </w:r>
    </w:p>
    <w:p>
      <w:r>
        <w:t>/ classmates in short dialogues</w:t>
      </w:r>
    </w:p>
    <w:p>
      <w:r>
        <w:t>and in turns.</w:t>
      </w:r>
    </w:p>
    <w:p>
      <w:r>
        <w:t> Use the vocabulary acquired</w:t>
      </w:r>
    </w:p>
    <w:p>
      <w:r>
        <w:t>to tell where the various</w:t>
      </w:r>
    </w:p>
    <w:p>
      <w:r>
        <w:t>professionals work.</w:t>
      </w:r>
    </w:p>
    <w:p/>
    <w:p>
      <w:r>
        <w:t>Core Competencies to developed:</w:t>
      </w:r>
    </w:p>
    <w:p>
      <w:r>
        <w:t>Communication and collaboration: This is developed as the learners role play in small groups to describe their family</w:t>
      </w:r>
    </w:p>
    <w:p>
      <w:r>
        <w:t>members</w:t>
      </w:r>
    </w:p>
    <w:p>
      <w:r>
        <w:t>Values:</w:t>
      </w:r>
    </w:p>
    <w:p>
      <w:r>
        <w:t>Respect for others as learners recognize the variation in likes of others in terms of professions</w:t>
      </w:r>
    </w:p>
    <w:p>
      <w:r>
        <w:t>Pertinent and Contemporary Issues</w:t>
      </w:r>
    </w:p>
    <w:p>
      <w:r>
        <w:t>Self-esteem: Learners exhibit self-esteem and self-drive as they describe their likings for various careers.</w:t>
      </w:r>
    </w:p>
    <w:p>
      <w:r>
        <w:t>Link to other learning areas:</w:t>
      </w:r>
    </w:p>
    <w:p>
      <w:r>
        <w:t>English and Kiswahili: As the learners link the description of the family to the concept of qualitative adjectives in English and</w:t>
      </w:r>
    </w:p>
    <w:p>
      <w:r>
        <w:t>Kiswahili.</w:t>
      </w:r>
    </w:p>
    <w:p/>
    <w:p>
      <w:r>
        <w:t>Theme 3: My Surrounding</w:t>
      </w:r>
    </w:p>
    <w:p>
      <w:r>
        <w:t>Strand        Sub Strand            Specific Learning Outcome        Suggested Learning Experiences           Suggested Key</w:t>
      </w:r>
    </w:p>
    <w:p>
      <w:r>
        <w:t>Inquiry</w:t>
      </w:r>
    </w:p>
    <w:p>
      <w:r>
        <w:t>Question(s)</w:t>
      </w:r>
    </w:p>
    <w:p>
      <w:r>
        <w:t>1.0 Listening     1.3 Listening      By the end of the sub strand,    The learner is guided to:                Why do you think it</w:t>
      </w:r>
    </w:p>
    <w:p>
      <w:r>
        <w:t>and Speaking      for information    the learner should be able to:    listen to audio-visual materials       is important to</w:t>
      </w:r>
    </w:p>
    <w:p>
      <w:r>
        <w:t> The              a) identify key points from         with vocabulary and                   prepare well when</w:t>
      </w:r>
    </w:p>
    <w:p>
      <w:r>
        <w:t>countryside        audio stimuli,                  expressions about common              visiting the</w:t>
      </w:r>
    </w:p>
    <w:p>
      <w:r>
        <w:t>b) recall important details         Kenyan domestic and wild              countryside?</w:t>
      </w:r>
    </w:p>
    <w:p>
      <w:r>
        <w:t>from audio stimuli,             animals,</w:t>
      </w:r>
    </w:p>
    <w:p>
      <w:r>
        <w:t>c) demonstrate focused            listen to audio clips with</w:t>
      </w:r>
    </w:p>
    <w:p>
      <w:r>
        <w:t>listening for optimal           different sounds of animals and</w:t>
      </w:r>
    </w:p>
    <w:p>
      <w:r>
        <w:t>information retrieval,          identify their names,</w:t>
      </w:r>
    </w:p>
    <w:p>
      <w:r>
        <w:t>d) cultivate awareness on         describe different animals by</w:t>
      </w:r>
    </w:p>
    <w:p>
      <w:r>
        <w:t>the importance of paying        their attributes,</w:t>
      </w:r>
    </w:p>
    <w:p>
      <w:r>
        <w:t>attention to details when     discuss on which animals they</w:t>
      </w:r>
    </w:p>
    <w:p>
      <w:r>
        <w:t>listening for information.      and their friends and</w:t>
      </w:r>
    </w:p>
    <w:p>
      <w:r>
        <w:t>acquaintances like and why</w:t>
      </w:r>
    </w:p>
    <w:p>
      <w:r>
        <w:t> tell how to best take care of the</w:t>
      </w:r>
    </w:p>
    <w:p>
      <w:r>
        <w:t>different animals.</w:t>
      </w:r>
    </w:p>
    <w:p>
      <w:r>
        <w:t>Core Competencies to developed:</w:t>
      </w:r>
    </w:p>
    <w:p>
      <w:r>
        <w:t>Citizenship: As the learners take pride in identifying wild animals like The Big Five as a national identity</w:t>
      </w:r>
    </w:p>
    <w:p>
      <w:r>
        <w:t>Values:</w:t>
      </w:r>
    </w:p>
    <w:p>
      <w:r>
        <w:t>Love: this is developed as learners express appreciation and liking of the different animals</w:t>
      </w:r>
    </w:p>
    <w:p/>
    <w:p>
      <w:r>
        <w:t>Pertinent and Contemporary Issues</w:t>
      </w:r>
    </w:p>
    <w:p>
      <w:r>
        <w:t>Animal welfare: as the learners appreciate the importance of farm animals to human life</w:t>
      </w:r>
    </w:p>
    <w:p>
      <w:r>
        <w:t>Link to other learning areas</w:t>
      </w:r>
    </w:p>
    <w:p>
      <w:r>
        <w:t>Agriculture : As learners relate vocabulary on farm animals to livestock farming in Agriculture .</w:t>
      </w:r>
    </w:p>
    <w:p/>
    <w:p>
      <w:r>
        <w:t>Theme 4: Time</w:t>
      </w:r>
    </w:p>
    <w:p>
      <w:r>
        <w:t>Strand       Sub Strand       Specific Learning Outcome         Suggested Learning Experiences                Suggested Key</w:t>
      </w:r>
    </w:p>
    <w:p>
      <w:r>
        <w:t>Inquiry</w:t>
      </w:r>
    </w:p>
    <w:p>
      <w:r>
        <w:t>Question(s)</w:t>
      </w:r>
    </w:p>
    <w:p>
      <w:r>
        <w:t>1. Listening    1.4 Active      By the end of the sub strand,    The learner is guided to:                     Why is it</w:t>
      </w:r>
    </w:p>
    <w:p>
      <w:r>
        <w:t>and             Listening      the learner should be able to:    ● watch audio-visual clips with               important to plan</w:t>
      </w:r>
    </w:p>
    <w:p>
      <w:r>
        <w:t>speaking                       a) recall details and                vocabulary on routine and time.            for daily</w:t>
      </w:r>
    </w:p>
    <w:p>
      <w:r>
        <w:t>Routine           information accurately        ● practice talking about the daily routine    activities?</w:t>
      </w:r>
    </w:p>
    <w:p>
      <w:r>
        <w:t>from oral interactions,          in relation to time</w:t>
      </w:r>
    </w:p>
    <w:p>
      <w:r>
        <w:t>b) interpret verbal cues from        (A 5h00 je me lève, je prends mon petit-</w:t>
      </w:r>
    </w:p>
    <w:p>
      <w:r>
        <w:t>audio stimuli,                   déjeuner à 7h30, je dors a 10h45)</w:t>
      </w:r>
    </w:p>
    <w:p>
      <w:r>
        <w:t>c) demonstrate willingness        ● participate in rhyming games to acquire</w:t>
      </w:r>
    </w:p>
    <w:p>
      <w:r>
        <w:t>to be receptive to new           vocabulary on routine.</w:t>
      </w:r>
    </w:p>
    <w:p>
      <w:r>
        <w:t>ideas in oral interactions.   ● discuss jointly on different routines.</w:t>
      </w:r>
    </w:p>
    <w:p>
      <w:r>
        <w:t>● talk about planned activities across the</w:t>
      </w:r>
    </w:p>
    <w:p>
      <w:r>
        <w:t>week.</w:t>
      </w:r>
    </w:p>
    <w:p>
      <w:r>
        <w:t>Core Competencies to be developed:</w:t>
      </w:r>
    </w:p>
    <w:p>
      <w:r>
        <w:t>Communication and collaboration: This is developed as the learner listens keenly and actively discussions on routines.</w:t>
      </w:r>
    </w:p>
    <w:p>
      <w:r>
        <w:t>Values</w:t>
      </w:r>
    </w:p>
    <w:p>
      <w:r>
        <w:t>Unity: Learners show unity as the work together in groups while talking about their routine.</w:t>
      </w:r>
    </w:p>
    <w:p>
      <w:r>
        <w:t>Pertinent and Contemporary Issues</w:t>
      </w:r>
    </w:p>
    <w:p>
      <w:r>
        <w:t>Time management: learners organize and schedules activities in their daily or weekly routine.</w:t>
      </w:r>
    </w:p>
    <w:p/>
    <w:p>
      <w:r>
        <w:t>Link to other subjects:</w:t>
      </w:r>
    </w:p>
    <w:p>
      <w:r>
        <w:t>English: Learners relate vocabulary on daily activities and routine to routine activities in English.</w:t>
      </w:r>
    </w:p>
    <w:p/>
    <w:p>
      <w:r>
        <w:t>Theme 5: Fun and Enjoyment</w:t>
      </w:r>
    </w:p>
    <w:p>
      <w:r>
        <w:t>Strand        Sub Strand    Specific Learning              Suggested Learning Experiences                Suggested Key</w:t>
      </w:r>
    </w:p>
    <w:p>
      <w:r>
        <w:t>Outcomes                                                                     Inquiry Question(s)</w:t>
      </w:r>
    </w:p>
    <w:p>
      <w:r>
        <w:t>1.0 Listening 1.5 Oral      By the end of the sub          The learner is guided to:                     What do you consider</w:t>
      </w:r>
    </w:p>
    <w:p>
      <w:r>
        <w:t>and speaking expression     strand, the learner             watch and listen to audio-visual            when making plans for</w:t>
      </w:r>
    </w:p>
    <w:p>
      <w:r>
        <w:t> Making      should be able to:                materials to acquire vocabulary and        a fun activity?</w:t>
      </w:r>
    </w:p>
    <w:p>
      <w:r>
        <w:t>plans and a) demonstrate                    grammar related to making plans for</w:t>
      </w:r>
    </w:p>
    <w:p>
      <w:r>
        <w:t>Dates         comprehension and             fun and enjoyment.</w:t>
      </w:r>
    </w:p>
    <w:p>
      <w:r>
        <w:t>engagement in oral          talk about future plans with the use of</w:t>
      </w:r>
    </w:p>
    <w:p>
      <w:r>
        <w:t>interactions,                 verbs conjugated in future tense (le</w:t>
      </w:r>
    </w:p>
    <w:p>
      <w:r>
        <w:t>b) use verbal cues to             futur proche) and use of adverbs of</w:t>
      </w:r>
    </w:p>
    <w:p>
      <w:r>
        <w:t>probe and engage in           time (dans deux jours / un mois,etc.; la</w:t>
      </w:r>
    </w:p>
    <w:p>
      <w:r>
        <w:t>oral interactions,            semaine / l’année prochaine, ce soir,</w:t>
      </w:r>
    </w:p>
    <w:p>
      <w:r>
        <w:t>c) exhibit great                  ce weekend...</w:t>
      </w:r>
    </w:p>
    <w:p>
      <w:r>
        <w:t>interest to                 engage in oral interactions: question-</w:t>
      </w:r>
    </w:p>
    <w:p>
      <w:r>
        <w:t>participate actively          answer on personal plans to have fun.</w:t>
      </w:r>
    </w:p>
    <w:p>
      <w:r>
        <w:t>in conversations.           participate in simple role plays</w:t>
      </w:r>
    </w:p>
    <w:p>
      <w:r>
        <w:t>collaboratively.</w:t>
      </w:r>
    </w:p>
    <w:p>
      <w:r>
        <w:t>Core Competencies to developed:</w:t>
      </w:r>
    </w:p>
    <w:p>
      <w:r>
        <w:t>Communication and collaboration: This is developed as the learners listen keenly and actively to the audio visual materials</w:t>
      </w:r>
    </w:p>
    <w:p>
      <w:r>
        <w:t>and to each other as they engage in oral interactions.</w:t>
      </w:r>
    </w:p>
    <w:p>
      <w:r>
        <w:t>Values:</w:t>
      </w:r>
    </w:p>
    <w:p>
      <w:r>
        <w:t>Unity: Learners get the opportunity to connect and create bonds with one another as they play role plays collaboratively.</w:t>
      </w:r>
    </w:p>
    <w:p>
      <w:r>
        <w:t>Pertinent and Contemporary Issues</w:t>
      </w:r>
    </w:p>
    <w:p>
      <w:r>
        <w:t>Safety and security: Learners are made aware of safety and security measures to consider while having fun.</w:t>
      </w:r>
    </w:p>
    <w:p/>
    <w:p>
      <w:r>
        <w:t>Link to other learning areas:</w:t>
      </w:r>
    </w:p>
    <w:p>
      <w:r>
        <w:t>Creative Arts: Learners link the vocabulary on leisure activities to leisure and sporting activities in Creative Arts and Sports.</w:t>
      </w:r>
    </w:p>
    <w:p/>
    <w:p>
      <w:r>
        <w:t>Theme 6: Foods and Drinks</w:t>
      </w:r>
    </w:p>
    <w:p>
      <w:r>
        <w:t>Strand          Sub Strand       Specific Learning Outcome        Suggested Learning Experiences        Suggested Key</w:t>
      </w:r>
    </w:p>
    <w:p>
      <w:r>
        <w:t>Inquiry</w:t>
      </w:r>
    </w:p>
    <w:p>
      <w:r>
        <w:t>Question(s)</w:t>
      </w:r>
    </w:p>
    <w:p>
      <w:r>
        <w:t>1.0 Listening   1.6 Interactive   By the end of the sub strand,    The learner is guided to:             What do you think</w:t>
      </w:r>
    </w:p>
    <w:p>
      <w:r>
        <w:t>and speaking    Speaking          the learner should be able to:   ● listen to audio-visual material     happens when</w:t>
      </w:r>
    </w:p>
    <w:p>
      <w:r>
        <w:t>a) respond to questions and         relating to ordering food in the   people go to eat</w:t>
      </w:r>
    </w:p>
    <w:p>
      <w:r>
        <w:t>Eating out            prompts to show                 restaurant to pick out             out?</w:t>
      </w:r>
    </w:p>
    <w:p>
      <w:r>
        <w:t>comprehension and               vocabulary.</w:t>
      </w:r>
    </w:p>
    <w:p>
      <w:r>
        <w:t>engagement,                     (Je voudrais du poulet s’il vous</w:t>
      </w:r>
    </w:p>
    <w:p>
      <w:r>
        <w:t>b) use vocabulary and               plait !</w:t>
      </w:r>
    </w:p>
    <w:p>
      <w:r>
        <w:t>expressions appropriately       Excusez-moi, j’aimerais du café</w:t>
      </w:r>
    </w:p>
    <w:p>
      <w:r>
        <w:t>to probe and engage in          s’il vous plait !</w:t>
      </w:r>
    </w:p>
    <w:p>
      <w:r>
        <w:t>oral interactions,              Je voudrais/aimerais + repas)</w:t>
      </w:r>
    </w:p>
    <w:p>
      <w:r>
        <w:t>c) exhibit confidence to         ● listen to and repeat names of</w:t>
      </w:r>
    </w:p>
    <w:p>
      <w:r>
        <w:t>contribute actively in          different vocabularies about</w:t>
      </w:r>
    </w:p>
    <w:p>
      <w:r>
        <w:t>conversations.                  ordering food in the</w:t>
      </w:r>
    </w:p>
    <w:p>
      <w:r>
        <w:t>restaurant/utensils/quantities</w:t>
      </w:r>
    </w:p>
    <w:p>
      <w:r>
        <w:t>(J’ai besoin d’un couteau,</w:t>
      </w:r>
    </w:p>
    <w:p>
      <w:r>
        <w:t>Avoir besoin de +</w:t>
      </w:r>
    </w:p>
    <w:p>
      <w:r>
        <w:t>ustensile/ingrédient)</w:t>
      </w:r>
    </w:p>
    <w:p>
      <w:r>
        <w:t>● role plays at the restaurant.</w:t>
      </w:r>
    </w:p>
    <w:p>
      <w:r>
        <w:t>● engage in conversation about</w:t>
      </w:r>
    </w:p>
    <w:p>
      <w:r>
        <w:t>ordering food in the restaurant.</w:t>
      </w:r>
    </w:p>
    <w:p/>
    <w:p>
      <w:r>
        <w:t>10</w:t>
      </w:r>
    </w:p>
    <w:p>
      <w:r>
        <w:t>Core Competencies to be developed:</w:t>
      </w:r>
    </w:p>
    <w:p>
      <w:r>
        <w:t>Communication and collaboration: This is developed as learners speak clearly and effectively using appropriate expressions</w:t>
      </w:r>
    </w:p>
    <w:p>
      <w:r>
        <w:t>and gestures on ordering food in the restaurant</w:t>
      </w:r>
    </w:p>
    <w:p>
      <w:r>
        <w:t>Values:</w:t>
      </w:r>
    </w:p>
    <w:p>
      <w:r>
        <w:t>Unity: Learner works together with other learners in role plays on ordering food in a restaurant</w:t>
      </w:r>
    </w:p>
    <w:p>
      <w:r>
        <w:t>Pertinent and Contemporary Issues</w:t>
      </w:r>
    </w:p>
    <w:p>
      <w:r>
        <w:t>Self-awareness: Learners acquire talk about his/her desire as they order for food in the restaurant</w:t>
      </w:r>
    </w:p>
    <w:p>
      <w:r>
        <w:t>Link to other learning areas</w:t>
      </w:r>
    </w:p>
    <w:p>
      <w:r>
        <w:t>Agriculture : Learners link the description and preferences on foods and drinks to content covered in Agriculture .</w:t>
      </w:r>
    </w:p>
    <w:p/>
    <w:p>
      <w:r>
        <w:t>11</w:t>
      </w:r>
    </w:p>
    <w:p>
      <w:r>
        <w:t>Theme 7: My Body</w:t>
      </w:r>
    </w:p>
    <w:p>
      <w:r>
        <w:t>Strand       Sub Strand        Specific Learning                  Suggested Learning Experiences       Suggested Key</w:t>
      </w:r>
    </w:p>
    <w:p>
      <w:r>
        <w:t>Outcome                                                                 Inquiry Question(s)</w:t>
      </w:r>
    </w:p>
    <w:p>
      <w:r>
        <w:t>1.0 Listening 1.7 Listening for By the end of the sub              The learner is guided to:            How can one avoid</w:t>
      </w:r>
    </w:p>
    <w:p>
      <w:r>
        <w:t>and Speaking Information        strand, the learner should be      ● Listen to audio materials to pick falling sick?</w:t>
      </w:r>
    </w:p>
    <w:p>
      <w:r>
        <w:t>able to:                              out vocabulary on expressing</w:t>
      </w:r>
    </w:p>
    <w:p>
      <w:r>
        <w:t>At the doctor’s   a) recall important details           state of health.</w:t>
      </w:r>
    </w:p>
    <w:p>
      <w:r>
        <w:t>from audio stimuli,            ● Listen to and repeat sentences</w:t>
      </w:r>
    </w:p>
    <w:p>
      <w:r>
        <w:t>b) demonstrate focused                related to expressing state of</w:t>
      </w:r>
    </w:p>
    <w:p>
      <w:r>
        <w:t>listening for information         health.</w:t>
      </w:r>
    </w:p>
    <w:p>
      <w:r>
        <w:t>retrieval,                     ● Play word puzzle games on</w:t>
      </w:r>
    </w:p>
    <w:p>
      <w:r>
        <w:t>c) cultivate awareness on             expressing one’s state of health.</w:t>
      </w:r>
    </w:p>
    <w:p>
      <w:r>
        <w:t>the importance of paying       ● Engage in miming activities for</w:t>
      </w:r>
    </w:p>
    <w:p>
      <w:r>
        <w:t>attention to details when         expressing state of health.</w:t>
      </w:r>
    </w:p>
    <w:p>
      <w:r>
        <w:t>listening for                  ● Fill in gaps orally in shorty</w:t>
      </w:r>
    </w:p>
    <w:p>
      <w:r>
        <w:t>information.                      audio texts about expressing</w:t>
      </w:r>
    </w:p>
    <w:p>
      <w:r>
        <w:t>one’s health.</w:t>
      </w:r>
    </w:p>
    <w:p>
      <w:r>
        <w:t>● Answer questions from audio</w:t>
      </w:r>
    </w:p>
    <w:p>
      <w:r>
        <w:t>stimuli relating to expressing</w:t>
      </w:r>
    </w:p>
    <w:p>
      <w:r>
        <w:t>one’s state of health.</w:t>
      </w:r>
    </w:p>
    <w:p>
      <w:r>
        <w:t>● Engage in a role play on “at the</w:t>
      </w:r>
    </w:p>
    <w:p>
      <w:r>
        <w:t>doctor’s.”</w:t>
      </w:r>
    </w:p>
    <w:p>
      <w:r>
        <w:t>Core Competencies to be developed:</w:t>
      </w:r>
    </w:p>
    <w:p>
      <w:r>
        <w:t>Self-efficacy: This is developed as learners talk about their state of health</w:t>
      </w:r>
    </w:p>
    <w:p>
      <w:r>
        <w:t>Values:</w:t>
      </w:r>
    </w:p>
    <w:p>
      <w:r>
        <w:t>Love: learner shows love as they empathize with the state of health of others</w:t>
      </w:r>
    </w:p>
    <w:p/>
    <w:p>
      <w:r>
        <w:t>12</w:t>
      </w:r>
    </w:p>
    <w:p>
      <w:r>
        <w:t>Pertinent and Contemporary Issues:</w:t>
      </w:r>
    </w:p>
    <w:p>
      <w:r>
        <w:t>Self-awareness: learners express their state of health.</w:t>
      </w:r>
    </w:p>
    <w:p>
      <w:r>
        <w:t>Link to other subjects:</w:t>
      </w:r>
    </w:p>
    <w:p>
      <w:r>
        <w:t>The learners are able to link the vocabulary learnt on state of the health to the concept of health and diseases in Integrated</w:t>
      </w:r>
    </w:p>
    <w:p>
      <w:r>
        <w:t>Science.</w:t>
      </w:r>
    </w:p>
    <w:p/>
    <w:p>
      <w:r>
        <w:t>13</w:t>
      </w:r>
    </w:p>
    <w:p>
      <w:r>
        <w:t>Theme 8: Weather and Environment</w:t>
      </w:r>
    </w:p>
    <w:p>
      <w:r>
        <w:t>Strand        Sub Strand           Specific Learning             Suggested Learning Experiences         Suggested</w:t>
      </w:r>
    </w:p>
    <w:p>
      <w:r>
        <w:t>Outcome                                                              Key Inquiry</w:t>
      </w:r>
    </w:p>
    <w:p>
      <w:r>
        <w:t>Question(s)</w:t>
      </w:r>
    </w:p>
    <w:p>
      <w:r>
        <w:t>1.0 Listening   1.8 Listening for   By the end of the sub         The learner is guided to:              How do</w:t>
      </w:r>
    </w:p>
    <w:p>
      <w:r>
        <w:t>and speaking    information         strand, the learner should      watch audio-visual clips with       weather</w:t>
      </w:r>
    </w:p>
    <w:p>
      <w:r>
        <w:t> My environment    be able to:                       activities related to particular   conditions</w:t>
      </w:r>
    </w:p>
    <w:p>
      <w:r>
        <w:t>a) identify key points            environments and respond to        affect human</w:t>
      </w:r>
    </w:p>
    <w:p>
      <w:r>
        <w:t>from audio stimuli,           questions jointly                  life?</w:t>
      </w:r>
    </w:p>
    <w:p>
      <w:r>
        <w:t>b) use information from         use the Internet to source and</w:t>
      </w:r>
    </w:p>
    <w:p>
      <w:r>
        <w:t>audio stimuli to              watch audio-visual materials</w:t>
      </w:r>
    </w:p>
    <w:p>
      <w:r>
        <w:t>respond to questions or       on the positive and negative</w:t>
      </w:r>
    </w:p>
    <w:p>
      <w:r>
        <w:t>prompts,                      effects of weather on</w:t>
      </w:r>
    </w:p>
    <w:p>
      <w:r>
        <w:t>c) cultivate awareness on         environment and pick out new</w:t>
      </w:r>
    </w:p>
    <w:p>
      <w:r>
        <w:t>the importance of             vocabulary: Search engine is</w:t>
      </w:r>
    </w:p>
    <w:p>
      <w:r>
        <w:t>paying attention to           set with “Safe Search ON”</w:t>
      </w:r>
    </w:p>
    <w:p>
      <w:r>
        <w:t>details when listening      participate in “Headline</w:t>
      </w:r>
    </w:p>
    <w:p>
      <w:r>
        <w:t>for information.              creation” activity in small</w:t>
      </w:r>
    </w:p>
    <w:p>
      <w:r>
        <w:t>groups where they listen to</w:t>
      </w:r>
    </w:p>
    <w:p>
      <w:r>
        <w:t>audio clips on seasons and</w:t>
      </w:r>
    </w:p>
    <w:p>
      <w:r>
        <w:t>capture the essence of the</w:t>
      </w:r>
    </w:p>
    <w:p>
      <w:r>
        <w:t>content</w:t>
      </w:r>
    </w:p>
    <w:p>
      <w:r>
        <w:t> play games on vocabulary</w:t>
      </w:r>
    </w:p>
    <w:p>
      <w:r>
        <w:t>search in groups using digital</w:t>
      </w:r>
    </w:p>
    <w:p>
      <w:r>
        <w:t>devices</w:t>
      </w:r>
    </w:p>
    <w:p/>
    <w:p>
      <w:r>
        <w:t>14</w:t>
      </w:r>
    </w:p>
    <w:p>
      <w:r>
        <w:t>Core Competencies to developed:</w:t>
      </w:r>
    </w:p>
    <w:p>
      <w:r>
        <w:t>Communication and Collaboration: The learner listens keenly and actively to show understanding of simple concepts like</w:t>
      </w:r>
    </w:p>
    <w:p>
      <w:r>
        <w:t>weather in a particular place.</w:t>
      </w:r>
    </w:p>
    <w:p>
      <w:r>
        <w:t>Values:</w:t>
      </w:r>
    </w:p>
    <w:p>
      <w:r>
        <w:t>Unity: Learners work in groups and unity is strengthened through joint activities</w:t>
      </w:r>
    </w:p>
    <w:p>
      <w:r>
        <w:t>Pertinent and Contemporary Issues</w:t>
      </w:r>
    </w:p>
    <w:p>
      <w:r>
        <w:t>Online safety: Learners use the internet to search for materials with “Safe Search “ turned ON</w:t>
      </w:r>
    </w:p>
    <w:p>
      <w:r>
        <w:t>Link to Other Subjects:</w:t>
      </w:r>
    </w:p>
    <w:p>
      <w:r>
        <w:t>Social studies: Learners link the activities of describing weather conditions in a local area to weather and climate in social</w:t>
      </w:r>
    </w:p>
    <w:p>
      <w:r>
        <w:t>studies</w:t>
      </w:r>
    </w:p>
    <w:p/>
    <w:p>
      <w:r>
        <w:t>15</w:t>
      </w:r>
    </w:p>
    <w:p>
      <w:r>
        <w:t>Theme 9: Getting Around</w:t>
      </w:r>
    </w:p>
    <w:p>
      <w:r>
        <w:t>Strand         Sub Strand          Specific Learning Outcome        Suggested Learning Experiences           Suggested Key</w:t>
      </w:r>
    </w:p>
    <w:p>
      <w:r>
        <w:t>Inquiry Question(s)</w:t>
      </w:r>
    </w:p>
    <w:p>
      <w:r>
        <w:t>1.0 Listening     1.9 Interactive By the end of the sub strand,      The learner is guided to:                How can one avoid</w:t>
      </w:r>
    </w:p>
    <w:p>
      <w:r>
        <w:t>and speaking      Speaking        the learner should be able to:     ● participate in “Repeat-after-          getting lost in a new</w:t>
      </w:r>
    </w:p>
    <w:p>
      <w:r>
        <w:t> Direction     a) respond to questions and            me” exercise to acquire              place?</w:t>
      </w:r>
    </w:p>
    <w:p>
      <w:r>
        <w:t>and             prompts to show                    vocabulary on asking and</w:t>
      </w:r>
    </w:p>
    <w:p>
      <w:r>
        <w:t>Locations       comprehension and                  giving directions.</w:t>
      </w:r>
    </w:p>
    <w:p>
      <w:r>
        <w:t>engagement,                    ● listen to and sing songs on</w:t>
      </w:r>
    </w:p>
    <w:p>
      <w:r>
        <w:t>b) use vocabulary and                  transport around them.</w:t>
      </w:r>
    </w:p>
    <w:p>
      <w:r>
        <w:t>expressions appropriately      ● play mimicry games in pairs to</w:t>
      </w:r>
    </w:p>
    <w:p>
      <w:r>
        <w:t>to probe and engage in             practice non-verbal cues like</w:t>
      </w:r>
    </w:p>
    <w:p>
      <w:r>
        <w:t>oral interactions,                 gestures of giving directions.</w:t>
      </w:r>
    </w:p>
    <w:p>
      <w:r>
        <w:t>c) use non-verbal                  ● source and watch video clips</w:t>
      </w:r>
    </w:p>
    <w:p>
      <w:r>
        <w:t>communication cues to              with authentic dialogues on</w:t>
      </w:r>
    </w:p>
    <w:p>
      <w:r>
        <w:t>enhance communication,             asking and giving directions</w:t>
      </w:r>
    </w:p>
    <w:p>
      <w:r>
        <w:t>d) exhibit confidence                  using digital devices.</w:t>
      </w:r>
    </w:p>
    <w:p>
      <w:r>
        <w:t>to contribute actively in      ● do simple skits in small groups</w:t>
      </w:r>
    </w:p>
    <w:p>
      <w:r>
        <w:t>conversations                      on asking and giving</w:t>
      </w:r>
    </w:p>
    <w:p>
      <w:r>
        <w:t>directions</w:t>
      </w:r>
    </w:p>
    <w:p/>
    <w:p>
      <w:r>
        <w:t>Core Competencies to developed:</w:t>
      </w:r>
    </w:p>
    <w:p>
      <w:r>
        <w:t>Creativity and imagination: this is developed as learners create and engage in simple short skits in groups</w:t>
      </w:r>
    </w:p>
    <w:p>
      <w:r>
        <w:t>Values:</w:t>
      </w:r>
    </w:p>
    <w:p>
      <w:r>
        <w:t>Unity: learners work together to do group activities</w:t>
      </w:r>
    </w:p>
    <w:p/>
    <w:p>
      <w:r>
        <w:t>16</w:t>
      </w:r>
    </w:p>
    <w:p>
      <w:r>
        <w:t>Pertinent and Contemporary Issues (PCIs):</w:t>
      </w:r>
    </w:p>
    <w:p>
      <w:r>
        <w:t>Interpersonal relationships: this is brought out as the learner takes turns to play mimicry games</w:t>
      </w:r>
    </w:p>
    <w:p>
      <w:r>
        <w:t>Link to other subjects:</w:t>
      </w:r>
    </w:p>
    <w:p>
      <w:r>
        <w:t>Social studies: learners relate the concept of asking and giving directions to concept of directions in Social Studies.</w:t>
      </w:r>
    </w:p>
    <w:p/>
    <w:p>
      <w:r>
        <w:t>17</w:t>
      </w:r>
    </w:p>
    <w:p>
      <w:r>
        <w:t>Suggested Assessment Rubric</w:t>
      </w:r>
    </w:p>
    <w:p/>
    <w:p>
      <w:r>
        <w:t>Levels Exceeds Expectation             Meets                 Approaches Expectation Below Expectation</w:t>
      </w:r>
    </w:p>
    <w:p>
      <w:r>
        <w:t>Indicators                                         Expectation</w:t>
      </w:r>
    </w:p>
    <w:p>
      <w:r>
        <w:t>Ability to use      The learner uses all           The learner uses      The learner uses most of     The learner uses very</w:t>
      </w:r>
    </w:p>
    <w:p>
      <w:r>
        <w:t>vocabulary and      targeted vocabulary and        all targeted          the targeted vocabulary      few of the targeted</w:t>
      </w:r>
    </w:p>
    <w:p>
      <w:r>
        <w:t>expressions to in   expressions in oral            vocabulary and        and expressions in oral      vocabulary and</w:t>
      </w:r>
    </w:p>
    <w:p>
      <w:r>
        <w:t>oral interactions   interactions; employs a        expressions in oral   interactions                 expressions in oral</w:t>
      </w:r>
    </w:p>
    <w:p>
      <w:r>
        <w:t>variety of vocabulary and      interactions                                       interactions</w:t>
      </w:r>
    </w:p>
    <w:p>
      <w:r>
        <w:t>expressions.</w:t>
      </w:r>
    </w:p>
    <w:p>
      <w:r>
        <w:t>Ability to maintain The learner maintains          The learner           The learner maintains        The learner maintains</w:t>
      </w:r>
    </w:p>
    <w:p>
      <w:r>
        <w:t>correct spoken      correct pronunciation,         maintains correct     correct pronunciation,       correct pronunciation,</w:t>
      </w:r>
    </w:p>
    <w:p>
      <w:r>
        <w:t>language structures intonation, rhythm and         pronunciation,        intonation, rhythm and       intonation, rhythm and</w:t>
      </w:r>
    </w:p>
    <w:p>
      <w:r>
        <w:t>(pronunciation,     pacing at all times in oral    intonation, rhythm    pacing most of the time in   pacing in few instances</w:t>
      </w:r>
    </w:p>
    <w:p>
      <w:r>
        <w:t>intonation, rhythm expression. The                 and pacing most of    oral expression. Makes a     in oral expression.</w:t>
      </w:r>
    </w:p>
    <w:p>
      <w:r>
        <w:t>and pacing) in oral communication is clear and     the time in oral      few errors at times that     Makes many errors most</w:t>
      </w:r>
    </w:p>
    <w:p>
      <w:r>
        <w:t>expression          error free.                    expression.           interfere with               of the time that interfere</w:t>
      </w:r>
    </w:p>
    <w:p>
      <w:r>
        <w:t>communication to a           with communication</w:t>
      </w:r>
    </w:p>
    <w:p>
      <w:r>
        <w:t>limited extent.</w:t>
      </w:r>
    </w:p>
    <w:p>
      <w:r>
        <w:t>Ability to respond   The learner responds to all   The learner           The learner responds to      The learner responds to</w:t>
      </w:r>
    </w:p>
    <w:p>
      <w:r>
        <w:t>to questions and     questions and goes further    responds to all       most of the questions and    very few questions and</w:t>
      </w:r>
    </w:p>
    <w:p>
      <w:r>
        <w:t>prompts in oral      to give appropriate           questions and         prompts to show              prompts to show</w:t>
      </w:r>
    </w:p>
    <w:p>
      <w:r>
        <w:t>interactions         illustrations and examples.   prompts to show       comprehension and            comprehension and</w:t>
      </w:r>
    </w:p>
    <w:p>
      <w:r>
        <w:t>comprehension         engagement                   engagement</w:t>
      </w:r>
    </w:p>
    <w:p>
      <w:r>
        <w:t>and engagement.</w:t>
      </w:r>
    </w:p>
    <w:p/>
    <w:p>
      <w:r>
        <w:t>18</w:t>
      </w:r>
    </w:p>
    <w:p>
      <w:r>
        <w:t>Levels   Exceeds Expectation            Meets                 Approaches Expectation Below Expectation</w:t>
      </w:r>
    </w:p>
    <w:p>
      <w:r>
        <w:t>Indicators                                           Expectation</w:t>
      </w:r>
    </w:p>
    <w:p>
      <w:r>
        <w:t>Ability to employ     The learner employs            The learner           The learner employs most     The learner employs</w:t>
      </w:r>
    </w:p>
    <w:p>
      <w:r>
        <w:t>gestures and facial   appropriate gestures and       employs               of the gestures and facial   very few gestures and</w:t>
      </w:r>
    </w:p>
    <w:p>
      <w:r>
        <w:t>expressions to        facial expressions to          appropriate           expressions to               facial expressions to</w:t>
      </w:r>
    </w:p>
    <w:p>
      <w:r>
        <w:t>enhance oral          complement oral                gestures and facial   complement oral              complement oral</w:t>
      </w:r>
    </w:p>
    <w:p>
      <w:r>
        <w:t>interactions          expressions and shows          expressions to        expressions.                 expressions.</w:t>
      </w:r>
    </w:p>
    <w:p>
      <w:r>
        <w:t>sensitivity to diverse         complement oral</w:t>
      </w:r>
    </w:p>
    <w:p>
      <w:r>
        <w:t>cultural contexts.             expressions.</w:t>
      </w:r>
    </w:p>
    <w:p>
      <w:r>
        <w:t>Ability to display    The learner is always          The learner is        The learner is at times      The learner is mostly</w:t>
      </w:r>
    </w:p>
    <w:p>
      <w:r>
        <w:t>willingness to        willing to participate in      always willing to     hesitant to participate in   hesitant to participate in</w:t>
      </w:r>
    </w:p>
    <w:p>
      <w:r>
        <w:t>participate in oral   meaningful oral                participate in        meaningful oral              meaningful oral</w:t>
      </w:r>
    </w:p>
    <w:p>
      <w:r>
        <w:t>interactions          interactions with people in    meaningful oral       interactions with people     interactions with people</w:t>
      </w:r>
    </w:p>
    <w:p>
      <w:r>
        <w:t>their surroundings.            interactions with     in their surroundings.       in their surroundings.</w:t>
      </w:r>
    </w:p>
    <w:p>
      <w:r>
        <w:t>Encourages others to           people in their</w:t>
      </w:r>
    </w:p>
    <w:p>
      <w:r>
        <w:t>engage in oral interactions.   surroundings.</w:t>
      </w:r>
    </w:p>
    <w:p/>
    <w:p>
      <w:r>
        <w:t>19</w:t>
      </w:r>
    </w:p>
    <w:p>
      <w:r>
        <w:t>STRAND 2.0: READING</w:t>
      </w:r>
    </w:p>
    <w:p>
      <w:r>
        <w:t>Theme 1: Greetings and Introductions</w:t>
      </w:r>
    </w:p>
    <w:p>
      <w:r>
        <w:t>Strand       Sub Strand           Specific Learning             Suggested Learning Experiences              Suggested Key</w:t>
      </w:r>
    </w:p>
    <w:p>
      <w:r>
        <w:t>Outcome                                                                   Inquiry</w:t>
      </w:r>
    </w:p>
    <w:p>
      <w:r>
        <w:t>Question(s)</w:t>
      </w:r>
    </w:p>
    <w:p>
      <w:r>
        <w:t>2.0 Reading    2.1 Reading for         By the end of the sub     The learner is guided to:                   How do you think</w:t>
      </w:r>
    </w:p>
    <w:p>
      <w:r>
        <w:t>fluency                 strand, the learner        echo read texts on formal greetings       greetings between</w:t>
      </w:r>
    </w:p>
    <w:p>
      <w:r>
        <w:t> Formal                should be able to:           and introductions in class with the      people who are</w:t>
      </w:r>
    </w:p>
    <w:p>
      <w:r>
        <w:t>greetings and       a) infer meaning of          teacher for pronunciation practice in    unfamiliar to one</w:t>
      </w:r>
    </w:p>
    <w:p>
      <w:r>
        <w:t>introductions           words from simple        small groups.                            another go?</w:t>
      </w:r>
    </w:p>
    <w:p>
      <w:r>
        <w:t>texts,                 source for texts on formal greetings</w:t>
      </w:r>
    </w:p>
    <w:p>
      <w:r>
        <w:t>b) read simple texts         and introductions from digital</w:t>
      </w:r>
    </w:p>
    <w:p>
      <w:r>
        <w:t>fluently using the       devices and pick out vocabulary</w:t>
      </w:r>
    </w:p>
    <w:p>
      <w:r>
        <w:t>right intonation         (Bonjour Monsieur/ Madame/</w:t>
      </w:r>
    </w:p>
    <w:p>
      <w:r>
        <w:t>and pace,                Mademoiselle, Comment allez-vous;</w:t>
      </w:r>
    </w:p>
    <w:p>
      <w:r>
        <w:t>c) show enthusiasm           Je vais bien, merci: Comment vous</w:t>
      </w:r>
    </w:p>
    <w:p>
      <w:r>
        <w:t>in reading through       appelez-vous, Monsieur?)</w:t>
      </w:r>
    </w:p>
    <w:p>
      <w:r>
        <w:t>exposure to simple     use dramatic reading of simple texts</w:t>
      </w:r>
    </w:p>
    <w:p>
      <w:r>
        <w:t>varied texts.            in small groups for developing</w:t>
      </w:r>
    </w:p>
    <w:p>
      <w:r>
        <w:t>fluency.</w:t>
      </w:r>
    </w:p>
    <w:p>
      <w:r>
        <w:t>Core competencies to be developed</w:t>
      </w:r>
    </w:p>
    <w:p>
      <w:r>
        <w:t>Digital Literacy: This is developed as learners use digital platforms and devices to source for reading materials</w:t>
      </w:r>
    </w:p>
    <w:p>
      <w:r>
        <w:t>Values</w:t>
      </w:r>
    </w:p>
    <w:p>
      <w:r>
        <w:t>Respect: This is enhanced as the learners using respectful and formal expressions to greet and talk to people</w:t>
      </w:r>
    </w:p>
    <w:p/>
    <w:p>
      <w:r>
        <w:t>20</w:t>
      </w:r>
    </w:p>
    <w:p>
      <w:r>
        <w:t>Pertinent and Contemporary Issues</w:t>
      </w:r>
    </w:p>
    <w:p>
      <w:r>
        <w:t>Social cohesion: This is enhanced as the learners work together to source for materials</w:t>
      </w:r>
    </w:p>
    <w:p>
      <w:r>
        <w:t>Link to other learning areas:</w:t>
      </w:r>
    </w:p>
    <w:p>
      <w:r>
        <w:t>Social studies: Learners relate concept of nationality to Africa and the world in social studies</w:t>
      </w:r>
    </w:p>
    <w:p/>
    <w:p>
      <w:r>
        <w:t>21</w:t>
      </w:r>
    </w:p>
    <w:p>
      <w:r>
        <w:t>Theme 2: Family</w:t>
      </w:r>
    </w:p>
    <w:p>
      <w:r>
        <w:t>Strand       Sub Strand             Specific Learning                Suggested Learning Experiences          Suggested</w:t>
      </w:r>
    </w:p>
    <w:p>
      <w:r>
        <w:t>Outcome                                                                  Key Inquiry</w:t>
      </w:r>
    </w:p>
    <w:p>
      <w:r>
        <w:t>Question(s)</w:t>
      </w:r>
    </w:p>
    <w:p>
      <w:r>
        <w:t>2.0 Reading    2.2 Reading for      By the end of the sub strand,    The learner is guided to:               What do you</w:t>
      </w:r>
    </w:p>
    <w:p>
      <w:r>
        <w:t>understanding        the learner should be able to:    highlight key details and             think people</w:t>
      </w:r>
    </w:p>
    <w:p>
      <w:r>
        <w:t>Nuclear and          a) identify key details and         information about family members     consider when</w:t>
      </w:r>
    </w:p>
    <w:p>
      <w:r>
        <w:t>Extended Family          facts from read texts,          and their professions in selected    choosing a place</w:t>
      </w:r>
    </w:p>
    <w:p>
      <w:r>
        <w:t>b) use information from             texts,                               to work?</w:t>
      </w:r>
    </w:p>
    <w:p>
      <w:r>
        <w:t>read texts to respond to      read selected passages to extract</w:t>
      </w:r>
    </w:p>
    <w:p>
      <w:r>
        <w:t>questions and prompts,          grammatical structures and key</w:t>
      </w:r>
    </w:p>
    <w:p>
      <w:r>
        <w:t>c) build confidence in one's        information, through simple</w:t>
      </w:r>
    </w:p>
    <w:p>
      <w:r>
        <w:t>ability to comprehend           interactive exercises done in</w:t>
      </w:r>
    </w:p>
    <w:p>
      <w:r>
        <w:t>and interpret written           groups,</w:t>
      </w:r>
    </w:p>
    <w:p>
      <w:r>
        <w:t>material.                     practice reading texts with right</w:t>
      </w:r>
    </w:p>
    <w:p>
      <w:r>
        <w:t>intonation and pace to bring out</w:t>
      </w:r>
    </w:p>
    <w:p>
      <w:r>
        <w:t>correct meaning in text.</w:t>
      </w:r>
    </w:p>
    <w:p>
      <w:r>
        <w:t>Core Competencies to developed:</w:t>
      </w:r>
    </w:p>
    <w:p>
      <w:r>
        <w:t>Communication and collaboration: This is developed as the learners work together in groups and as they carry out exercises in</w:t>
      </w:r>
    </w:p>
    <w:p>
      <w:r>
        <w:t>groups.</w:t>
      </w:r>
    </w:p>
    <w:p>
      <w:r>
        <w:t>Values:</w:t>
      </w:r>
    </w:p>
    <w:p>
      <w:r>
        <w:t>Respect: as learners appreciate the diversity in the professions and places of work of members of families of their classmates</w:t>
      </w:r>
    </w:p>
    <w:p>
      <w:r>
        <w:t>Pertinent and Contemporary Issues</w:t>
      </w:r>
    </w:p>
    <w:p>
      <w:r>
        <w:t>Self-awareness: The learners recognize their interests as they discover more about professions as they read.</w:t>
      </w:r>
    </w:p>
    <w:p>
      <w:r>
        <w:t>Link to other learning areas:</w:t>
      </w:r>
    </w:p>
    <w:p>
      <w:r>
        <w:t>English: The learners link vocabulary on nuclear family as covered in English.</w:t>
      </w:r>
    </w:p>
    <w:p/>
    <w:p>
      <w:r>
        <w:t>22</w:t>
      </w:r>
    </w:p>
    <w:p>
      <w:r>
        <w:t>Theme 3: My Surrounding</w:t>
      </w:r>
    </w:p>
    <w:p>
      <w:r>
        <w:t>Strand      Sub Strand              Specific Learning Outcome          Suggested Learning                     Suggested</w:t>
      </w:r>
    </w:p>
    <w:p>
      <w:r>
        <w:t>Experiences                            Key Inquiry</w:t>
      </w:r>
    </w:p>
    <w:p>
      <w:r>
        <w:t>Question(s)</w:t>
      </w:r>
    </w:p>
    <w:p>
      <w:r>
        <w:t>2.0 Reading      2.3 Reading for      By the end of the sub strand, the The learner is guided to:              Why do you think</w:t>
      </w:r>
    </w:p>
    <w:p>
      <w:r>
        <w:t>understanding         learner should be able to:          identify animals and their          some people keep</w:t>
      </w:r>
    </w:p>
    <w:p>
      <w:r>
        <w:t>My surrounding        a) identify key details and            locales from written texts.       pets?</w:t>
      </w:r>
    </w:p>
    <w:p>
      <w:r>
        <w:t> The countryside         facts from read texts,          match animals with their</w:t>
      </w:r>
    </w:p>
    <w:p>
      <w:r>
        <w:t>b) use information from read           descriptions in texts.</w:t>
      </w:r>
    </w:p>
    <w:p>
      <w:r>
        <w:t>texts to respond to questions  in groups or pairs use digital</w:t>
      </w:r>
    </w:p>
    <w:p>
      <w:r>
        <w:t>and prompts,                       devices to search for and build</w:t>
      </w:r>
    </w:p>
    <w:p>
      <w:r>
        <w:t>c) build confidence in one's           vocabulary and expressions</w:t>
      </w:r>
    </w:p>
    <w:p>
      <w:r>
        <w:t>ability to comprehend and          about basic care of animals.</w:t>
      </w:r>
    </w:p>
    <w:p>
      <w:r>
        <w:t>interpret written material.</w:t>
      </w:r>
    </w:p>
    <w:p>
      <w:r>
        <w:t>Core Competencies to developed:</w:t>
      </w:r>
    </w:p>
    <w:p>
      <w:r>
        <w:t>Citizenship: As the learners take pride in identifying wild animals like The Big Five as a national identity</w:t>
      </w:r>
    </w:p>
    <w:p>
      <w:r>
        <w:t>Values:</w:t>
      </w:r>
    </w:p>
    <w:p>
      <w:r>
        <w:t>Love: this is developed as learners express appreciation and liking of the different animals</w:t>
      </w:r>
    </w:p>
    <w:p>
      <w:r>
        <w:t>Pertinent and Contemporary Issues</w:t>
      </w:r>
    </w:p>
    <w:p>
      <w:r>
        <w:t>Animal welfare: As the learners appreciate the importance of taking care of animals</w:t>
      </w:r>
    </w:p>
    <w:p>
      <w:r>
        <w:t>Link to other learning areas</w:t>
      </w:r>
    </w:p>
    <w:p>
      <w:r>
        <w:t>Agriculture : learners relate vocabulary on farm animals to livestock farming in agriculture</w:t>
      </w:r>
    </w:p>
    <w:p/>
    <w:p>
      <w:r>
        <w:t>23</w:t>
      </w:r>
    </w:p>
    <w:p>
      <w:r>
        <w:t>Theme 4: Time</w:t>
      </w:r>
    </w:p>
    <w:p>
      <w:r>
        <w:t>Strand       Sub Strand          Specific Learning Outcome           Suggested Learning Experiences       Suggested Key</w:t>
      </w:r>
    </w:p>
    <w:p>
      <w:r>
        <w:t>Inquiry</w:t>
      </w:r>
    </w:p>
    <w:p>
      <w:r>
        <w:t>Question(s)</w:t>
      </w:r>
    </w:p>
    <w:p>
      <w:r>
        <w:t>2.0 Reading    2.4 Reading for    By the end of the sub strand, the   The learner is guided to:            What makes our</w:t>
      </w:r>
    </w:p>
    <w:p>
      <w:r>
        <w:t>fluency            learner should be able to:          ● read short texts on routine and    daily routines</w:t>
      </w:r>
    </w:p>
    <w:p>
      <w:r>
        <w:t>a) infer meaning of words              practice fluency                  differ from one</w:t>
      </w:r>
    </w:p>
    <w:p>
      <w:r>
        <w:t>   Daily              from simple texts,              ● use the clock and watches in       person’s to</w:t>
      </w:r>
    </w:p>
    <w:p>
      <w:r>
        <w:t>Routine at     b) read simple texts fluently          reading time                      another’s?</w:t>
      </w:r>
    </w:p>
    <w:p>
      <w:r>
        <w:t>Home               using the right intonation      ● recite poems on daily routine in</w:t>
      </w:r>
    </w:p>
    <w:p>
      <w:r>
        <w:t>and pace,                          pairs</w:t>
      </w:r>
    </w:p>
    <w:p>
      <w:r>
        <w:t>c) show enthusiasm in               ● use the internet to source for</w:t>
      </w:r>
    </w:p>
    <w:p>
      <w:r>
        <w:t>reading through exposure           and read vocabulary on routine</w:t>
      </w:r>
    </w:p>
    <w:p>
      <w:r>
        <w:t>to simple varied texts.         ● Play games in groups on daily</w:t>
      </w:r>
    </w:p>
    <w:p>
      <w:r>
        <w:t>routine activities</w:t>
      </w:r>
    </w:p>
    <w:p>
      <w:r>
        <w:t>Core competencies to be developed</w:t>
      </w:r>
    </w:p>
    <w:p>
      <w:r>
        <w:t>Communication and collaboration: This is developed as learners work together collaboratively to group reading activities</w:t>
      </w:r>
    </w:p>
    <w:p>
      <w:r>
        <w:t>Values</w:t>
      </w:r>
    </w:p>
    <w:p>
      <w:r>
        <w:t>Unity: Learner embrace unity as they recite poems in pairs and groups</w:t>
      </w:r>
    </w:p>
    <w:p>
      <w:r>
        <w:t>Pertinent and Contemporary Issues</w:t>
      </w:r>
    </w:p>
    <w:p>
      <w:r>
        <w:t>Time management: Learners practice on time management while handling their routine.</w:t>
      </w:r>
    </w:p>
    <w:p>
      <w:r>
        <w:t>Link to other subjects:</w:t>
      </w:r>
    </w:p>
    <w:p>
      <w:r>
        <w:t>English : Learners relate vocabulary on daily activities and routine to routine activities in English</w:t>
      </w:r>
    </w:p>
    <w:p/>
    <w:p>
      <w:r>
        <w:t>24</w:t>
      </w:r>
    </w:p>
    <w:p>
      <w:r>
        <w:t>Theme 5: Fun and Enjoyment</w:t>
      </w:r>
    </w:p>
    <w:p>
      <w:r>
        <w:t>Strand      Sub Strand           Specific Learning             Suggested Learning                       Suggested Key</w:t>
      </w:r>
    </w:p>
    <w:p>
      <w:r>
        <w:t>Outcome                       Experiences                              Inquiry Question(s)</w:t>
      </w:r>
    </w:p>
    <w:p>
      <w:r>
        <w:t>2.0 Reading 2.5 Reading for       By the end of the sub         The learner is guided to:                What would happen if</w:t>
      </w:r>
    </w:p>
    <w:p>
      <w:r>
        <w:t>understanding         strand, the learner should     read silently as well as aloud a       we plan for activities</w:t>
      </w:r>
    </w:p>
    <w:p>
      <w:r>
        <w:t> Making              be able to:                      wide variety of written texts on      without considering</w:t>
      </w:r>
    </w:p>
    <w:p>
      <w:r>
        <w:t>Plans and         a) identify key details          plans and programs for various        time?</w:t>
      </w:r>
    </w:p>
    <w:p>
      <w:r>
        <w:t>Dates                 and facts from texts,        activities (sports, games, leisure</w:t>
      </w:r>
    </w:p>
    <w:p>
      <w:r>
        <w:t>b) use information from          entertainment activities, tours</w:t>
      </w:r>
    </w:p>
    <w:p>
      <w:r>
        <w:t>texts to respond to          and travel, etc.)</w:t>
      </w:r>
    </w:p>
    <w:p>
      <w:r>
        <w:t>questions and prompts,     interpret programs (cinema, film</w:t>
      </w:r>
    </w:p>
    <w:p>
      <w:r>
        <w:t>c) build confidence in           schedules, sporting events, TV</w:t>
      </w:r>
    </w:p>
    <w:p>
      <w:r>
        <w:t>one's ability to             programs…) travel schedules</w:t>
      </w:r>
    </w:p>
    <w:p>
      <w:r>
        <w:t>comprehend and               (arrivals and departures of trains,</w:t>
      </w:r>
    </w:p>
    <w:p>
      <w:r>
        <w:t>interpret written            planes, buses…) school</w:t>
      </w:r>
    </w:p>
    <w:p>
      <w:r>
        <w:t>material.                    timetables and routine.</w:t>
      </w:r>
    </w:p>
    <w:p>
      <w:r>
        <w:t> answer with accuracy written</w:t>
      </w:r>
    </w:p>
    <w:p>
      <w:r>
        <w:t>comprehension questions based</w:t>
      </w:r>
    </w:p>
    <w:p>
      <w:r>
        <w:t>on making plans for fun and</w:t>
      </w:r>
    </w:p>
    <w:p>
      <w:r>
        <w:t>enjoyment.</w:t>
      </w:r>
    </w:p>
    <w:p>
      <w:r>
        <w:t>Core Competencies:</w:t>
      </w:r>
    </w:p>
    <w:p>
      <w:r>
        <w:t>Self-efficacy: Learners demonstrate self-efficacy as they develop effective communication skills necessary to have fun and</w:t>
      </w:r>
    </w:p>
    <w:p>
      <w:r>
        <w:t>enjoyment.</w:t>
      </w:r>
    </w:p>
    <w:p>
      <w:r>
        <w:t>Values:</w:t>
      </w:r>
    </w:p>
    <w:p>
      <w:r>
        <w:t>Responsibility: Learners are made aware of the need for time management, to cater for fun and enjoyment.</w:t>
      </w:r>
    </w:p>
    <w:p/>
    <w:p>
      <w:r>
        <w:t>25</w:t>
      </w:r>
    </w:p>
    <w:p>
      <w:r>
        <w:t>Pertinent and Contemporary Issues</w:t>
      </w:r>
    </w:p>
    <w:p>
      <w:r>
        <w:t>Health: Learners are encouraged to engage in activities that bring fun and enjoyment for healthy living.</w:t>
      </w:r>
    </w:p>
    <w:p>
      <w:r>
        <w:t>Link to other learning areas:</w:t>
      </w:r>
    </w:p>
    <w:p>
      <w:r>
        <w:t>Creative Arts: learners link fun activities to leisure and sporting activities in creative arts</w:t>
      </w:r>
    </w:p>
    <w:p/>
    <w:p>
      <w:r>
        <w:t>26</w:t>
      </w:r>
    </w:p>
    <w:p>
      <w:r>
        <w:t>Theme 6: Food and Drinks</w:t>
      </w:r>
    </w:p>
    <w:p>
      <w:r>
        <w:t>Strand      Sub Strand            Specific Learning Outcome                Suggested Learning                   Suggested</w:t>
      </w:r>
    </w:p>
    <w:p>
      <w:r>
        <w:t>Experiences                          Key Inquiry</w:t>
      </w:r>
    </w:p>
    <w:p>
      <w:r>
        <w:t>Question(s)</w:t>
      </w:r>
    </w:p>
    <w:p>
      <w:r>
        <w:t>2.0 Reading     2.6 Reading for By the end of the sub strand, the           The learner is guided to:            Why is it</w:t>
      </w:r>
    </w:p>
    <w:p>
      <w:r>
        <w:t>understanding learner should be able to:                    ● read short texts on the eating     important to</w:t>
      </w:r>
    </w:p>
    <w:p>
      <w:r>
        <w:t>a) identify key details and facts              out and ordering food in the      plan well when</w:t>
      </w:r>
    </w:p>
    <w:p>
      <w:r>
        <w:t>Eating Out         from read texts,                            restaurant.                       going to eat</w:t>
      </w:r>
    </w:p>
    <w:p>
      <w:r>
        <w:t>b) use information from read texts to       ● respond to questions from          out?</w:t>
      </w:r>
    </w:p>
    <w:p>
      <w:r>
        <w:t>respond to questions and prompts,           read material on eating out.</w:t>
      </w:r>
    </w:p>
    <w:p>
      <w:r>
        <w:t>c) build confidence in one's ability        ● play word search games on</w:t>
      </w:r>
    </w:p>
    <w:p>
      <w:r>
        <w:t>to comprehend and interpret                 vocabulary related to the</w:t>
      </w:r>
    </w:p>
    <w:p>
      <w:r>
        <w:t>written material.                           restaurant and ordering for</w:t>
      </w:r>
    </w:p>
    <w:p>
      <w:r>
        <w:t>food.</w:t>
      </w:r>
    </w:p>
    <w:p>
      <w:r>
        <w:t>● Source for information on</w:t>
      </w:r>
    </w:p>
    <w:p>
      <w:r>
        <w:t>ordering food in the restaurant</w:t>
      </w:r>
    </w:p>
    <w:p>
      <w:r>
        <w:t>from the internet.</w:t>
      </w:r>
    </w:p>
    <w:p>
      <w:r>
        <w:t>● Read menus of food in</w:t>
      </w:r>
    </w:p>
    <w:p>
      <w:r>
        <w:t>different restaurants online.</w:t>
      </w:r>
    </w:p>
    <w:p>
      <w:r>
        <w:t>Core competencies to be developed</w:t>
      </w:r>
    </w:p>
    <w:p>
      <w:r>
        <w:t>Self-efficacy: learners develop negotiation skills they practice how to order food in the restaurant</w:t>
      </w:r>
    </w:p>
    <w:p>
      <w:r>
        <w:t>Values</w:t>
      </w:r>
    </w:p>
    <w:p>
      <w:r>
        <w:t>Responsibility: learner develop a sense of responsibility by sourcing for information on ordering for a meal in the restaurant</w:t>
      </w:r>
    </w:p>
    <w:p>
      <w:r>
        <w:t>Pertinent and Contemporary Issues</w:t>
      </w:r>
    </w:p>
    <w:p>
      <w:r>
        <w:t>Health education: learner learn on healthy eating habits as they learn how to order for food in the restaurant</w:t>
      </w:r>
    </w:p>
    <w:p/>
    <w:p>
      <w:r>
        <w:t>27</w:t>
      </w:r>
    </w:p>
    <w:p>
      <w:r>
        <w:t>Link to other learning areas</w:t>
      </w:r>
    </w:p>
    <w:p>
      <w:r>
        <w:t>Agriculture : Learners link the description and preferences on foods and drinks to content covered in Agriculture .</w:t>
      </w:r>
    </w:p>
    <w:p/>
    <w:p>
      <w:r>
        <w:t>28</w:t>
      </w:r>
    </w:p>
    <w:p>
      <w:r>
        <w:t>Theme 7: My Body</w:t>
      </w:r>
    </w:p>
    <w:p>
      <w:r>
        <w:t>Strand      Sub Strand             Specific Learning                 Suggested Learning Experiences                 Suggested Key</w:t>
      </w:r>
    </w:p>
    <w:p>
      <w:r>
        <w:t>Outcome                                                                          Inquiry</w:t>
      </w:r>
    </w:p>
    <w:p>
      <w:r>
        <w:t>Question(s)</w:t>
      </w:r>
    </w:p>
    <w:p>
      <w:r>
        <w:t>2.0 Reading 2.7 Reading for         By the end of the sub           The learner is guided to:                        Why is it</w:t>
      </w:r>
    </w:p>
    <w:p>
      <w:r>
        <w:t>understanding           strand, the learner should      ● echo read short texts on expressing            important to be</w:t>
      </w:r>
    </w:p>
    <w:p>
      <w:r>
        <w:t>be able to:                         state of health in small groups or with      honest when</w:t>
      </w:r>
    </w:p>
    <w:p>
      <w:r>
        <w:t> At the            a) identify key details             the teacher.                                 talking about</w:t>
      </w:r>
    </w:p>
    <w:p>
      <w:r>
        <w:t>Doctor’s            and facts from read         ● source for and read short texts about          your state of</w:t>
      </w:r>
    </w:p>
    <w:p>
      <w:r>
        <w:t>texts,                          expressing state of health from the          health?</w:t>
      </w:r>
    </w:p>
    <w:p>
      <w:r>
        <w:t>b) use information from             internet.</w:t>
      </w:r>
    </w:p>
    <w:p>
      <w:r>
        <w:t>read texts to respond to ● respond to questions from read material</w:t>
      </w:r>
    </w:p>
    <w:p>
      <w:r>
        <w:t>questions and prompts,          on expressing one’s state of health.</w:t>
      </w:r>
    </w:p>
    <w:p>
      <w:r>
        <w:t>c) build confidence in          ● play word search games on vocabulary</w:t>
      </w:r>
    </w:p>
    <w:p>
      <w:r>
        <w:t>one's ability to                related to expressing state of health.</w:t>
      </w:r>
    </w:p>
    <w:p>
      <w:r>
        <w:t>comprehend and              ● use emojis and charts to read about</w:t>
      </w:r>
    </w:p>
    <w:p>
      <w:r>
        <w:t>interpret written               state of health.</w:t>
      </w:r>
    </w:p>
    <w:p>
      <w:r>
        <w:t>material.</w:t>
      </w:r>
    </w:p>
    <w:p>
      <w:r>
        <w:t>Core competencies to be developed</w:t>
      </w:r>
    </w:p>
    <w:p>
      <w:r>
        <w:t>Digital literacy: This is developed as the learner sources for texts expressing state of health from the internet.</w:t>
      </w:r>
    </w:p>
    <w:p>
      <w:r>
        <w:t>Values</w:t>
      </w:r>
    </w:p>
    <w:p>
      <w:r>
        <w:t> Responsibility: learner uses the internet responsibly in sourcing for information</w:t>
      </w:r>
    </w:p>
    <w:p>
      <w:r>
        <w:t> Love: Learner empathizes with other leaners as they express their state of health</w:t>
      </w:r>
    </w:p>
    <w:p/>
    <w:p>
      <w:r>
        <w:t>29</w:t>
      </w:r>
    </w:p>
    <w:p>
      <w:r>
        <w:t>Pertinent and Contemporary Issues</w:t>
      </w:r>
    </w:p>
    <w:p>
      <w:r>
        <w:t> Online safety: as learners use the internet to source for information on expressing state of health with safe search turned</w:t>
      </w:r>
    </w:p>
    <w:p>
      <w:r>
        <w:t>on.</w:t>
      </w:r>
    </w:p>
    <w:p>
      <w:r>
        <w:t> Healthy living: as learners read on health in groups.</w:t>
      </w:r>
    </w:p>
    <w:p>
      <w:r>
        <w:t>Link to other subjects:</w:t>
      </w:r>
    </w:p>
    <w:p>
      <w:r>
        <w:t>The learners are able to link the vocabulary learnt on state of the health to the concept of health and diseases in Integrated</w:t>
      </w:r>
    </w:p>
    <w:p>
      <w:r>
        <w:t>Science.</w:t>
      </w:r>
    </w:p>
    <w:p/>
    <w:p>
      <w:r>
        <w:t>30</w:t>
      </w:r>
    </w:p>
    <w:p>
      <w:r>
        <w:t>Theme 8: Weather and Environment</w:t>
      </w:r>
    </w:p>
    <w:p>
      <w:r>
        <w:t>Strand      Sub Strand          Specific Learning                    Suggested Learning                     Suggested</w:t>
      </w:r>
    </w:p>
    <w:p>
      <w:r>
        <w:t>Outcome                              Experiences                            Key Inquiry</w:t>
      </w:r>
    </w:p>
    <w:p>
      <w:r>
        <w:t>Question(s)</w:t>
      </w:r>
    </w:p>
    <w:p>
      <w:r>
        <w:t>2.0 Reading 2.8 Reading for            By the end of the sub          The learner is guided to:              How do you</w:t>
      </w:r>
    </w:p>
    <w:p>
      <w:r>
        <w:t>understanding              strand, the learner should       echo read texts about the           think weather</w:t>
      </w:r>
    </w:p>
    <w:p>
      <w:r>
        <w:t> My Environment           be able to:                        environment, related weather       and climate</w:t>
      </w:r>
    </w:p>
    <w:p>
      <w:r>
        <w:t>a) Identify key points and         and activities in small groups     are connected</w:t>
      </w:r>
    </w:p>
    <w:p>
      <w:r>
        <w:t>facts from read texts,         for vocabulary;                    to disasters</w:t>
      </w:r>
    </w:p>
    <w:p>
      <w:r>
        <w:t>b) use information from          use the internet to search for      natural</w:t>
      </w:r>
    </w:p>
    <w:p>
      <w:r>
        <w:t>read texts to respond to       texts on the effects of            calamities?</w:t>
      </w:r>
    </w:p>
    <w:p>
      <w:r>
        <w:t>questions and prompts,         weather on environment for</w:t>
      </w:r>
    </w:p>
    <w:p>
      <w:r>
        <w:t>c) build confidence in             reading in groups; search</w:t>
      </w:r>
    </w:p>
    <w:p>
      <w:r>
        <w:t>one's ability to               engine is set on “safe</w:t>
      </w:r>
    </w:p>
    <w:p>
      <w:r>
        <w:t>comprehend and                 search”,</w:t>
      </w:r>
    </w:p>
    <w:p>
      <w:r>
        <w:t>interpret written            engage in interactive read-</w:t>
      </w:r>
    </w:p>
    <w:p>
      <w:r>
        <w:t>material.                      aloud activities where</w:t>
      </w:r>
    </w:p>
    <w:p>
      <w:r>
        <w:t>reading is paused for</w:t>
      </w:r>
    </w:p>
    <w:p>
      <w:r>
        <w:t>“question and answer</w:t>
      </w:r>
    </w:p>
    <w:p>
      <w:r>
        <w:t>breaks”,</w:t>
      </w:r>
    </w:p>
    <w:p>
      <w:r>
        <w:t> read texts and respond to</w:t>
      </w:r>
    </w:p>
    <w:p>
      <w:r>
        <w:t>simple questions about</w:t>
      </w:r>
    </w:p>
    <w:p>
      <w:r>
        <w:t>effects of weather on</w:t>
      </w:r>
    </w:p>
    <w:p>
      <w:r>
        <w:t>environment.</w:t>
      </w:r>
    </w:p>
    <w:p>
      <w:r>
        <w:t>Core competences to be developed</w:t>
      </w:r>
    </w:p>
    <w:p>
      <w:r>
        <w:t>Communication and collaboration: This is developed as learners listen actively and keenly during the read-aloud activities</w:t>
      </w:r>
    </w:p>
    <w:p/>
    <w:p>
      <w:r>
        <w:t>31</w:t>
      </w:r>
    </w:p>
    <w:p>
      <w:r>
        <w:t>Values</w:t>
      </w:r>
    </w:p>
    <w:p>
      <w:r>
        <w:t>Unity: Learners work together in groups to source for reading materials from digital devices</w:t>
      </w:r>
    </w:p>
    <w:p>
      <w:r>
        <w:t>Pertinent and Contemporary Issues</w:t>
      </w:r>
    </w:p>
    <w:p>
      <w:r>
        <w:t>Online safety: Learners use the internet to search for materials with the “Safe Search’ turned on</w:t>
      </w:r>
    </w:p>
    <w:p>
      <w:r>
        <w:t>Link to Other Subjects:</w:t>
      </w:r>
    </w:p>
    <w:p>
      <w:r>
        <w:t>Social Studies: Learners link the activities of describing weather conditions in a local area to weather and climate in social</w:t>
      </w:r>
    </w:p>
    <w:p>
      <w:r>
        <w:t>studies</w:t>
      </w:r>
    </w:p>
    <w:p/>
    <w:p>
      <w:r>
        <w:t>32</w:t>
      </w:r>
    </w:p>
    <w:p>
      <w:r>
        <w:t>Theme 9: Getting Around</w:t>
      </w:r>
    </w:p>
    <w:p>
      <w:r>
        <w:t>Strand        Sub Strand        Specific Learning             Suggested Learning Experiences             Suggested</w:t>
      </w:r>
    </w:p>
    <w:p>
      <w:r>
        <w:t>Outcome                                                                  Key Inquiry</w:t>
      </w:r>
    </w:p>
    <w:p>
      <w:r>
        <w:t>Question(s)</w:t>
      </w:r>
    </w:p>
    <w:p>
      <w:r>
        <w:t>2.0 Reading   2.9 Reading for    By the end of the sub         The learner is guided to:                  What makes a</w:t>
      </w:r>
    </w:p>
    <w:p>
      <w:r>
        <w:t>Understanding      strand, the learner            engage in interactive read-aloud         tour of a place</w:t>
      </w:r>
    </w:p>
    <w:p>
      <w:r>
        <w:t> Directions and   should be able to:               activity where reading is paused        interesting?</w:t>
      </w:r>
    </w:p>
    <w:p>
      <w:r>
        <w:t>locations      a) infer meaning of              for question and answer breaks,</w:t>
      </w:r>
    </w:p>
    <w:p>
      <w:r>
        <w:t>words from simple          source for texts on means of</w:t>
      </w:r>
    </w:p>
    <w:p>
      <w:r>
        <w:t>texts,                       transport from digital devices in</w:t>
      </w:r>
    </w:p>
    <w:p>
      <w:r>
        <w:t>b) read simple texts             small groups and read for</w:t>
      </w:r>
    </w:p>
    <w:p>
      <w:r>
        <w:t>fluently using the           vocabulary (le chameau, l’âne,</w:t>
      </w:r>
    </w:p>
    <w:p>
      <w:r>
        <w:t>right intonation             la moto, la bicyclette, le vélo,</w:t>
      </w:r>
    </w:p>
    <w:p>
      <w:r>
        <w:t>and pace,                    l’auto, le bus, le taxi, le train, le</w:t>
      </w:r>
    </w:p>
    <w:p>
      <w:r>
        <w:t>c) show enthusiasm               métro, le tramway, la</w:t>
      </w:r>
    </w:p>
    <w:p>
      <w:r>
        <w:t>in reading through           trottinette, le scooter, le bateau,</w:t>
      </w:r>
    </w:p>
    <w:p>
      <w:r>
        <w:t>exposure to simple           le canoë, le bac/ferry),</w:t>
      </w:r>
    </w:p>
    <w:p>
      <w:r>
        <w:t>varied texts.              echo read texts in small groups</w:t>
      </w:r>
    </w:p>
    <w:p>
      <w:r>
        <w:t>to practice intonation and pace</w:t>
      </w:r>
    </w:p>
    <w:p>
      <w:r>
        <w:t>in reading,</w:t>
      </w:r>
    </w:p>
    <w:p>
      <w:r>
        <w:t> engage in dramatic reading</w:t>
      </w:r>
    </w:p>
    <w:p>
      <w:r>
        <w:t>activities to practice vocabulary</w:t>
      </w:r>
    </w:p>
    <w:p>
      <w:r>
        <w:t>and fluency,</w:t>
      </w:r>
    </w:p>
    <w:p>
      <w:r>
        <w:t> matching picture stimuli to</w:t>
      </w:r>
    </w:p>
    <w:p>
      <w:r>
        <w:t>given vocabulary about means</w:t>
      </w:r>
    </w:p>
    <w:p/>
    <w:p>
      <w:r>
        <w:t>33</w:t>
      </w:r>
    </w:p>
    <w:p>
      <w:r>
        <w:t>of transport (la gare, la station</w:t>
      </w:r>
    </w:p>
    <w:p>
      <w:r>
        <w:t>de metro, le billet, ).</w:t>
      </w:r>
    </w:p>
    <w:p>
      <w:r>
        <w:t>Core competences to be developed</w:t>
      </w:r>
    </w:p>
    <w:p>
      <w:r>
        <w:t>Critical thinking and problem solving: learners develop research skills as they source for texts on transport</w:t>
      </w:r>
    </w:p>
    <w:p>
      <w:r>
        <w:t>Values</w:t>
      </w:r>
    </w:p>
    <w:p>
      <w:r>
        <w:t>Unity: The learners work in groups to echo read texts</w:t>
      </w:r>
    </w:p>
    <w:p>
      <w:r>
        <w:t>Pertinent and Contemporary Issues</w:t>
      </w:r>
    </w:p>
    <w:p>
      <w:r>
        <w:t>Digital citizenship: The learners use the internet in an ethical manner</w:t>
      </w:r>
    </w:p>
    <w:p>
      <w:r>
        <w:t>Link to other subjects:</w:t>
      </w:r>
    </w:p>
    <w:p>
      <w:r>
        <w:t>Social studies: Learners relate the concept of asking and giving directions to concepts of geography of a place in social</w:t>
      </w:r>
    </w:p>
    <w:p>
      <w:r>
        <w:t>studies</w:t>
      </w:r>
    </w:p>
    <w:p/>
    <w:p>
      <w:r>
        <w:t>34</w:t>
      </w:r>
    </w:p>
    <w:p>
      <w:r>
        <w:t>Suggested Assessment Rubric</w:t>
      </w:r>
    </w:p>
    <w:p>
      <w:r>
        <w:t>Levels Exceeds Expectation           Meets Expectation          Approaches                 Below Expectation</w:t>
      </w:r>
    </w:p>
    <w:p>
      <w:r>
        <w:t>Indicators                                                                 Expectation</w:t>
      </w:r>
    </w:p>
    <w:p>
      <w:r>
        <w:t>Ability to         The learner pronounces       The learner pronounces     The learner pronounces     The learner pronounces</w:t>
      </w:r>
    </w:p>
    <w:p>
      <w:r>
        <w:t>pronounce words words with a near native        words in simple texts to   most words in simple       a few words in simple</w:t>
      </w:r>
    </w:p>
    <w:p>
      <w:r>
        <w:t>in contexts for    accent in simple texts to    convey the intended        texts to convey the        texts to convey the</w:t>
      </w:r>
    </w:p>
    <w:p>
      <w:r>
        <w:t>accuracy in        convey the intended          meaning.                   intended meaning.          intended meaning.</w:t>
      </w:r>
    </w:p>
    <w:p>
      <w:r>
        <w:t>reading            meaning.</w:t>
      </w:r>
    </w:p>
    <w:p>
      <w:r>
        <w:t>Ability to read    The learner articulates      The learner articulates    The learner frequently  The learner</w:t>
      </w:r>
    </w:p>
    <w:p>
      <w:r>
        <w:t>with fluency       words well while reading     words well while           articulates words well  occasionally articulates</w:t>
      </w:r>
    </w:p>
    <w:p>
      <w:r>
        <w:t>(smoothness,       smoothly with correct        reading smoothly with      while reading smoothly  words well while</w:t>
      </w:r>
    </w:p>
    <w:p>
      <w:r>
        <w:t>pace, rhythm and intonation, rhythm and         correct intonation,        with correct intonation,reading smoothly with</w:t>
      </w:r>
    </w:p>
    <w:p>
      <w:r>
        <w:t>intonation)        pace even in texts on        rhythm and pace            rhythm and pace         correct intonation,</w:t>
      </w:r>
    </w:p>
    <w:p>
      <w:r>
        <w:t>unfamiliar topics.                                                              rhythm and pace</w:t>
      </w:r>
    </w:p>
    <w:p>
      <w:r>
        <w:t>Ability to analyse The learner interprets and   The learner interprets     The learner interprets  The learner interprets</w:t>
      </w:r>
    </w:p>
    <w:p>
      <w:r>
        <w:t>simple texts       responds to questions in     and responds to            and responds to most of and responds to a few</w:t>
      </w:r>
    </w:p>
    <w:p>
      <w:r>
        <w:t>context using extensive      questions in context.      the questions in        questions in context.</w:t>
      </w:r>
    </w:p>
    <w:p>
      <w:r>
        <w:t>vocabulary in giving                                    context.</w:t>
      </w:r>
    </w:p>
    <w:p>
      <w:r>
        <w:t>responses.</w:t>
      </w:r>
    </w:p>
    <w:p/>
    <w:p>
      <w:r>
        <w:t>35</w:t>
      </w:r>
    </w:p>
    <w:p>
      <w:r>
        <w:t>STRAND 3.0: WRITING</w:t>
      </w:r>
    </w:p>
    <w:p>
      <w:r>
        <w:t>Theme 1: Greetings and Introductions</w:t>
      </w:r>
    </w:p>
    <w:p>
      <w:r>
        <w:t>Strand      Sub Strand           Specific Learning             Suggested Learning Experiences           Suggested Key</w:t>
      </w:r>
    </w:p>
    <w:p>
      <w:r>
        <w:t>Outcome                                                                Inquiry</w:t>
      </w:r>
    </w:p>
    <w:p>
      <w:r>
        <w:t>Question(s)</w:t>
      </w:r>
    </w:p>
    <w:p>
      <w:r>
        <w:t>3.0 Writing   3.1 Guided          By the end of the sub         The learner is guided to:                What do you</w:t>
      </w:r>
    </w:p>
    <w:p>
      <w:r>
        <w:t>Writing             strand, the learner should     fill crosswords and word puzzles       need to do to</w:t>
      </w:r>
    </w:p>
    <w:p>
      <w:r>
        <w:t> Greetings and     be able to:                      using cues from texts on formal       prepare for</w:t>
      </w:r>
    </w:p>
    <w:p>
      <w:r>
        <w:t>Introductions   a) write common words            greetings and introductions.          writing texts?</w:t>
      </w:r>
    </w:p>
    <w:p>
      <w:r>
        <w:t>in Formal and       with correct               fill gaps in simple dialogues using</w:t>
      </w:r>
    </w:p>
    <w:p>
      <w:r>
        <w:t>Polite              orthography,                 simple vocabulary of formal</w:t>
      </w:r>
    </w:p>
    <w:p>
      <w:r>
        <w:t>Context; and    b) create simple                 greetings and introductions (salut,</w:t>
      </w:r>
    </w:p>
    <w:p>
      <w:r>
        <w:t>Taking Leave        sentences using              (Bonjour Monsieur/ Madame/</w:t>
      </w:r>
    </w:p>
    <w:p>
      <w:r>
        <w:t>correct structures,          Mademoiselle, Comment allez-</w:t>
      </w:r>
    </w:p>
    <w:p>
      <w:r>
        <w:t>c) appreciate the role of        vous ; Je vais bien, merci :</w:t>
      </w:r>
    </w:p>
    <w:p>
      <w:r>
        <w:t>writing in interactive       Comment vous appelez-vous,</w:t>
      </w:r>
    </w:p>
    <w:p>
      <w:r>
        <w:t>communication                Monsieur? Enchanté)</w:t>
      </w:r>
    </w:p>
    <w:p>
      <w:r>
        <w:t>contexts.                  write down dictated simple</w:t>
      </w:r>
    </w:p>
    <w:p>
      <w:r>
        <w:t>vocabulary on formal greetings</w:t>
      </w:r>
    </w:p>
    <w:p>
      <w:r>
        <w:t>and introductions.</w:t>
      </w:r>
    </w:p>
    <w:p>
      <w:r>
        <w:t> use visual prompts like pictures</w:t>
      </w:r>
    </w:p>
    <w:p>
      <w:r>
        <w:t>and illustrations to write simple</w:t>
      </w:r>
    </w:p>
    <w:p>
      <w:r>
        <w:t>texts on formal greetings and</w:t>
      </w:r>
    </w:p>
    <w:p>
      <w:r>
        <w:t>introductions.</w:t>
      </w:r>
    </w:p>
    <w:p/>
    <w:p>
      <w:r>
        <w:t>36</w:t>
      </w:r>
    </w:p>
    <w:p>
      <w:r>
        <w:t>Core competences to be developed</w:t>
      </w:r>
    </w:p>
    <w:p>
      <w:r>
        <w:t>Communication and collaboration: learners work together in team work to do group activities</w:t>
      </w:r>
    </w:p>
    <w:p>
      <w:r>
        <w:t>Values</w:t>
      </w:r>
    </w:p>
    <w:p>
      <w:r>
        <w:t>Love: learners write short greetings to one another</w:t>
      </w:r>
    </w:p>
    <w:p>
      <w:r>
        <w:t>Pertinent and Contemporary Issues</w:t>
      </w:r>
    </w:p>
    <w:p>
      <w:r>
        <w:t>Social cohesion: learners greet in the formal context</w:t>
      </w:r>
    </w:p>
    <w:p>
      <w:r>
        <w:t>Link to other learning areas:</w:t>
      </w:r>
    </w:p>
    <w:p>
      <w:r>
        <w:t>Social studies: Learners relate the vocabulary on nationality to the concept of nationality in Africa and the world in Social</w:t>
      </w:r>
    </w:p>
    <w:p>
      <w:r>
        <w:t>Studies.</w:t>
      </w:r>
    </w:p>
    <w:p/>
    <w:p>
      <w:r>
        <w:t>37</w:t>
      </w:r>
    </w:p>
    <w:p>
      <w:r>
        <w:t>Theme 2: Family</w:t>
      </w:r>
    </w:p>
    <w:p>
      <w:r>
        <w:t>Strand       Sub Strand           Specific Learning             Suggested Learning Experiences           Suggested Key</w:t>
      </w:r>
    </w:p>
    <w:p>
      <w:r>
        <w:t>Outcome                                                                Inquiry</w:t>
      </w:r>
    </w:p>
    <w:p>
      <w:r>
        <w:t>Question(s)</w:t>
      </w:r>
    </w:p>
    <w:p>
      <w:r>
        <w:t>3.0 Writing     3. 2 Guided        By the end of the sub         The learner is guided to:                Why would you</w:t>
      </w:r>
    </w:p>
    <w:p>
      <w:r>
        <w:t>writing            strand, the learner should     write short and coherent texts         choose to write as a</w:t>
      </w:r>
    </w:p>
    <w:p>
      <w:r>
        <w:t> Nuclear and      be able to:                      through dictation related to the      means of</w:t>
      </w:r>
    </w:p>
    <w:p>
      <w:r>
        <w:t>Extended       a) write common words            theme of family.                      communicating with</w:t>
      </w:r>
    </w:p>
    <w:p>
      <w:r>
        <w:t>Family             with correct               write short texts about the various    others?</w:t>
      </w:r>
    </w:p>
    <w:p>
      <w:r>
        <w:t>orthography,                 aspects of the theme family from a</w:t>
      </w:r>
    </w:p>
    <w:p>
      <w:r>
        <w:t>b) create simple                 variety of learning resources.</w:t>
      </w:r>
    </w:p>
    <w:p>
      <w:r>
        <w:t>sentences using            Match texts with illustrations of</w:t>
      </w:r>
    </w:p>
    <w:p>
      <w:r>
        <w:t>correct structures,          various aspects of the family</w:t>
      </w:r>
    </w:p>
    <w:p>
      <w:r>
        <w:t>c) appreciate the role of        learnt.</w:t>
      </w:r>
    </w:p>
    <w:p>
      <w:r>
        <w:t>writing in interactive     Fill in appropriate</w:t>
      </w:r>
    </w:p>
    <w:p>
      <w:r>
        <w:t>communication                words/expressions theme of family</w:t>
      </w:r>
    </w:p>
    <w:p>
      <w:r>
        <w:t>contexts.                    to make complete texts.</w:t>
      </w:r>
    </w:p>
    <w:p/>
    <w:p>
      <w:r>
        <w:t>Core Competencies to developed:</w:t>
      </w:r>
    </w:p>
    <w:p>
      <w:r>
        <w:t>Critical thinking and problem solving: this is developed as the learners match texts with illustrations, pictures and images.</w:t>
      </w:r>
    </w:p>
    <w:p>
      <w:r>
        <w:t>Values:</w:t>
      </w:r>
    </w:p>
    <w:p>
      <w:r>
        <w:t>Respect: This is developed as learners appreciate individual differences while writing about them</w:t>
      </w:r>
    </w:p>
    <w:p>
      <w:r>
        <w:t>Pertinent and Contemporary Issues</w:t>
      </w:r>
    </w:p>
    <w:p>
      <w:r>
        <w:t>Self-esteem: Learners exhibit self-esteem as they develop their writing skills in a foreign language.</w:t>
      </w:r>
    </w:p>
    <w:p>
      <w:r>
        <w:t>Link to other learning areas:</w:t>
      </w:r>
    </w:p>
    <w:p>
      <w:r>
        <w:t>English: learners link vocabulary on nuclear family as covered in English</w:t>
      </w:r>
    </w:p>
    <w:p/>
    <w:p>
      <w:r>
        <w:t>38</w:t>
      </w:r>
    </w:p>
    <w:p>
      <w:r>
        <w:t>Theme 3: My Surrounding</w:t>
      </w:r>
    </w:p>
    <w:p>
      <w:r>
        <w:t>Strand      Sub Strand          Specific Learning Outcome    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3.0 Writing   3.3 Guided      By the end of the sub strand, the      The learner is guided to:           How do you thing</w:t>
      </w:r>
    </w:p>
    <w:p>
      <w:r>
        <w:t>writing         learner should be able to:              write grammatically correct       written materials</w:t>
      </w:r>
    </w:p>
    <w:p>
      <w:r>
        <w:t>a) write common words with                short texts using acquired       like posters and</w:t>
      </w:r>
    </w:p>
    <w:p>
      <w:r>
        <w:t>   The             correct orthography,                  vocabulary and phrases to        signboards can be</w:t>
      </w:r>
    </w:p>
    <w:p>
      <w:r>
        <w:t>Countryside b) create simple sentences using          describe animals.                important when</w:t>
      </w:r>
    </w:p>
    <w:p>
      <w:r>
        <w:t>correct structures,                 match vocabulary to categorize    visiting the</w:t>
      </w:r>
    </w:p>
    <w:p>
      <w:r>
        <w:t>c) appreciate the role of writing         animals into domestic and wild   countryside?</w:t>
      </w:r>
    </w:p>
    <w:p>
      <w:r>
        <w:t>in interactive communication          in group activities.</w:t>
      </w:r>
    </w:p>
    <w:p>
      <w:r>
        <w:t>contexts.                           write short texts about basic</w:t>
      </w:r>
    </w:p>
    <w:p>
      <w:r>
        <w:t>care of animals.</w:t>
      </w:r>
    </w:p>
    <w:p>
      <w:r>
        <w:t>Core Competencies to developed:</w:t>
      </w:r>
    </w:p>
    <w:p>
      <w:r>
        <w:t>Citizenship: As the learners learn identify animals found nationally and, in their environs,</w:t>
      </w:r>
    </w:p>
    <w:p>
      <w:r>
        <w:t>Values:</w:t>
      </w:r>
    </w:p>
    <w:p>
      <w:r>
        <w:t>Love: this is developed as learners express appreciation and liking of the different animals</w:t>
      </w:r>
    </w:p>
    <w:p>
      <w:r>
        <w:t>Pertinent and Contemporary Issues</w:t>
      </w:r>
    </w:p>
    <w:p>
      <w:r>
        <w:t>Animal welfare: As the learners learn about basic care of animals</w:t>
      </w:r>
    </w:p>
    <w:p>
      <w:r>
        <w:t>Link to other learning areas</w:t>
      </w:r>
    </w:p>
    <w:p>
      <w:r>
        <w:t>Agriculture : Learners relate vocabulary on farm animals to livestock farming in agriculture.</w:t>
      </w:r>
    </w:p>
    <w:p/>
    <w:p>
      <w:r>
        <w:t>39</w:t>
      </w:r>
    </w:p>
    <w:p>
      <w:r>
        <w:t>Theme 4: Time</w:t>
      </w:r>
    </w:p>
    <w:p>
      <w:r>
        <w:t>Strand      Sub Strand        Specific Learning Outcome        Suggested Learning Experiences              Suggested Key</w:t>
      </w:r>
    </w:p>
    <w:p>
      <w:r>
        <w:t>Inquiry</w:t>
      </w:r>
    </w:p>
    <w:p>
      <w:r>
        <w:t>Question(s)</w:t>
      </w:r>
    </w:p>
    <w:p>
      <w:r>
        <w:t>3.0 Writing    3.4 Guided      By the end of the sub strand,    The learner is guided to:                   Why is writing a</w:t>
      </w:r>
    </w:p>
    <w:p>
      <w:r>
        <w:t>writing         the learner should be able to:    write texts on routine,                   routine schedule</w:t>
      </w:r>
    </w:p>
    <w:p>
      <w:r>
        <w:t>a) write common words             fill in gaps in short texts relating to   important?</w:t>
      </w:r>
    </w:p>
    <w:p>
      <w:r>
        <w:t>Routine             with correct orthography,       routine,</w:t>
      </w:r>
    </w:p>
    <w:p>
      <w:r>
        <w:t>b) create simple sentences        create a weekly routine</w:t>
      </w:r>
    </w:p>
    <w:p>
      <w:r>
        <w:t>using correct structures,     fill word puzzles with vocabulary on</w:t>
      </w:r>
    </w:p>
    <w:p>
      <w:r>
        <w:t>c) appreciate the role of           routine,</w:t>
      </w:r>
    </w:p>
    <w:p>
      <w:r>
        <w:t>writing in interactive        write down simple dictated words on</w:t>
      </w:r>
    </w:p>
    <w:p>
      <w:r>
        <w:t>communication contexts.         routine,</w:t>
      </w:r>
    </w:p>
    <w:p>
      <w:r>
        <w:t> write simple sentences on daily</w:t>
      </w:r>
    </w:p>
    <w:p>
      <w:r>
        <w:t>routine.</w:t>
      </w:r>
    </w:p>
    <w:p>
      <w:r>
        <w:t>Core competencies to be developed:</w:t>
      </w:r>
    </w:p>
    <w:p>
      <w:r>
        <w:t>Critical thinking and problem solving: This is developed as the learner makes own routine schedule</w:t>
      </w:r>
    </w:p>
    <w:p>
      <w:r>
        <w:t>Values</w:t>
      </w:r>
    </w:p>
    <w:p>
      <w:r>
        <w:t>Unity: learner shows unity as they fill puzzles and work in small groups</w:t>
      </w:r>
    </w:p>
    <w:p>
      <w:r>
        <w:t>Pertinent and Contemporary Issues</w:t>
      </w:r>
    </w:p>
    <w:p>
      <w:r>
        <w:t>Time management: Learner uses weekly schedule to plan for the week</w:t>
      </w:r>
    </w:p>
    <w:p>
      <w:r>
        <w:t>Link to other subjects:</w:t>
      </w:r>
    </w:p>
    <w:p>
      <w:r>
        <w:t>English: Learners relate vocabulary on daily activities and routine to routine activities in English.</w:t>
      </w:r>
    </w:p>
    <w:p/>
    <w:p>
      <w:r>
        <w:t>40</w:t>
      </w:r>
    </w:p>
    <w:p>
      <w:r>
        <w:t>Theme 5: Fun and Enjoyment</w:t>
      </w:r>
    </w:p>
    <w:p/>
    <w:p>
      <w:r>
        <w:t>Strand        Sub              Specific Learning            Suggested Learning Experiences                     Suggested</w:t>
      </w:r>
    </w:p>
    <w:p>
      <w:r>
        <w:t>Strand           Outcome                                                                         Key Inquiry</w:t>
      </w:r>
    </w:p>
    <w:p>
      <w:r>
        <w:t>Question(s)</w:t>
      </w:r>
    </w:p>
    <w:p>
      <w:r>
        <w:t>3.0 Writing   3.5 Guided       By the end of the sub        The learner is guided to:                          Why do you</w:t>
      </w:r>
    </w:p>
    <w:p>
      <w:r>
        <w:t>writing          strand, the learner           note down key words and expressions used         think it is</w:t>
      </w:r>
    </w:p>
    <w:p>
      <w:r>
        <w:t> Making         should be able to:              to talk about programs and plans for the        important to</w:t>
      </w:r>
    </w:p>
    <w:p>
      <w:r>
        <w:t>Plans and    a) write common words           near future on fun and enjoyment.               write down a</w:t>
      </w:r>
    </w:p>
    <w:p>
      <w:r>
        <w:t>Dates            with correct              do transformation of selected verbs to form      plan of</w:t>
      </w:r>
    </w:p>
    <w:p>
      <w:r>
        <w:t>orthography,                nouns (la nominalization des verbes visiter,    activities?</w:t>
      </w:r>
    </w:p>
    <w:p>
      <w:r>
        <w:t>b) create simple                arriver, danser, chanter, écouter, partir)</w:t>
      </w:r>
    </w:p>
    <w:p>
      <w:r>
        <w:t>sentences using           accurately write short narratives with peers</w:t>
      </w:r>
    </w:p>
    <w:p>
      <w:r>
        <w:t>correct structures,         about their future plans for fun and</w:t>
      </w:r>
    </w:p>
    <w:p>
      <w:r>
        <w:t>c) appreciate the role of       enjoyment activities to be carried out within</w:t>
      </w:r>
    </w:p>
    <w:p>
      <w:r>
        <w:t>writing in interactive      the school, such as swimming gala, beauty</w:t>
      </w:r>
    </w:p>
    <w:p>
      <w:r>
        <w:t>communication               pageant, face painting, watching movies,</w:t>
      </w:r>
    </w:p>
    <w:p>
      <w:r>
        <w:t>contexts.                   playing video-games, etc.)</w:t>
      </w:r>
    </w:p>
    <w:p>
      <w:r>
        <w:t> draw programs for entertainment events in</w:t>
      </w:r>
    </w:p>
    <w:p>
      <w:r>
        <w:t>school and post them on school notice</w:t>
      </w:r>
    </w:p>
    <w:p>
      <w:r>
        <w:t>boards.</w:t>
      </w:r>
    </w:p>
    <w:p>
      <w:r>
        <w:t>Core Competencies:</w:t>
      </w:r>
    </w:p>
    <w:p>
      <w:r>
        <w:t>Communication and collaboration: Learners develop this skill as they carry out projects (writing programs, making plans) in</w:t>
      </w:r>
    </w:p>
    <w:p>
      <w:r>
        <w:t>small groups.</w:t>
      </w:r>
    </w:p>
    <w:p>
      <w:r>
        <w:t>Values:</w:t>
      </w:r>
    </w:p>
    <w:p>
      <w:r>
        <w:t>Responsibility: Learners are made aware of the need for time management, to cater for fun and enjoyment.</w:t>
      </w:r>
    </w:p>
    <w:p/>
    <w:p>
      <w:r>
        <w:t>41</w:t>
      </w:r>
    </w:p>
    <w:p>
      <w:r>
        <w:t>Pertinent and Contemporary Issues</w:t>
      </w:r>
    </w:p>
    <w:p>
      <w:r>
        <w:t>Health: Learners are encouraged to engage in activities that bring fun and enjoyment for healthy living.</w:t>
      </w:r>
    </w:p>
    <w:p>
      <w:r>
        <w:t>Link to other learning areas:</w:t>
      </w:r>
    </w:p>
    <w:p>
      <w:r>
        <w:t>Creative Arts: Learners link fun activities to leisure and sporting activities in creative arts</w:t>
      </w:r>
    </w:p>
    <w:p/>
    <w:p>
      <w:r>
        <w:t>42</w:t>
      </w:r>
    </w:p>
    <w:p>
      <w:r>
        <w:t>Theme 6: Food and Drinks</w:t>
      </w:r>
    </w:p>
    <w:p>
      <w:r>
        <w:t>Strand      Sub Strand        Specific Learning Outcome           Suggested Learning Experiences           Suggested Key</w:t>
      </w:r>
    </w:p>
    <w:p>
      <w:r>
        <w:t>Inquiry</w:t>
      </w:r>
    </w:p>
    <w:p>
      <w:r>
        <w:t>Question(s)</w:t>
      </w:r>
    </w:p>
    <w:p>
      <w:r>
        <w:t>3.0 Writing 3.6 Guided          By the end of the sub strand, the The learner is guided to:                 Why is it important</w:t>
      </w:r>
    </w:p>
    <w:p>
      <w:r>
        <w:t>Writing          learner should be able to:        ● fill in gaps in short texts relating to to make early</w:t>
      </w:r>
    </w:p>
    <w:p>
      <w:r>
        <w:t> Eating         a) write common words with            ordering for food in the restaurant decisions before</w:t>
      </w:r>
    </w:p>
    <w:p>
      <w:r>
        <w:t>out              correct orthography,              to pick out vocabulary.               ordering food and</w:t>
      </w:r>
    </w:p>
    <w:p>
      <w:r>
        <w:t>b) create simple sentences        ● write down short simple sentences drinks in a</w:t>
      </w:r>
    </w:p>
    <w:p>
      <w:r>
        <w:t>using correct structures,         on ordering for food.                 restaurant?</w:t>
      </w:r>
    </w:p>
    <w:p>
      <w:r>
        <w:t>c) appreciate the role of         ● write down simple dictated</w:t>
      </w:r>
    </w:p>
    <w:p>
      <w:r>
        <w:t>writing in interactive            vocabulary on things at the</w:t>
      </w:r>
    </w:p>
    <w:p>
      <w:r>
        <w:t>communication contexts.           restaurant.</w:t>
      </w:r>
    </w:p>
    <w:p>
      <w:r>
        <w:t>● work jointly to create a menu.</w:t>
      </w:r>
    </w:p>
    <w:p>
      <w:r>
        <w:t>Core competences to be developed</w:t>
      </w:r>
    </w:p>
    <w:p>
      <w:r>
        <w:t>Learning to learn: This is developed as learners learn how to write vocabulary ordering for food in the restaurant</w:t>
      </w:r>
    </w:p>
    <w:p>
      <w:r>
        <w:t>Values</w:t>
      </w:r>
    </w:p>
    <w:p>
      <w:r>
        <w:t>Respect: learner shows respect as they take down instructions from the teacher</w:t>
      </w:r>
    </w:p>
    <w:p>
      <w:r>
        <w:t>Pertinent and Contemporary Issues</w:t>
      </w:r>
    </w:p>
    <w:p>
      <w:r>
        <w:t>Self-esteem: learner develops confidence by being able to read texts related to the resturant</w:t>
      </w:r>
    </w:p>
    <w:p>
      <w:r>
        <w:t>Link to other learning areas</w:t>
      </w:r>
    </w:p>
    <w:p>
      <w:r>
        <w:t>Agriculture : Learners link the description and preferences on foods and drinks to content covered in Agriculture .</w:t>
      </w:r>
    </w:p>
    <w:p/>
    <w:p>
      <w:r>
        <w:t>Theme 7: My Body</w:t>
      </w:r>
    </w:p>
    <w:p/>
    <w:p>
      <w:r>
        <w:t>43</w:t>
      </w:r>
    </w:p>
    <w:p>
      <w:r>
        <w:t>Strand          Sub Strand               Specific Learning               Suggested Learning Experiences           Suggested Key</w:t>
      </w:r>
    </w:p>
    <w:p>
      <w:r>
        <w:t>Outcome                                                                  Inquiry</w:t>
      </w:r>
    </w:p>
    <w:p>
      <w:r>
        <w:t>Question(s)</w:t>
      </w:r>
    </w:p>
    <w:p>
      <w:r>
        <w:t>3.0 Writing     3.7 Guided Writing       By the end of the sub           The learner is guided to:                Why do you think</w:t>
      </w:r>
    </w:p>
    <w:p>
      <w:r>
        <w:t>strand, the learner should      ● write short texts on state of          it is important to</w:t>
      </w:r>
    </w:p>
    <w:p>
      <w:r>
        <w:t>   At the Doctor’s      be able to:                        health.                               communicate early</w:t>
      </w:r>
    </w:p>
    <w:p>
      <w:r>
        <w:t>a) write common words           ● draw and label different emojis        when unwell?</w:t>
      </w:r>
    </w:p>
    <w:p>
      <w:r>
        <w:t>with correct                   related to state of health.</w:t>
      </w:r>
    </w:p>
    <w:p>
      <w:r>
        <w:t>orthography,                ● fill in gaps in short texts relating</w:t>
      </w:r>
    </w:p>
    <w:p>
      <w:r>
        <w:t>b) create simple sentences         to state of health.</w:t>
      </w:r>
    </w:p>
    <w:p>
      <w:r>
        <w:t>using correct structures,   ● source for and write down</w:t>
      </w:r>
    </w:p>
    <w:p>
      <w:r>
        <w:t>c) appreciate the role of          information on state of health</w:t>
      </w:r>
    </w:p>
    <w:p>
      <w:r>
        <w:t>writing in interactive         from the internet.</w:t>
      </w:r>
    </w:p>
    <w:p>
      <w:r>
        <w:t>communication               ● match images on state of health</w:t>
      </w:r>
    </w:p>
    <w:p>
      <w:r>
        <w:t>contexts.                      to their descriptions.</w:t>
      </w:r>
    </w:p>
    <w:p>
      <w:r>
        <w:t>Core competences to be developed</w:t>
      </w:r>
    </w:p>
    <w:p>
      <w:r>
        <w:t>Digital literacy: This is developed as the learner sources for texts on different states of health</w:t>
      </w:r>
    </w:p>
    <w:p>
      <w:r>
        <w:t>Values</w:t>
      </w:r>
    </w:p>
    <w:p>
      <w:r>
        <w:t>Responsibility: The learner uses the internet responsibly in sourcing for information</w:t>
      </w:r>
    </w:p>
    <w:p>
      <w:r>
        <w:t>Pertinent and Contemporary Issues</w:t>
      </w:r>
    </w:p>
    <w:p>
      <w:r>
        <w:t>Online safety: As learners use the internet to source for information on state of health with safe search turned on.</w:t>
      </w:r>
    </w:p>
    <w:p>
      <w:r>
        <w:t>Link to other subjects:</w:t>
      </w:r>
    </w:p>
    <w:p>
      <w:r>
        <w:t>The learners are able to link the vocabulary learnt on state of the health to the concept of health and diseases in Integrated</w:t>
      </w:r>
    </w:p>
    <w:p>
      <w:r>
        <w:t>Science.</w:t>
      </w:r>
    </w:p>
    <w:p>
      <w:r>
        <w:t>Theme 8: Weather and Environment</w:t>
      </w:r>
    </w:p>
    <w:p/>
    <w:p>
      <w:r>
        <w:t>44</w:t>
      </w:r>
    </w:p>
    <w:p>
      <w:r>
        <w:t>Strand         Sub Strand          Specific Learning         Suggested Learning Experiences                     Suggested</w:t>
      </w:r>
    </w:p>
    <w:p>
      <w:r>
        <w:t>Outcome                                                                      Key Inquiry</w:t>
      </w:r>
    </w:p>
    <w:p>
      <w:r>
        <w:t>Question(s)</w:t>
      </w:r>
    </w:p>
    <w:p>
      <w:r>
        <w:t>3.0 Writing    3.8 Guided          By the end of the sub     The learner is guided to:                          How can</w:t>
      </w:r>
    </w:p>
    <w:p>
      <w:r>
        <w:t>Writing             strand, the learner        write down dictated simple vocabulary            writing skills</w:t>
      </w:r>
    </w:p>
    <w:p>
      <w:r>
        <w:t> My                should be able to:           on activities related to the environment:       be useful in</w:t>
      </w:r>
    </w:p>
    <w:p>
      <w:r>
        <w:t>environment     a) write common              (L’agriculture, la pêche dans les lacs, la      promoting</w:t>
      </w:r>
    </w:p>
    <w:p>
      <w:r>
        <w:t>words with               natation, le camping, la randonnée, ?),         environmental</w:t>
      </w:r>
    </w:p>
    <w:p>
      <w:r>
        <w:t>correct                rearrange letters to make words for              awareness?</w:t>
      </w:r>
    </w:p>
    <w:p>
      <w:r>
        <w:t>orthography,             vocabulary mastery,</w:t>
      </w:r>
    </w:p>
    <w:p>
      <w:r>
        <w:t>b) create simple           fill crosswords and word puzzles with</w:t>
      </w:r>
    </w:p>
    <w:p>
      <w:r>
        <w:t>sentences using          vocabulary on effects of weather on</w:t>
      </w:r>
    </w:p>
    <w:p>
      <w:r>
        <w:t>correct structures,      environment</w:t>
      </w:r>
    </w:p>
    <w:p>
      <w:r>
        <w:t>c) appreciate the role       (le tourisme, le sport, )</w:t>
      </w:r>
    </w:p>
    <w:p>
      <w:r>
        <w:t>of writing in            (érosion du sol, les inondations, la</w:t>
      </w:r>
    </w:p>
    <w:p>
      <w:r>
        <w:t>interactive              sècheresse, irruption de maladies, la</w:t>
      </w:r>
    </w:p>
    <w:p>
      <w:r>
        <w:t>communication            famine ),</w:t>
      </w:r>
    </w:p>
    <w:p>
      <w:r>
        <w:t>contexts.              make sentences from jumbled words to</w:t>
      </w:r>
    </w:p>
    <w:p>
      <w:r>
        <w:t>practice word order; (Trop de pluie cause</w:t>
      </w:r>
    </w:p>
    <w:p>
      <w:r>
        <w:t>les inondations),</w:t>
      </w:r>
    </w:p>
    <w:p>
      <w:r>
        <w:t> use picture writing prompts to write</w:t>
      </w:r>
    </w:p>
    <w:p>
      <w:r>
        <w:t>about different effects of weather on</w:t>
      </w:r>
    </w:p>
    <w:p>
      <w:r>
        <w:t>environment.</w:t>
      </w:r>
    </w:p>
    <w:p>
      <w:r>
        <w:t>Core competences to be developed</w:t>
      </w:r>
    </w:p>
    <w:p>
      <w:r>
        <w:t>Critical thinking and problem solving: this is developed as learners think critically when filling crosswords</w:t>
      </w:r>
    </w:p>
    <w:p/>
    <w:p>
      <w:r>
        <w:t>45</w:t>
      </w:r>
    </w:p>
    <w:p>
      <w:r>
        <w:t>Values</w:t>
      </w:r>
    </w:p>
    <w:p>
      <w:r>
        <w:t>Unity: learners work in groups to fill crosswords and puzzles</w:t>
      </w:r>
    </w:p>
    <w:p>
      <w:r>
        <w:t>Pertinent and Contemporary Issues</w:t>
      </w:r>
    </w:p>
    <w:p>
      <w:r>
        <w:t>Disaster risk reduction: Learners discover the positive and negative effects of weather on the environment</w:t>
      </w:r>
    </w:p>
    <w:p>
      <w:r>
        <w:t>Link to Other Subjects:</w:t>
      </w:r>
    </w:p>
    <w:p>
      <w:r>
        <w:t>Social Studies: Learners link the activities of describing weather conditions in a local area to weather and climate in social</w:t>
      </w:r>
    </w:p>
    <w:p>
      <w:r>
        <w:t>studies</w:t>
      </w:r>
    </w:p>
    <w:p/>
    <w:p>
      <w:r>
        <w:t>46</w:t>
      </w:r>
    </w:p>
    <w:p>
      <w:r>
        <w:t>Theme 9: Getting Around</w:t>
      </w:r>
    </w:p>
    <w:p>
      <w:r>
        <w:t>Strand        Sub Strand     Specific Learning           Suggested Learning Experiences            Suggested Key</w:t>
      </w:r>
    </w:p>
    <w:p>
      <w:r>
        <w:t>Outcome                                                               Inquiry</w:t>
      </w:r>
    </w:p>
    <w:p>
      <w:r>
        <w:t>Question(s)</w:t>
      </w:r>
    </w:p>
    <w:p>
      <w:r>
        <w:t>3.0 Writing   3.9 Guided      By the end of the sub       The learner is guided to:                 How do you</w:t>
      </w:r>
    </w:p>
    <w:p>
      <w:r>
        <w:t>Writing         strand, the learner should   fill crosswords and word puzzles        think writing</w:t>
      </w:r>
    </w:p>
    <w:p>
      <w:r>
        <w:t> Direction     be able to:                    with vocabulary on asking and          can be helpful in</w:t>
      </w:r>
    </w:p>
    <w:p>
      <w:r>
        <w:t>and         a) write common words          giving directions.                     guiding people</w:t>
      </w:r>
    </w:p>
    <w:p>
      <w:r>
        <w:t>locations       with correct               (qller; continuer; tourner;            when getting</w:t>
      </w:r>
    </w:p>
    <w:p>
      <w:r>
        <w:t>orthography,               prendre; traverser; trouver; à         around?</w:t>
      </w:r>
    </w:p>
    <w:p>
      <w:r>
        <w:t>b) create simple               droite, à gauche, tout droit, vers</w:t>
      </w:r>
    </w:p>
    <w:p>
      <w:r>
        <w:t>sentences using correct    l’est, l’ouest, le nord, le sud ; la</w:t>
      </w:r>
    </w:p>
    <w:p>
      <w:r>
        <w:t>structures,                rue, le pont, l’avenue)</w:t>
      </w:r>
    </w:p>
    <w:p>
      <w:r>
        <w:t>c) appreciate the role of    rearrange letters to make words on</w:t>
      </w:r>
    </w:p>
    <w:p>
      <w:r>
        <w:t>writing in interactive     vocabulary of transport and</w:t>
      </w:r>
    </w:p>
    <w:p>
      <w:r>
        <w:t>communication              moving around in small groups</w:t>
      </w:r>
    </w:p>
    <w:p>
      <w:r>
        <w:t>contexts.                  activities.</w:t>
      </w:r>
    </w:p>
    <w:p>
      <w:r>
        <w:t> make sentences from jumbled</w:t>
      </w:r>
    </w:p>
    <w:p>
      <w:r>
        <w:t>words to practice language</w:t>
      </w:r>
    </w:p>
    <w:p>
      <w:r>
        <w:t>structures.</w:t>
      </w:r>
    </w:p>
    <w:p>
      <w:r>
        <w:t> write down simple instructions on</w:t>
      </w:r>
    </w:p>
    <w:p>
      <w:r>
        <w:t>directions to a given place in</w:t>
      </w:r>
    </w:p>
    <w:p>
      <w:r>
        <w:t>group activities.</w:t>
      </w:r>
    </w:p>
    <w:p>
      <w:r>
        <w:t> use picture writing prompts to</w:t>
      </w:r>
    </w:p>
    <w:p>
      <w:r>
        <w:t>write simple texts about asking</w:t>
      </w:r>
    </w:p>
    <w:p>
      <w:r>
        <w:t>and giving directions.</w:t>
      </w:r>
    </w:p>
    <w:p/>
    <w:p>
      <w:r>
        <w:t>47</w:t>
      </w:r>
    </w:p>
    <w:p>
      <w:r>
        <w:t>Core competences to be developed</w:t>
      </w:r>
    </w:p>
    <w:p>
      <w:r>
        <w:t>Critical thinking and problem solving: This is developed as learners think critically when filling crosswords</w:t>
      </w:r>
    </w:p>
    <w:p>
      <w:r>
        <w:t>Values</w:t>
      </w:r>
    </w:p>
    <w:p>
      <w:r>
        <w:t>Unity: learners work in groups to fill crosswords and puzzles</w:t>
      </w:r>
    </w:p>
    <w:p>
      <w:r>
        <w:t>Pertinent and Contemporary Issues</w:t>
      </w:r>
    </w:p>
    <w:p>
      <w:r>
        <w:t>Citizenship: learners acquire the virtue of helping people to get directions to different places</w:t>
      </w:r>
    </w:p>
    <w:p>
      <w:r>
        <w:t>Link to other subjects:</w:t>
      </w:r>
    </w:p>
    <w:p>
      <w:r>
        <w:t>Social studies: learners relate the concept of asking and giving directions to concepts of geography of a place in social</w:t>
      </w:r>
    </w:p>
    <w:p>
      <w:r>
        <w:t>studies</w:t>
      </w:r>
    </w:p>
    <w:p/>
    <w:p>
      <w:r>
        <w:t>48</w:t>
      </w:r>
    </w:p>
    <w:p>
      <w:r>
        <w:t>Suggested Assessment Rubric</w:t>
      </w:r>
    </w:p>
    <w:p>
      <w:r>
        <w:t>Levels Exceeds Expectation                Meets                Approaches                 Below Expectation</w:t>
      </w:r>
    </w:p>
    <w:p>
      <w:r>
        <w:t>Indicators                                             Expectation          Expectation</w:t>
      </w:r>
    </w:p>
    <w:p/>
    <w:p>
      <w:r>
        <w:t>Ability to write clear   The learner writes texts       The learner          The learner writes texts   The learner writes texts</w:t>
      </w:r>
    </w:p>
    <w:p>
      <w:r>
        <w:t>and readable texts:      paying attention to neatness   writes texts         paying attention to        paying attention to</w:t>
      </w:r>
    </w:p>
    <w:p>
      <w:r>
        <w:t>Space between words      and proper spacing all         paying attention     neatness and spacing in    neatness and spacing in</w:t>
      </w:r>
    </w:p>
    <w:p>
      <w:r>
        <w:t>in a sentence            through. Handwriting           to neatness and      most parts of the text.    very few parts of the text.</w:t>
      </w:r>
    </w:p>
    <w:p>
      <w:r>
        <w:t>Space between letters    exhibits individual style      proper spacing all</w:t>
      </w:r>
    </w:p>
    <w:p>
      <w:r>
        <w:t>in a word                and flair.                     through.</w:t>
      </w:r>
    </w:p>
    <w:p>
      <w:r>
        <w:t>Ability to write         The learner writes simple      The learner          The learner writes         The learner writes simple</w:t>
      </w:r>
    </w:p>
    <w:p>
      <w:r>
        <w:t>texts using correct      texts while maintaining        writes simple        simple texts while using   texts but is unable to</w:t>
      </w:r>
    </w:p>
    <w:p>
      <w:r>
        <w:t>language structures      spelling and grammatical       texts while using    correct sentence           maintain spelling and</w:t>
      </w:r>
    </w:p>
    <w:p>
      <w:r>
        <w:t>and vocabulary           accuracy all through.          correct sentence     structures and             grammatical accuracy all</w:t>
      </w:r>
    </w:p>
    <w:p>
      <w:r>
        <w:t>Sentence structures are        structures and       vocabulary.                through. Sentence</w:t>
      </w:r>
    </w:p>
    <w:p>
      <w:r>
        <w:t>correct all the time while     vocabulary.                                     structures are incorrect</w:t>
      </w:r>
    </w:p>
    <w:p>
      <w:r>
        <w:t>using vocabulary                                                               most of the time. Uses</w:t>
      </w:r>
    </w:p>
    <w:p>
      <w:r>
        <w:t>appropriate to the context.                                                    very limited vocabulary</w:t>
      </w:r>
    </w:p>
    <w:p>
      <w:r>
        <w:t>appropriate to the</w:t>
      </w:r>
    </w:p>
    <w:p>
      <w:r>
        <w:t>context.</w:t>
      </w:r>
    </w:p>
    <w:p/>
    <w:p>
      <w:r>
        <w:t>49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        Description</w:t>
      </w:r>
    </w:p>
    <w:p/>
    <w:p>
      <w:r>
        <w:t>Milestone 1  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50</w:t>
      </w:r>
    </w:p>
    <w:p>
      <w:r>
        <w:t>Milestone 2       Designing a solution</w:t>
      </w:r>
    </w:p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51</w:t>
      </w:r>
    </w:p>
    <w:p>
      <w:r>
        <w:t>APPENDIX 2 SUGGESTED ASSESSEMNT METHODS, LEARNING RESOURCES AND NON-FORMAL</w:t>
      </w:r>
    </w:p>
    <w:p>
      <w:r>
        <w:t>ACTIVITIES</w:t>
      </w:r>
    </w:p>
    <w:p>
      <w:r>
        <w:t>Suggested Assessment Methods     Suggested Learning Resources    Suggested Non-formal Activities</w:t>
      </w:r>
    </w:p>
    <w:p>
      <w:r>
        <w:t>- Oral descriptions              - Charts                        - Songs</w:t>
      </w:r>
    </w:p>
    <w:p>
      <w:r>
        <w:t>- Image matching and sorting     - Video clips                   - Recitation of poems</w:t>
      </w:r>
    </w:p>
    <w:p>
      <w:r>
        <w:t>- Physical identification of     - Video games                   - Role plays and simulation</w:t>
      </w:r>
    </w:p>
    <w:p>
      <w:r>
        <w:t>objects.                      - Jumbled up grids              - Games e.g. hide and seek and board games</w:t>
      </w:r>
    </w:p>
    <w:p>
      <w:r>
        <w:t>- Filling in missing letters.    - Word puzzles                  - Peer education; practice with peers</w:t>
      </w:r>
    </w:p>
    <w:p>
      <w:r>
        <w:t>- Filling in missing words.      - Flashcards (words or games)   - Participation in French club activities</w:t>
      </w:r>
    </w:p>
    <w:p>
      <w:r>
        <w:t>- Sounding words.                - Maps</w:t>
      </w:r>
    </w:p>
    <w:p>
      <w:r>
        <w:t>- Rearranging jumbled up words   - Short stories</w:t>
      </w:r>
    </w:p>
    <w:p>
      <w:r>
        <w:t>or phrases.                   - Real objects (home objects)</w:t>
      </w:r>
    </w:p>
    <w:p>
      <w:r>
        <w:t>- Spelling; oral and written.    - Audio recordings</w:t>
      </w:r>
    </w:p>
    <w:p>
      <w:r>
        <w:t>- Writing.                       - Pictures</w:t>
      </w:r>
    </w:p>
    <w:p>
      <w:r>
        <w:t>- Mimicking through role-play.   - Poems</w:t>
      </w:r>
    </w:p>
    <w:p>
      <w:r>
        <w:t>- Reading aloud.                 - Songs</w:t>
      </w:r>
    </w:p>
    <w:p>
      <w:r>
        <w:t>- Answering simple questions.    - Chalkboard</w:t>
      </w:r>
    </w:p>
    <w:p>
      <w:r>
        <w:t>- Word searches.                 - Word wheel</w:t>
      </w:r>
    </w:p>
    <w:p>
      <w:r>
        <w:t>- Word puzzles.                  - Name tags and labels</w:t>
      </w:r>
    </w:p>
    <w:p>
      <w:r>
        <w:t>- Word searches</w:t>
      </w:r>
    </w:p>
    <w:p>
      <w:r>
        <w:t>- Journals</w:t>
      </w:r>
    </w:p>
    <w:p>
      <w:r>
        <w:t>- Computer</w:t>
      </w:r>
    </w:p>
    <w:p>
      <w:r>
        <w:t>- House floor plans</w:t>
      </w:r>
    </w:p>
    <w:p/>
    <w:p>
      <w:r>
        <w:t>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