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1gyEngeecG trong Integrated Science Grade 8 Download a href h</w:t>
      </w:r>
    </w:p>
    <w:p>
      <w:r>
        <w:t>THE KENYA NATIONAL EXAMINATIONS COUNCIL</w:t>
      </w:r>
    </w:p>
    <w:p/>
    <w:p>
      <w:r>
        <w:t>GRADE 8 SCHOOL BASED ASSESSMENT</w:t>
      </w:r>
    </w:p>
    <w:p/>
    <w:p>
      <w:r>
        <w:t>INTEGRATED SCIENCE</w:t>
      </w:r>
    </w:p>
    <w:p>
      <w:r>
        <w:t>SCORING GUIDE</w:t>
      </w:r>
    </w:p>
    <w:p>
      <w:r>
        <w:t>NAME OF THE LEARNER __________________________________________________</w:t>
      </w:r>
    </w:p>
    <w:p>
      <w:r>
        <w:t>ASSESSMENT NUMBER ___________________________________________________</w:t>
      </w:r>
    </w:p>
    <w:p>
      <w:r>
        <w:t>STRAND 2.0: LIVING THINGS AND THEIR ENVIRONMENT</w:t>
      </w:r>
    </w:p>
    <w:p>
      <w:r>
        <w:t>SUBSTRAND 2.1: THE CELL</w:t>
      </w:r>
    </w:p>
    <w:p>
      <w:r>
        <w:t>Standards</w:t>
      </w:r>
    </w:p>
    <w:p>
      <w:r>
        <w:t>The learner can:</w:t>
      </w:r>
    </w:p>
    <w:p/>
    <w:p>
      <w:r>
        <w:t>•   outline the structure of a plant and an animal cell as observed under a light microscope..</w:t>
      </w:r>
    </w:p>
    <w:p>
      <w:r>
        <w:t>•   describe the components of plant and animal cells as observed under a light microscope..</w:t>
      </w:r>
    </w:p>
    <w:p>
      <w:r>
        <w:t>•   compare a plant and an animal cell as observed under a light microscope.</w:t>
      </w:r>
    </w:p>
    <w:p>
      <w:r>
        <w:t>INSTRUCTIONS TO THE TEACHER</w:t>
      </w:r>
    </w:p>
    <w:p>
      <w:r>
        <w:t>This paper consists of two performance tasks:</w:t>
      </w:r>
    </w:p>
    <w:p/>
    <w:p>
      <w:r>
        <w:t>Making a model of:</w:t>
      </w:r>
    </w:p>
    <w:p>
      <w:r>
        <w:t>1. a plant cell as observed under a light microscope.</w:t>
      </w:r>
    </w:p>
    <w:p>
      <w:r>
        <w:t>2. an animal cell as observed under a light microscope.</w:t>
      </w:r>
    </w:p>
    <w:p>
      <w:r>
        <w:t>a) The teacher to guide learners in carrying out the tasks in groups as they:</w:t>
      </w:r>
    </w:p>
    <w:p>
      <w:r>
        <w:t>i.   Source for information on making models of a plant cell and an animal cell as</w:t>
      </w:r>
    </w:p>
    <w:p>
      <w:r>
        <w:t>observed under a light microscope.</w:t>
      </w:r>
    </w:p>
    <w:p>
      <w:r>
        <w:t>ii.   Share collected information on how to make the models.</w:t>
      </w:r>
    </w:p>
    <w:p>
      <w:r>
        <w:t>iii.   Identify and collect materials required to make the models.</w:t>
      </w:r>
    </w:p>
    <w:p>
      <w:r>
        <w:t>iv.    Make the models of a plant and an animal cell as observed under a light microscope.</w:t>
      </w:r>
    </w:p>
    <w:p>
      <w:r>
        <w:t>v.    Observe safety and precautions while using the various tools, materials, equipment</w:t>
      </w:r>
    </w:p>
    <w:p>
      <w:r>
        <w:t>and digital devices.</w:t>
      </w:r>
    </w:p>
    <w:p>
      <w:r>
        <w:t>vi.    Select appropriate tools, materials, equipment and digital devices for carrying out the</w:t>
      </w:r>
    </w:p>
    <w:p>
      <w:r>
        <w:t>project.</w:t>
      </w:r>
    </w:p>
    <w:p>
      <w:r>
        <w:t>vii.   Use locally available environmentally friendly resources as much as possible.</w:t>
      </w:r>
    </w:p>
    <w:p>
      <w:r>
        <w:t>viii.   Share tools, materials, equipment and digital devices where applicable.</w:t>
      </w:r>
    </w:p>
    <w:p>
      <w:r>
        <w:t>ix.    Work as a team,</w:t>
      </w:r>
    </w:p>
    <w:p>
      <w:r>
        <w:t>x.    Use the models as a learning resource to discuss the</w:t>
      </w:r>
    </w:p>
    <w:p>
      <w:r>
        <w:t>•   components of a plant cell and an animal cell as observed under a light</w:t>
      </w:r>
    </w:p>
    <w:p>
      <w:r>
        <w:t>microscope</w:t>
      </w:r>
    </w:p>
    <w:p>
      <w:r>
        <w:t>•   differences between a plant and an animal cell as observed under a light</w:t>
      </w:r>
    </w:p>
    <w:p>
      <w:r>
        <w:t>microscope.</w:t>
      </w:r>
    </w:p>
    <w:p>
      <w:r>
        <w:t>xi.    Keep a journal.</w:t>
      </w:r>
    </w:p>
    <w:p/>
    <w:p>
      <w:r>
        <w:t>b) The teacher will use the scoring guide provided to assess group’s performance of the project.</w:t>
      </w:r>
    </w:p>
    <w:p>
      <w:r>
        <w:t>c) The teacher will use the group’s score as the individual learner’s score.</w:t>
      </w:r>
    </w:p>
    <w:p>
      <w:r>
        <w:t>d) The teacher will key in the project score in the score sheet provided.</w:t>
      </w:r>
    </w:p>
    <w:p>
      <w:r>
        <w:t>e) The teacher will upload the learner’s individual score to the CBA portal.</w:t>
      </w:r>
    </w:p>
    <w:p/>
    <w:p>
      <w:r>
        <w:t>Note: The teacher will assess the task right from the start using the scoring guide provided.</w:t>
      </w:r>
    </w:p>
    <w:p>
      <w:r>
        <w:t>CHECKLIST</w:t>
      </w:r>
    </w:p>
    <w:p/>
    <w:p>
      <w:r>
        <w:t>Criteria                       Indicators                    Maximum   Learner’s Teacher’s</w:t>
      </w:r>
    </w:p>
    <w:p>
      <w:r>
        <w:t>score     score     remarks</w:t>
      </w:r>
    </w:p>
    <w:p>
      <w:r>
        <w:t>1. Sourcing and                Scores allocation             2</w:t>
      </w:r>
    </w:p>
    <w:p>
      <w:r>
        <w:t>recording information</w:t>
      </w:r>
    </w:p>
    <w:p>
      <w:r>
        <w:t>a) Writes down relevant</w:t>
      </w:r>
    </w:p>
    <w:p>
      <w:r>
        <w:t>Aspects                        information on the 3</w:t>
      </w:r>
    </w:p>
    <w:p>
      <w:r>
        <w:t>a. Information on                 aspects. (2)</w:t>
      </w:r>
    </w:p>
    <w:p>
      <w:r>
        <w:t>structure of a plant cell   b) Writes down relevant</w:t>
      </w:r>
    </w:p>
    <w:p>
      <w:r>
        <w:t>as observed under a            information on 1 to 2</w:t>
      </w:r>
    </w:p>
    <w:p>
      <w:r>
        <w:t>light microscope.              aspects. (1)</w:t>
      </w:r>
    </w:p>
    <w:p>
      <w:r>
        <w:t>b. Information on</w:t>
      </w:r>
    </w:p>
    <w:p>
      <w:r>
        <w:t>structure of an animal</w:t>
      </w:r>
    </w:p>
    <w:p>
      <w:r>
        <w:t>cell as observed under</w:t>
      </w:r>
    </w:p>
    <w:p>
      <w:r>
        <w:t>a light microscope.</w:t>
      </w:r>
    </w:p>
    <w:p>
      <w:r>
        <w:t>c. Information on</w:t>
      </w:r>
    </w:p>
    <w:p>
      <w:r>
        <w:t>comparison between a</w:t>
      </w:r>
    </w:p>
    <w:p>
      <w:r>
        <w:t>plant an animal cell as</w:t>
      </w:r>
    </w:p>
    <w:p>
      <w:r>
        <w:t>observed under a light</w:t>
      </w:r>
    </w:p>
    <w:p>
      <w:r>
        <w:t>microscope</w:t>
      </w:r>
    </w:p>
    <w:p/>
    <w:p>
      <w:r>
        <w:t>2. Sharing the                 a) Confidently shares all     1</w:t>
      </w:r>
    </w:p>
    <w:p>
      <w:r>
        <w:t>information collected.         the relevant</w:t>
      </w:r>
    </w:p>
    <w:p>
      <w:r>
        <w:t>information collected</w:t>
      </w:r>
    </w:p>
    <w:p>
      <w:r>
        <w:t>on the structure of a</w:t>
      </w:r>
    </w:p>
    <w:p>
      <w:r>
        <w:t>plant cell, animal cell</w:t>
      </w:r>
    </w:p>
    <w:p>
      <w:r>
        <w:t>and comparison</w:t>
      </w:r>
    </w:p>
    <w:p>
      <w:r>
        <w:t>between them. (1)</w:t>
      </w:r>
    </w:p>
    <w:p>
      <w:r>
        <w:t>b) Hardly shares any</w:t>
      </w:r>
    </w:p>
    <w:p>
      <w:r>
        <w:t>information on the</w:t>
      </w:r>
    </w:p>
    <w:p>
      <w:r>
        <w:t>structure of a plant</w:t>
      </w:r>
    </w:p>
    <w:p>
      <w:r>
        <w:t>and an animal cell and</w:t>
      </w:r>
    </w:p>
    <w:p>
      <w:r>
        <w:t>their comparison.</w:t>
      </w:r>
    </w:p>
    <w:p>
      <w:r>
        <w:t>(0)</w:t>
      </w:r>
    </w:p>
    <w:p>
      <w:r>
        <w:t>3. Identifying and             a) Materials identified       2</w:t>
      </w:r>
    </w:p>
    <w:p>
      <w:r>
        <w:t>collecting materials           and collected are</w:t>
      </w:r>
    </w:p>
    <w:p>
      <w:r>
        <w:t>required to make the           environmentally</w:t>
      </w:r>
    </w:p>
    <w:p>
      <w:r>
        <w:t>models.                        friendly and sufficient.</w:t>
      </w:r>
    </w:p>
    <w:p>
      <w:r>
        <w:t>(2)</w:t>
      </w:r>
    </w:p>
    <w:p>
      <w:r>
        <w:t>b) materials identified</w:t>
      </w:r>
    </w:p>
    <w:p>
      <w:r>
        <w:t>and collected are</w:t>
      </w:r>
    </w:p>
    <w:p>
      <w:r>
        <w:t>environmentally</w:t>
      </w:r>
    </w:p>
    <w:p>
      <w:r>
        <w:t>friendly but not</w:t>
      </w:r>
    </w:p>
    <w:p>
      <w:r>
        <w:t>sufficient. (1)</w:t>
      </w:r>
    </w:p>
    <w:p>
      <w:r>
        <w:t>4. Making a model of a         Scores allocation             5</w:t>
      </w:r>
    </w:p>
    <w:p>
      <w:r>
        <w:t>plant cell as observed</w:t>
      </w:r>
    </w:p>
    <w:p>
      <w:r>
        <w:t>The model of the plant cell</w:t>
      </w:r>
    </w:p>
    <w:p>
      <w:r>
        <w:t>under a light</w:t>
      </w:r>
    </w:p>
    <w:p>
      <w:r>
        <w:t>microscope.</w:t>
      </w:r>
    </w:p>
    <w:p>
      <w:r>
        <w:t>Aspects                           a) meets 6 to 7 of</w:t>
      </w:r>
    </w:p>
    <w:p>
      <w:r>
        <w:t>the aspects. (5)</w:t>
      </w:r>
    </w:p>
    <w:p>
      <w:r>
        <w:t>The model shows                   b) Meets 4 to 5 of the</w:t>
      </w:r>
    </w:p>
    <w:p>
      <w:r>
        <w:t>1. cell wall                      aspects. (4)</w:t>
      </w:r>
    </w:p>
    <w:p>
      <w:r>
        <w:t>2. cell membrane               c) Meets 3 of the</w:t>
      </w:r>
    </w:p>
    <w:p>
      <w:r>
        <w:t>3. cytoplasm                      aspects. (3)</w:t>
      </w:r>
    </w:p>
    <w:p>
      <w:r>
        <w:t>4. nucleus                     d) Meets 2 of the</w:t>
      </w:r>
    </w:p>
    <w:p>
      <w:r>
        <w:t>5. mitochondria                   aspects. (2)</w:t>
      </w:r>
    </w:p>
    <w:p>
      <w:r>
        <w:t>6. lysosomes                   e) meets 1 of the</w:t>
      </w:r>
    </w:p>
    <w:p>
      <w:r>
        <w:t>7. chloroplasts                   aspects. (1)</w:t>
      </w:r>
    </w:p>
    <w:p>
      <w:r>
        <w:t>5. Making a model of an       Scores allocation             5</w:t>
      </w:r>
    </w:p>
    <w:p>
      <w:r>
        <w:t>animal cell as</w:t>
      </w:r>
    </w:p>
    <w:p>
      <w:r>
        <w:t>The model of the animal</w:t>
      </w:r>
    </w:p>
    <w:p>
      <w:r>
        <w:t>observed under a light</w:t>
      </w:r>
    </w:p>
    <w:p>
      <w:r>
        <w:t>cell</w:t>
      </w:r>
    </w:p>
    <w:p>
      <w:r>
        <w:t>microscope.</w:t>
      </w:r>
    </w:p>
    <w:p>
      <w:r>
        <w:t>a) meets 6 to 7 of</w:t>
      </w:r>
    </w:p>
    <w:p>
      <w:r>
        <w:t>Aspects</w:t>
      </w:r>
    </w:p>
    <w:p>
      <w:r>
        <w:t>the aspects. (5)</w:t>
      </w:r>
    </w:p>
    <w:p>
      <w:r>
        <w:t>The model shows                   b) Meets 4 to 5 of the</w:t>
      </w:r>
    </w:p>
    <w:p>
      <w:r>
        <w:t>aspects. (4)</w:t>
      </w:r>
    </w:p>
    <w:p>
      <w:r>
        <w:t>a.   cell membrane            c) Meets 3 of the</w:t>
      </w:r>
    </w:p>
    <w:p>
      <w:r>
        <w:t>b.   cytoplasm                   aspects. (3)</w:t>
      </w:r>
    </w:p>
    <w:p>
      <w:r>
        <w:t>c.   nucleus                  d) Meets 2 of the</w:t>
      </w:r>
    </w:p>
    <w:p>
      <w:r>
        <w:t>d.   mitochondria                aspects. (2)</w:t>
      </w:r>
    </w:p>
    <w:p>
      <w:r>
        <w:t>e.   lysosomes                e) meets 1 of the</w:t>
      </w:r>
    </w:p>
    <w:p>
      <w:r>
        <w:t>f.   nucleolus                   aspects. (1)</w:t>
      </w:r>
    </w:p>
    <w:p>
      <w:r>
        <w:t>g.   Golgi apparatus</w:t>
      </w:r>
    </w:p>
    <w:p>
      <w:r>
        <w:t>6. Observing safety           a) demonstrates safe          2</w:t>
      </w:r>
    </w:p>
    <w:p>
      <w:r>
        <w:t>handling of materials</w:t>
      </w:r>
    </w:p>
    <w:p>
      <w:r>
        <w:t>and tools throughout</w:t>
      </w:r>
    </w:p>
    <w:p>
      <w:r>
        <w:t>the project. (2)</w:t>
      </w:r>
    </w:p>
    <w:p>
      <w:r>
        <w:t>b) sometimes during the</w:t>
      </w:r>
    </w:p>
    <w:p>
      <w:r>
        <w:t>project. (1)</w:t>
      </w:r>
    </w:p>
    <w:p>
      <w:r>
        <w:t>7. Displaying finished        The learner confidently       1</w:t>
      </w:r>
    </w:p>
    <w:p>
      <w:r>
        <w:t>models of a plant cell     displays the two models</w:t>
      </w:r>
    </w:p>
    <w:p>
      <w:r>
        <w:t>and an animal cell         (1)</w:t>
      </w:r>
    </w:p>
    <w:p/>
    <w:p>
      <w:r>
        <w:t>8. Using the models to        Scores allocation             4</w:t>
      </w:r>
    </w:p>
    <w:p>
      <w:r>
        <w:t>compare the structure      The learner compares the</w:t>
      </w:r>
    </w:p>
    <w:p>
      <w:r>
        <w:t>of a plant cell with       structure of a plant cell</w:t>
      </w:r>
    </w:p>
    <w:p>
      <w:r>
        <w:t>that of an animal cell.    with that of an animal cell</w:t>
      </w:r>
    </w:p>
    <w:p>
      <w:r>
        <w:t>using:</w:t>
      </w:r>
    </w:p>
    <w:p>
      <w:r>
        <w:t>Aspects                           a) All 6 or 5 of the</w:t>
      </w:r>
    </w:p>
    <w:p>
      <w:r>
        <w:t>a. Presence of cell wall              aspects. (4)</w:t>
      </w:r>
    </w:p>
    <w:p>
      <w:r>
        <w:t>in plant cell and absent       b) Any 4 of the</w:t>
      </w:r>
    </w:p>
    <w:p>
      <w:r>
        <w:t>in animal cell                     aspects. (3)</w:t>
      </w:r>
    </w:p>
    <w:p>
      <w:r>
        <w:t>b. Centrally located              c) Any 3 of the</w:t>
      </w:r>
    </w:p>
    <w:p>
      <w:r>
        <w:t>nucleus in animal cell             aspects. (2)</w:t>
      </w:r>
    </w:p>
    <w:p>
      <w:r>
        <w:t>while it is away from          d) Any 1 to 2</w:t>
      </w:r>
    </w:p>
    <w:p>
      <w:r>
        <w:t>aspects. (1)</w:t>
      </w:r>
    </w:p>
    <w:p>
      <w:r>
        <w:t>the centre in a plant</w:t>
      </w:r>
    </w:p>
    <w:p>
      <w:r>
        <w:t>cell.</w:t>
      </w:r>
    </w:p>
    <w:p>
      <w:r>
        <w:t>c. Vacuoles present</w:t>
      </w:r>
    </w:p>
    <w:p>
      <w:r>
        <w:t>always in plant cells</w:t>
      </w:r>
    </w:p>
    <w:p>
      <w:r>
        <w:t>and temporary in</w:t>
      </w:r>
    </w:p>
    <w:p>
      <w:r>
        <w:t>animal cell.</w:t>
      </w:r>
    </w:p>
    <w:p>
      <w:r>
        <w:t>d. Chloroplasts present in</w:t>
      </w:r>
    </w:p>
    <w:p>
      <w:r>
        <w:t>plant cell but absent in</w:t>
      </w:r>
    </w:p>
    <w:p>
      <w:r>
        <w:t>animal cell.</w:t>
      </w:r>
    </w:p>
    <w:p>
      <w:r>
        <w:t>e. Plant cell has a regular</w:t>
      </w:r>
    </w:p>
    <w:p>
      <w:r>
        <w:t>shape but not so for an</w:t>
      </w:r>
    </w:p>
    <w:p>
      <w:r>
        <w:t>animal cell.</w:t>
      </w:r>
    </w:p>
    <w:p>
      <w:r>
        <w:t>f. Plant cell is usually</w:t>
      </w:r>
    </w:p>
    <w:p>
      <w:r>
        <w:t>larger than animal cell.</w:t>
      </w:r>
    </w:p>
    <w:p/>
    <w:p>
      <w:r>
        <w:t>9. Teamwork                   Scores allocation            2</w:t>
      </w:r>
    </w:p>
    <w:p>
      <w:r>
        <w:t>Aspects</w:t>
      </w:r>
    </w:p>
    <w:p>
      <w:r>
        <w:t>a) Evidence of             Both aspects are evident.</w:t>
      </w:r>
    </w:p>
    <w:p>
      <w:r>
        <w:t>collaboration          (2)</w:t>
      </w:r>
    </w:p>
    <w:p>
      <w:r>
        <w:t>b) Evidence of             Only one of the aspects is</w:t>
      </w:r>
    </w:p>
    <w:p>
      <w:r>
        <w:t>commitment by</w:t>
      </w:r>
    </w:p>
    <w:p>
      <w:r>
        <w:t>evident. (1)</w:t>
      </w:r>
    </w:p>
    <w:p>
      <w:r>
        <w:t>everyone in the</w:t>
      </w:r>
    </w:p>
    <w:p>
      <w:r>
        <w:t>team</w:t>
      </w:r>
    </w:p>
    <w:p/>
    <w:p>
      <w:r>
        <w:t>10. Keeping journal               Record of                1</w:t>
      </w:r>
    </w:p>
    <w:p>
      <w:r>
        <w:t>chronological</w:t>
      </w:r>
    </w:p>
    <w:p>
      <w:r>
        <w:t>occurrence of</w:t>
      </w:r>
    </w:p>
    <w:p>
      <w:r>
        <w:t>activities.</w:t>
      </w:r>
    </w:p>
    <w:p/>
    <w:p>
      <w:r>
        <w:t>TOTAL                                                      25</w:t>
      </w:r>
    </w:p>
    <w:p/>
    <w:p>
      <w:r>
        <w:t>ASSESSMENT RUBRIC</w:t>
      </w:r>
    </w:p>
    <w:p/>
    <w:p>
      <w:r>
        <w:t>Task                  Maximum       Scores      Performance   Description</w:t>
      </w:r>
    </w:p>
    <w:p>
      <w:r>
        <w:t>score         range       level</w:t>
      </w:r>
    </w:p>
    <w:p>
      <w:r>
        <w:t>Making models of          25         24-25            4       Exceeding Expectation</w:t>
      </w:r>
    </w:p>
    <w:p>
      <w:r>
        <w:t>a plant cell and an                  19-23             3      Meeting Expectation</w:t>
      </w:r>
    </w:p>
    <w:p>
      <w:r>
        <w:t>animal cell as</w:t>
      </w:r>
    </w:p>
    <w:p>
      <w:r>
        <w:t>11-18             2      Approaching Expectation</w:t>
      </w:r>
    </w:p>
    <w:p>
      <w:r>
        <w:t>observed under a</w:t>
      </w:r>
    </w:p>
    <w:p>
      <w:r>
        <w:t>0-10             1      Below Expectation</w:t>
      </w:r>
    </w:p>
    <w:p>
      <w:r>
        <w:t>light microscope.</w:t>
      </w:r>
    </w:p>
    <w:p>
      <w:r>
        <w:t>THE KENYA NATIONAL EXAMINATIONS COUNCIL</w:t>
      </w:r>
    </w:p>
    <w:p/>
    <w:p>
      <w:r>
        <w:t>GRADE 8 SCHOOL BASED ASSESSMENT</w:t>
      </w:r>
    </w:p>
    <w:p/>
    <w:p>
      <w:r>
        <w:t>INTEGRATED SCIENCE PROJECT SCORE SHEET</w:t>
      </w:r>
    </w:p>
    <w:p/>
    <w:p>
      <w:r>
        <w:t>S.N                                            Learner’s</w:t>
      </w:r>
    </w:p>
    <w:p>
      <w:r>
        <w:t>Name of Learner                      Score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16</w:t>
      </w:r>
    </w:p>
    <w:p>
      <w:r>
        <w:t>17</w:t>
      </w:r>
    </w:p>
    <w:p>
      <w:r>
        <w:t>18</w:t>
      </w:r>
    </w:p>
    <w:p>
      <w:r>
        <w:t>19</w:t>
      </w:r>
    </w:p>
    <w:p>
      <w:r>
        <w:t>20</w:t>
      </w:r>
    </w:p>
    <w:p/>
    <w:p>
      <w:r>
        <w:t>This is the last page printed.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