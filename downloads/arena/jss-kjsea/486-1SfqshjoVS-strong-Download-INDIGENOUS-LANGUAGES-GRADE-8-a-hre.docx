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1SfqshjoVS strong Download INDIGENOUS LANGUAGES GRADE 8 a hre</w:t>
      </w:r>
    </w:p>
    <w:p>
      <w:r>
        <w:t>Nurturing Every Learner’s Potential</w:t>
      </w:r>
    </w:p>
    <w:p/>
    <w:p>
      <w:r>
        <w:t>KENYA INSTITUTE OF CURRICULUM DEVELOPMENT</w:t>
      </w:r>
    </w:p>
    <w:p/>
    <w:p>
      <w:r>
        <w:t>JUNIOR SCHOOL CURRICULUM DESIGN</w:t>
      </w:r>
    </w:p>
    <w:p/>
    <w:p>
      <w:r>
        <w:t>INDIGENOUS LANGUAGES</w:t>
      </w:r>
    </w:p>
    <w:p/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978-9914-43-799-7</w:t>
      </w:r>
    </w:p>
    <w:p/>
    <w:p>
      <w:r>
        <w:t>Published and printed by Kenya Institute of Curriculum Development.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</w:t>
      </w:r>
    </w:p>
    <w:p>
      <w:r>
        <w:t>broad curriculum for the learner to explore talents, interests and abilities before selection of pathways and tracks at the Senior Secondary</w:t>
      </w:r>
    </w:p>
    <w:p>
      <w:r>
        <w:t>education level. This is very critical in the realisation of the Vision and Mission of the on-going curriculum reforms as enshrined in the</w:t>
      </w:r>
    </w:p>
    <w:p>
      <w:r>
        <w:t>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</w:t>
      </w:r>
    </w:p>
    <w:p>
      <w:r>
        <w:t>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</w:t>
      </w:r>
    </w:p>
    <w:p>
      <w:r>
        <w:t>smooth 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</w:t>
      </w:r>
    </w:p>
    <w:p>
      <w:r>
        <w:t>Specifically, special 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LESSON ALLOCATION ................................................................................................................................................................................. viii</w:t>
      </w:r>
    </w:p>
    <w:p>
      <w:r>
        <w:t>LEARNING OUTCOMES FOR JUNIOR SCHOOL 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THEME 1: GENDER ROLES ............................................................................................................................................................................ 1</w:t>
      </w:r>
    </w:p>
    <w:p>
      <w:r>
        <w:t>THEME 2: INFORMATION COMMUNICATION TECHNOLOGY (ICT) – NETIQUETTE ........................................................................ 7</w:t>
      </w:r>
    </w:p>
    <w:p>
      <w:r>
        <w:t>THEME 3: WILDLIFE ...................................................................................................................................................................................... 13</w:t>
      </w:r>
    </w:p>
    <w:p>
      <w:r>
        <w:t>THEME 4: SAFETY AT SCHOOL .................................................................................................................................................................. 19</w:t>
      </w:r>
    </w:p>
    <w:p>
      <w:r>
        <w:t>THEME 5: COMMON COMMUNITY VALUES (UNITY, RESPECT AND HARD WORK) ......................................................................... 25</w:t>
      </w:r>
    </w:p>
    <w:p>
      <w:r>
        <w:t>THEME 6: INDIGENOUS TRADE .................................................................................................................................................................. 31</w:t>
      </w:r>
    </w:p>
    <w:p>
      <w:r>
        <w:t>THEME 7: SPORTS AND GAMES ................................................................................................................................................................. 37</w:t>
      </w:r>
    </w:p>
    <w:p>
      <w:r>
        <w:t>THEME 8: INDIGENOUS MUSIC .................................................................................................................................................................. 43</w:t>
      </w:r>
    </w:p>
    <w:p>
      <w:r>
        <w:t>THEME 9: INTER-ETHNIC COHESION (ONE KENYA, ONE NATION) ................................................................................................... 49</w:t>
      </w:r>
    </w:p>
    <w:p>
      <w:r>
        <w:t>SUGGESTED ASSESSMENT RUBRIC .......................................................................................................................................................... 55</w:t>
      </w:r>
    </w:p>
    <w:p>
      <w:r>
        <w:t>APPENDIX 1: GUIDELINES FOR INTEGRATING COMMUNITY SERVICE LEARNING (CSL) PROJECT ........................................ 61</w:t>
      </w:r>
    </w:p>
    <w:p>
      <w:r>
        <w:t>APPENDIX 2: SUGGESTED ASSESSMENT METHODS, LEARNING RESOURCES AND NON-FORMAL ACTIVITIES .................. 63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 part</w:t>
      </w:r>
    </w:p>
    <w:p>
      <w:r>
        <w:t>of this development if our education system is deliberately focused on the knowledge, skills and attitudes that will prepare our</w:t>
      </w:r>
    </w:p>
    <w:p>
      <w:r>
        <w:t>young people for these changing global trends.</w:t>
      </w:r>
    </w:p>
    <w:p/>
    <w:p>
      <w:r>
        <w:t>3. Promote individual development and self-fulfillment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</w:t>
      </w:r>
    </w:p>
    <w:p>
      <w:r>
        <w:t>LESSON ALLOCATION</w:t>
      </w:r>
    </w:p>
    <w:p>
      <w:r>
        <w:t>S/No    Learning Area                               Number of Lessons Per Week</w:t>
      </w:r>
    </w:p>
    <w:p>
      <w:r>
        <w:t>1.       English                                                5</w:t>
      </w:r>
    </w:p>
    <w:p>
      <w:r>
        <w:t>2.       Kiswahili / Kenya Sign Language                        4</w:t>
      </w:r>
    </w:p>
    <w:p>
      <w:r>
        <w:t>3.       Mathematics                                            5</w:t>
      </w:r>
    </w:p>
    <w:p>
      <w:r>
        <w:t>4.       Religious Education                                    4</w:t>
      </w:r>
    </w:p>
    <w:p>
      <w:r>
        <w:t>5.       Social Studies                                         4</w:t>
      </w:r>
    </w:p>
    <w:p>
      <w:r>
        <w:t>6.       Integrated Science                                     5</w:t>
      </w:r>
    </w:p>
    <w:p>
      <w:r>
        <w:t>7.       Pre-Technical Studies                                  4</w:t>
      </w:r>
    </w:p>
    <w:p>
      <w:r>
        <w:t>8.       Agriculture                                            4</w:t>
      </w:r>
    </w:p>
    <w:p>
      <w:r>
        <w:t>9.       Creative Arts and Sports                               5</w:t>
      </w:r>
    </w:p>
    <w:p>
      <w:r>
        <w:t>Pastoral/Religious Instruction Programme              1*</w:t>
      </w:r>
    </w:p>
    <w:p>
      <w:r>
        <w:t>Total                                                         40 +1*</w:t>
      </w:r>
    </w:p>
    <w:p>
      <w:r>
        <w:t>LEARNING OUTCOMES FOR JUNIOR SCHOOL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Learners in Junior School will be exposed to a rich and supportive range of activities to develop indigenous language through the</w:t>
      </w:r>
    </w:p>
    <w:p>
      <w:r>
        <w:t>non-formal dimension. This is because a people’s culture is best passed on through their language. In addition, the indigenous</w:t>
      </w:r>
    </w:p>
    <w:p>
      <w:r>
        <w:t>language, like any other language, is central to the success or failure of education and development programmes. The</w:t>
      </w:r>
    </w:p>
    <w:p>
      <w:r>
        <w:t>Constitution in Chapter 2, Article 7 (3) commits the Government to promote and protect the diversity of language of the people</w:t>
      </w:r>
    </w:p>
    <w:p>
      <w:r>
        <w:t>of Kenya as well as promote the development and use of indigenous languages. Furthermore, Article 11 of the Constitution</w:t>
      </w:r>
    </w:p>
    <w:p>
      <w:r>
        <w:t>provides for the promotion of all forms of cultural expression through literature, the arts, traditional celebrations, science,</w:t>
      </w:r>
    </w:p>
    <w:p>
      <w:r>
        <w:t>communication, information, mass media, publications, libraries, and other cultural heritage. According to Piaget, learners at this</w:t>
      </w:r>
    </w:p>
    <w:p>
      <w:r>
        <w:t>age develop the ability to think about abstract concepts.</w:t>
      </w:r>
    </w:p>
    <w:p/>
    <w:p>
      <w:r>
        <w:t>This course is intended to expose the learner to ideas and appropriate contexts for language acquisition and deductive reasoning.</w:t>
      </w:r>
    </w:p>
    <w:p>
      <w:r>
        <w:t>It will also focus on developing further the language skills and competencies acquired at the lower levels of education. The</w:t>
      </w:r>
    </w:p>
    <w:p>
      <w:r>
        <w:t>confidence gained will motivate the learner to engage in the active process of learning to discover principles, concepts and facts</w:t>
      </w:r>
    </w:p>
    <w:p>
      <w:r>
        <w:t>for themselves, as suggested by social constructivist scholars. In addition, the potential for the learner to become proficient in the</w:t>
      </w:r>
    </w:p>
    <w:p>
      <w:r>
        <w:t>language of their choice to ensure effective communication and educational progress will be enhanced.</w:t>
      </w:r>
    </w:p>
    <w:p/>
    <w:p>
      <w:r>
        <w:t>Learners will also be provided with opportunities to participate in programmes to showcase their concepts and skills through</w:t>
      </w:r>
    </w:p>
    <w:p>
      <w:r>
        <w:t>exhibitions and visit vernacular radio and television stations and other institutions, to help them gain confidence and expose</w:t>
      </w:r>
    </w:p>
    <w:p>
      <w:r>
        <w:t>them to possible future careers through rigorous career guidance programmes. They will also be exposed to experiences and</w:t>
      </w:r>
    </w:p>
    <w:p>
      <w:r>
        <w:t>information that will enable them to make informed choices as they transit to Senior School. It is expected that this exposure will</w:t>
      </w:r>
    </w:p>
    <w:p>
      <w:r>
        <w:t>motivate the learner to develop a reading culture, not only to gain knowledge but also to make themselves eligible for exciting</w:t>
      </w:r>
    </w:p>
    <w:p>
      <w:r>
        <w:t>academic and job opportunities. It is hoped that the exposure will spark in the learner the interest to pursue Indigenous</w:t>
      </w:r>
    </w:p>
    <w:p>
      <w:r>
        <w:t>Languages at Senior School level and beyond. Reasonable proficiency in the mother tongue at this level will be a prerequisite for</w:t>
      </w:r>
    </w:p>
    <w:p>
      <w:r>
        <w:t>study of the subject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Respond appropriately to a variety of communication in the indigenous language.</w:t>
      </w:r>
    </w:p>
    <w:p>
      <w:r>
        <w:t>2. Express themselves confidently and appropriately in a variety of social contexts.</w:t>
      </w:r>
    </w:p>
    <w:p>
      <w:r>
        <w:t>3. Demonstrate knowledge of and apply indigenous knowledge, culture and values in varied situations.</w:t>
      </w:r>
    </w:p>
    <w:p>
      <w:r>
        <w:t>4. Comprehend information in different contexts in the indigenous language.</w:t>
      </w:r>
    </w:p>
    <w:p>
      <w:r>
        <w:t>5. Read fluently and write legibly in different formats to express a variety of ideas and opinions.</w:t>
      </w:r>
    </w:p>
    <w:p>
      <w:r>
        <w:t>6. Enjoy communicating using a variety of cultural language strategies.</w:t>
      </w:r>
    </w:p>
    <w:p>
      <w:r>
        <w:t>SUMMARY OF STRANDS AND SUB STRANDS</w:t>
      </w:r>
    </w:p>
    <w:p>
      <w:r>
        <w:t>Strand        Sub strand                                                                  Suggested Number of Lessons</w:t>
      </w:r>
    </w:p>
    <w:p>
      <w:r>
        <w:t>Listening and              Listening for information                                                    2</w:t>
      </w:r>
    </w:p>
    <w:p>
      <w:r>
        <w:t>Speaking                   Listening for comprehension                                                  2</w:t>
      </w:r>
    </w:p>
    <w:p>
      <w:r>
        <w:t>      Attentive listening                                                          2</w:t>
      </w:r>
    </w:p>
    <w:p>
      <w:r>
        <w:t>      Public speaking (impromptu speech)                                           2</w:t>
      </w:r>
    </w:p>
    <w:p>
      <w:r>
        <w:t>      Storytelling                                                                 4</w:t>
      </w:r>
    </w:p>
    <w:p>
      <w:r>
        <w:t>      Self expression (interviews)                                                 2</w:t>
      </w:r>
    </w:p>
    <w:p>
      <w:r>
        <w:t>      Presentation skills (debate, songs)</w:t>
      </w:r>
    </w:p>
    <w:p>
      <w:r>
        <w:t>Total                                                        18</w:t>
      </w:r>
    </w:p>
    <w:p>
      <w:r>
        <w:t>Reading                    Reading comprehension                                                        4</w:t>
      </w:r>
    </w:p>
    <w:p>
      <w:r>
        <w:t>       Extensive reading (library Skills, grade appropriate texts)                 4</w:t>
      </w:r>
    </w:p>
    <w:p>
      <w:r>
        <w:t>      Reading for information                                                      8</w:t>
      </w:r>
    </w:p>
    <w:p>
      <w:r>
        <w:t>      Intensive reading                                                            2</w:t>
      </w:r>
    </w:p>
    <w:p>
      <w:r>
        <w:t>Total                                                        18</w:t>
      </w:r>
    </w:p>
    <w:p>
      <w:r>
        <w:t>Writing                    Essay Writing                                                                4</w:t>
      </w:r>
    </w:p>
    <w:p>
      <w:r>
        <w:t>      Social writing (cards)                                                       2</w:t>
      </w:r>
    </w:p>
    <w:p>
      <w:r>
        <w:t>      Creative writing                                                             4</w:t>
      </w:r>
    </w:p>
    <w:p>
      <w:r>
        <w:t>      Writing for information                                                      6</w:t>
      </w:r>
    </w:p>
    <w:p>
      <w:r>
        <w:t>      Functional writing (posters)                                                 2</w:t>
      </w:r>
    </w:p>
    <w:p>
      <w:r>
        <w:t>Total                                                        18</w:t>
      </w:r>
    </w:p>
    <w:p>
      <w:r>
        <w:t>Showcasing Concepts and Skills in Indigenous Language (Exhibitions)                                      6</w:t>
      </w:r>
    </w:p>
    <w:p>
      <w:r>
        <w:t>Total Number of Lessons                                                 60</w:t>
      </w:r>
    </w:p>
    <w:p>
      <w:r>
        <w:t>NOTE: The suggested number of lessons per sub strand may be less or more depending on the context.</w:t>
      </w:r>
    </w:p>
    <w:p>
      <w:r>
        <w:t>THEME 1: GENDER ROLES</w:t>
      </w:r>
    </w:p>
    <w:p>
      <w:r>
        <w:t>Suggested Vocabulary: gender, roles, chores, responsibility, stereotypes, unity, shared responsibility, support, human rights,</w:t>
      </w:r>
    </w:p>
    <w:p>
      <w:r>
        <w:t>education, fairness, cultural practice</w:t>
      </w:r>
    </w:p>
    <w:p>
      <w:r>
        <w:t>Strand           Sub Strand            Specific Learning             Suggested Learning Experiences         Suggested Key</w:t>
      </w:r>
    </w:p>
    <w:p>
      <w:r>
        <w:t>Outcomes                                                             Inquiry Question(s)</w:t>
      </w:r>
    </w:p>
    <w:p>
      <w:r>
        <w:t>1.1 Listening 1.1.1 Listening for By the end of the Sub              The learner is guided to:              1. How do we</w:t>
      </w:r>
    </w:p>
    <w:p>
      <w:r>
        <w:t>and Speaking information               Strand, the learner should     collaborate with peers to hold a          listen to get</w:t>
      </w:r>
    </w:p>
    <w:p>
      <w:r>
        <w:t>be able to:                      discussion forum on gender               information from</w:t>
      </w:r>
    </w:p>
    <w:p>
      <w:r>
        <w:t>(2 lessons)           a) identify gender roles         roles in communities,                    an aural text?</w:t>
      </w:r>
    </w:p>
    <w:p>
      <w:r>
        <w:t>from aural texts for       listen to a recording or talk on     2. Why should</w:t>
      </w:r>
    </w:p>
    <w:p>
      <w:r>
        <w:t> Gender roles            information,                 the theme,                               some</w:t>
      </w:r>
    </w:p>
    <w:p>
      <w:r>
        <w:t> Responding to       b) respond to questions        identify vocabulary related to            opportunities be</w:t>
      </w:r>
    </w:p>
    <w:p>
      <w:r>
        <w:t>questions            on gender roles in the       the theme,                               equal among</w:t>
      </w:r>
    </w:p>
    <w:p>
      <w:r>
        <w:t>community from texts  prepare a vocabulary list with                 both girls and</w:t>
      </w:r>
    </w:p>
    <w:p>
      <w:r>
        <w:t>for comprehension,           the words related to the theme,          boys?</w:t>
      </w:r>
    </w:p>
    <w:p>
      <w:r>
        <w:t>c) recognise the               work with peers to identify the</w:t>
      </w:r>
    </w:p>
    <w:p>
      <w:r>
        <w:t>importance of listening      meaning of new words and</w:t>
      </w:r>
    </w:p>
    <w:p>
      <w:r>
        <w:t>purposefully for             words related to them (e.g.</w:t>
      </w:r>
    </w:p>
    <w:p>
      <w:r>
        <w:t>comprehension.               synonyms and opposites)</w:t>
      </w:r>
    </w:p>
    <w:p>
      <w:r>
        <w:t> make simple sentences using</w:t>
      </w:r>
    </w:p>
    <w:p>
      <w:r>
        <w:t>the vocabulary identified,</w:t>
      </w:r>
    </w:p>
    <w:p>
      <w:r>
        <w:t> answer direct and inferential</w:t>
      </w:r>
    </w:p>
    <w:p>
      <w:r>
        <w:t>questions from a text related to</w:t>
      </w:r>
    </w:p>
    <w:p>
      <w:r>
        <w:t>the theme,</w:t>
      </w:r>
    </w:p>
    <w:p>
      <w:r>
        <w:t> work collaboratively to conduct</w:t>
      </w:r>
    </w:p>
    <w:p>
      <w:r>
        <w:t>a debate on the theme - gender</w:t>
      </w:r>
    </w:p>
    <w:p>
      <w:r>
        <w:t>roles,</w:t>
      </w:r>
    </w:p>
    <w:p>
      <w:r>
        <w:t>   team up with peers to record the</w:t>
      </w:r>
    </w:p>
    <w:p>
      <w:r>
        <w:t>debate session,</w:t>
      </w:r>
    </w:p>
    <w:p>
      <w:r>
        <w:t>   organise the recorded session in</w:t>
      </w:r>
    </w:p>
    <w:p>
      <w:r>
        <w:t>a digital portfolio.</w:t>
      </w:r>
    </w:p>
    <w:p>
      <w:r>
        <w:t>Core competencies to be developed:</w:t>
      </w:r>
    </w:p>
    <w:p>
      <w:r>
        <w:t> Digital Literacy: This is enhanced as the learner uses digital technology to accomplish tasks when teaming up with peers to</w:t>
      </w:r>
    </w:p>
    <w:p>
      <w:r>
        <w:t>record the debate session.</w:t>
      </w:r>
    </w:p>
    <w:p>
      <w:r>
        <w:t> Communication and Collaboration: the learner speaks engagingly with facts and examples when holding a discussion forum</w:t>
      </w:r>
    </w:p>
    <w:p>
      <w:r>
        <w:t>on gender roles in communities.</w:t>
      </w:r>
    </w:p>
    <w:p>
      <w:r>
        <w:t>Values:</w:t>
      </w:r>
    </w:p>
    <w:p>
      <w:r>
        <w:t> Respect: This is enhanced as the learner accommodates diverse opinions when collaborating with peers to hold a discussion</w:t>
      </w:r>
    </w:p>
    <w:p>
      <w:r>
        <w:t>forum on gender roles in communities.</w:t>
      </w:r>
    </w:p>
    <w:p>
      <w:r>
        <w:t> Responsibility: It is nurtured as the learner handles the digital or electronic devices carefully as they organise the recorded</w:t>
      </w:r>
    </w:p>
    <w:p>
      <w:r>
        <w:t>session in a digital portfolio.</w:t>
      </w:r>
    </w:p>
    <w:p>
      <w:r>
        <w:t>Pertinent and Contemporary Issues (PCIs):</w:t>
      </w:r>
    </w:p>
    <w:p>
      <w:r>
        <w:t>Gender Issues: These are addressed as the learner interacts with ideas on gender issues and debates on them to embrace a</w:t>
      </w:r>
    </w:p>
    <w:p>
      <w:r>
        <w:t>common understanding despite views from varied communities.</w:t>
      </w:r>
    </w:p>
    <w:p>
      <w:r>
        <w:t>Link to other Learning Areas:</w:t>
      </w:r>
    </w:p>
    <w:p>
      <w:r>
        <w:t>The learner is able to relate the concept of gender roles to their learning of duties and responsibilities in Religious Education.</w:t>
      </w:r>
    </w:p>
    <w:p/>
    <w:p>
      <w:r>
        <w:t>Strand        Sub Strand       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1.2 Reading   1.2.1 Reading for    By the end of the Sub           The learner is guided to:                1. How can we</w:t>
      </w:r>
    </w:p>
    <w:p>
      <w:r>
        <w:t>comprehension        Strand, the learner should be    conduct a reader’s theatre to read        differentiate</w:t>
      </w:r>
    </w:p>
    <w:p>
      <w:r>
        <w:t>able to:                           texts related to the theme,              between actions</w:t>
      </w:r>
    </w:p>
    <w:p>
      <w:r>
        <w:t>(2 lessons)          a) answer questions from         work with peers to identify               done in the past</w:t>
      </w:r>
    </w:p>
    <w:p>
      <w:r>
        <w:t>texts related to the           vocabulary related to the theme,         and in the</w:t>
      </w:r>
    </w:p>
    <w:p>
      <w:r>
        <w:t>   Vocabulary           theme for                    answer direct and inferential             present?</w:t>
      </w:r>
    </w:p>
    <w:p>
      <w:r>
        <w:t>   Direct and           comprehension,                 questions from the texts,             2. Why is it</w:t>
      </w:r>
    </w:p>
    <w:p>
      <w:r>
        <w:t>inferential      b) use the vocabulary on         work with peers to discuss how            important to</w:t>
      </w:r>
    </w:p>
    <w:p>
      <w:r>
        <w:t>questions            the theme to construct                                                  apply</w:t>
      </w:r>
    </w:p>
    <w:p>
      <w:r>
        <w:t>action (verbs) can be described in</w:t>
      </w:r>
    </w:p>
    <w:p>
      <w:r>
        <w:t>   Tense- present       sentences in appropriate                                                comprehension</w:t>
      </w:r>
    </w:p>
    <w:p>
      <w:r>
        <w:t>their present and past tense,</w:t>
      </w:r>
    </w:p>
    <w:p>
      <w:r>
        <w:t>and past tense       tenses for                                                              skills in reading?</w:t>
      </w:r>
    </w:p>
    <w:p>
      <w:r>
        <w:t> work as a class to create a table to</w:t>
      </w:r>
    </w:p>
    <w:p>
      <w:r>
        <w:t>communication,                 differentiate between verbs in</w:t>
      </w:r>
    </w:p>
    <w:p>
      <w:r>
        <w:t>c) embrace the use of              their present and past tense,</w:t>
      </w:r>
    </w:p>
    <w:p>
      <w:r>
        <w:t>interpersonal skills to      display the table on the language</w:t>
      </w:r>
    </w:p>
    <w:p>
      <w:r>
        <w:t>enhance positive gender        corner and take turns to read,</w:t>
      </w:r>
    </w:p>
    <w:p>
      <w:r>
        <w:t>roles in society.</w:t>
      </w:r>
    </w:p>
    <w:p>
      <w:r>
        <w:t> make sentences using the verbs in</w:t>
      </w:r>
    </w:p>
    <w:p>
      <w:r>
        <w:t>their present and past tense,</w:t>
      </w:r>
    </w:p>
    <w:p>
      <w:r>
        <w:t> use substitution tables to makes</w:t>
      </w:r>
    </w:p>
    <w:p>
      <w:r>
        <w:t>sentences related to the theme,</w:t>
      </w:r>
    </w:p>
    <w:p>
      <w:r>
        <w:t> share their sentences with peers</w:t>
      </w:r>
    </w:p>
    <w:p>
      <w:r>
        <w:t>for peer review.</w:t>
      </w:r>
    </w:p>
    <w:p>
      <w:r>
        <w:t>Core competencies to be developed:</w:t>
      </w:r>
    </w:p>
    <w:p>
      <w:r>
        <w:t> Communication and collaboration: The learner contributes to group decision making as they work with peers to create a table</w:t>
      </w:r>
    </w:p>
    <w:p>
      <w:r>
        <w:t>to differentiate between verbs in their present and past tense.</w:t>
      </w:r>
    </w:p>
    <w:p/>
    <w:p>
      <w:r>
        <w:t>  Learning to learn: This is promoted as the learner plans and manages tasks effectively when conducting a reader’s theatre to</w:t>
      </w:r>
    </w:p>
    <w:p>
      <w:r>
        <w:t>read texts related to the theme.</w:t>
      </w:r>
    </w:p>
    <w:p>
      <w:r>
        <w:t>Values:</w:t>
      </w:r>
    </w:p>
    <w:p>
      <w:r>
        <w:t> Integrity: This is developed as the learner displays transparency by sharing their sentences with peers for peer review.</w:t>
      </w:r>
    </w:p>
    <w:p>
      <w:r>
        <w:t> Unity: It is enhanced as the learner cooperates with peers to identify vocabulary related to the theme.</w:t>
      </w:r>
    </w:p>
    <w:p>
      <w:r>
        <w:t>Pertinent and Contemporary Issues (PCIs):</w:t>
      </w:r>
    </w:p>
    <w:p>
      <w:r>
        <w:t>Social Cohesion: This will be enhanced as the learner works with peers collaboratively to construct sentences using vocabulary</w:t>
      </w:r>
    </w:p>
    <w:p>
      <w:r>
        <w:t>learnt.</w:t>
      </w:r>
    </w:p>
    <w:p>
      <w:r>
        <w:t>Link to other Learning Areas:</w:t>
      </w:r>
    </w:p>
    <w:p>
      <w:r>
        <w:t>The learner is able to relate their knowledge on gender roles to their learning of responsibilities towards each other in Religious</w:t>
      </w:r>
    </w:p>
    <w:p>
      <w:r>
        <w:t>Education.</w:t>
      </w:r>
    </w:p>
    <w:p/>
    <w:p>
      <w:r>
        <w:t>Strand        Sub Strand    Specific Learning                Suggested Learning Experiences           Suggested Key</w:t>
      </w:r>
    </w:p>
    <w:p>
      <w:r>
        <w:t>Outcomes                                                                  Inquiry Question(s)</w:t>
      </w:r>
    </w:p>
    <w:p>
      <w:r>
        <w:t>1.3 Writing   1.3.1 Essay   By the end of the Sub            The learner is guided to:                1. How do we</w:t>
      </w:r>
    </w:p>
    <w:p>
      <w:r>
        <w:t>writing –     Strand, the learner should be     work with peers to carry out a            organise</w:t>
      </w:r>
    </w:p>
    <w:p>
      <w:r>
        <w:t>Expository    able to:                            research on an issue related to the      information</w:t>
      </w:r>
    </w:p>
    <w:p>
      <w:r>
        <w:t>essay         a) research on an issue             theme,                                   logically in</w:t>
      </w:r>
    </w:p>
    <w:p>
      <w:r>
        <w:t>related to the theme for      make notes on their findings,             writing?</w:t>
      </w:r>
    </w:p>
    <w:p>
      <w:r>
        <w:t>(2 lessons)       information,                  work with peers to brainstorm and      2. Why is it</w:t>
      </w:r>
    </w:p>
    <w:p>
      <w:r>
        <w:t>b) write an expository essay        write an outline of an expository        important to</w:t>
      </w:r>
    </w:p>
    <w:p>
      <w:r>
        <w:t>on gender roles for             essay on the theme,                      understand gender</w:t>
      </w:r>
    </w:p>
    <w:p>
      <w:r>
        <w:t>effective                     create a vocabulary bank using the        roles in the</w:t>
      </w:r>
    </w:p>
    <w:p>
      <w:r>
        <w:t>communication,                  vocabulary picked,                       community?</w:t>
      </w:r>
    </w:p>
    <w:p>
      <w:r>
        <w:t>c) embrace the importance         collaborate with peers to sort</w:t>
      </w:r>
    </w:p>
    <w:p>
      <w:r>
        <w:t>of organising ideas into a      flashcards with ideas on gender</w:t>
      </w:r>
    </w:p>
    <w:p>
      <w:r>
        <w:t>coherent sequence for           roles in the community,</w:t>
      </w:r>
    </w:p>
    <w:p>
      <w:r>
        <w:t>communication.                organise the ideas on the gender</w:t>
      </w:r>
    </w:p>
    <w:p>
      <w:r>
        <w:t>roles into a coherent sequence,</w:t>
      </w:r>
    </w:p>
    <w:p>
      <w:r>
        <w:t> construct paragraphs from the</w:t>
      </w:r>
    </w:p>
    <w:p>
      <w:r>
        <w:t>ideas on the cards and sequence</w:t>
      </w:r>
    </w:p>
    <w:p>
      <w:r>
        <w:t>them into a meaningful expository</w:t>
      </w:r>
    </w:p>
    <w:p>
      <w:r>
        <w:t>essay,</w:t>
      </w:r>
    </w:p>
    <w:p>
      <w:r>
        <w:t> edit and review the essay for</w:t>
      </w:r>
    </w:p>
    <w:p>
      <w:r>
        <w:t>coherence and effective</w:t>
      </w:r>
    </w:p>
    <w:p>
      <w:r>
        <w:t>communication,</w:t>
      </w:r>
    </w:p>
    <w:p/>
    <w:p>
      <w:r>
        <w:t>   display the best written essay in</w:t>
      </w:r>
    </w:p>
    <w:p>
      <w:r>
        <w:t>the class language wall.</w:t>
      </w:r>
    </w:p>
    <w:p>
      <w:r>
        <w:t>Core competencies to be developed:</w:t>
      </w:r>
    </w:p>
    <w:p>
      <w:r>
        <w:t> Creativity and imagination is enhanced as the learner works with peers to brainstorm and write an outline of an expository</w:t>
      </w:r>
    </w:p>
    <w:p>
      <w:r>
        <w:t>essay on the theme.</w:t>
      </w:r>
    </w:p>
    <w:p>
      <w:r>
        <w:t> Self-efficacy is achieved as the learner shows concerted attention to construct paragraphs from the ideas on the cards and</w:t>
      </w:r>
    </w:p>
    <w:p>
      <w:r>
        <w:t>sequence them into a meaningful expository essay.</w:t>
      </w:r>
    </w:p>
    <w:p>
      <w:r>
        <w:t>Values:</w:t>
      </w:r>
    </w:p>
    <w:p>
      <w:r>
        <w:t> Unity is enhanced as the learner collaborates with peers to sort flashcards with ideas on gender roles in the community.</w:t>
      </w:r>
    </w:p>
    <w:p>
      <w:r>
        <w:t> Love is nurtured as the learner displays trustworthiness when editing and reviewing the paragraphs for coherence and</w:t>
      </w:r>
    </w:p>
    <w:p>
      <w:r>
        <w:t>effective communication.</w:t>
      </w:r>
    </w:p>
    <w:p>
      <w:r>
        <w:t>Pertinent and Contemporary Issues (PCIs):</w:t>
      </w:r>
    </w:p>
    <w:p>
      <w:r>
        <w:t>Cultural practices are addressed as the learner discusses gender roles and write paragraphs on the theme.</w:t>
      </w:r>
    </w:p>
    <w:p>
      <w:r>
        <w:t>Link to other Learning Areas:</w:t>
      </w:r>
    </w:p>
    <w:p>
      <w:r>
        <w:t>The learner is able to relate the concept of expository essay writing to their learning of essays in English and Kiswahili.</w:t>
      </w:r>
    </w:p>
    <w:p/>
    <w:p>
      <w:r>
        <w:t>THEME 2: INFORMATION COMMUNICATION TECHNOLOGY (ICT) – NETIQUETTE</w:t>
      </w:r>
    </w:p>
    <w:p>
      <w:r>
        <w:t>Suggested Vocabulary: technology, netiquette, internet, respect, hacker, search, download, computer, mobile phone, browse,</w:t>
      </w:r>
    </w:p>
    <w:p>
      <w:r>
        <w:t>chat, site, language</w:t>
      </w:r>
    </w:p>
    <w:p>
      <w:r>
        <w:t>Strand            Sub Strand        Specific Learning                Suggested Learning Experiences Suggested Key</w:t>
      </w:r>
    </w:p>
    <w:p>
      <w:r>
        <w:t>Outcomes                                                            Inquiry Question(s)</w:t>
      </w:r>
    </w:p>
    <w:p>
      <w:r>
        <w:t>2.1 Listening 2.1.1 Listening for By the end of the Sub              The learner is guided to:          1. How do we</w:t>
      </w:r>
    </w:p>
    <w:p>
      <w:r>
        <w:t>and Speaking comprehension          Strand,  the learner should  be   brainstorm the uses and               listen to acquire</w:t>
      </w:r>
    </w:p>
    <w:p>
      <w:r>
        <w:t>able to:                             dangers of the internet with        information?</w:t>
      </w:r>
    </w:p>
    <w:p>
      <w:r>
        <w:t>(2 lessons)       a) outline the advantages            peers,                         2.   Why is it</w:t>
      </w:r>
    </w:p>
    <w:p>
      <w:r>
        <w:t>and disadvantages of the  list on separate charts the               important to</w:t>
      </w:r>
    </w:p>
    <w:p>
      <w:r>
        <w:t> The internet        internet for information,        advantages and disadvantages        observe</w:t>
      </w:r>
    </w:p>
    <w:p>
      <w:r>
        <w:t> Tense- future   b) identify future tense             of the internet and display in      netiquette when</w:t>
      </w:r>
    </w:p>
    <w:p>
      <w:r>
        <w:t>tense             from aural texts for             class,                              using the</w:t>
      </w:r>
    </w:p>
    <w:p>
      <w:r>
        <w:t>information,                  listen to a passage on the            internet?</w:t>
      </w:r>
    </w:p>
    <w:p>
      <w:r>
        <w:t>c) value the importance of           proper use of the internet and</w:t>
      </w:r>
    </w:p>
    <w:p>
      <w:r>
        <w:t>listening attentively as a       take notes,</w:t>
      </w:r>
    </w:p>
    <w:p>
      <w:r>
        <w:t>way of acquiring              discuss the do’s and don’ts of</w:t>
      </w:r>
    </w:p>
    <w:p>
      <w:r>
        <w:t>information.                     the use of the internet with</w:t>
      </w:r>
    </w:p>
    <w:p>
      <w:r>
        <w:t>peers,</w:t>
      </w:r>
    </w:p>
    <w:p>
      <w:r>
        <w:t> create a glossary of new words</w:t>
      </w:r>
    </w:p>
    <w:p>
      <w:r>
        <w:t>related to the theme from the</w:t>
      </w:r>
    </w:p>
    <w:p>
      <w:r>
        <w:t>text listened to,</w:t>
      </w:r>
    </w:p>
    <w:p>
      <w:r>
        <w:t> conduct a discussion on how to</w:t>
      </w:r>
    </w:p>
    <w:p>
      <w:r>
        <w:t>describe actions in future</w:t>
      </w:r>
    </w:p>
    <w:p>
      <w:r>
        <w:t>tense,</w:t>
      </w:r>
    </w:p>
    <w:p/>
    <w:p>
      <w:r>
        <w:t>   work with peers to make</w:t>
      </w:r>
    </w:p>
    <w:p>
      <w:r>
        <w:t>sentences related to the theme</w:t>
      </w:r>
    </w:p>
    <w:p>
      <w:r>
        <w:t>with verbs in their future tense.</w:t>
      </w:r>
    </w:p>
    <w:p>
      <w:r>
        <w:t>Core competencies to be developed:</w:t>
      </w:r>
    </w:p>
    <w:p>
      <w:r>
        <w:t> Digital Literacy: This is enhanced as learner brainstorms the uses and dangers of the internet with peers.</w:t>
      </w:r>
    </w:p>
    <w:p>
      <w:r>
        <w:t> Communication and Collaboration: The learner works jointly with peers to discuss the do’s and don’ts of the use of the</w:t>
      </w:r>
    </w:p>
    <w:p>
      <w:r>
        <w:t>internet.</w:t>
      </w:r>
    </w:p>
    <w:p>
      <w:r>
        <w:t>Values:</w:t>
      </w:r>
    </w:p>
    <w:p>
      <w:r>
        <w:t> Responsibility: This is nurtured as the learner diligently lists on separate charts the advantages and disadvantages of the</w:t>
      </w:r>
    </w:p>
    <w:p>
      <w:r>
        <w:t>internet and displays in class</w:t>
      </w:r>
    </w:p>
    <w:p>
      <w:r>
        <w:t> Integrity: This is exercised as the learner works with peers to make sentences related to the theme with verbs in their future</w:t>
      </w:r>
    </w:p>
    <w:p>
      <w:r>
        <w:t>tense.</w:t>
      </w:r>
    </w:p>
    <w:p>
      <w:r>
        <w:t>Pertinent and Contemporary Issues (PCIs):</w:t>
      </w:r>
    </w:p>
    <w:p>
      <w:r>
        <w:t>Social Cohesion: This is promoted as the learner collaborates with peers to discuss the do’s and don’ts of using the internet.</w:t>
      </w:r>
    </w:p>
    <w:p>
      <w:r>
        <w:t>Link to other Learning Areas:</w:t>
      </w:r>
    </w:p>
    <w:p>
      <w:r>
        <w:t>The learner is able to relate the concept on netiquette and proper use of the internet with similar concepts in technology use in</w:t>
      </w:r>
    </w:p>
    <w:p>
      <w:r>
        <w:t>Pre-Technical Studies.</w:t>
      </w:r>
    </w:p>
    <w:p/>
    <w:p>
      <w:r>
        <w:t>Strand          Sub Strand          Specific Learning                 Suggested Learning Experiences        Suggested Key</w:t>
      </w:r>
    </w:p>
    <w:p>
      <w:r>
        <w:t>Outcomes                                                                Inquiry Question(s)</w:t>
      </w:r>
    </w:p>
    <w:p>
      <w:r>
        <w:t>2.2 Reading     2.2.1 Extensive     By the end of the Sub             The learner is guided to:             1. How do we get</w:t>
      </w:r>
    </w:p>
    <w:p>
      <w:r>
        <w:t>reading –           Strand, the learner should         search for texts related to            information on</w:t>
      </w:r>
    </w:p>
    <w:p>
      <w:r>
        <w:t>Library skills      be able to:                          technology, social media or the       something we want</w:t>
      </w:r>
    </w:p>
    <w:p>
      <w:r>
        <w:t>a) trace specific reading            internet, using digital devices or    to understand</w:t>
      </w:r>
    </w:p>
    <w:p>
      <w:r>
        <w:t>(2 lessons)             materials from online            the library,                          more?</w:t>
      </w:r>
    </w:p>
    <w:p>
      <w:r>
        <w:t>or print sources,              collaborate with peers to conduct   2. Why is it important</w:t>
      </w:r>
    </w:p>
    <w:p>
      <w:r>
        <w:t>   Tracing         b) track their reading               a silent reading session,             to use the internet</w:t>
      </w:r>
    </w:p>
    <w:p>
      <w:r>
        <w:t>resources           progress by creating a         list down the vocabulary               safely and</w:t>
      </w:r>
    </w:p>
    <w:p>
      <w:r>
        <w:t>   Tracking            reading log,                     identified from the read texts,       cautiously?</w:t>
      </w:r>
    </w:p>
    <w:p>
      <w:r>
        <w:t>reading         c) embrace safe use of the         pick out names of digital devices</w:t>
      </w:r>
    </w:p>
    <w:p>
      <w:r>
        <w:t>progress            internet as a source of          from the texts read and write</w:t>
      </w:r>
    </w:p>
    <w:p>
      <w:r>
        <w:t>   Tense- future       information for</w:t>
      </w:r>
    </w:p>
    <w:p>
      <w:r>
        <w:t>tense                                                them on charts for display,</w:t>
      </w:r>
    </w:p>
    <w:p>
      <w:r>
        <w:t>lifelong learning              prepare a reading log on the</w:t>
      </w:r>
    </w:p>
    <w:p>
      <w:r>
        <w:t>resources read including key</w:t>
      </w:r>
    </w:p>
    <w:p>
      <w:r>
        <w:t>details (e.g. title, author, main</w:t>
      </w:r>
    </w:p>
    <w:p>
      <w:r>
        <w:t>idea, vocabulary),</w:t>
      </w:r>
    </w:p>
    <w:p>
      <w:r>
        <w:t> identify sentences written in</w:t>
      </w:r>
    </w:p>
    <w:p>
      <w:r>
        <w:t>future tense and note them down,</w:t>
      </w:r>
    </w:p>
    <w:p>
      <w:r>
        <w:t> create a reading club with peers</w:t>
      </w:r>
    </w:p>
    <w:p>
      <w:r>
        <w:t>and exchange reading resources.</w:t>
      </w:r>
    </w:p>
    <w:p>
      <w:r>
        <w:t>Core competencies to be developed:</w:t>
      </w:r>
    </w:p>
    <w:p>
      <w:r>
        <w:t> Self-efficacy: This is developed as learner effectively orders and prioritises tasks when conducting a silent reading session.</w:t>
      </w:r>
    </w:p>
    <w:p>
      <w:r>
        <w:t> Digital Literacy: The learner uses digital technology to search for texts related to technology, social media or the internet.</w:t>
      </w:r>
    </w:p>
    <w:p/>
    <w:p>
      <w:r>
        <w:t>Values:</w:t>
      </w:r>
    </w:p>
    <w:p>
      <w:r>
        <w:t> Responsibility: This is nurtured as the learner exhibits accountability when manipulating digital devices to find information</w:t>
      </w:r>
    </w:p>
    <w:p>
      <w:r>
        <w:t>related to technology, social media and the use of internet to read.</w:t>
      </w:r>
    </w:p>
    <w:p>
      <w:r>
        <w:t> Social Justice: This is promoted as the learner advocates for harmonious relationships with peers by creating a reading club</w:t>
      </w:r>
    </w:p>
    <w:p>
      <w:r>
        <w:t>with peers and exchanging reading resources.</w:t>
      </w:r>
    </w:p>
    <w:p>
      <w:r>
        <w:t>Pertinent and Contemporary Issues (PCIs):</w:t>
      </w:r>
    </w:p>
    <w:p>
      <w:r>
        <w:t>Cyber Security: The learner gains skills from texts on how to ensure safety while using the internet.</w:t>
      </w:r>
    </w:p>
    <w:p/>
    <w:p>
      <w:r>
        <w:t>Link to other Learning Areas:</w:t>
      </w:r>
    </w:p>
    <w:p>
      <w:r>
        <w:t>The learner is able to relate the skill on searching for information in extensive reading to the concept of research in all other</w:t>
      </w:r>
    </w:p>
    <w:p>
      <w:r>
        <w:t>subjects.</w:t>
      </w:r>
    </w:p>
    <w:p/>
    <w:p>
      <w:r>
        <w:t>10</w:t>
      </w:r>
    </w:p>
    <w:p>
      <w:r>
        <w:t>Strand         Sub Strand          Specific Learning              Suggested Learning Experiences       Suggested Key</w:t>
      </w:r>
    </w:p>
    <w:p>
      <w:r>
        <w:t>Outcomes                                                            Inquiry Question(s)</w:t>
      </w:r>
    </w:p>
    <w:p>
      <w:r>
        <w:t>2.3 Writing    2.3.1 Social      By the end of the Sub Strand,    The learner is guided to:             1. Why do we</w:t>
      </w:r>
    </w:p>
    <w:p>
      <w:r>
        <w:t>writing – Cards   the learner should be able to:    work with peers to collect sample      present cards to</w:t>
      </w:r>
    </w:p>
    <w:p>
      <w:r>
        <w:t>a) identify the key                cards from online and print            people?</w:t>
      </w:r>
    </w:p>
    <w:p>
      <w:r>
        <w:t>(2 lessons)           components of a card for       sources,                            2. How can we</w:t>
      </w:r>
    </w:p>
    <w:p>
      <w:r>
        <w:t>information,                  study the cards to identify the        make cards more</w:t>
      </w:r>
    </w:p>
    <w:p>
      <w:r>
        <w:t> Invitation card b) design a card (invitation       key message passed,                    appealing when</w:t>
      </w:r>
    </w:p>
    <w:p>
      <w:r>
        <w:t> Appreciation        card, appreciation card,      identify the features of the cards,    designing them?</w:t>
      </w:r>
    </w:p>
    <w:p>
      <w:r>
        <w:t>card              congratulatory card) for      work with peers to design a thank</w:t>
      </w:r>
    </w:p>
    <w:p>
      <w:r>
        <w:t> Congratulatory      effective communication,       you card, congratulatory card and</w:t>
      </w:r>
    </w:p>
    <w:p>
      <w:r>
        <w:t>card          c) advocate for the role of        invitation card,</w:t>
      </w:r>
    </w:p>
    <w:p>
      <w:r>
        <w:t>social writing in             display the cards in the class</w:t>
      </w:r>
    </w:p>
    <w:p>
      <w:r>
        <w:t>enhancing                      gallery for peer review,</w:t>
      </w:r>
    </w:p>
    <w:p>
      <w:r>
        <w:t>communication.                use a digital device to create a</w:t>
      </w:r>
    </w:p>
    <w:p>
      <w:r>
        <w:t>variety of e-cards (invitation,</w:t>
      </w:r>
    </w:p>
    <w:p>
      <w:r>
        <w:t>appreciation, congratulatory</w:t>
      </w:r>
    </w:p>
    <w:p>
      <w:r>
        <w:t>cards),</w:t>
      </w:r>
    </w:p>
    <w:p>
      <w:r>
        <w:t> present the designed e-cards to</w:t>
      </w:r>
    </w:p>
    <w:p>
      <w:r>
        <w:t>the class for peer review.</w:t>
      </w:r>
    </w:p>
    <w:p>
      <w:r>
        <w:t>Core competencies to be developed:</w:t>
      </w:r>
    </w:p>
    <w:p>
      <w:r>
        <w:t> Communication and Collaboration: The learner works jointly with peers to present the designed e-cards to the class for peer</w:t>
      </w:r>
    </w:p>
    <w:p>
      <w:r>
        <w:t>review.</w:t>
      </w:r>
    </w:p>
    <w:p>
      <w:r>
        <w:t> Creativity and imagination: This is developed as the learner exchanges new ideas that inspire creativity by working with</w:t>
      </w:r>
    </w:p>
    <w:p/>
    <w:p>
      <w:r>
        <w:t>11</w:t>
      </w:r>
    </w:p>
    <w:p>
      <w:r>
        <w:t>peers to design a thank you card, congratulatory card and invitation card.</w:t>
      </w:r>
    </w:p>
    <w:p>
      <w:r>
        <w:t>Values:</w:t>
      </w:r>
    </w:p>
    <w:p>
      <w:r>
        <w:t> Love: This is developed as the learner respects others when designing a thank you card, congratulatory card and invitation</w:t>
      </w:r>
    </w:p>
    <w:p>
      <w:r>
        <w:t>card.</w:t>
      </w:r>
    </w:p>
    <w:p>
      <w:r>
        <w:t> Respect: The learner accommodates diverse opinions when presenting the designed e-cards to the class for peer review.</w:t>
      </w:r>
    </w:p>
    <w:p>
      <w:r>
        <w:t>Pertinent and Contemporary Issues (PCIs):</w:t>
      </w:r>
    </w:p>
    <w:p>
      <w:r>
        <w:t>ICT: This is promoted as the learners use a digital device to create a variety of e-cards.</w:t>
      </w:r>
    </w:p>
    <w:p>
      <w:r>
        <w:t>Link to other Subjects</w:t>
      </w:r>
    </w:p>
    <w:p>
      <w:r>
        <w:t>The learner is able to relate the skill of designing cards to the concept of arts in Creative Arts and Sports.</w:t>
      </w:r>
    </w:p>
    <w:p/>
    <w:p>
      <w:r>
        <w:t>12</w:t>
      </w:r>
    </w:p>
    <w:p>
      <w:r>
        <w:t>THEME 3: WILDLIFE</w:t>
      </w:r>
    </w:p>
    <w:p/>
    <w:p>
      <w:r>
        <w:t>Suggested Vocabulary: wildlife, wild animals, forest, fish, tourist, lion, cheetah, giraffe, buffalo, hare, conserve, poaching</w:t>
      </w:r>
    </w:p>
    <w:p/>
    <w:p>
      <w:r>
        <w:t>Strand           Sub Strand      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3.1 Listening    3.1.1 Attentive     By the end of the Sub           The learner is guided to:                1. Why is it</w:t>
      </w:r>
    </w:p>
    <w:p>
      <w:r>
        <w:t>and Speaking     listening           Strand, the learner should be    discuss with peers common                 important to</w:t>
      </w:r>
    </w:p>
    <w:p>
      <w:r>
        <w:t>able to:                           conversational errors among              interrupt politely</w:t>
      </w:r>
    </w:p>
    <w:p>
      <w:r>
        <w:t>(2 lessons)         a) identify common                 speakers,                                in a</w:t>
      </w:r>
    </w:p>
    <w:p>
      <w:r>
        <w:t>conversational errors for    listen to a conversation on               conversation?</w:t>
      </w:r>
    </w:p>
    <w:p>
      <w:r>
        <w:t>   Common              information,                   human-wildlife conflict between       2. How do we avoid</w:t>
      </w:r>
    </w:p>
    <w:p>
      <w:r>
        <w:t>conversation    b) respond to questions            a game warden and a farmer               conflict with</w:t>
      </w:r>
    </w:p>
    <w:p>
      <w:r>
        <w:t>al errors           from an aural text for         (complaining about wild animals          wild animals?</w:t>
      </w:r>
    </w:p>
    <w:p>
      <w:r>
        <w:t>   Responding          comprehension,                 destroying crops in his or her</w:t>
      </w:r>
    </w:p>
    <w:p>
      <w:r>
        <w:t>to questions    c) acknowledge the role of         farm),</w:t>
      </w:r>
    </w:p>
    <w:p>
      <w:r>
        <w:t>conversational skills in     identify conversational errors that</w:t>
      </w:r>
    </w:p>
    <w:p>
      <w:r>
        <w:t>day-to-day                     may be as a result of poor turn-</w:t>
      </w:r>
    </w:p>
    <w:p>
      <w:r>
        <w:t>communication.                 taking and interrupting</w:t>
      </w:r>
    </w:p>
    <w:p>
      <w:r>
        <w:t>impolitely,</w:t>
      </w:r>
    </w:p>
    <w:p>
      <w:r>
        <w:t> role play the conversation again</w:t>
      </w:r>
    </w:p>
    <w:p>
      <w:r>
        <w:t>while correcting the</w:t>
      </w:r>
    </w:p>
    <w:p>
      <w:r>
        <w:t>conversational errors made,</w:t>
      </w:r>
    </w:p>
    <w:p>
      <w:r>
        <w:t> respond to questions from texts.</w:t>
      </w:r>
    </w:p>
    <w:p/>
    <w:p>
      <w:r>
        <w:t>13</w:t>
      </w:r>
    </w:p>
    <w:p>
      <w:r>
        <w:t>Core competencies to be developed:</w:t>
      </w:r>
    </w:p>
    <w:p>
      <w:r>
        <w:t> Communication and Collaboration: The learner speaks engagingly with facts and examples when discussing with peers the</w:t>
      </w:r>
    </w:p>
    <w:p>
      <w:r>
        <w:t>common conversational errors among speakers.</w:t>
      </w:r>
    </w:p>
    <w:p>
      <w:r>
        <w:t> Critical Thinking and Problem Solving: This is developed as the learner analyses concept logically to identify conversational</w:t>
      </w:r>
    </w:p>
    <w:p>
      <w:r>
        <w:t>errors that may be as a result of poor turn-taking and interrupting impolitely.</w:t>
      </w:r>
    </w:p>
    <w:p>
      <w:r>
        <w:t>Values:</w:t>
      </w:r>
    </w:p>
    <w:p>
      <w:r>
        <w:t> Unity: This is enhanced as the learner cooperates with others to role play the conversation again while correcting the</w:t>
      </w:r>
    </w:p>
    <w:p>
      <w:r>
        <w:t>conversational errors made.</w:t>
      </w:r>
    </w:p>
    <w:p>
      <w:r>
        <w:t> Respect: The learner displays patience when discussing with peers common conversational errors among speakers.</w:t>
      </w:r>
    </w:p>
    <w:p>
      <w:r>
        <w:t>Pertinent and Contemporary Issues (PCIs):</w:t>
      </w:r>
    </w:p>
    <w:p>
      <w:r>
        <w:t>Environmental Education: This is instilled as the learner interacts with texts on wildlife and human-wildlife conflict.</w:t>
      </w:r>
    </w:p>
    <w:p/>
    <w:p>
      <w:r>
        <w:t>Link to other Subjects:</w:t>
      </w:r>
    </w:p>
    <w:p>
      <w:r>
        <w:t>The learner is able to relate the knowledge on human-wildlife conflict to the concept of wildlife conservation in Social Studies.</w:t>
      </w:r>
    </w:p>
    <w:p/>
    <w:p>
      <w:r>
        <w:t>14</w:t>
      </w:r>
    </w:p>
    <w:p>
      <w:r>
        <w:t>Strand        Sub Strand          Specific Learning                Suggested Learning Experiences      Suggested Key</w:t>
      </w:r>
    </w:p>
    <w:p>
      <w:r>
        <w:t>Outcomes                                                             Inquiry Question(s)</w:t>
      </w:r>
    </w:p>
    <w:p>
      <w:r>
        <w:t>3.2 Reading   3.2.1 Extensive     By the end of the Sub Strand,    The learner is guided to:           1. Why should we</w:t>
      </w:r>
    </w:p>
    <w:p>
      <w:r>
        <w:t>Reading             the learner should be able to:    read texts related safety of wild    read extensively?</w:t>
      </w:r>
    </w:p>
    <w:p>
      <w:r>
        <w:t>a) explain vocabulary               animals on our roads (for        2. Why is it</w:t>
      </w:r>
    </w:p>
    <w:p>
      <w:r>
        <w:t>(2 lessons)             related to the theme for        example, road signs, being          important to take</w:t>
      </w:r>
    </w:p>
    <w:p>
      <w:r>
        <w:t>effective communication,        cautious, animal ambulance),        care of wildlife?</w:t>
      </w:r>
    </w:p>
    <w:p>
      <w:r>
        <w:t>Grade Appropriate   b) paraphrase the main idea       identify vocabulary related to    3. What can be</w:t>
      </w:r>
    </w:p>
    <w:p>
      <w:r>
        <w:t>Texts                   from a text for                 the theme- wildlife,                done to avoid</w:t>
      </w:r>
    </w:p>
    <w:p>
      <w:r>
        <w:t> Vocabulary            comprehension,                team up with peers to play a         road clashes</w:t>
      </w:r>
    </w:p>
    <w:p>
      <w:r>
        <w:t>building        c) embrace reading as a                                                 involving wild</w:t>
      </w:r>
    </w:p>
    <w:p>
      <w:r>
        <w:t>language game to match the</w:t>
      </w:r>
    </w:p>
    <w:p>
      <w:r>
        <w:t> Paraphrasing          source of acquiring                                                 animals?</w:t>
      </w:r>
    </w:p>
    <w:p>
      <w:r>
        <w:t>vocabulary identified to their</w:t>
      </w:r>
    </w:p>
    <w:p>
      <w:r>
        <w:t>main idea           information.                    meaning,</w:t>
      </w:r>
    </w:p>
    <w:p>
      <w:r>
        <w:t> work with peers to construct</w:t>
      </w:r>
    </w:p>
    <w:p>
      <w:r>
        <w:t>sentences using the vocabulary</w:t>
      </w:r>
    </w:p>
    <w:p>
      <w:r>
        <w:t>identified,</w:t>
      </w:r>
    </w:p>
    <w:p>
      <w:r>
        <w:t> paraphrase the main idea from</w:t>
      </w:r>
    </w:p>
    <w:p>
      <w:r>
        <w:t>the text,</w:t>
      </w:r>
    </w:p>
    <w:p>
      <w:r>
        <w:t> share the summary with peers</w:t>
      </w:r>
    </w:p>
    <w:p>
      <w:r>
        <w:t>for review,</w:t>
      </w:r>
    </w:p>
    <w:p>
      <w:r>
        <w:t> collaborate with peers to</w:t>
      </w:r>
    </w:p>
    <w:p>
      <w:r>
        <w:t>prepare a creative mosaic of a</w:t>
      </w:r>
    </w:p>
    <w:p>
      <w:r>
        <w:t>wild animal of choice and</w:t>
      </w:r>
    </w:p>
    <w:p>
      <w:r>
        <w:t>display during the interclass</w:t>
      </w:r>
    </w:p>
    <w:p>
      <w:r>
        <w:t>festival.</w:t>
      </w:r>
    </w:p>
    <w:p/>
    <w:p>
      <w:r>
        <w:t>15</w:t>
      </w:r>
    </w:p>
    <w:p>
      <w:r>
        <w:t>Core competencies to be developed:</w:t>
      </w:r>
    </w:p>
    <w:p>
      <w:r>
        <w:t>Learning to Learn: This is promoted as the learner is motivated to learn continuously by sharing the summary with peers for</w:t>
      </w:r>
    </w:p>
    <w:p>
      <w:r>
        <w:t>review.</w:t>
      </w:r>
    </w:p>
    <w:p>
      <w:r>
        <w:t>Values:</w:t>
      </w:r>
    </w:p>
    <w:p>
      <w:r>
        <w:t> Responsibility: The learner offers leadership and guidance when playing a language game to match the vocabulary.</w:t>
      </w:r>
    </w:p>
    <w:p>
      <w:r>
        <w:t> Respect: This is nurtured as the learner displays patience with peers when playing a language game to match the vocabulary</w:t>
      </w:r>
    </w:p>
    <w:p>
      <w:r>
        <w:t>identified to their meaning.</w:t>
      </w:r>
    </w:p>
    <w:p>
      <w:r>
        <w:t>Pertinent and Contemporary Issues (PCIs):</w:t>
      </w:r>
    </w:p>
    <w:p>
      <w:r>
        <w:t>Animal Welfare Education: This is promoted as the learner reads about preservation of wildlife.</w:t>
      </w:r>
    </w:p>
    <w:p/>
    <w:p>
      <w:r>
        <w:t>Link to other Subjects</w:t>
      </w:r>
    </w:p>
    <w:p>
      <w:r>
        <w:t>The learner is able to relate knowledge gained in reading on preservation of wildlife to their learning of living things in</w:t>
      </w:r>
    </w:p>
    <w:p>
      <w:r>
        <w:t>Integrated Science.</w:t>
      </w:r>
    </w:p>
    <w:p/>
    <w:p>
      <w:r>
        <w:t>16</w:t>
      </w:r>
    </w:p>
    <w:p>
      <w:r>
        <w:t>Strand        Sub Strand      Specific Learning                Suggested Learning Experiences        Suggested Key</w:t>
      </w:r>
    </w:p>
    <w:p>
      <w:r>
        <w:t>Outcomes                                                               Inquiry Question(s)</w:t>
      </w:r>
    </w:p>
    <w:p>
      <w:r>
        <w:t>3.3 Writing   3.3.1 Writing   By the end of the Sub            The learner is guided to:               1. How do we write</w:t>
      </w:r>
    </w:p>
    <w:p>
      <w:r>
        <w:t>for             Strand, the learner should be     brainstorm with peers the features       paragraphs?</w:t>
      </w:r>
    </w:p>
    <w:p>
      <w:r>
        <w:t>information –   able to:                            of a well-developed paragraph,       2. Why is it</w:t>
      </w:r>
    </w:p>
    <w:p>
      <w:r>
        <w:t>Paragraph       a) identify the features of a     work with peers to study a               important to</w:t>
      </w:r>
    </w:p>
    <w:p>
      <w:r>
        <w:t>writing             well-developed                  collection of paragraphs,               preserve</w:t>
      </w:r>
    </w:p>
    <w:p>
      <w:r>
        <w:t>paragraph,                    collaborate with peers to review the     wildlife?</w:t>
      </w:r>
    </w:p>
    <w:p>
      <w:r>
        <w:t>b) compose two well                 paragraphs and identify whether</w:t>
      </w:r>
    </w:p>
    <w:p>
      <w:r>
        <w:t>(2 lessons)         sequenced paragraphs on         they are well developed and</w:t>
      </w:r>
    </w:p>
    <w:p>
      <w:r>
        <w:t>the theme for                   written,</w:t>
      </w:r>
    </w:p>
    <w:p>
      <w:r>
        <w:t>information,                  prepare a sketch of ideas related to</w:t>
      </w:r>
    </w:p>
    <w:p>
      <w:r>
        <w:t>c) acknowledge writing as a         the theme,</w:t>
      </w:r>
    </w:p>
    <w:p>
      <w:r>
        <w:t>channel for addressing        use the sketched ideas to compose a</w:t>
      </w:r>
    </w:p>
    <w:p>
      <w:r>
        <w:t>pertinent issues and            paragraph on the theme,</w:t>
      </w:r>
    </w:p>
    <w:p>
      <w:r>
        <w:t>ideas.                        share their paragraphs with peers</w:t>
      </w:r>
    </w:p>
    <w:p>
      <w:r>
        <w:t>for review,</w:t>
      </w:r>
    </w:p>
    <w:p>
      <w:r>
        <w:t> display the best written paragraphs</w:t>
      </w:r>
    </w:p>
    <w:p>
      <w:r>
        <w:t>in the class gallery,</w:t>
      </w:r>
    </w:p>
    <w:p>
      <w:r>
        <w:t> conduct a writing contest to identify</w:t>
      </w:r>
    </w:p>
    <w:p>
      <w:r>
        <w:t>well developed paragraphs from the</w:t>
      </w:r>
    </w:p>
    <w:p>
      <w:r>
        <w:t>class.</w:t>
      </w:r>
    </w:p>
    <w:p/>
    <w:p>
      <w:r>
        <w:t>17</w:t>
      </w:r>
    </w:p>
    <w:p>
      <w:r>
        <w:t>Core competencies to be developed:</w:t>
      </w:r>
    </w:p>
    <w:p>
      <w:r>
        <w:t> Communication and Collaboration: The learner speaks engagingly when brainstorming with peers the features of a well-</w:t>
      </w:r>
    </w:p>
    <w:p>
      <w:r>
        <w:t>developed paragraph.</w:t>
      </w:r>
    </w:p>
    <w:p>
      <w:r>
        <w:t> Creativity and Imagination. This is developed as the learner shares creative ideas when conducting a writing contest to</w:t>
      </w:r>
    </w:p>
    <w:p>
      <w:r>
        <w:t>identify well developed paragraphs from the class.</w:t>
      </w:r>
    </w:p>
    <w:p>
      <w:r>
        <w:t>Values:</w:t>
      </w:r>
    </w:p>
    <w:p>
      <w:r>
        <w:t> Unity: This is enhanced as the learner cooperates with others to share their paragraphs with peers for review.</w:t>
      </w:r>
    </w:p>
    <w:p>
      <w:r>
        <w:t> Integrity: The learner shows transparency by displaying the best written paragraphs in the class gallery.</w:t>
      </w:r>
    </w:p>
    <w:p>
      <w:r>
        <w:t>Pertinent and Contemporary Issues (PCIs)</w:t>
      </w:r>
    </w:p>
    <w:p>
      <w:r>
        <w:t>Environmental Education. This is promoted as the learner prepares a paragraph sketch on a topic related to the theme.</w:t>
      </w:r>
    </w:p>
    <w:p>
      <w:r>
        <w:t>Link to other Subjects:</w:t>
      </w:r>
    </w:p>
    <w:p>
      <w:r>
        <w:t>The learner is able to relate the concept of paragraph writing to their learning in English.</w:t>
      </w:r>
    </w:p>
    <w:p/>
    <w:p>
      <w:r>
        <w:t>18</w:t>
      </w:r>
    </w:p>
    <w:p>
      <w:r>
        <w:t>THEME 4: SAFETY AT SCHOOL</w:t>
      </w:r>
    </w:p>
    <w:p>
      <w:r>
        <w:t>Suggested Vocabulary: Safe, school, rules, emergency, precautions, fire, teacher on duty, bullying, punishment, red cross club,</w:t>
      </w:r>
    </w:p>
    <w:p>
      <w:r>
        <w:t>scouts, collective responsibility, ramps, laboratory, care.</w:t>
      </w:r>
    </w:p>
    <w:p>
      <w:r>
        <w:t>Strand             Sub Strand         Specific Learning           Suggested Learning Experiences           Suggested Key</w:t>
      </w:r>
    </w:p>
    <w:p>
      <w:r>
        <w:t>Outcomes                                                             Inquiry Question(s)</w:t>
      </w:r>
    </w:p>
    <w:p>
      <w:r>
        <w:t>4.1 Listening      4.1.1 Public       By the end of the Sub       The learner is guided to:                1. How do non-</w:t>
      </w:r>
    </w:p>
    <w:p>
      <w:r>
        <w:t>and Speaking speaking –               Strand, the learner should   watch and listen to a video               verbal cues</w:t>
      </w:r>
    </w:p>
    <w:p>
      <w:r>
        <w:t>Impromptu          be able to:                    recording of a story on safety at        enhance</w:t>
      </w:r>
    </w:p>
    <w:p>
      <w:r>
        <w:t>speech             a) identify the non-verbal     school,                                  understanding?</w:t>
      </w:r>
    </w:p>
    <w:p>
      <w:r>
        <w:t>cues in communication,  identify the non-verbal cues (e.g.     2. Why is it</w:t>
      </w:r>
    </w:p>
    <w:p>
      <w:r>
        <w:t>(2 lessons)        b) present a short talk on     gestures, facial expressions,            important to</w:t>
      </w:r>
    </w:p>
    <w:p>
      <w:r>
        <w:t>the theme using           movement) used in presentation of        follow the</w:t>
      </w:r>
    </w:p>
    <w:p>
      <w:r>
        <w:t>Non-verbal cues         appropriate non-verbal    the story,                               appropriate steps</w:t>
      </w:r>
    </w:p>
    <w:p>
      <w:r>
        <w:t>cues for effective      discuss how the cues help to              of first aid in</w:t>
      </w:r>
    </w:p>
    <w:p>
      <w:r>
        <w:t>communication,            enhance understanding in                 case of an</w:t>
      </w:r>
    </w:p>
    <w:p>
      <w:r>
        <w:t>c) recognise the value of      speaking,                                accident?</w:t>
      </w:r>
    </w:p>
    <w:p>
      <w:r>
        <w:t>non-verbal cues in      present the short talk using</w:t>
      </w:r>
    </w:p>
    <w:p>
      <w:r>
        <w:t>enhancing                 appropriate non-verbal cues at a</w:t>
      </w:r>
    </w:p>
    <w:p>
      <w:r>
        <w:t>communication.            class assembly or during club</w:t>
      </w:r>
    </w:p>
    <w:p>
      <w:r>
        <w:t>activities,</w:t>
      </w:r>
    </w:p>
    <w:p>
      <w:r>
        <w:t> visit an institution that provides</w:t>
      </w:r>
    </w:p>
    <w:p>
      <w:r>
        <w:t>first aid services (hospital, the Red</w:t>
      </w:r>
    </w:p>
    <w:p>
      <w:r>
        <w:t>Cross, St. John’s Ambulance or the</w:t>
      </w:r>
    </w:p>
    <w:p>
      <w:r>
        <w:t>Kenya Police) and listen keenly to</w:t>
      </w:r>
    </w:p>
    <w:p/>
    <w:p>
      <w:r>
        <w:t>19</w:t>
      </w:r>
    </w:p>
    <w:p>
      <w:r>
        <w:t>a talk on how to give first aid in</w:t>
      </w:r>
    </w:p>
    <w:p>
      <w:r>
        <w:t>case of a school emergency,</w:t>
      </w:r>
    </w:p>
    <w:p>
      <w:r>
        <w:t>   conduct a discussion forum in</w:t>
      </w:r>
    </w:p>
    <w:p>
      <w:r>
        <w:t>clubs and societies on safety</w:t>
      </w:r>
    </w:p>
    <w:p>
      <w:r>
        <w:t>measures to be taken in school to</w:t>
      </w:r>
    </w:p>
    <w:p>
      <w:r>
        <w:t>avoid accidents.</w:t>
      </w:r>
    </w:p>
    <w:p>
      <w:r>
        <w:t>Core competencies to be developed:</w:t>
      </w:r>
    </w:p>
    <w:p>
      <w:r>
        <w:t> Learning to Learn: The learner is motivated to learn continuously when they visit an institution that provides first aid</w:t>
      </w:r>
    </w:p>
    <w:p>
      <w:r>
        <w:t>services and listens keenly to a talk on how to give first aid in case of an emergency.</w:t>
      </w:r>
    </w:p>
    <w:p>
      <w:r>
        <w:t> Self-efficacy: This is promoted as the learner shows concerted attention when conducting a discussion in clubs and societies</w:t>
      </w:r>
    </w:p>
    <w:p>
      <w:r>
        <w:t>on safety measures to be taken in school to avoid accidents.</w:t>
      </w:r>
    </w:p>
    <w:p>
      <w:r>
        <w:t>Values:</w:t>
      </w:r>
    </w:p>
    <w:p>
      <w:r>
        <w:t> Unity: This is enhanced as the learner cooperates with peers to discuss how the cues help to enhance understanding in</w:t>
      </w:r>
    </w:p>
    <w:p>
      <w:r>
        <w:t>speaking.</w:t>
      </w:r>
    </w:p>
    <w:p>
      <w:r>
        <w:t> Love: This is promoted as the learner shows compassion by conducting a discussion forum in clubs and societies on safety</w:t>
      </w:r>
    </w:p>
    <w:p>
      <w:r>
        <w:t>measures to be taken in school to avoid accidents.</w:t>
      </w:r>
    </w:p>
    <w:p>
      <w:r>
        <w:t>Pertinent and Contemporary Issues (PCIs):</w:t>
      </w:r>
    </w:p>
    <w:p>
      <w:r>
        <w:t>Disaster Risk Reduction. This is promoted as the learner gets tips on how to appropriately administer first aid from practitioners</w:t>
      </w:r>
    </w:p>
    <w:p>
      <w:r>
        <w:t>for safety in school.</w:t>
      </w:r>
    </w:p>
    <w:p>
      <w:r>
        <w:t>Link to other Subjects:</w:t>
      </w:r>
    </w:p>
    <w:p>
      <w:r>
        <w:t>The learner is able to relate the concept of non-verbal cues to their learning of similar concepts in English.</w:t>
      </w:r>
    </w:p>
    <w:p/>
    <w:p>
      <w:r>
        <w:t>20</w:t>
      </w:r>
    </w:p>
    <w:p>
      <w:r>
        <w:t>Strand           Sub Strand      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4.2 Reading      4.2.1 Reading for     By the end of the Sub           The learner is guided to:             Why should there be</w:t>
      </w:r>
    </w:p>
    <w:p>
      <w:r>
        <w:t>information –         Strand, the learner should be    surf the internet or check the      security measures in</w:t>
      </w:r>
    </w:p>
    <w:p>
      <w:r>
        <w:t>Poetry                able to:                           library for poems on safety at     school?</w:t>
      </w:r>
    </w:p>
    <w:p>
      <w:r>
        <w:t>a) respond to questions            school,</w:t>
      </w:r>
    </w:p>
    <w:p>
      <w:r>
        <w:t>(2 lessons)               from texts for               conduct a reader’s theatre to</w:t>
      </w:r>
    </w:p>
    <w:p>
      <w:r>
        <w:t>information,                   read the poems,</w:t>
      </w:r>
    </w:p>
    <w:p>
      <w:r>
        <w:t>   Responding to     b) create a glossary with        discuss some of the safety</w:t>
      </w:r>
    </w:p>
    <w:p>
      <w:r>
        <w:t>questions             words related to the           precautions that should be taken</w:t>
      </w:r>
    </w:p>
    <w:p>
      <w:r>
        <w:t>   Vocabulary            theme for information,         to ensure safety in school,</w:t>
      </w:r>
    </w:p>
    <w:p>
      <w:r>
        <w:t>building          c) construct sentence using      answer direct and inferential</w:t>
      </w:r>
    </w:p>
    <w:p>
      <w:r>
        <w:t>   Sentence              the new vocabulary for         questions from the poems read,</w:t>
      </w:r>
    </w:p>
    <w:p>
      <w:r>
        <w:t>construction          effective                    create a collection of new</w:t>
      </w:r>
    </w:p>
    <w:p>
      <w:r>
        <w:t>communication,                 vocabulary related to safety in</w:t>
      </w:r>
    </w:p>
    <w:p>
      <w:r>
        <w:t>d) appreciate the role of          school from the poems read,</w:t>
      </w:r>
    </w:p>
    <w:p>
      <w:r>
        <w:t>reading as a way of          infer meaning of the vocabulary</w:t>
      </w:r>
    </w:p>
    <w:p>
      <w:r>
        <w:t>acquiring information.         from the context of the poems,</w:t>
      </w:r>
    </w:p>
    <w:p>
      <w:r>
        <w:t> construct sentences using the</w:t>
      </w:r>
    </w:p>
    <w:p>
      <w:r>
        <w:t>vocabulary identified,</w:t>
      </w:r>
    </w:p>
    <w:p>
      <w:r>
        <w:t> recite the poems read during</w:t>
      </w:r>
    </w:p>
    <w:p>
      <w:r>
        <w:t>club activities.</w:t>
      </w:r>
    </w:p>
    <w:p>
      <w:r>
        <w:t>Core Competencies to be developed:</w:t>
      </w:r>
    </w:p>
    <w:p>
      <w:r>
        <w:t> Digital Literacy: This is developed as the learner uses digital technology to surf the internet or check the library for poems on</w:t>
      </w:r>
    </w:p>
    <w:p>
      <w:r>
        <w:t>safety at school.</w:t>
      </w:r>
    </w:p>
    <w:p/>
    <w:p>
      <w:r>
        <w:t>21</w:t>
      </w:r>
    </w:p>
    <w:p>
      <w:r>
        <w:t> Self-efficacy is realised as the learner shows defining personal skills when reciting the poems read during club activities.</w:t>
      </w:r>
    </w:p>
    <w:p>
      <w:r>
        <w:t>Values:</w:t>
      </w:r>
    </w:p>
    <w:p>
      <w:r>
        <w:t> Respect: This is developed as the learner displays patience when conducting a reader’s theatre to read the poems.</w:t>
      </w:r>
    </w:p>
    <w:p>
      <w:r>
        <w:t> Love: The learner exhibits care and compassion by discussing some of the safety precautions that should be taken to ensure</w:t>
      </w:r>
    </w:p>
    <w:p>
      <w:r>
        <w:t>safety in school.</w:t>
      </w:r>
    </w:p>
    <w:p>
      <w:r>
        <w:t>Pertinent and Contemporary Issues (PCIs):</w:t>
      </w:r>
    </w:p>
    <w:p>
      <w:r>
        <w:t>Social Cohesion: It is developed as the learner discusses with peers safety precautions that should be taken for security in school.</w:t>
      </w:r>
    </w:p>
    <w:p>
      <w:r>
        <w:t>Link to other Learning Areas:</w:t>
      </w:r>
    </w:p>
    <w:p>
      <w:r>
        <w:t>The learner is able to relate the concept of poetry to their learning in English and Kiswahili.</w:t>
      </w:r>
    </w:p>
    <w:p/>
    <w:p>
      <w:r>
        <w:t>22</w:t>
      </w:r>
    </w:p>
    <w:p>
      <w:r>
        <w:t>Strand        Sub-Strand        Specific Learning            Suggested Learning Experiences                 Suggested Key</w:t>
      </w:r>
    </w:p>
    <w:p>
      <w:r>
        <w:t>Outcomes                                                                    Inquiry Question(s)</w:t>
      </w:r>
    </w:p>
    <w:p>
      <w:r>
        <w:t>4.3 Writing   4.3.1 Writing to By the end of the Sub             The learner is guided to:                  Why is it important</w:t>
      </w:r>
    </w:p>
    <w:p>
      <w:r>
        <w:t>give information Strand, the learner should         watch a short video or read a            to understand how to</w:t>
      </w:r>
    </w:p>
    <w:p>
      <w:r>
        <w:t>be able to:                          passage on the process of               respond to an</w:t>
      </w:r>
    </w:p>
    <w:p>
      <w:r>
        <w:t>(2 lessons)      a) outline the steps of              responding to an emergency,             emergency?</w:t>
      </w:r>
    </w:p>
    <w:p>
      <w:r>
        <w:t>responding to an               work with peers to summarise</w:t>
      </w:r>
    </w:p>
    <w:p>
      <w:r>
        <w:t> Connectors of      emergency in school,             what happens in the video or</w:t>
      </w:r>
    </w:p>
    <w:p>
      <w:r>
        <w:t>sequence     b) write a composition on            passage,</w:t>
      </w:r>
    </w:p>
    <w:p>
      <w:r>
        <w:t> Composition        the process of                 outline the main steps taken in</w:t>
      </w:r>
    </w:p>
    <w:p>
      <w:r>
        <w:t>writing          responding to an                 responding to the emergency in the</w:t>
      </w:r>
    </w:p>
    <w:p>
      <w:r>
        <w:t>emergency in school,             video or passage,</w:t>
      </w:r>
    </w:p>
    <w:p>
      <w:r>
        <w:t>c) recognise process               compile a list of connectors of</w:t>
      </w:r>
    </w:p>
    <w:p>
      <w:r>
        <w:t>writing as a way of              sequence used to sequence ideas in</w:t>
      </w:r>
    </w:p>
    <w:p>
      <w:r>
        <w:t>passing information.             paragraphs (e.g. first, second, then,</w:t>
      </w:r>
    </w:p>
    <w:p>
      <w:r>
        <w:t>finally)</w:t>
      </w:r>
    </w:p>
    <w:p>
      <w:r>
        <w:t> write a composition laying out the</w:t>
      </w:r>
    </w:p>
    <w:p>
      <w:r>
        <w:t>process of responding to an</w:t>
      </w:r>
    </w:p>
    <w:p>
      <w:r>
        <w:t>emergency based on the main steps</w:t>
      </w:r>
    </w:p>
    <w:p>
      <w:r>
        <w:t>outlined using the connectors of</w:t>
      </w:r>
    </w:p>
    <w:p>
      <w:r>
        <w:t>sequence,</w:t>
      </w:r>
    </w:p>
    <w:p>
      <w:r>
        <w:t> present the composition to other</w:t>
      </w:r>
    </w:p>
    <w:p>
      <w:r>
        <w:t>members of class for peer review,</w:t>
      </w:r>
    </w:p>
    <w:p>
      <w:r>
        <w:t> organise their best compositions in</w:t>
      </w:r>
    </w:p>
    <w:p/>
    <w:p>
      <w:r>
        <w:t>23</w:t>
      </w:r>
    </w:p>
    <w:p>
      <w:r>
        <w:t>a portfolio.</w:t>
      </w:r>
    </w:p>
    <w:p/>
    <w:p>
      <w:r>
        <w:t>Core Competencies to be Developed:</w:t>
      </w:r>
    </w:p>
    <w:p>
      <w:r>
        <w:t> Digital Technology: The learner interacts with digital content to watch a short video or read a passage on the process of</w:t>
      </w:r>
    </w:p>
    <w:p>
      <w:r>
        <w:t>responding to an emergency.</w:t>
      </w:r>
    </w:p>
    <w:p>
      <w:r>
        <w:t> Critical Thinking and Problem Solving: This is enhanced as the learner analyses concepts logically to outline the main steps</w:t>
      </w:r>
    </w:p>
    <w:p>
      <w:r>
        <w:t>taken in responding to the emergency in the video or passage.</w:t>
      </w:r>
    </w:p>
    <w:p>
      <w:r>
        <w:t>Values:</w:t>
      </w:r>
    </w:p>
    <w:p>
      <w:r>
        <w:t> Responsibility: The learner exhibits accountability to accept constructive feedback by presenting the composition to other</w:t>
      </w:r>
    </w:p>
    <w:p>
      <w:r>
        <w:t>members of class for peer review.</w:t>
      </w:r>
    </w:p>
    <w:p>
      <w:r>
        <w:t> Love: This is promoted as the learner displays trustworthiness when organising their best compositions in a portfolio.</w:t>
      </w:r>
    </w:p>
    <w:p>
      <w:r>
        <w:t>Pertinent and Contemporary Issues (PCIs):</w:t>
      </w:r>
    </w:p>
    <w:p>
      <w:r>
        <w:t>Safety and security: This is promoted as the learner interacts with information on how to respond to an emergency.</w:t>
      </w:r>
    </w:p>
    <w:p>
      <w:r>
        <w:t>Link to other Learning Areas:</w:t>
      </w:r>
    </w:p>
    <w:p>
      <w:r>
        <w:t>The learner is able to relate the concept of safety at school to their learning of safety in Pre-Technical Studies.</w:t>
      </w:r>
    </w:p>
    <w:p/>
    <w:p>
      <w:r>
        <w:t>24</w:t>
      </w:r>
    </w:p>
    <w:p>
      <w:r>
        <w:t>THEME 5: COMMON COMMUNITY VALUES (UNITY, RESPECT AND HARD WORK)</w:t>
      </w:r>
    </w:p>
    <w:p>
      <w:r>
        <w:t>Suggested Vocabulary: values, unity, respect, hard work, lazy, ridicule, respect, unity, harmony, pride,</w:t>
      </w:r>
    </w:p>
    <w:p>
      <w:r>
        <w:t>Strand            Sub Strand           Specific Learning               Suggested Learning Experiences        Suggested Key</w:t>
      </w:r>
    </w:p>
    <w:p>
      <w:r>
        <w:t>Outcomes                                                              Inquiry Question(s)</w:t>
      </w:r>
    </w:p>
    <w:p>
      <w:r>
        <w:t>5.1 Listening     5.1.1 Storytelling   By the end of the Sub           The learner is guided to:             Why is it important</w:t>
      </w:r>
    </w:p>
    <w:p>
      <w:r>
        <w:t>and Speaking                           Strand, the learner should be    listen to a story from a good       to pass culture from</w:t>
      </w:r>
    </w:p>
    <w:p>
      <w:r>
        <w:t>(2 lessons)          able to:                           narrator or a digital or           one generation to</w:t>
      </w:r>
    </w:p>
    <w:p>
      <w:r>
        <w:t>a) re-tell a short story on        electronic device on the African   another?</w:t>
      </w:r>
    </w:p>
    <w:p>
      <w:r>
        <w:t>   Proverbs and         the theme for                  community values (respect,</w:t>
      </w:r>
    </w:p>
    <w:p>
      <w:r>
        <w:t>wise sayings         expression,                    unity and hard work),</w:t>
      </w:r>
    </w:p>
    <w:p>
      <w:r>
        <w:t>   Re-telling       b) explain proverbs and          discuss the lessons learnt from</w:t>
      </w:r>
    </w:p>
    <w:p>
      <w:r>
        <w:t>stories              wise sayings used in           the story,</w:t>
      </w:r>
    </w:p>
    <w:p>
      <w:r>
        <w:t>   Lessons learnt       oral presentations for       identify the features that made</w:t>
      </w:r>
    </w:p>
    <w:p>
      <w:r>
        <w:t>information,                   the story telling session</w:t>
      </w:r>
    </w:p>
    <w:p>
      <w:r>
        <w:t>c) embrace the common              interesting,</w:t>
      </w:r>
    </w:p>
    <w:p>
      <w:r>
        <w:t>community values for         work with peers to put together</w:t>
      </w:r>
    </w:p>
    <w:p>
      <w:r>
        <w:t>lifelong learning.             a collection of proverbs and</w:t>
      </w:r>
    </w:p>
    <w:p>
      <w:r>
        <w:t>wise sayings,</w:t>
      </w:r>
    </w:p>
    <w:p>
      <w:r>
        <w:t> discuss the meaning of the</w:t>
      </w:r>
    </w:p>
    <w:p>
      <w:r>
        <w:t>proverbs and wise sayings,</w:t>
      </w:r>
    </w:p>
    <w:p>
      <w:r>
        <w:t> write the proverbs and wise</w:t>
      </w:r>
    </w:p>
    <w:p>
      <w:r>
        <w:t>sayings on sentence strips and</w:t>
      </w:r>
    </w:p>
    <w:p>
      <w:r>
        <w:t>display them in class,</w:t>
      </w:r>
    </w:p>
    <w:p>
      <w:r>
        <w:t> create a proverbs and sayings</w:t>
      </w:r>
    </w:p>
    <w:p/>
    <w:p>
      <w:r>
        <w:t>25</w:t>
      </w:r>
    </w:p>
    <w:p>
      <w:r>
        <w:t>basket and randomly pick the</w:t>
      </w:r>
    </w:p>
    <w:p>
      <w:r>
        <w:t>proverbs to explain the meaning</w:t>
      </w:r>
    </w:p>
    <w:p>
      <w:r>
        <w:t>to peers,</w:t>
      </w:r>
    </w:p>
    <w:p>
      <w:r>
        <w:t>   create short stories using</w:t>
      </w:r>
    </w:p>
    <w:p>
      <w:r>
        <w:t>proverbs and wise sayings</w:t>
      </w:r>
    </w:p>
    <w:p>
      <w:r>
        <w:t>focusing on good values of their</w:t>
      </w:r>
    </w:p>
    <w:p>
      <w:r>
        <w:t>community and narrate during</w:t>
      </w:r>
    </w:p>
    <w:p>
      <w:r>
        <w:t>community events, drama and</w:t>
      </w:r>
    </w:p>
    <w:p>
      <w:r>
        <w:t>music festivals.</w:t>
      </w:r>
    </w:p>
    <w:p>
      <w:r>
        <w:t>Core competencies to be developed:</w:t>
      </w:r>
    </w:p>
    <w:p>
      <w:r>
        <w:t> Communication and Collaboration: The learner speaks engagingly when narrating the short story created to other learners in</w:t>
      </w:r>
    </w:p>
    <w:p>
      <w:r>
        <w:t>class.</w:t>
      </w:r>
    </w:p>
    <w:p>
      <w:r>
        <w:t> Creativity and Imagination: This will be realised as the learner exchanges ideas that inspire creativity when composing a</w:t>
      </w:r>
    </w:p>
    <w:p>
      <w:r>
        <w:t>short story with proverbs and sayings on good values of a community.</w:t>
      </w:r>
    </w:p>
    <w:p>
      <w:r>
        <w:t>Values:</w:t>
      </w:r>
    </w:p>
    <w:p>
      <w:r>
        <w:t> Unity: This is nurtured as the learner cooperates with peers to play a game on proverbs and wise sayings.</w:t>
      </w:r>
    </w:p>
    <w:p>
      <w:r>
        <w:t> Responsibility: It is enhanced as the learner diligently reads or watches a story with proverbs and wise sayings.</w:t>
      </w:r>
    </w:p>
    <w:p>
      <w:r>
        <w:t>Pertinent and Contemporary Issues:</w:t>
      </w:r>
    </w:p>
    <w:p>
      <w:r>
        <w:t>Cultural Awareness: This is promoted as learners are acquainted with cultural knowledge from wise sayings and proverbs.</w:t>
      </w:r>
    </w:p>
    <w:p>
      <w:r>
        <w:t>Links to other Learning Areas:</w:t>
      </w:r>
    </w:p>
    <w:p>
      <w:r>
        <w:t>The learner is able to relate the concept on stories, proverbs and wise sayings to their learning in English and Kiswahili.</w:t>
      </w:r>
    </w:p>
    <w:p/>
    <w:p>
      <w:r>
        <w:t>26</w:t>
      </w:r>
    </w:p>
    <w:p>
      <w:r>
        <w:t>Strand          Sub Strand          Specific Learning                Suggested Learning Experiences           Suggested Key</w:t>
      </w:r>
    </w:p>
    <w:p>
      <w:r>
        <w:t>Outcomes                                                                  Inquiry Question(s)</w:t>
      </w:r>
    </w:p>
    <w:p>
      <w:r>
        <w:t>5.2 Reading     5.2.1 Reading       By the end of the Sub            The learner is guided to:                Why are community</w:t>
      </w:r>
    </w:p>
    <w:p>
      <w:r>
        <w:t>for information     Strand, the learner should        surf the internet or read books        values important?</w:t>
      </w:r>
    </w:p>
    <w:p>
      <w:r>
        <w:t>be able to:                         with texts related to the theme,</w:t>
      </w:r>
    </w:p>
    <w:p>
      <w:r>
        <w:t>(2 lessons)         a) identify vocabulary            identify meaning of vocabulary in</w:t>
      </w:r>
    </w:p>
    <w:p>
      <w:r>
        <w:t>related to the theme for        the texts,</w:t>
      </w:r>
    </w:p>
    <w:p>
      <w:r>
        <w:t>   Vocabulary          information,                  answer direct and inferential</w:t>
      </w:r>
    </w:p>
    <w:p>
      <w:r>
        <w:t>building        b) respond to questions             questions from the texts,</w:t>
      </w:r>
    </w:p>
    <w:p>
      <w:r>
        <w:t>   Responding to       from texts for                make a summary of the key ideas</w:t>
      </w:r>
    </w:p>
    <w:p>
      <w:r>
        <w:t>questions           comprehension,                  from the texts,</w:t>
      </w:r>
    </w:p>
    <w:p>
      <w:r>
        <w:t>c) acknowledge the role of        identify specific details from the</w:t>
      </w:r>
    </w:p>
    <w:p>
      <w:r>
        <w:t>reading for acquisition         texts (e.g. characters, vocabulary)</w:t>
      </w:r>
    </w:p>
    <w:p>
      <w:r>
        <w:t>of information.               discuss the importance of each of</w:t>
      </w:r>
    </w:p>
    <w:p>
      <w:r>
        <w:t>the values mentioned from the</w:t>
      </w:r>
    </w:p>
    <w:p>
      <w:r>
        <w:t>context of the text,</w:t>
      </w:r>
    </w:p>
    <w:p>
      <w:r>
        <w:t> prepare a skit on community</w:t>
      </w:r>
    </w:p>
    <w:p>
      <w:r>
        <w:t>values and roleplay during club</w:t>
      </w:r>
    </w:p>
    <w:p>
      <w:r>
        <w:t>activities or school events.</w:t>
      </w:r>
    </w:p>
    <w:p>
      <w:r>
        <w:t>Core competencies to be developed:</w:t>
      </w:r>
    </w:p>
    <w:p>
      <w:r>
        <w:t> Digital literacy: The learner interacts with digital content when surfing the internet or reading books with texts related to the</w:t>
      </w:r>
    </w:p>
    <w:p>
      <w:r>
        <w:t>theme.</w:t>
      </w:r>
    </w:p>
    <w:p>
      <w:r>
        <w:t> Communication and Collaboration: The learner contributes to group decision making when discussing the importance of</w:t>
      </w:r>
    </w:p>
    <w:p>
      <w:r>
        <w:t>each of the values mentioned from the text.</w:t>
      </w:r>
    </w:p>
    <w:p/>
    <w:p>
      <w:r>
        <w:t>27</w:t>
      </w:r>
    </w:p>
    <w:p>
      <w:r>
        <w:t>Values:</w:t>
      </w:r>
    </w:p>
    <w:p>
      <w:r>
        <w:t> Unity: This is enhanced as the learner strives to achieve a common goal when preparing a skit on community values and</w:t>
      </w:r>
    </w:p>
    <w:p>
      <w:r>
        <w:t>role-plays it during club activities or school events.</w:t>
      </w:r>
    </w:p>
    <w:p>
      <w:r>
        <w:t> Patriotism: This is promoted as the learner exhibits honesty when discussing the importance of each of the values mentioned</w:t>
      </w:r>
    </w:p>
    <w:p>
      <w:r>
        <w:t>from the text.</w:t>
      </w:r>
    </w:p>
    <w:p>
      <w:r>
        <w:t>Pertinent and Contemporary Issues (PCIs):</w:t>
      </w:r>
    </w:p>
    <w:p>
      <w:r>
        <w:t>Peace Education: The learner interacts with texts that explore common values that bind communities irrespective of their</w:t>
      </w:r>
    </w:p>
    <w:p>
      <w:r>
        <w:t>differences.</w:t>
      </w:r>
    </w:p>
    <w:p>
      <w:r>
        <w:t>Link to other Learning Areas:</w:t>
      </w:r>
    </w:p>
    <w:p>
      <w:r>
        <w:t>The learner is able to relate the concept of common community values to their learning of values in Religious Education.</w:t>
      </w:r>
    </w:p>
    <w:p/>
    <w:p>
      <w:r>
        <w:t>28</w:t>
      </w:r>
    </w:p>
    <w:p>
      <w:r>
        <w:t>Strand        Sub Strand             Specific Learning                  Suggested Learning Experiences          Suggested Key</w:t>
      </w:r>
    </w:p>
    <w:p>
      <w:r>
        <w:t>Outcomes                                                                   Inquiry Question(s)</w:t>
      </w:r>
    </w:p>
    <w:p>
      <w:r>
        <w:t>5.3 Writing   5.3.1 Creative         By the end of the Sub              The learner is guided to:               Why are poems</w:t>
      </w:r>
    </w:p>
    <w:p>
      <w:r>
        <w:t>writing – Poetry       Strand, the learner should          work collaboratively to discuss       important in</w:t>
      </w:r>
    </w:p>
    <w:p>
      <w:r>
        <w:t>be able to:                           aspects of poetry (e.g. theme,       transmitting culture?</w:t>
      </w:r>
    </w:p>
    <w:p>
      <w:r>
        <w:t>(2 lessons)            a) identify features of a             diction, line, stanza, imagery and</w:t>
      </w:r>
    </w:p>
    <w:p>
      <w:r>
        <w:t>poem for information,             persona),</w:t>
      </w:r>
    </w:p>
    <w:p>
      <w:r>
        <w:t>   Features of        b) write a simple poem on           watch a presentation of or read a</w:t>
      </w:r>
    </w:p>
    <w:p>
      <w:r>
        <w:t>poems                  the theme for creative            simple poem on the theme,</w:t>
      </w:r>
    </w:p>
    <w:p>
      <w:r>
        <w:t>   Aspects of style       expression,                     explain the main message from the</w:t>
      </w:r>
    </w:p>
    <w:p>
      <w:r>
        <w:t>c) advocate for the use of            poem,</w:t>
      </w:r>
    </w:p>
    <w:p>
      <w:r>
        <w:t>poetry in the promotion         identify aspects of style (e.g.</w:t>
      </w:r>
    </w:p>
    <w:p>
      <w:r>
        <w:t>of community values.              repetition, rhyme, imagery,</w:t>
      </w:r>
    </w:p>
    <w:p>
      <w:r>
        <w:t>symbolism, and rhythm),</w:t>
      </w:r>
    </w:p>
    <w:p>
      <w:r>
        <w:t> compose simple poems on</w:t>
      </w:r>
    </w:p>
    <w:p>
      <w:r>
        <w:t>community values,</w:t>
      </w:r>
    </w:p>
    <w:p>
      <w:r>
        <w:t> recite the verses for peer review,</w:t>
      </w:r>
    </w:p>
    <w:p>
      <w:r>
        <w:t> discuss how language is used in</w:t>
      </w:r>
    </w:p>
    <w:p>
      <w:r>
        <w:t>poetry,</w:t>
      </w:r>
    </w:p>
    <w:p>
      <w:r>
        <w:t> compare language use in poetry</w:t>
      </w:r>
    </w:p>
    <w:p>
      <w:r>
        <w:t>with ordinary language.</w:t>
      </w:r>
    </w:p>
    <w:p>
      <w:r>
        <w:t>Core Competencies to be developed:</w:t>
      </w:r>
    </w:p>
    <w:p>
      <w:r>
        <w:t> Communication and Collaboration: The learner speaks engagingly when discussing aspects of poetry.</w:t>
      </w:r>
    </w:p>
    <w:p>
      <w:r>
        <w:t> Creativity and Imagination: This is developed as the learner exchanges new ideas that inspire creativity when composing</w:t>
      </w:r>
    </w:p>
    <w:p/>
    <w:p>
      <w:r>
        <w:t>29</w:t>
      </w:r>
    </w:p>
    <w:p>
      <w:r>
        <w:t>simple poems on community values.</w:t>
      </w:r>
    </w:p>
    <w:p>
      <w:r>
        <w:t>Values:</w:t>
      </w:r>
    </w:p>
    <w:p>
      <w:r>
        <w:t> Unity: This is achieved as the learner collaborates with peers to recite the verses for peer review.</w:t>
      </w:r>
    </w:p>
    <w:p>
      <w:r>
        <w:t> Respect is enhanced as the learner appreciates varied opinions when reciting the verses for peer review.</w:t>
      </w:r>
    </w:p>
    <w:p>
      <w:r>
        <w:t>Pertinent and Contemporary Issues (PCIs):</w:t>
      </w:r>
    </w:p>
    <w:p>
      <w:r>
        <w:t>Ethnic and racial Relations: This is promoted as the learner identifies and appreciates the common values.</w:t>
      </w:r>
    </w:p>
    <w:p>
      <w:r>
        <w:t>Link to other Learning Areas</w:t>
      </w:r>
    </w:p>
    <w:p>
      <w:r>
        <w:t>The learner is able to relate the concept of poetry to the concept of composition and presentation in Creative Arts and Sports.</w:t>
      </w:r>
    </w:p>
    <w:p/>
    <w:p>
      <w:r>
        <w:t>30</w:t>
      </w:r>
    </w:p>
    <w:p>
      <w:r>
        <w:t>THEME 6: INDIGENOUS TRADE</w:t>
      </w:r>
    </w:p>
    <w:p>
      <w:r>
        <w:t>Suggested Vocabulary: trade, trader, buyer, goods, money, sell, market, exchange, market day</w:t>
      </w:r>
    </w:p>
    <w:p>
      <w:r>
        <w:t>Strand          Sub strand                  Specific Learning                Suggested Learning                Suggested Key</w:t>
      </w:r>
    </w:p>
    <w:p>
      <w:r>
        <w:t>Outcomes                         Experiences                       Inquiry Question(s)</w:t>
      </w:r>
    </w:p>
    <w:p>
      <w:r>
        <w:t>6.1 Listening   6.1.1 Self-expression       By the end of the Sub Strand,    The learner is guided to:         1. How do we</w:t>
      </w:r>
    </w:p>
    <w:p>
      <w:r>
        <w:t>and Speaking    – interviews                the learner should be able to:    work with peers to listen to       apply audience</w:t>
      </w:r>
    </w:p>
    <w:p>
      <w:r>
        <w:t>a) identify the                     a recording of an interview       awareness in</w:t>
      </w:r>
    </w:p>
    <w:p>
      <w:r>
        <w:t>(2 lessons)                     characteristics of a good       panel on the theme,               public speaking?</w:t>
      </w:r>
    </w:p>
    <w:p>
      <w:r>
        <w:t>oral presentation for         identify vocabulary used in     2. Why is it</w:t>
      </w:r>
    </w:p>
    <w:p>
      <w:r>
        <w:t>   Characteristics of a        information,                    the interview,                    important to take</w:t>
      </w:r>
    </w:p>
    <w:p>
      <w:r>
        <w:t>good presentation       b) apply audience                 work in partnership with           turns and</w:t>
      </w:r>
    </w:p>
    <w:p>
      <w:r>
        <w:t>   Audience awareness          awareness in a mock             peers to find out the             interrupt politely</w:t>
      </w:r>
    </w:p>
    <w:p>
      <w:r>
        <w:t>   Turn taking and             interview session for           meaning of the new words          in dialogues?</w:t>
      </w:r>
    </w:p>
    <w:p>
      <w:r>
        <w:t>interrupting politely       expression,                     identified,</w:t>
      </w:r>
    </w:p>
    <w:p>
      <w:r>
        <w:t>c) observe the skills of turn-    conduct a mock interview</w:t>
      </w:r>
    </w:p>
    <w:p>
      <w:r>
        <w:t>taking and interrupting         with peers on a topic</w:t>
      </w:r>
    </w:p>
    <w:p>
      <w:r>
        <w:t>politely in a dialogue for      related to the theme,</w:t>
      </w:r>
    </w:p>
    <w:p>
      <w:r>
        <w:t>expression,                   apply turn taking and</w:t>
      </w:r>
    </w:p>
    <w:p>
      <w:r>
        <w:t>d) value the need for               interrupting politely in the</w:t>
      </w:r>
    </w:p>
    <w:p>
      <w:r>
        <w:t>confidence in oral              mock interview,</w:t>
      </w:r>
    </w:p>
    <w:p>
      <w:r>
        <w:t>presentation for self-        peer review peers’</w:t>
      </w:r>
    </w:p>
    <w:p>
      <w:r>
        <w:t>expression.                     performance,</w:t>
      </w:r>
    </w:p>
    <w:p>
      <w:r>
        <w:t> discuss with peers on</w:t>
      </w:r>
    </w:p>
    <w:p>
      <w:r>
        <w:t>effects of poor turn taking</w:t>
      </w:r>
    </w:p>
    <w:p/>
    <w:p>
      <w:r>
        <w:t>31</w:t>
      </w:r>
    </w:p>
    <w:p>
      <w:r>
        <w:t>or interruption modes in an</w:t>
      </w:r>
    </w:p>
    <w:p>
      <w:r>
        <w:t>interview,</w:t>
      </w:r>
    </w:p>
    <w:p>
      <w:r>
        <w:t>   role play two contrasting</w:t>
      </w:r>
    </w:p>
    <w:p>
      <w:r>
        <w:t>panel interviews and</w:t>
      </w:r>
    </w:p>
    <w:p>
      <w:r>
        <w:t>establish the distinguishing</w:t>
      </w:r>
    </w:p>
    <w:p>
      <w:r>
        <w:t>factors regarding turn</w:t>
      </w:r>
    </w:p>
    <w:p>
      <w:r>
        <w:t>taking and interrupting</w:t>
      </w:r>
    </w:p>
    <w:p>
      <w:r>
        <w:t>politely.</w:t>
      </w:r>
    </w:p>
    <w:p>
      <w:r>
        <w:t>Core competencies to be developed:</w:t>
      </w:r>
    </w:p>
    <w:p>
      <w:r>
        <w:t> Digital Literacy: The learner interacts with digital content when listening to a recording of an interview panel on the theme.</w:t>
      </w:r>
    </w:p>
    <w:p>
      <w:r>
        <w:t> Learning to Learn: The learner discusses with peers on effects of poor turn taking or interruption modes in an interview.</w:t>
      </w:r>
    </w:p>
    <w:p>
      <w:r>
        <w:t>Values:</w:t>
      </w:r>
    </w:p>
    <w:p>
      <w:r>
        <w:t> Social Justice: The learner accords each one equal opportunities when applying turn taking and interrupting politely in the</w:t>
      </w:r>
    </w:p>
    <w:p>
      <w:r>
        <w:t>mock interview.</w:t>
      </w:r>
    </w:p>
    <w:p>
      <w:r>
        <w:t> Respect: This is developed as the learner ensures positive regard for others when peer reviewing other’s performance.</w:t>
      </w:r>
    </w:p>
    <w:p>
      <w:r>
        <w:t>Pertinent and Contemporary Issues (PCIs):</w:t>
      </w:r>
    </w:p>
    <w:p>
      <w:r>
        <w:t>Peace Education: This is promoted as the learner studies turn taking skills and interrupting politely during group conversations</w:t>
      </w:r>
    </w:p>
    <w:p>
      <w:r>
        <w:t>for peaceful co-existence.</w:t>
      </w:r>
    </w:p>
    <w:p>
      <w:r>
        <w:t>Link to other Learning Areas.</w:t>
      </w:r>
    </w:p>
    <w:p>
      <w:r>
        <w:t>The learner is able to relate the concept of tolerance during turn taking and interrupting politely to the concept of application of</w:t>
      </w:r>
    </w:p>
    <w:p>
      <w:r>
        <w:t>tolerance and kindness in speech in Religious Education.</w:t>
      </w:r>
    </w:p>
    <w:p/>
    <w:p>
      <w:r>
        <w:t>32</w:t>
      </w:r>
    </w:p>
    <w:p>
      <w:r>
        <w:t>Strand         Sub Strand          Specific Learning Outcomes          Suggested Learning                   Suggested Key</w:t>
      </w:r>
    </w:p>
    <w:p>
      <w:r>
        <w:t>Experiences                          Inquiry Question(s)</w:t>
      </w:r>
    </w:p>
    <w:p>
      <w:r>
        <w:t>6.2. Reading   6.2.1 Reading for   By the end of the Sub Strand,       The learner is guided to:            1. How can we</w:t>
      </w:r>
    </w:p>
    <w:p>
      <w:r>
        <w:t>comprehension –     the learner should be able to:                                              enhance</w:t>
      </w:r>
    </w:p>
    <w:p>
      <w:r>
        <w:t>Play                a) identify vocabulary on              conduct a reader’s theatre to       comprehension</w:t>
      </w:r>
    </w:p>
    <w:p>
      <w:r>
        <w:t>indigenous trade from a             read an excerpt of a play on        when reading a</w:t>
      </w:r>
    </w:p>
    <w:p>
      <w:r>
        <w:t>(2 lessons)             play for information,               indigenous languages,               play?</w:t>
      </w:r>
    </w:p>
    <w:p>
      <w:r>
        <w:t>b) summarise the main ideas            identify vocabulary related to   2. How does</w:t>
      </w:r>
    </w:p>
    <w:p>
      <w:r>
        <w:t>   Vocabulary          from a play for                     indigenous trade from the           indigenous trade</w:t>
      </w:r>
    </w:p>
    <w:p>
      <w:r>
        <w:t>building            comprehension,                      plays read,                         differ from</w:t>
      </w:r>
    </w:p>
    <w:p>
      <w:r>
        <w:t>   Summarising     c) respond to questions from           conduct a spelling bee mini-        modern trade?</w:t>
      </w:r>
    </w:p>
    <w:p>
      <w:r>
        <w:t>main ideas          a play for comprehension,           contest to spell out and read</w:t>
      </w:r>
    </w:p>
    <w:p>
      <w:r>
        <w:t>   Responding to   d) acknowledge relating                 the vocabulary related to the</w:t>
      </w:r>
    </w:p>
    <w:p>
      <w:r>
        <w:t>questions           events and ideas to real life       theme,</w:t>
      </w:r>
    </w:p>
    <w:p>
      <w:r>
        <w:t>for life-long learning.            work together to match the</w:t>
      </w:r>
    </w:p>
    <w:p>
      <w:r>
        <w:t>new words to their meaning,</w:t>
      </w:r>
    </w:p>
    <w:p>
      <w:r>
        <w:t>   make notes on the key details</w:t>
      </w:r>
    </w:p>
    <w:p>
      <w:r>
        <w:t>from the play,</w:t>
      </w:r>
    </w:p>
    <w:p>
      <w:r>
        <w:t>   team up to discuss the</w:t>
      </w:r>
    </w:p>
    <w:p>
      <w:r>
        <w:t>characteristics of a play with</w:t>
      </w:r>
    </w:p>
    <w:p>
      <w:r>
        <w:t>examples from the plays read,</w:t>
      </w:r>
    </w:p>
    <w:p>
      <w:r>
        <w:t>   write down a summary of the</w:t>
      </w:r>
    </w:p>
    <w:p>
      <w:r>
        <w:t>main events from the plays,</w:t>
      </w:r>
    </w:p>
    <w:p>
      <w:r>
        <w:t>   answer direct and inferential</w:t>
      </w:r>
    </w:p>
    <w:p>
      <w:r>
        <w:t>questions from the plays,</w:t>
      </w:r>
    </w:p>
    <w:p>
      <w:r>
        <w:t>   role-play a skit on an</w:t>
      </w:r>
    </w:p>
    <w:p/>
    <w:p>
      <w:r>
        <w:t>33</w:t>
      </w:r>
    </w:p>
    <w:p>
      <w:r>
        <w:t>occurrence in indigenous</w:t>
      </w:r>
    </w:p>
    <w:p>
      <w:r>
        <w:t>market setting.</w:t>
      </w:r>
    </w:p>
    <w:p/>
    <w:p>
      <w:r>
        <w:t>Core competencies to be developed:</w:t>
      </w:r>
    </w:p>
    <w:p>
      <w:r>
        <w:t> Communication and Collaboration: The learner jointly conducts a reader’s theatre to read an excerpt of a play on indigenous</w:t>
      </w:r>
    </w:p>
    <w:p>
      <w:r>
        <w:t>languages.</w:t>
      </w:r>
    </w:p>
    <w:p>
      <w:r>
        <w:t> Critical Thinking and Problem-solving: This is enhanced as the learner analyses concepts logically to match the new words</w:t>
      </w:r>
    </w:p>
    <w:p>
      <w:r>
        <w:t>to their meaning.</w:t>
      </w:r>
    </w:p>
    <w:p>
      <w:r>
        <w:t>Values:</w:t>
      </w:r>
    </w:p>
    <w:p>
      <w:r>
        <w:t> Unity: The learner cooperates with teams to discuss the characteristics of a play with examples from the plays read.</w:t>
      </w:r>
    </w:p>
    <w:p>
      <w:r>
        <w:t> Responsibility: The learner diligently conducts a spelling bee mini-contest to spell out and read the vocabulary related to the</w:t>
      </w:r>
    </w:p>
    <w:p>
      <w:r>
        <w:t>theme.</w:t>
      </w:r>
    </w:p>
    <w:p>
      <w:r>
        <w:t>Pertinent and Contemporary Issues (PCIs):</w:t>
      </w:r>
    </w:p>
    <w:p>
      <w:r>
        <w:t>Consumer Awareness: This is acquired as learners interact with texts related to indigenous trade.</w:t>
      </w:r>
    </w:p>
    <w:p>
      <w:r>
        <w:t>Link to other Learning areas:</w:t>
      </w:r>
    </w:p>
    <w:p>
      <w:r>
        <w:t>The learner is able to relate the concept of trade to their learning in Social Studies.</w:t>
      </w:r>
    </w:p>
    <w:p/>
    <w:p>
      <w:r>
        <w:t>34</w:t>
      </w:r>
    </w:p>
    <w:p>
      <w:r>
        <w:t>Strand        Sub Strand       Specific Learning Outcomes        Suggested Learning Experiences          Suggested Key</w:t>
      </w:r>
    </w:p>
    <w:p>
      <w:r>
        <w:t>Inquiry Question(s)</w:t>
      </w:r>
    </w:p>
    <w:p>
      <w:r>
        <w:t>6.3 Writing   6.3.1 Writing    By the end of the Sub Strand,     The learner is guided to:               1. What are the key</w:t>
      </w:r>
    </w:p>
    <w:p>
      <w:r>
        <w:t>to give          the learner should be able to:     collaborate with peers to discuss        features of a</w:t>
      </w:r>
    </w:p>
    <w:p>
      <w:r>
        <w:t>information –    a) examine the features of a         the features of a dialogue,             dialogue?</w:t>
      </w:r>
    </w:p>
    <w:p>
      <w:r>
        <w:t>Dialogue             dialogue for effective         role play a dialogue with peers on    2. Why are values</w:t>
      </w:r>
    </w:p>
    <w:p>
      <w:r>
        <w:t>writing,                         a topic related to the theme of         important when</w:t>
      </w:r>
    </w:p>
    <w:p>
      <w:r>
        <w:t>(2 lessons)      b) create a dialogue on the                                                  engaging in any</w:t>
      </w:r>
    </w:p>
    <w:p>
      <w:r>
        <w:t>indigenous trade,</w:t>
      </w:r>
    </w:p>
    <w:p>
      <w:r>
        <w:t>theme for information,         sketch an outline of a simple            business</w:t>
      </w:r>
    </w:p>
    <w:p>
      <w:r>
        <w:t>c) acknowledge the                   dialogue on a topic related to the      transaction?</w:t>
      </w:r>
    </w:p>
    <w:p>
      <w:r>
        <w:t>importance of dialogue           theme,</w:t>
      </w:r>
    </w:p>
    <w:p>
      <w:r>
        <w:t>writing in communication.      share their sketch with peers for</w:t>
      </w:r>
    </w:p>
    <w:p>
      <w:r>
        <w:t>review,</w:t>
      </w:r>
    </w:p>
    <w:p>
      <w:r>
        <w:t> compose the dialogue based on</w:t>
      </w:r>
    </w:p>
    <w:p>
      <w:r>
        <w:t>the reviewed outline,</w:t>
      </w:r>
    </w:p>
    <w:p>
      <w:r>
        <w:t> exchange their dialogues with</w:t>
      </w:r>
    </w:p>
    <w:p>
      <w:r>
        <w:t>peers and identify the main ideas</w:t>
      </w:r>
    </w:p>
    <w:p>
      <w:r>
        <w:t>in the dialogues,</w:t>
      </w:r>
    </w:p>
    <w:p>
      <w:r>
        <w:t> organise their well written</w:t>
      </w:r>
    </w:p>
    <w:p>
      <w:r>
        <w:t>dialogues in the class portfolio.</w:t>
      </w:r>
    </w:p>
    <w:p>
      <w:r>
        <w:t>Core competencies to be developed:</w:t>
      </w:r>
    </w:p>
    <w:p>
      <w:r>
        <w:t> Creativity and Imagination: The learner shares ideas that inspire creativity when composing the dialogue based on the</w:t>
      </w:r>
    </w:p>
    <w:p>
      <w:r>
        <w:t>reviewed outline.</w:t>
      </w:r>
    </w:p>
    <w:p>
      <w:r>
        <w:t> Communication and Collaboration: These are enhanced as the learner shares their sketch with peers for review.</w:t>
      </w:r>
    </w:p>
    <w:p/>
    <w:p>
      <w:r>
        <w:t>35</w:t>
      </w:r>
    </w:p>
    <w:p>
      <w:r>
        <w:t>Values:</w:t>
      </w:r>
    </w:p>
    <w:p>
      <w:r>
        <w:t> Peace: This is promoted as the learner displays tolerance with peers when discussing the features of a dialogue.</w:t>
      </w:r>
    </w:p>
    <w:p>
      <w:r>
        <w:t> Integrity: The learner diligently organises their well written dialogues in the class portfolio.</w:t>
      </w:r>
    </w:p>
    <w:p>
      <w:r>
        <w:t>Pertinent and Contemporary Issues (PCIs):</w:t>
      </w:r>
    </w:p>
    <w:p>
      <w:r>
        <w:t>Financial Literacy: This is promoted as the learner interacts with texts on indigenous trade and identifies the main ideas</w:t>
      </w:r>
    </w:p>
    <w:p>
      <w:r>
        <w:t>expressed in the texts.</w:t>
      </w:r>
    </w:p>
    <w:p>
      <w:r>
        <w:t>Link to other Subjects:</w:t>
      </w:r>
    </w:p>
    <w:p>
      <w:r>
        <w:t>The learner is able to relate the vocabulary identified from the texts on indigenous trade to their learning of trade in Pre-</w:t>
      </w:r>
    </w:p>
    <w:p>
      <w:r>
        <w:t>Technical studies.</w:t>
      </w:r>
    </w:p>
    <w:p/>
    <w:p>
      <w:r>
        <w:t>36</w:t>
      </w:r>
    </w:p>
    <w:p>
      <w:r>
        <w:t>THEME 7: SPORTS AND GAMES</w:t>
      </w:r>
    </w:p>
    <w:p>
      <w:r>
        <w:t>Suggested Vocabulary: Sports, games, ball, play, competition, championship, trophy, win, practice, winner, loser, prize</w:t>
      </w:r>
    </w:p>
    <w:p>
      <w:r>
        <w:t>Strand          Sub Strand             Specific Learning            Suggested Learning Experiences         Suggested Key</w:t>
      </w:r>
    </w:p>
    <w:p>
      <w:r>
        <w:t>Outcomes                                                            Inquiry Question(s)</w:t>
      </w:r>
    </w:p>
    <w:p>
      <w:r>
        <w:t>7.1 Listening   7.1.1 Presentation     By the end of the Sub        The learner is guided to:              1. How do we</w:t>
      </w:r>
    </w:p>
    <w:p>
      <w:r>
        <w:t>and Speaking    skills – Debate        Strand, the learner should    work with peers to make a list          ensure that the</w:t>
      </w:r>
    </w:p>
    <w:p>
      <w:r>
        <w:t>be able to:                     of vocabulary related to sports        audience follows</w:t>
      </w:r>
    </w:p>
    <w:p>
      <w:r>
        <w:t>(2 lessons)            a) identify vocabulary          and games,                             a presentation?</w:t>
      </w:r>
    </w:p>
    <w:p>
      <w:r>
        <w:t>related to sports and     work jointly to organise ideas       2. Why are sports</w:t>
      </w:r>
    </w:p>
    <w:p>
      <w:r>
        <w:t>   Vocabulary             games for information,      based on the theme for a debate        and games</w:t>
      </w:r>
    </w:p>
    <w:p>
      <w:r>
        <w:t>   Organizing ideas   b) organise ideas               session,                               important in</w:t>
      </w:r>
    </w:p>
    <w:p>
      <w:r>
        <w:t>logically              logically for             prepare a mind map with                 modern living?</w:t>
      </w:r>
    </w:p>
    <w:p>
      <w:r>
        <w:t>   Audience               communication for           supporting details for their</w:t>
      </w:r>
    </w:p>
    <w:p>
      <w:r>
        <w:t>awareness skills       comprehension,              position on the topic for debate,</w:t>
      </w:r>
    </w:p>
    <w:p>
      <w:r>
        <w:t>c) apply appropriate          discuss with peers words and</w:t>
      </w:r>
    </w:p>
    <w:p>
      <w:r>
        <w:t>audience awareness          phrases used to introduce</w:t>
      </w:r>
    </w:p>
    <w:p>
      <w:r>
        <w:t>skills during debate        contrasting ideas in oral</w:t>
      </w:r>
    </w:p>
    <w:p>
      <w:r>
        <w:t>for expression,             communication,</w:t>
      </w:r>
    </w:p>
    <w:p>
      <w:r>
        <w:t>d) acknowledge audience       conduct a debating session on a</w:t>
      </w:r>
    </w:p>
    <w:p>
      <w:r>
        <w:t>awareness skills in         topic related to the theme while</w:t>
      </w:r>
    </w:p>
    <w:p>
      <w:r>
        <w:t>effective public            applying appropriate audience</w:t>
      </w:r>
    </w:p>
    <w:p>
      <w:r>
        <w:t>presentations.              awareness skills,</w:t>
      </w:r>
    </w:p>
    <w:p>
      <w:r>
        <w:t> peer assess each other’s</w:t>
      </w:r>
    </w:p>
    <w:p>
      <w:r>
        <w:t>presentation for feedback.</w:t>
      </w:r>
    </w:p>
    <w:p/>
    <w:p>
      <w:r>
        <w:t>37</w:t>
      </w:r>
    </w:p>
    <w:p>
      <w:r>
        <w:t>Core Competencies to be developed:</w:t>
      </w:r>
    </w:p>
    <w:p>
      <w:r>
        <w:t> Critical Thinking and Problem-solving: The learner analyses concepts logically to prepare a mind map with supporting</w:t>
      </w:r>
    </w:p>
    <w:p>
      <w:r>
        <w:t>details for their position on the topic for debate.</w:t>
      </w:r>
    </w:p>
    <w:p>
      <w:r>
        <w:t> Self-efficacy: This is attained as the learner shows concerted attention when conducting a debating session on a topic related</w:t>
      </w:r>
    </w:p>
    <w:p>
      <w:r>
        <w:t>to the theme while applying appropriate audience awareness skills.</w:t>
      </w:r>
    </w:p>
    <w:p>
      <w:r>
        <w:t>Values:</w:t>
      </w:r>
    </w:p>
    <w:p>
      <w:r>
        <w:t> Respect: This is instilled as the learner accommodates diverse opinions when conducting a debating session using</w:t>
      </w:r>
    </w:p>
    <w:p>
      <w:r>
        <w:t>appropriate audience awareness skills.</w:t>
      </w:r>
    </w:p>
    <w:p>
      <w:r>
        <w:t> Peace: This is realised as the learner displays tolerance when discussing with peers words and phrases used to introduce</w:t>
      </w:r>
    </w:p>
    <w:p>
      <w:r>
        <w:t>contrasting ideas in oral communication.</w:t>
      </w:r>
    </w:p>
    <w:p>
      <w:r>
        <w:t>Pertinent and Contemporary Issues (PCIs):</w:t>
      </w:r>
    </w:p>
    <w:p>
      <w:r>
        <w:t>Social Cohesion: The learner interacts with information on sports and games, and debates around related topics with peers.</w:t>
      </w:r>
    </w:p>
    <w:p>
      <w:r>
        <w:t>Link to other Learning Areas:</w:t>
      </w:r>
    </w:p>
    <w:p>
      <w:r>
        <w:t>The learner is able to relate the concept of debate and public speaking to their learning of presentation skills in English.</w:t>
      </w:r>
    </w:p>
    <w:p/>
    <w:p>
      <w:r>
        <w:t>38</w:t>
      </w:r>
    </w:p>
    <w:p>
      <w:r>
        <w:t>Strand         Sub Strand        Specific Learning                 Suggested Learning Experiences        Suggested Key</w:t>
      </w:r>
    </w:p>
    <w:p>
      <w:r>
        <w:t>Outcomes                                                                Inquiry Question(s)</w:t>
      </w:r>
    </w:p>
    <w:p>
      <w:r>
        <w:t>7.2 Reading    7.2.1 Reading for By the end of the Sub Strand,     The learner is guided to:             1. How do we read</w:t>
      </w:r>
    </w:p>
    <w:p>
      <w:r>
        <w:t>information       the learner should be able to:     search from online and offline         to find</w:t>
      </w:r>
    </w:p>
    <w:p>
      <w:r>
        <w:t>a) answer questions from             sources for short passages on         information from</w:t>
      </w:r>
    </w:p>
    <w:p>
      <w:r>
        <w:t>(2 lessons)           texts for information,           sports and games,                     texts efficiently?</w:t>
      </w:r>
    </w:p>
    <w:p>
      <w:r>
        <w:t>b) create a personal               conduct a silent reading session to 2. Why should we</w:t>
      </w:r>
    </w:p>
    <w:p>
      <w:r>
        <w:t> Responding to       collection of vocabulary         read short passages related to the    engage in sports</w:t>
      </w:r>
    </w:p>
    <w:p>
      <w:r>
        <w:t>questions         related to the theme for         theme,                                and games?</w:t>
      </w:r>
    </w:p>
    <w:p>
      <w:r>
        <w:t> Vocabulary          comprehension,                 answer direct and inferential</w:t>
      </w:r>
    </w:p>
    <w:p>
      <w:r>
        <w:t>building      c) summarise the key ideas           questions on the short passages</w:t>
      </w:r>
    </w:p>
    <w:p>
      <w:r>
        <w:t> Summarising         from texts for                   read,</w:t>
      </w:r>
    </w:p>
    <w:p>
      <w:r>
        <w:t>ideas             information,                   work collaboratively to prepare</w:t>
      </w:r>
    </w:p>
    <w:p>
      <w:r>
        <w:t>d) embrace the acquisition           flashcards with the vocabulary</w:t>
      </w:r>
    </w:p>
    <w:p>
      <w:r>
        <w:t>of knowledge on sports           identified from the passage,</w:t>
      </w:r>
    </w:p>
    <w:p>
      <w:r>
        <w:t>and games through              display the flashcards for peers to</w:t>
      </w:r>
    </w:p>
    <w:p>
      <w:r>
        <w:t>reading.                         read aloud,</w:t>
      </w:r>
    </w:p>
    <w:p>
      <w:r>
        <w:t> make notes on the main ideas</w:t>
      </w:r>
    </w:p>
    <w:p>
      <w:r>
        <w:t>from texts.</w:t>
      </w:r>
    </w:p>
    <w:p>
      <w:r>
        <w:t>Core Competencies to be developed:</w:t>
      </w:r>
    </w:p>
    <w:p>
      <w:r>
        <w:t> Learning to Learn: The learner plans and manages tasks effectively while displaying the flashcards for peers to read aloud.</w:t>
      </w:r>
    </w:p>
    <w:p>
      <w:r>
        <w:t> Digital Literacy: This is achieved as the learner interacts with digital content to search for short passages on sports and</w:t>
      </w:r>
    </w:p>
    <w:p>
      <w:r>
        <w:t>games.</w:t>
      </w:r>
    </w:p>
    <w:p>
      <w:r>
        <w:t>Values:</w:t>
      </w:r>
    </w:p>
    <w:p>
      <w:r>
        <w:t> Love: This is promoted as the learner works collaboratively to prepare flashcards with the vocabulary identified from the</w:t>
      </w:r>
    </w:p>
    <w:p/>
    <w:p>
      <w:r>
        <w:t>39</w:t>
      </w:r>
    </w:p>
    <w:p>
      <w:r>
        <w:t>passage.</w:t>
      </w:r>
    </w:p>
    <w:p>
      <w:r>
        <w:t> Responsibility: This is achieved as the learner diligently searches from online and offline sources for short passages on sports</w:t>
      </w:r>
    </w:p>
    <w:p>
      <w:r>
        <w:t>and games.</w:t>
      </w:r>
    </w:p>
    <w:p>
      <w:r>
        <w:t>Pertinent and Contemporary Issues (PCIs):</w:t>
      </w:r>
    </w:p>
    <w:p>
      <w:r>
        <w:t>Human Rights: This is promoted as the learner is exposed to texts on sports and games which is a key aspect of good health as a</w:t>
      </w:r>
    </w:p>
    <w:p>
      <w:r>
        <w:t>human right.</w:t>
      </w:r>
    </w:p>
    <w:p/>
    <w:p>
      <w:r>
        <w:t>Link to other Learning Areas:</w:t>
      </w:r>
    </w:p>
    <w:p>
      <w:r>
        <w:t>The learner is able to relate the vocabulary acquired from texts related to Sports and Games to their learning in Creative Arts and</w:t>
      </w:r>
    </w:p>
    <w:p>
      <w:r>
        <w:t>Sports.</w:t>
      </w:r>
    </w:p>
    <w:p/>
    <w:p>
      <w:r>
        <w:t>40</w:t>
      </w:r>
    </w:p>
    <w:p>
      <w:r>
        <w:t>Strand        Sub Strand      Specific Learning                Suggested Learning Experiences              Suggested Key</w:t>
      </w:r>
    </w:p>
    <w:p>
      <w:r>
        <w:t>Outcomes                                                                     Inquiry Question(s)</w:t>
      </w:r>
    </w:p>
    <w:p>
      <w:r>
        <w:t>7.3 Writing   7.3.1 Essay     By the end of the Sub            The learner is guided to:                   1. How do we</w:t>
      </w:r>
    </w:p>
    <w:p>
      <w:r>
        <w:t>writing –       Strand, the learner should be     read a text on sports and games from         present</w:t>
      </w:r>
    </w:p>
    <w:p>
      <w:r>
        <w:t>Descriptive     able to:                            online or print sources,                    information in</w:t>
      </w:r>
    </w:p>
    <w:p>
      <w:r>
        <w:t>composition     a) identify descriptive           collaborate with peers to identify           descriptive</w:t>
      </w:r>
    </w:p>
    <w:p>
      <w:r>
        <w:t>words from a text on            descriptive words (adjectives) as           writing?</w:t>
      </w:r>
    </w:p>
    <w:p>
      <w:r>
        <w:t>(2 lessons)         sports and games,               used in the text,                        2. Why is it</w:t>
      </w:r>
    </w:p>
    <w:p>
      <w:r>
        <w:t>b) write a descriptive            take turns to play a language game           important to</w:t>
      </w:r>
    </w:p>
    <w:p>
      <w:r>
        <w:t> Descriptive       composition on a topic          where they describe an object using         consider</w:t>
      </w:r>
    </w:p>
    <w:p>
      <w:r>
        <w:t>composition     related to the theme for        non-verbal cues and have their peers        personal interests</w:t>
      </w:r>
    </w:p>
    <w:p>
      <w:r>
        <w:t>information,                    guess what object it is,                    when choosing a</w:t>
      </w:r>
    </w:p>
    <w:p>
      <w:r>
        <w:t> Adjectives</w:t>
      </w:r>
    </w:p>
    <w:p>
      <w:r>
        <w:t>c) advocate for use of            write an outline of a descriptive            sport or game?</w:t>
      </w:r>
    </w:p>
    <w:p>
      <w:r>
        <w:t>appropriate descriptive         composition on a sport or game of</w:t>
      </w:r>
    </w:p>
    <w:p>
      <w:r>
        <w:t>words in communication.         their choice,</w:t>
      </w:r>
    </w:p>
    <w:p>
      <w:r>
        <w:t> make a list of words that can be used</w:t>
      </w:r>
    </w:p>
    <w:p>
      <w:r>
        <w:t>to describe things, people, events or</w:t>
      </w:r>
    </w:p>
    <w:p>
      <w:r>
        <w:t>feelings related to the sport or game,</w:t>
      </w:r>
    </w:p>
    <w:p>
      <w:r>
        <w:t> write a composition (240 – 280</w:t>
      </w:r>
    </w:p>
    <w:p>
      <w:r>
        <w:t>words) describing a sport or game of</w:t>
      </w:r>
    </w:p>
    <w:p>
      <w:r>
        <w:t>choice,</w:t>
      </w:r>
    </w:p>
    <w:p>
      <w:r>
        <w:t> share their composition with peers</w:t>
      </w:r>
    </w:p>
    <w:p>
      <w:r>
        <w:t>for review,</w:t>
      </w:r>
    </w:p>
    <w:p>
      <w:r>
        <w:t> conduct a writing contest to</w:t>
      </w:r>
    </w:p>
    <w:p>
      <w:r>
        <w:t>establish the best descriptive</w:t>
      </w:r>
    </w:p>
    <w:p>
      <w:r>
        <w:t>41</w:t>
      </w:r>
    </w:p>
    <w:p>
      <w:r>
        <w:t>compositions on sports and games,</w:t>
      </w:r>
    </w:p>
    <w:p>
      <w:r>
        <w:t>   organise their best compositions in a</w:t>
      </w:r>
    </w:p>
    <w:p>
      <w:r>
        <w:t>portfolio.</w:t>
      </w:r>
    </w:p>
    <w:p>
      <w:r>
        <w:t>Core Competencies to be developed:</w:t>
      </w:r>
    </w:p>
    <w:p>
      <w:r>
        <w:t> Citizenship: The learner demonstrates tolerance when playing a language game where they describe an object using non-</w:t>
      </w:r>
    </w:p>
    <w:p>
      <w:r>
        <w:t>verbal cues and have their peers guess what object it is.</w:t>
      </w:r>
    </w:p>
    <w:p>
      <w:r>
        <w:t> Digital Literacy: The learner interacts with digital content when reading a text on sports and games from online or print</w:t>
      </w:r>
    </w:p>
    <w:p>
      <w:r>
        <w:t>sources.</w:t>
      </w:r>
    </w:p>
    <w:p>
      <w:r>
        <w:t>Values:</w:t>
      </w:r>
    </w:p>
    <w:p>
      <w:r>
        <w:t> Integrity: This is nurtured as the learner displays transparency when sharing their composition with peers for review.</w:t>
      </w:r>
    </w:p>
    <w:p>
      <w:r>
        <w:t> Love: This is promoted as the learner takes turns to play a language game where they describe an object using non-verbal</w:t>
      </w:r>
    </w:p>
    <w:p>
      <w:r>
        <w:t>cues and have their peers guess what object it is.</w:t>
      </w:r>
    </w:p>
    <w:p>
      <w:r>
        <w:t>Pertinent and Contemporary Issues (PCIs):</w:t>
      </w:r>
    </w:p>
    <w:p>
      <w:r>
        <w:t>Civic Responsibility: The learner reviews peers’ work for constructive feedback and helps in presenting the reviewed</w:t>
      </w:r>
    </w:p>
    <w:p>
      <w:r>
        <w:t>compositions in a writing contest.</w:t>
      </w:r>
    </w:p>
    <w:p>
      <w:r>
        <w:t>Link to other Learning Areas:</w:t>
      </w:r>
    </w:p>
    <w:p>
      <w:r>
        <w:t>The learner is able to relate the concept of specific descriptions of sports and games to their active involvement in Creative Arts</w:t>
      </w:r>
    </w:p>
    <w:p>
      <w:r>
        <w:t>and Sports.</w:t>
      </w:r>
    </w:p>
    <w:p/>
    <w:p>
      <w:r>
        <w:t>42</w:t>
      </w:r>
    </w:p>
    <w:p>
      <w:r>
        <w:t>THEME 8: INDIGENOUS MUSIC</w:t>
      </w:r>
    </w:p>
    <w:p>
      <w:r>
        <w:t>Suggested Vocabulary: music, instruments, melody, perform, dancers, attire, flute, sing, audience, tune, lead</w:t>
      </w:r>
    </w:p>
    <w:p>
      <w:r>
        <w:t>Strand          Sub Strand          Specific Learning        Suggested Learning Experiences               Suggested Key</w:t>
      </w:r>
    </w:p>
    <w:p>
      <w:r>
        <w:t>Outcomes                                                              Inquiry Question(s)</w:t>
      </w:r>
    </w:p>
    <w:p>
      <w:r>
        <w:t>8.1 Listening   8.1.1 Story       By the end of the Sub      The learner is guided to:                    1. Why are ogre</w:t>
      </w:r>
    </w:p>
    <w:p>
      <w:r>
        <w:t>and             telling – Ogre    Strand, the learner         work with peers to collect a variety of       stories important?</w:t>
      </w:r>
    </w:p>
    <w:p>
      <w:r>
        <w:t>Speaking        narrative         should be able to:            ogre stories from the community and       2. How can we</w:t>
      </w:r>
    </w:p>
    <w:p>
      <w:r>
        <w:t>a) explain the                organize in a class portfolio,               make a</w:t>
      </w:r>
    </w:p>
    <w:p>
      <w:r>
        <w:t>(2 lessons)           characteristics of a    collaborate with peers to identify            storytelling</w:t>
      </w:r>
    </w:p>
    <w:p>
      <w:r>
        <w:t>good story teller         features that make a story telling           session more</w:t>
      </w:r>
    </w:p>
    <w:p>
      <w:r>
        <w:t> Characteristics     for information,          session interesting (e.g. gestures,          captivating?</w:t>
      </w:r>
    </w:p>
    <w:p>
      <w:r>
        <w:t>of a good     b) retell an ogre             audience involvement, tonal variation,</w:t>
      </w:r>
    </w:p>
    <w:p>
      <w:r>
        <w:t>storyteller       narrative from the        dramatization),</w:t>
      </w:r>
    </w:p>
    <w:p>
      <w:r>
        <w:t> Moral lessons       community for           work with peers to draw ogres based</w:t>
      </w:r>
    </w:p>
    <w:p>
      <w:r>
        <w:t>effective                 on their mental perception,</w:t>
      </w:r>
    </w:p>
    <w:p>
      <w:r>
        <w:t>communication,          team up to prepare traditional attire,</w:t>
      </w:r>
    </w:p>
    <w:p>
      <w:r>
        <w:t>c) acknowledge the            ornaments or instruments that can be</w:t>
      </w:r>
    </w:p>
    <w:p>
      <w:r>
        <w:t>role of ogre              used in a storytelling session,</w:t>
      </w:r>
    </w:p>
    <w:p>
      <w:r>
        <w:t>narratives in the       take turns to conduct a story telling</w:t>
      </w:r>
    </w:p>
    <w:p>
      <w:r>
        <w:t>preservation of           session on ogre stories from African</w:t>
      </w:r>
    </w:p>
    <w:p>
      <w:r>
        <w:t>culture.                  communities,</w:t>
      </w:r>
    </w:p>
    <w:p>
      <w:r>
        <w:t> work jointly to record the story telling</w:t>
      </w:r>
    </w:p>
    <w:p>
      <w:r>
        <w:t>session,</w:t>
      </w:r>
    </w:p>
    <w:p/>
    <w:p>
      <w:r>
        <w:t>43</w:t>
      </w:r>
    </w:p>
    <w:p>
      <w:r>
        <w:t>        peer assess each other’s presentation,</w:t>
      </w:r>
    </w:p>
    <w:p>
      <w:r>
        <w:t>        discuss moral lessons learnt from the</w:t>
      </w:r>
    </w:p>
    <w:p>
      <w:r>
        <w:t>ogre story and relate them to real life.</w:t>
      </w:r>
    </w:p>
    <w:p>
      <w:r>
        <w:t>Core Competencies to be developed:</w:t>
      </w:r>
    </w:p>
    <w:p>
      <w:r>
        <w:t> Self-efficacy is enhanced as the learner shows defining personal skills when conducting a story telling session on ogre stories</w:t>
      </w:r>
    </w:p>
    <w:p>
      <w:r>
        <w:t>from African communities.</w:t>
      </w:r>
    </w:p>
    <w:p>
      <w:r>
        <w:t> Communication and Collaboration: The speaks engagingly when discussing moral lessons learnt from the ogre story and</w:t>
      </w:r>
    </w:p>
    <w:p>
      <w:r>
        <w:t>relates them to real life.</w:t>
      </w:r>
    </w:p>
    <w:p>
      <w:r>
        <w:t>Values:</w:t>
      </w:r>
    </w:p>
    <w:p>
      <w:r>
        <w:t> Unity: This is achieved as the learner works jointly with peers to record the story telling session.</w:t>
      </w:r>
    </w:p>
    <w:p>
      <w:r>
        <w:t> Responsibility: The learner diligently organises the collection of the ogre stories in the class portfolio.</w:t>
      </w:r>
    </w:p>
    <w:p>
      <w:r>
        <w:t>Pertinent and Contemporary Issues (PCIs):</w:t>
      </w:r>
    </w:p>
    <w:p>
      <w:r>
        <w:t>Cultural Awareness: This is promoted as the learner interacts with ogre stories from various communities.</w:t>
      </w:r>
    </w:p>
    <w:p>
      <w:r>
        <w:t>Link to other Subjects:</w:t>
      </w:r>
    </w:p>
    <w:p>
      <w:r>
        <w:t>The learner is able to relate the skill of storytelling to the concept of performance in Creative Arts and Sports.</w:t>
      </w:r>
    </w:p>
    <w:p/>
    <w:p>
      <w:r>
        <w:t>44</w:t>
      </w:r>
    </w:p>
    <w:p>
      <w:r>
        <w:t>Strand        Sub Strand   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8.2 Reading   8.2.1 Intensive By the end of the Sub            The learner is guided to:                1. How can we read</w:t>
      </w:r>
    </w:p>
    <w:p>
      <w:r>
        <w:t>reading – Ogre Strand, the learner should be      listen to ogre tales from a resource      to get specific</w:t>
      </w:r>
    </w:p>
    <w:p>
      <w:r>
        <w:t>stories          able to:                           person,                                  information from</w:t>
      </w:r>
    </w:p>
    <w:p>
      <w:r>
        <w:t>a) identify the features of      team up to identify the features of       a text?</w:t>
      </w:r>
    </w:p>
    <w:p>
      <w:r>
        <w:t>(2 lessons)          ogre stories for               ogre stories,                         2. How do ogre</w:t>
      </w:r>
    </w:p>
    <w:p>
      <w:r>
        <w:t>information,                 present the features discussed for        stories differ from</w:t>
      </w:r>
    </w:p>
    <w:p>
      <w:r>
        <w:t> Features       b) respond to questions            peer review,                             other stories?</w:t>
      </w:r>
    </w:p>
    <w:p>
      <w:r>
        <w:t> Responding         from texts for               collaborate with peers to find ogre</w:t>
      </w:r>
    </w:p>
    <w:p>
      <w:r>
        <w:t>to questions     comprehension,                 stories from online and offline</w:t>
      </w:r>
    </w:p>
    <w:p>
      <w:r>
        <w:t> Vocabulary     c)  use vocabulary related         sources,</w:t>
      </w:r>
    </w:p>
    <w:p>
      <w:r>
        <w:t>building         to the theme in sentence     conduct a reader’s theatre to read</w:t>
      </w:r>
    </w:p>
    <w:p>
      <w:r>
        <w:t>construction for               the stories,</w:t>
      </w:r>
    </w:p>
    <w:p>
      <w:r>
        <w:t>comprehension,               answer direct and inferential</w:t>
      </w:r>
    </w:p>
    <w:p>
      <w:r>
        <w:t>d) embrace the place of            questions from ogre stories,</w:t>
      </w:r>
    </w:p>
    <w:p>
      <w:r>
        <w:t>ogre tales in cultural</w:t>
      </w:r>
    </w:p>
    <w:p>
      <w:r>
        <w:t> identify vocabulary related to the</w:t>
      </w:r>
    </w:p>
    <w:p>
      <w:r>
        <w:t>conservation.                  theme from the stories,</w:t>
      </w:r>
    </w:p>
    <w:p>
      <w:r>
        <w:t> create a vocabulary bank with new</w:t>
      </w:r>
    </w:p>
    <w:p>
      <w:r>
        <w:t>words from the stories,</w:t>
      </w:r>
    </w:p>
    <w:p>
      <w:r>
        <w:t> work with peers to match the new</w:t>
      </w:r>
    </w:p>
    <w:p>
      <w:r>
        <w:t>words to their meaning,</w:t>
      </w:r>
    </w:p>
    <w:p>
      <w:r>
        <w:t> work jointly with peers to fill in a</w:t>
      </w:r>
    </w:p>
    <w:p>
      <w:r>
        <w:t>word puzzle with vocabulary</w:t>
      </w:r>
    </w:p>
    <w:p>
      <w:r>
        <w:t>learnt from the theme,</w:t>
      </w:r>
    </w:p>
    <w:p/>
    <w:p>
      <w:r>
        <w:t>45</w:t>
      </w:r>
    </w:p>
    <w:p>
      <w:r>
        <w:t>   work with peers to use the</w:t>
      </w:r>
    </w:p>
    <w:p>
      <w:r>
        <w:t>vocabulary to construct sentences,</w:t>
      </w:r>
    </w:p>
    <w:p>
      <w:r>
        <w:t>   collaboratively make notes on</w:t>
      </w:r>
    </w:p>
    <w:p>
      <w:r>
        <w:t>lessons learnt from the ogre</w:t>
      </w:r>
    </w:p>
    <w:p>
      <w:r>
        <w:t>stories.</w:t>
      </w:r>
    </w:p>
    <w:p>
      <w:r>
        <w:t>Core Competencies to be developed:</w:t>
      </w:r>
    </w:p>
    <w:p>
      <w:r>
        <w:t> Critical Thinking and Problem Solving: The learner uses logical thinking to match the new words to their meaning.</w:t>
      </w:r>
    </w:p>
    <w:p>
      <w:r>
        <w:t> Self-efficacy: The learner shows concerted attention when conducting a reader’s theatre to read the stories.</w:t>
      </w:r>
    </w:p>
    <w:p>
      <w:r>
        <w:t>Values:</w:t>
      </w:r>
    </w:p>
    <w:p>
      <w:r>
        <w:t> Responsibility: This is enhanced as the learner diligently collaborates with peers to find ogre stories from online and offline</w:t>
      </w:r>
    </w:p>
    <w:p>
      <w:r>
        <w:t>sources.</w:t>
      </w:r>
    </w:p>
    <w:p>
      <w:r>
        <w:t> Unity: This is instilled as the learner works jointly with peers to fill in a word puzzle with vocabulary learnt from the theme.</w:t>
      </w:r>
    </w:p>
    <w:p>
      <w:r>
        <w:t>Pertinent and Contemporary Issues (PCIs):</w:t>
      </w:r>
    </w:p>
    <w:p>
      <w:r>
        <w:t>Human Rights: The learner interacts with ogre stories to picks out lessons learnt on how to apply humanity in modern day life.</w:t>
      </w:r>
    </w:p>
    <w:p>
      <w:r>
        <w:t>Link to other Subjects:</w:t>
      </w:r>
    </w:p>
    <w:p>
      <w:r>
        <w:t>The learner is able to relate the concept of intensive reading to their learning of reading skills in English and Kiswahili.</w:t>
      </w:r>
    </w:p>
    <w:p/>
    <w:p>
      <w:r>
        <w:t>46</w:t>
      </w:r>
    </w:p>
    <w:p>
      <w:r>
        <w:t>Strand        Sub Strand        Specific Learning                Suggested Learning Experiences            Suggested Key</w:t>
      </w:r>
    </w:p>
    <w:p>
      <w:r>
        <w:t>Outcomes                                                                   Inquiry Question(s)</w:t>
      </w:r>
    </w:p>
    <w:p>
      <w:r>
        <w:t>8.3 Writing   8.3.1 Creative    By the end of the Sub            The learner is guided to:                 1. How do we write</w:t>
      </w:r>
    </w:p>
    <w:p>
      <w:r>
        <w:t>writing - Songs   Strand, the learner should be     work jointly with peers to discuss         an interesting</w:t>
      </w:r>
    </w:p>
    <w:p>
      <w:r>
        <w:t>able to:                            the features of songs (e.g. lines,        song?</w:t>
      </w:r>
    </w:p>
    <w:p>
      <w:r>
        <w:t>(2 lessons)       a) outline the features of a        verses, refrain, and rhythm),          2. Why is writing</w:t>
      </w:r>
    </w:p>
    <w:p>
      <w:r>
        <w:t>song for information,         listen to varied songs related to the      important for</w:t>
      </w:r>
    </w:p>
    <w:p>
      <w:r>
        <w:t>   Features      b) compose a simple song            theme,                                    indigenous</w:t>
      </w:r>
    </w:p>
    <w:p>
      <w:r>
        <w:t>   Aspects of        related to the theme for      team up to compose simple songs on         knowledge?</w:t>
      </w:r>
    </w:p>
    <w:p>
      <w:r>
        <w:t>language          effective                       the theme,</w:t>
      </w:r>
    </w:p>
    <w:p>
      <w:r>
        <w:t>communication,                share the songs with peers for</w:t>
      </w:r>
    </w:p>
    <w:p>
      <w:r>
        <w:t>c) advocate for song                review,</w:t>
      </w:r>
    </w:p>
    <w:p>
      <w:r>
        <w:t>writing as a way of           work with peers to record each other</w:t>
      </w:r>
    </w:p>
    <w:p>
      <w:r>
        <w:t>recording indigenous            as they sing their own compositions,</w:t>
      </w:r>
    </w:p>
    <w:p>
      <w:r>
        <w:t>knowledge.                    discuss prominent song writers in</w:t>
      </w:r>
    </w:p>
    <w:p>
      <w:r>
        <w:t>the society and identify unique</w:t>
      </w:r>
    </w:p>
    <w:p>
      <w:r>
        <w:t>features about their compositions,</w:t>
      </w:r>
    </w:p>
    <w:p>
      <w:r>
        <w:t> watch or listen to a song about a</w:t>
      </w:r>
    </w:p>
    <w:p>
      <w:r>
        <w:t>positive aspect of culture,</w:t>
      </w:r>
    </w:p>
    <w:p>
      <w:r>
        <w:t> identify the message that the song</w:t>
      </w:r>
    </w:p>
    <w:p>
      <w:r>
        <w:t>communicates,</w:t>
      </w:r>
    </w:p>
    <w:p>
      <w:r>
        <w:t> identify aspects of language use</w:t>
      </w:r>
    </w:p>
    <w:p>
      <w:r>
        <w:t>such as repetition, rhyme, imagery,</w:t>
      </w:r>
    </w:p>
    <w:p>
      <w:r>
        <w:t>and symbolism,</w:t>
      </w:r>
    </w:p>
    <w:p/>
    <w:p>
      <w:r>
        <w:t>47</w:t>
      </w:r>
    </w:p>
    <w:p>
      <w:r>
        <w:t>   compose a simple song on an aspect</w:t>
      </w:r>
    </w:p>
    <w:p>
      <w:r>
        <w:t>of a common value of your</w:t>
      </w:r>
    </w:p>
    <w:p>
      <w:r>
        <w:t>community.</w:t>
      </w:r>
    </w:p>
    <w:p>
      <w:r>
        <w:t>Core Competencies to be developed:</w:t>
      </w:r>
    </w:p>
    <w:p>
      <w:r>
        <w:t> Creativity and Imagination: This is enhanced as the learner shares creative ideas to compose simple songs on the theme.</w:t>
      </w:r>
    </w:p>
    <w:p>
      <w:r>
        <w:t> Learning to Learn: This is enhanced as the learner builds on their learning experiences by discussing prominent song writers</w:t>
      </w:r>
    </w:p>
    <w:p>
      <w:r>
        <w:t>in the society and identifies unique features about their compositions.</w:t>
      </w:r>
    </w:p>
    <w:p/>
    <w:p>
      <w:r>
        <w:t>Values:</w:t>
      </w:r>
    </w:p>
    <w:p>
      <w:r>
        <w:t> Responsibility: This is realised as learner diligently shares the songs with peers for review.</w:t>
      </w:r>
    </w:p>
    <w:p>
      <w:r>
        <w:t> Unity: This is acquired as the learner cooperates with others to record each other as they sing their own compositions.</w:t>
      </w:r>
    </w:p>
    <w:p>
      <w:r>
        <w:t>Pertinent and Contemporary Issues (PCIs)</w:t>
      </w:r>
    </w:p>
    <w:p>
      <w:r>
        <w:t>Cultural Awareness: The learner appreciates their culture and that of others as they compose songs based on the theme.</w:t>
      </w:r>
    </w:p>
    <w:p>
      <w:r>
        <w:t>Link to Other Subjects:</w:t>
      </w:r>
    </w:p>
    <w:p>
      <w:r>
        <w:t>The learner is able to relate the concept of song writing to the concept of composition of creative pieces in Creative Arts and</w:t>
      </w:r>
    </w:p>
    <w:p>
      <w:r>
        <w:t>Sports.</w:t>
      </w:r>
    </w:p>
    <w:p/>
    <w:p>
      <w:r>
        <w:t>48</w:t>
      </w:r>
    </w:p>
    <w:p>
      <w:r>
        <w:t>THEME 9: INTER-ETHNIC COHESION (ONE KENYA, ONE NATION)</w:t>
      </w:r>
    </w:p>
    <w:p/>
    <w:p>
      <w:r>
        <w:t>Suggested Vocabulary: Kenya, ethnic group, harmony, unity, together, unique, embrace, patriot, conflict, peace, celebrate,</w:t>
      </w:r>
    </w:p>
    <w:p>
      <w:r>
        <w:t>culture</w:t>
      </w:r>
    </w:p>
    <w:p>
      <w:r>
        <w:t>Strand        Sub Strand            Specific Learning            Suggested Learning Experiences           Suggested Key</w:t>
      </w:r>
    </w:p>
    <w:p>
      <w:r>
        <w:t>Outcomes                                                              Inquiry Question(s)</w:t>
      </w:r>
    </w:p>
    <w:p>
      <w:r>
        <w:t>9.1 Listening 9.1.1 Presentation By the end of the Sub           The learner is guided to:                1. How can we</w:t>
      </w:r>
    </w:p>
    <w:p>
      <w:r>
        <w:t>and Speaking skills – Songs         Strand, learner should be     take turns to read target words           make a</w:t>
      </w:r>
    </w:p>
    <w:p>
      <w:r>
        <w:t>able to:                          with correct intonation to bring       presentation</w:t>
      </w:r>
    </w:p>
    <w:p>
      <w:r>
        <w:t>(2 lessons)           a) identify intonation used       out meaning,                           more appealing?</w:t>
      </w:r>
    </w:p>
    <w:p>
      <w:r>
        <w:t>in speech for             work collaboratively to sing           2. Why is correct</w:t>
      </w:r>
    </w:p>
    <w:p>
      <w:r>
        <w:t> Intonation              information,                  songs related to the theme,            intonation a key</w:t>
      </w:r>
    </w:p>
    <w:p>
      <w:r>
        <w:t> Vocabulary          b)  use  acquired             identify vocabulary from the              aspect in oral</w:t>
      </w:r>
    </w:p>
    <w:p>
      <w:r>
        <w:t>building              vocabulary to present a       songs,                                 presentations?</w:t>
      </w:r>
    </w:p>
    <w:p>
      <w:r>
        <w:t>song,                     create a list of the vocabulary</w:t>
      </w:r>
    </w:p>
    <w:p>
      <w:r>
        <w:t>c) acknowledge the                identified,</w:t>
      </w:r>
    </w:p>
    <w:p>
      <w:r>
        <w:t>importance of audience  use the vocabulary to compose</w:t>
      </w:r>
    </w:p>
    <w:p>
      <w:r>
        <w:t>awareness in                  a song on the theme One Kenya,</w:t>
      </w:r>
    </w:p>
    <w:p>
      <w:r>
        <w:t>presentation.                 One Nation,</w:t>
      </w:r>
    </w:p>
    <w:p>
      <w:r>
        <w:t> present the song and work</w:t>
      </w:r>
    </w:p>
    <w:p>
      <w:r>
        <w:t>jointly with peers to record the</w:t>
      </w:r>
    </w:p>
    <w:p>
      <w:r>
        <w:t>performances,</w:t>
      </w:r>
    </w:p>
    <w:p>
      <w:r>
        <w:t> organise an indigenous</w:t>
      </w:r>
    </w:p>
    <w:p>
      <w:r>
        <w:t>languages festival and</w:t>
      </w:r>
    </w:p>
    <w:p/>
    <w:p>
      <w:r>
        <w:t>49</w:t>
      </w:r>
    </w:p>
    <w:p>
      <w:r>
        <w:t>exhibition to present the songs</w:t>
      </w:r>
    </w:p>
    <w:p>
      <w:r>
        <w:t>in the session.</w:t>
      </w:r>
    </w:p>
    <w:p>
      <w:r>
        <w:t>Core Competencies to be Developed:</w:t>
      </w:r>
    </w:p>
    <w:p>
      <w:r>
        <w:t> Communication and collaboration: The learner works jointly to read target words with correct intonation to bring meaning.</w:t>
      </w:r>
    </w:p>
    <w:p>
      <w:r>
        <w:t> Digital literacy: The learner is promoted as the learner uses digital technology to work with peers to record the performances.</w:t>
      </w:r>
    </w:p>
    <w:p>
      <w:r>
        <w:t>Values:</w:t>
      </w:r>
    </w:p>
    <w:p>
      <w:r>
        <w:t> Unity: This is nurtured as the learner cooperates with peers to sing songs related to the theme.</w:t>
      </w:r>
    </w:p>
    <w:p>
      <w:r>
        <w:t> Patriotism: This is instilled as the learner works with others to compose a song on the theme One Kenya, One Nation.</w:t>
      </w:r>
    </w:p>
    <w:p>
      <w:r>
        <w:t>Pertinent and Contemporary Issues (PCIs)</w:t>
      </w:r>
    </w:p>
    <w:p>
      <w:r>
        <w:t>Social cohesion is enhanced as learner interacts with songs and even composes songs that promote inter-ethnic cohesion.</w:t>
      </w:r>
    </w:p>
    <w:p>
      <w:r>
        <w:t>Links to Other Learning Areas:</w:t>
      </w:r>
    </w:p>
    <w:p>
      <w:r>
        <w:t>The learner is able to relate the concept of inter-ethnic cohesion to the concept of nationalism in Social Studies.</w:t>
      </w:r>
    </w:p>
    <w:p/>
    <w:p>
      <w:r>
        <w:t>50</w:t>
      </w:r>
    </w:p>
    <w:p>
      <w:r>
        <w:t>Strand          Sub Strand          Specific Learning             Suggested Learning Experiences             Suggested Key</w:t>
      </w:r>
    </w:p>
    <w:p>
      <w:r>
        <w:t>Outcomes                                                                 Inquiry Question(s)</w:t>
      </w:r>
    </w:p>
    <w:p>
      <w:r>
        <w:t>9.2 Reading     9.2.1 Reading       By the end of the Sub         The learner is guided to:                  Why do we need to</w:t>
      </w:r>
    </w:p>
    <w:p>
      <w:r>
        <w:t>for information     Strand, the learner should     work with peers to find online or        co-exist as a country</w:t>
      </w:r>
    </w:p>
    <w:p>
      <w:r>
        <w:t>be able to:                      offline texts on inter-ethnic           despite our</w:t>
      </w:r>
    </w:p>
    <w:p>
      <w:r>
        <w:t>(2 lessons)         a) identify vocabulary           cohesion,                               differences in</w:t>
      </w:r>
    </w:p>
    <w:p>
      <w:r>
        <w:t>used in texts for          conduct a silent reading session on      culture?</w:t>
      </w:r>
    </w:p>
    <w:p>
      <w:r>
        <w:t>   Vocabulary          information,                 the texts,</w:t>
      </w:r>
    </w:p>
    <w:p>
      <w:r>
        <w:t>building        b) respond to texts on         make notes on key ideas expressed</w:t>
      </w:r>
    </w:p>
    <w:p>
      <w:r>
        <w:t>   Responding to       inter-ethnic cohesion        in the texts,</w:t>
      </w:r>
    </w:p>
    <w:p>
      <w:r>
        <w:t>questions           for comprehension,         prepare a list of vocabulary</w:t>
      </w:r>
    </w:p>
    <w:p>
      <w:r>
        <w:t>c) embrace the need for          identified from the texts read,</w:t>
      </w:r>
    </w:p>
    <w:p>
      <w:r>
        <w:t>inter-ethnic cohesion      work with peers to identify the</w:t>
      </w:r>
    </w:p>
    <w:p>
      <w:r>
        <w:t>for better living.           meaning of the vocabulary</w:t>
      </w:r>
    </w:p>
    <w:p>
      <w:r>
        <w:t>identified,</w:t>
      </w:r>
    </w:p>
    <w:p>
      <w:r>
        <w:t> collaborate with peers to create mind</w:t>
      </w:r>
    </w:p>
    <w:p>
      <w:r>
        <w:t>maps on the vocabulary and</w:t>
      </w:r>
    </w:p>
    <w:p>
      <w:r>
        <w:t>generate other related words,</w:t>
      </w:r>
    </w:p>
    <w:p>
      <w:r>
        <w:t> answer direct and inferential</w:t>
      </w:r>
    </w:p>
    <w:p>
      <w:r>
        <w:t>questions from the comprehension</w:t>
      </w:r>
    </w:p>
    <w:p>
      <w:r>
        <w:t>texts.</w:t>
      </w:r>
    </w:p>
    <w:p>
      <w:r>
        <w:t>Core Competencies to be developed:</w:t>
      </w:r>
    </w:p>
    <w:p>
      <w:r>
        <w:t> Self-efficacy: This is developed as the learner shows concerted effort to find online or offline texts on inter-ethnic cohesion.</w:t>
      </w:r>
    </w:p>
    <w:p>
      <w:r>
        <w:t> Learning to Learn: The learner builds on their learning experiences when creating mind maps on the vocabulary and</w:t>
      </w:r>
    </w:p>
    <w:p>
      <w:r>
        <w:t>generates other related words.</w:t>
      </w:r>
    </w:p>
    <w:p/>
    <w:p>
      <w:r>
        <w:t>51</w:t>
      </w:r>
    </w:p>
    <w:p>
      <w:r>
        <w:t>Values:</w:t>
      </w:r>
    </w:p>
    <w:p>
      <w:r>
        <w:t> Unity: This is realised as the learner collaboratively works with peers to identify the meaning of the vocabulary identified.</w:t>
      </w:r>
    </w:p>
    <w:p>
      <w:r>
        <w:t> Peace: This is promoted as the learner displays accountability when conducting a silent reading session on the texts.</w:t>
      </w:r>
    </w:p>
    <w:p>
      <w:r>
        <w:t>Pertinent and Contemporary Issues (PCIs):</w:t>
      </w:r>
    </w:p>
    <w:p>
      <w:r>
        <w:t>Peace education: It is promoted as the learner interacts with texts on inter-ethnic cohesion thus promoting peaceful living.</w:t>
      </w:r>
    </w:p>
    <w:p>
      <w:r>
        <w:t>Link to other Learning Areas:</w:t>
      </w:r>
    </w:p>
    <w:p>
      <w:r>
        <w:t>The learner is able to relate the concept of presentation of songs with correct intonation to their learning of performance in</w:t>
      </w:r>
    </w:p>
    <w:p>
      <w:r>
        <w:t>Creative Arts and Sports.</w:t>
      </w:r>
    </w:p>
    <w:p/>
    <w:p>
      <w:r>
        <w:t>52</w:t>
      </w:r>
    </w:p>
    <w:p>
      <w:r>
        <w:t>Strand        Sub Strand          Specific Learning                Suggested Learning Experiences            Suggested Key</w:t>
      </w:r>
    </w:p>
    <w:p>
      <w:r>
        <w:t>Outcomes                                                                   Inquiry Question(s)</w:t>
      </w:r>
    </w:p>
    <w:p>
      <w:r>
        <w:t>9.3 Writing   9.3.1 Functional    By the end of the Sub Strand,    The learner is guided to:                 1. How can posters</w:t>
      </w:r>
    </w:p>
    <w:p>
      <w:r>
        <w:t>Writing –           the learner should be able to:    surf the internet for sample posters       be used to foster</w:t>
      </w:r>
    </w:p>
    <w:p>
      <w:r>
        <w:t>Posters             a) identify features of a           on inter-ethnic cohesion,                 cohesion among</w:t>
      </w:r>
    </w:p>
    <w:p>
      <w:r>
        <w:t>poster for information,       work with peers to put together a          people?</w:t>
      </w:r>
    </w:p>
    <w:p>
      <w:r>
        <w:t>(2 lessons)         b) design a poster on the           collection of posters related to the</w:t>
      </w:r>
    </w:p>
    <w:p>
      <w:r>
        <w:t>theme for effective             theme from various sources,</w:t>
      </w:r>
    </w:p>
    <w:p>
      <w:r>
        <w:t>communication,                identify features of an ideal poster,</w:t>
      </w:r>
    </w:p>
    <w:p>
      <w:r>
        <w:t>c) acknowledge the role of        work with peers to prepare a</w:t>
      </w:r>
    </w:p>
    <w:p>
      <w:r>
        <w:t>posters in creating             creative poster emphasising on the</w:t>
      </w:r>
    </w:p>
    <w:p>
      <w:r>
        <w:t>awareness for inter-ethnic      One Kenya, One Nation spirit,</w:t>
      </w:r>
    </w:p>
    <w:p>
      <w:r>
        <w:t>cohesion.                     share their posters with peers for</w:t>
      </w:r>
    </w:p>
    <w:p>
      <w:r>
        <w:t>review,</w:t>
      </w:r>
    </w:p>
    <w:p>
      <w:r>
        <w:t> make adjustments on the posters</w:t>
      </w:r>
    </w:p>
    <w:p>
      <w:r>
        <w:t>based on feedback from peers,</w:t>
      </w:r>
    </w:p>
    <w:p>
      <w:r>
        <w:t> display their refined posters in a</w:t>
      </w:r>
    </w:p>
    <w:p>
      <w:r>
        <w:t>class gallery,</w:t>
      </w:r>
    </w:p>
    <w:p>
      <w:r>
        <w:t> publish or share the posters with</w:t>
      </w:r>
    </w:p>
    <w:p>
      <w:r>
        <w:t>friends and members of the</w:t>
      </w:r>
    </w:p>
    <w:p>
      <w:r>
        <w:t>community.</w:t>
      </w:r>
    </w:p>
    <w:p>
      <w:r>
        <w:t>Core Competencies to be developed:</w:t>
      </w:r>
    </w:p>
    <w:p>
      <w:r>
        <w:t> Creativity and Imagination: The learner shares new ideas that inspire creativity when preparing a creative poster emphasising</w:t>
      </w:r>
    </w:p>
    <w:p>
      <w:r>
        <w:t>on the One Kenya, One Nation spirit.</w:t>
      </w:r>
    </w:p>
    <w:p/>
    <w:p>
      <w:r>
        <w:t>53</w:t>
      </w:r>
    </w:p>
    <w:p>
      <w:r>
        <w:t>  Citizenship: This is enhanced as the learner contributes to knowledge when publishing or sharing the posters with friends and</w:t>
      </w:r>
    </w:p>
    <w:p>
      <w:r>
        <w:t>members of the community.</w:t>
      </w:r>
    </w:p>
    <w:p>
      <w:r>
        <w:t>Values:</w:t>
      </w:r>
    </w:p>
    <w:p>
      <w:r>
        <w:t> Unity: It is achieved as the learner works with peers to put together a collection of posters related to the theme from various</w:t>
      </w:r>
    </w:p>
    <w:p>
      <w:r>
        <w:t>sources.</w:t>
      </w:r>
    </w:p>
    <w:p>
      <w:r>
        <w:t> Love: It is enhanced as the learner displays trustworthiness by publishing or sharing the posters with friends and members of</w:t>
      </w:r>
    </w:p>
    <w:p>
      <w:r>
        <w:t>the community.</w:t>
      </w:r>
    </w:p>
    <w:p>
      <w:r>
        <w:t>Pertinent and Contemporary Issues (PCIs):</w:t>
      </w:r>
    </w:p>
    <w:p>
      <w:r>
        <w:t>Ethnic and Racial Relations are promoted as the learner designs and creates posters to advocate for inter-ethnic cohesion.</w:t>
      </w:r>
    </w:p>
    <w:p>
      <w:r>
        <w:t>Link to other Learning Areas:</w:t>
      </w:r>
    </w:p>
    <w:p>
      <w:r>
        <w:t>The learner is able to relate the concept of designing and creating posters to their learning in Creative Arts and Sports.</w:t>
      </w:r>
    </w:p>
    <w:p/>
    <w:p>
      <w:r>
        <w:t>54</w:t>
      </w:r>
    </w:p>
    <w:p>
      <w:r>
        <w:t>SUGGESTED ASSESSMENT RUBRIC</w:t>
      </w:r>
    </w:p>
    <w:p>
      <w:r>
        <w:t>Strand: Listening and Speaking</w:t>
      </w:r>
    </w:p>
    <w:p>
      <w:r>
        <w:t>Level          Exceeding              Meeting               Approaching          Below</w:t>
      </w:r>
    </w:p>
    <w:p>
      <w:r>
        <w:t>Indicator                  Expectations           Expectations          Expectations         Expectations</w:t>
      </w:r>
    </w:p>
    <w:p>
      <w:r>
        <w:t>Language in       Ability to use parts of    Uses parts of          Uses parts of         Uses most of the     Uses a few of the</w:t>
      </w:r>
    </w:p>
    <w:p>
      <w:r>
        <w:t>Use               speech in sentence         speech in sentence     speech in sentence    parts of speech in   parts of speech in</w:t>
      </w:r>
    </w:p>
    <w:p>
      <w:r>
        <w:t>construction               construction           construction          sentence             sentence</w:t>
      </w:r>
    </w:p>
    <w:p>
      <w:r>
        <w:t>(Adjectives, Verbs     (Adjectives, Verbs    construction         construction</w:t>
      </w:r>
    </w:p>
    <w:p>
      <w:r>
        <w:t>- Adjectives         and Tenses) with       and Tenses)           (Adjectives, Verbs   (Adjectives, Verbs</w:t>
      </w:r>
    </w:p>
    <w:p>
      <w:r>
        <w:t>- Verbs              precision                                    and Tenses)          and Tenses)</w:t>
      </w:r>
    </w:p>
    <w:p>
      <w:r>
        <w:t>- Tenses</w:t>
      </w:r>
    </w:p>
    <w:p>
      <w:r>
        <w:t>(Present, past</w:t>
      </w:r>
    </w:p>
    <w:p>
      <w:r>
        <w:t>and future)</w:t>
      </w:r>
    </w:p>
    <w:p>
      <w:r>
        <w:t>Listening for      Ability to identify       Identifies specific    Identifies specific   Identifies most      Identifies limited</w:t>
      </w:r>
    </w:p>
    <w:p>
      <w:r>
        <w:t>information        specific information      information from       information from      specific             specific</w:t>
      </w:r>
    </w:p>
    <w:p>
      <w:r>
        <w:t>(gender roles,            oral texts with rich   oral texts            information from     information from</w:t>
      </w:r>
    </w:p>
    <w:p>
      <w:r>
        <w:t>vocabulary, proverbs,     references                                   oral texts           oral texts</w:t>
      </w:r>
    </w:p>
    <w:p>
      <w:r>
        <w:t>wise sayings) from</w:t>
      </w:r>
    </w:p>
    <w:p>
      <w:r>
        <w:t>oral texts</w:t>
      </w:r>
    </w:p>
    <w:p>
      <w:r>
        <w:t>Ability to respond to     Responds to direct     Responds to direct    Responds to most     Responds to few</w:t>
      </w:r>
    </w:p>
    <w:p>
      <w:r>
        <w:t>direct and inferential    and inferential        and inferential       direct and           direct and</w:t>
      </w:r>
    </w:p>
    <w:p>
      <w:r>
        <w:t>questions from texts      questions from         questions from        inferential          inferential</w:t>
      </w:r>
    </w:p>
    <w:p>
      <w:r>
        <w:t>texts with             texts                 questions from       questions from</w:t>
      </w:r>
    </w:p>
    <w:p>
      <w:r>
        <w:t>precision                                    texts                texts</w:t>
      </w:r>
    </w:p>
    <w:p/>
    <w:p>
      <w:r>
        <w:t>55</w:t>
      </w:r>
    </w:p>
    <w:p>
      <w:r>
        <w:t>Conversational   Ability to demonstrate   Demonstrates             Demonstrates         Demonstrates          Demonstrates</w:t>
      </w:r>
    </w:p>
    <w:p>
      <w:r>
        <w:t>skills           proper turn taking and   proper turn taking       proper turn taking   proper turn taking    proper turn taking</w:t>
      </w:r>
    </w:p>
    <w:p>
      <w:r>
        <w:t>interrupting politely    and interrupting         and interrupting     and interrupting      and interrupting</w:t>
      </w:r>
    </w:p>
    <w:p>
      <w:r>
        <w:t>during panel             politely during          politely during      politely during       politely during</w:t>
      </w:r>
    </w:p>
    <w:p>
      <w:r>
        <w:t>interviews               panel interviews         panel interviews     panel interviews in   panel interviews in</w:t>
      </w:r>
    </w:p>
    <w:p>
      <w:r>
        <w:t>with precision                                most instances        limited instances</w:t>
      </w:r>
    </w:p>
    <w:p>
      <w:r>
        <w:t>Presentation     Ability to use non-      Uses non-verbal          Uses non-verbal      Uses a limited        Uses non-verbal</w:t>
      </w:r>
    </w:p>
    <w:p>
      <w:r>
        <w:t>skills           verbal cues in oral      cues in oral             cues in oral         variety of non-       cues in oral</w:t>
      </w:r>
    </w:p>
    <w:p>
      <w:r>
        <w:t>presentations like       presentations like       presentations like   verbal cues in oral   presentations like</w:t>
      </w:r>
    </w:p>
    <w:p>
      <w:r>
        <w:t>interviews,              interviews,              interviews,          presentations like    interviews,</w:t>
      </w:r>
    </w:p>
    <w:p>
      <w:r>
        <w:t>storytelling and         storytelling and         storytelling and     interviews,           storytelling and</w:t>
      </w:r>
    </w:p>
    <w:p>
      <w:r>
        <w:t>debates                  debates creatively       debates              storytelling and      debates with</w:t>
      </w:r>
    </w:p>
    <w:p>
      <w:r>
        <w:t>- Gestures                                                         debates               prompts</w:t>
      </w:r>
    </w:p>
    <w:p>
      <w:r>
        <w:t>- General</w:t>
      </w:r>
    </w:p>
    <w:p>
      <w:r>
        <w:t>presentation</w:t>
      </w:r>
    </w:p>
    <w:p>
      <w:r>
        <w:t>- Body and hand</w:t>
      </w:r>
    </w:p>
    <w:p>
      <w:r>
        <w:t>movements</w:t>
      </w:r>
    </w:p>
    <w:p>
      <w:r>
        <w:t>- Facial</w:t>
      </w:r>
    </w:p>
    <w:p>
      <w:r>
        <w:t>expressions</w:t>
      </w:r>
    </w:p>
    <w:p>
      <w:r>
        <w:t>Ability to organise      Organises well           Organises ideas      Partially organises   Organises ideas</w:t>
      </w:r>
    </w:p>
    <w:p>
      <w:r>
        <w:t>ideas for a public       thought out ideas        for a public         ideas for a public    for a public</w:t>
      </w:r>
    </w:p>
    <w:p>
      <w:r>
        <w:t>presentation             for a public             presentation         presentation          presentation with</w:t>
      </w:r>
    </w:p>
    <w:p>
      <w:r>
        <w:t>presentation with                                                   clues</w:t>
      </w:r>
    </w:p>
    <w:p>
      <w:r>
        <w:t>rich details</w:t>
      </w:r>
    </w:p>
    <w:p/>
    <w:p>
      <w:r>
        <w:t>56</w:t>
      </w:r>
    </w:p>
    <w:p>
      <w:r>
        <w:t>Ability to apply          Applies effective        Applies effective     Partially applies     Partially applies</w:t>
      </w:r>
    </w:p>
    <w:p>
      <w:r>
        <w:t>effective audience        audience                 audience              effective audience    effective audience</w:t>
      </w:r>
    </w:p>
    <w:p>
      <w:r>
        <w:t>awareness skills          awareness skills         awareness skills      awareness skills      awareness skills</w:t>
      </w:r>
    </w:p>
    <w:p>
      <w:r>
        <w:t>during public             consistently             during public         during public         during public</w:t>
      </w:r>
    </w:p>
    <w:p>
      <w:r>
        <w:t>speaking                  during public            speaking              speaking              speaking with</w:t>
      </w:r>
    </w:p>
    <w:p>
      <w:r>
        <w:t>speaking                                                             guidance</w:t>
      </w:r>
    </w:p>
    <w:p/>
    <w:p>
      <w:r>
        <w:t>Strand: Reading</w:t>
      </w:r>
    </w:p>
    <w:p>
      <w:r>
        <w:t>Level     Exceeds                       Meets                 Approaches            Below</w:t>
      </w:r>
    </w:p>
    <w:p>
      <w:r>
        <w:t>Indicator              Expectation                   Expectation           Expectation           Expectation</w:t>
      </w:r>
    </w:p>
    <w:p>
      <w:r>
        <w:t>Reading for     Ability to respond to  Responds to direct            Responds to direct    Responds to most      Responds to few</w:t>
      </w:r>
    </w:p>
    <w:p>
      <w:r>
        <w:t>information and direct and inferential and inferential               and inferential       direct and            direct and</w:t>
      </w:r>
    </w:p>
    <w:p>
      <w:r>
        <w:t>comprehension questions from texts     questions from                questions from        inferential           inferential</w:t>
      </w:r>
    </w:p>
    <w:p>
      <w:r>
        <w:t>texts with                    texts                 questions from        questions from</w:t>
      </w:r>
    </w:p>
    <w:p>
      <w:r>
        <w:t>precision                                           texts                 texts</w:t>
      </w:r>
    </w:p>
    <w:p>
      <w:r>
        <w:t>Ability to summarise Summarises main                 Summarises main       Summarises main       Summarises main</w:t>
      </w:r>
    </w:p>
    <w:p>
      <w:r>
        <w:t>main ideas from a text ideas from a text             ideas from a text     ideas from a text     ideas from a text</w:t>
      </w:r>
    </w:p>
    <w:p>
      <w:r>
        <w:t>with precision                                      leaving out few       leaving out most</w:t>
      </w:r>
    </w:p>
    <w:p>
      <w:r>
        <w:t>ideas                 of the ideas</w:t>
      </w:r>
    </w:p>
    <w:p>
      <w:r>
        <w:t>Ability to identify the   Identifies the           Identifies the        Identifies most       Identifies few</w:t>
      </w:r>
    </w:p>
    <w:p>
      <w:r>
        <w:t>features of an ogre       features of an ogre      features of an ogre   features of an ogre   features of an ogre</w:t>
      </w:r>
    </w:p>
    <w:p>
      <w:r>
        <w:t>narrative                 narrative with           narrative             narrative             narrative</w:t>
      </w:r>
    </w:p>
    <w:p>
      <w:r>
        <w:t>relevant examples</w:t>
      </w:r>
    </w:p>
    <w:p/>
    <w:p>
      <w:r>
        <w:t>57</w:t>
      </w:r>
    </w:p>
    <w:p>
      <w:r>
        <w:t>Extensive   Ability to locate        Locates varied          Locates specific      Locates some         Locates specific</w:t>
      </w:r>
    </w:p>
    <w:p>
      <w:r>
        <w:t>reading     specific resources and   resources and texts     resources and texts   specific resources   resources and texts</w:t>
      </w:r>
    </w:p>
    <w:p>
      <w:r>
        <w:t>texts from online and    from online and         from online and       and texts from       from online and</w:t>
      </w:r>
    </w:p>
    <w:p>
      <w:r>
        <w:t>print sources            print sources in a      print sources         online and print     print sources with</w:t>
      </w:r>
    </w:p>
    <w:p>
      <w:r>
        <w:t>variety of ways                               sources              assistance</w:t>
      </w:r>
    </w:p>
    <w:p>
      <w:r>
        <w:t>Ability to read          Reads a variety of      Reads selected        Reads portions of  Reads portions of</w:t>
      </w:r>
    </w:p>
    <w:p>
      <w:r>
        <w:t>selected grade           grade appropriate       grade appropriate     grade appropriate  grade appropriate</w:t>
      </w:r>
    </w:p>
    <w:p>
      <w:r>
        <w:t>appropriate texts for    texts for               texts for             texts for          texts for</w:t>
      </w:r>
    </w:p>
    <w:p>
      <w:r>
        <w:t>enjoyment                enjoyment               enjoyment             enjoyment          enjoyment with</w:t>
      </w:r>
    </w:p>
    <w:p>
      <w:r>
        <w:t>prompts</w:t>
      </w:r>
    </w:p>
    <w:p>
      <w:r>
        <w:t>Ability to track their   Tracks their            Track their reading Track their reading Track their reading</w:t>
      </w:r>
    </w:p>
    <w:p>
      <w:r>
        <w:t>reading progress by      reading progress        progress by          progress by         progress by</w:t>
      </w:r>
    </w:p>
    <w:p>
      <w:r>
        <w:t>creating a reading log   consistently by         creating a reading creating a reading creating a reading</w:t>
      </w:r>
    </w:p>
    <w:p>
      <w:r>
        <w:t>featuring:               creating a reading      log featuring title, log featuring three log featuring two</w:t>
      </w:r>
    </w:p>
    <w:p>
      <w:r>
        <w:t>- title              log featuring title,    author, main idea    items               items</w:t>
      </w:r>
    </w:p>
    <w:p>
      <w:r>
        <w:t>- author             author, main idea       and vocabulary</w:t>
      </w:r>
    </w:p>
    <w:p>
      <w:r>
        <w:t>- main idea          and vocabulary</w:t>
      </w:r>
    </w:p>
    <w:p>
      <w:r>
        <w:t>- vocabulary</w:t>
      </w:r>
    </w:p>
    <w:p/>
    <w:p>
      <w:r>
        <w:t>58</w:t>
      </w:r>
    </w:p>
    <w:p>
      <w:r>
        <w:t>Strand: Writing</w:t>
      </w:r>
    </w:p>
    <w:p>
      <w:r>
        <w:t>Level       Exceeds              Meets                  Approaches             Below</w:t>
      </w:r>
    </w:p>
    <w:p>
      <w:r>
        <w:t>Indicator             Expectation          Expectation            Expectation            Expectation</w:t>
      </w:r>
    </w:p>
    <w:p>
      <w:r>
        <w:t>Paragraph         Ability to compose    Composes well        Composes well          Composes               Composes</w:t>
      </w:r>
    </w:p>
    <w:p>
      <w:r>
        <w:t>writing           well sequenced        sequenced            sequenced              paragraphs which       paragraphs which</w:t>
      </w:r>
    </w:p>
    <w:p>
      <w:r>
        <w:t>paragraphs            paragraphs           paragraphs             are mostly well        are hardly</w:t>
      </w:r>
    </w:p>
    <w:p>
      <w:r>
        <w:t>consistently                                sequenced              sequenced</w:t>
      </w:r>
    </w:p>
    <w:p>
      <w:r>
        <w:t>Social and       Ability to design:     Designs both items   Designs both items     Designs both items     Designs both items</w:t>
      </w:r>
    </w:p>
    <w:p>
      <w:r>
        <w:t>functional           - e-cards          using the correct    using the correct      with a few flaws       but the format,</w:t>
      </w:r>
    </w:p>
    <w:p>
      <w:r>
        <w:t>writing              - posters          format, language     format, language       on format,             language and</w:t>
      </w:r>
    </w:p>
    <w:p>
      <w:r>
        <w:t>using the correct      and organization     and organization       language and           organization is</w:t>
      </w:r>
    </w:p>
    <w:p>
      <w:r>
        <w:t>format, language and   with creativity                             organization           mostly flawed</w:t>
      </w:r>
    </w:p>
    <w:p>
      <w:r>
        <w:t>organization</w:t>
      </w:r>
    </w:p>
    <w:p>
      <w:r>
        <w:t>Creative writing Ability to compose:    Composes all the     Composes all the       Composes most of       Composes a few of</w:t>
      </w:r>
    </w:p>
    <w:p>
      <w:r>
        <w:t>- poems            items meticulously   items using the        the items using the    the items using the</w:t>
      </w:r>
    </w:p>
    <w:p>
      <w:r>
        <w:t>- songs            using the correct    correct structure or   correct structure or   correct structure or</w:t>
      </w:r>
    </w:p>
    <w:p>
      <w:r>
        <w:t>- expository       structure or         format, language       format, language       format, language</w:t>
      </w:r>
    </w:p>
    <w:p>
      <w:r>
        <w:t>essay          format, language     and organization       and organization       and organization</w:t>
      </w:r>
    </w:p>
    <w:p>
      <w:r>
        <w:t>- descriptive      and organization</w:t>
      </w:r>
    </w:p>
    <w:p>
      <w:r>
        <w:t>essay</w:t>
      </w:r>
    </w:p>
    <w:p>
      <w:r>
        <w:t>using the correct</w:t>
      </w:r>
    </w:p>
    <w:p>
      <w:r>
        <w:t>structure or format,</w:t>
      </w:r>
    </w:p>
    <w:p/>
    <w:p>
      <w:r>
        <w:t>59</w:t>
      </w:r>
    </w:p>
    <w:p>
      <w:r>
        <w:t>language and</w:t>
      </w:r>
    </w:p>
    <w:p>
      <w:r>
        <w:t>organization</w:t>
      </w:r>
    </w:p>
    <w:p/>
    <w:p>
      <w:r>
        <w:t>60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projects.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61</w:t>
      </w:r>
    </w:p>
    <w:p>
      <w:r>
        <w:t>Milestone 3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Implementation</w:t>
      </w:r>
    </w:p>
    <w:p>
      <w:r>
        <w:t>The learners execute the project and keep evidence of work done.</w:t>
      </w:r>
    </w:p>
    <w:p/>
    <w:p>
      <w:r>
        <w:t>Milestone 5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/>
    <w:p>
      <w:r>
        <w:t>62</w:t>
      </w:r>
    </w:p>
    <w:p>
      <w:r>
        <w:t>APPENDIX 2: SUGGESTED ASSESSMENT METHODS, LEARNING RESOURCES AND NON-FORMAL</w:t>
      </w:r>
    </w:p>
    <w:p>
      <w:r>
        <w:t>ACTIVITIES</w:t>
      </w:r>
    </w:p>
    <w:p>
      <w:r>
        <w:t>Strand          Suggested Assessment      Suggested Learning Resources         Suggested Non-Formal Activities</w:t>
      </w:r>
    </w:p>
    <w:p>
      <w:r>
        <w:t>Methods</w:t>
      </w:r>
    </w:p>
    <w:p>
      <w:r>
        <w:t>Listening and      Oral narration           Word walls                          Participating in debating</w:t>
      </w:r>
    </w:p>
    <w:p>
      <w:r>
        <w:t>Speaking           Debates                  Posters                              sessions to enhance listening</w:t>
      </w:r>
    </w:p>
    <w:p>
      <w:r>
        <w:t>   Public Speaking          Wordplays                            and speaking for effective</w:t>
      </w:r>
    </w:p>
    <w:p>
      <w:r>
        <w:t>   Oral discussions         Charts                               communication</w:t>
      </w:r>
    </w:p>
    <w:p>
      <w:r>
        <w:t>   Oral presentations       Manilla papers                      Participating in club and</w:t>
      </w:r>
    </w:p>
    <w:p>
      <w:r>
        <w:t>   Role plays               Dictionaries                         societies activities</w:t>
      </w:r>
    </w:p>
    <w:p>
      <w:r>
        <w:t>   Word games               Flashcards                          Making oral presentations,</w:t>
      </w:r>
    </w:p>
    <w:p>
      <w:r>
        <w:t>   Oral reading             Grade appropriate texts              spoken words and speeches</w:t>
      </w:r>
    </w:p>
    <w:p>
      <w:r>
        <w:t>   Peer assessment          Resource persons                     during inter class festivals to</w:t>
      </w:r>
    </w:p>
    <w:p>
      <w:r>
        <w:t>enhance fluency</w:t>
      </w:r>
    </w:p>
    <w:p>
      <w:r>
        <w:t>   Self-assessment          Pictures and photographs</w:t>
      </w:r>
    </w:p>
    <w:p>
      <w:r>
        <w:t>   Giving talks on various themes</w:t>
      </w:r>
    </w:p>
    <w:p>
      <w:r>
        <w:t>   Dictation                Audio recordings</w:t>
      </w:r>
    </w:p>
    <w:p>
      <w:r>
        <w:t>at community events to sharpen</w:t>
      </w:r>
    </w:p>
    <w:p>
      <w:r>
        <w:t>   Question and answer      Electronic and digital devices</w:t>
      </w:r>
    </w:p>
    <w:p>
      <w:r>
        <w:t>language capacity</w:t>
      </w:r>
    </w:p>
    <w:p>
      <w:r>
        <w:t>   Aural tests              Audio-visual clips</w:t>
      </w:r>
    </w:p>
    <w:p>
      <w:r>
        <w:t>   Composing and performing</w:t>
      </w:r>
    </w:p>
    <w:p>
      <w:r>
        <w:t>   Digital dictionaries                 songs during interclass festivals</w:t>
      </w:r>
    </w:p>
    <w:p>
      <w:r>
        <w:t>   Songs                                in school</w:t>
      </w:r>
    </w:p>
    <w:p>
      <w:r>
        <w:t>   Other web resources                 Holding discussion forums</w:t>
      </w:r>
    </w:p>
    <w:p>
      <w:r>
        <w:t>   Conducting mock interview</w:t>
      </w:r>
    </w:p>
    <w:p>
      <w:r>
        <w:t>with panels</w:t>
      </w:r>
    </w:p>
    <w:p>
      <w:r>
        <w:t>   Holding story telling session</w:t>
      </w:r>
    </w:p>
    <w:p>
      <w:r>
        <w:t>during inter-class festivals</w:t>
      </w:r>
    </w:p>
    <w:p/>
    <w:p>
      <w:r>
        <w:t>63</w:t>
      </w:r>
    </w:p>
    <w:p>
      <w:r>
        <w:t>Reading      Discussions              Newspapers                          Participating in club and</w:t>
      </w:r>
    </w:p>
    <w:p>
      <w:r>
        <w:t>   Oral presentations       Articles                             societies activities</w:t>
      </w:r>
    </w:p>
    <w:p>
      <w:r>
        <w:t>   Role plays               Journals                            Holding discussion forums</w:t>
      </w:r>
    </w:p>
    <w:p>
      <w:r>
        <w:t>   Word games               Magazines                           Reading news during</w:t>
      </w:r>
    </w:p>
    <w:p>
      <w:r>
        <w:t>   Reading aloud            Word walls/Gallery walls/            assemblies and other school</w:t>
      </w:r>
    </w:p>
    <w:p>
      <w:r>
        <w:t>   Peer assessment           Language corners                     functions</w:t>
      </w:r>
    </w:p>
    <w:p>
      <w:r>
        <w:t>   Self-assessment          Poetry books                        Participating in Journalism Club</w:t>
      </w:r>
    </w:p>
    <w:p>
      <w:r>
        <w:t>   Dictation                Posters                             Conducting and participating in</w:t>
      </w:r>
    </w:p>
    <w:p>
      <w:r>
        <w:t>   Question and answer      Wordplays                            reader’s theatre to share</w:t>
      </w:r>
    </w:p>
    <w:p>
      <w:r>
        <w:t>   Oral tests               Storybooks and readers               information with peers from</w:t>
      </w:r>
    </w:p>
    <w:p>
      <w:r>
        <w:t>   Written tests            Charts                               books read</w:t>
      </w:r>
    </w:p>
    <w:p>
      <w:r>
        <w:t>   Manilla papers</w:t>
      </w:r>
    </w:p>
    <w:p>
      <w:r>
        <w:t>   Dictionaries</w:t>
      </w:r>
    </w:p>
    <w:p>
      <w:r>
        <w:t>   Flashcards</w:t>
      </w:r>
    </w:p>
    <w:p>
      <w:r>
        <w:t>   Grade appropriate texts</w:t>
      </w:r>
    </w:p>
    <w:p>
      <w:r>
        <w:t>   Resource persons</w:t>
      </w:r>
    </w:p>
    <w:p>
      <w:r>
        <w:t>   Graphs</w:t>
      </w:r>
    </w:p>
    <w:p>
      <w:r>
        <w:t>   Posters</w:t>
      </w:r>
    </w:p>
    <w:p>
      <w:r>
        <w:t>   Audio recordings</w:t>
      </w:r>
    </w:p>
    <w:p>
      <w:r>
        <w:t>   Electronic and digital devices</w:t>
      </w:r>
    </w:p>
    <w:p>
      <w:r>
        <w:t>   Audio-visual clips</w:t>
      </w:r>
    </w:p>
    <w:p>
      <w:r>
        <w:t>   Digital dictionaries</w:t>
      </w:r>
    </w:p>
    <w:p>
      <w:r>
        <w:t>   Digital storybooks</w:t>
      </w:r>
    </w:p>
    <w:p>
      <w:r>
        <w:t>   Other web resources</w:t>
      </w:r>
    </w:p>
    <w:p/>
    <w:p>
      <w:r>
        <w:t>64</w:t>
      </w:r>
    </w:p>
    <w:p>
      <w:r>
        <w:t>Writing      Essay writing            Word walls/Gallery walls/         Essay writing competitions</w:t>
      </w:r>
    </w:p>
    <w:p>
      <w:r>
        <w:t>   Functional writing        Language corner                   Participating in the activities of</w:t>
      </w:r>
    </w:p>
    <w:p>
      <w:r>
        <w:t>   Social writing           Charts                             writing and journalism clubs to</w:t>
      </w:r>
    </w:p>
    <w:p>
      <w:r>
        <w:t>   Peer assessment          Manilla papers                     nurture their writing talent</w:t>
      </w:r>
    </w:p>
    <w:p>
      <w:r>
        <w:t>   Self-assessment          Dictionaries                      Interclass or school spelling</w:t>
      </w:r>
    </w:p>
    <w:p>
      <w:r>
        <w:t>   Written tests            Resource persons                   contests</w:t>
      </w:r>
    </w:p>
    <w:p>
      <w:r>
        <w:t>   Keeping a portfolio      Samples of different types of     Functional writing drills</w:t>
      </w:r>
    </w:p>
    <w:p>
      <w:r>
        <w:t>   Dictation                 writing                           Mentorship in writing</w:t>
      </w:r>
    </w:p>
    <w:p>
      <w:r>
        <w:t>   Question and answer      Graphs</w:t>
      </w:r>
    </w:p>
    <w:p>
      <w:r>
        <w:t>   Posters</w:t>
      </w:r>
    </w:p>
    <w:p>
      <w:r>
        <w:t>   Electronic and digital devices</w:t>
      </w:r>
    </w:p>
    <w:p>
      <w:r>
        <w:t>   Digital dictionaries</w:t>
      </w:r>
    </w:p>
    <w:p>
      <w:r>
        <w:t>   Other web resources</w:t>
      </w:r>
    </w:p>
    <w:p/>
    <w:p>
      <w:r>
        <w:t>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