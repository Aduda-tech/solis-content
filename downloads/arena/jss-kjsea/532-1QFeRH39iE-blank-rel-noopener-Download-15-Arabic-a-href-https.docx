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1QFeRH39iE blank rel noopener Download 15 Arabic a href https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ARABIC</w:t>
      </w:r>
    </w:p>
    <w:p>
      <w:r>
        <w:t>GRADE 8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reserves.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978-9914-43-809-3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</w:t>
      </w:r>
    </w:p>
    <w:p>
      <w:r>
        <w:t>School.</w:t>
      </w:r>
    </w:p>
    <w:p/>
    <w:p>
      <w:r>
        <w:t>The curriculum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suggested learning</w:t>
      </w:r>
    </w:p>
    <w:p>
      <w:r>
        <w:t>experiences, key inquiry questions, core competencies,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is implementing the second phase of the curriculum reforms with the national roll out of the</w:t>
      </w:r>
    </w:p>
    <w:p>
      <w:r>
        <w:t>Competency Based Curriculum (CBC) having been implemented in 2019. Grade 8 is the second level of the Junior Secondary School</w:t>
      </w:r>
    </w:p>
    <w:p>
      <w:r>
        <w:t>(JSS) in the new education structure.</w:t>
      </w:r>
    </w:p>
    <w:p/>
    <w:p>
      <w:r>
        <w:t>Grade 8 curriculum furthers implementation of the CBC from Grade 7. The main feature of this level is a broad curriculum for the</w:t>
      </w:r>
    </w:p>
    <w:p>
      <w:r>
        <w:t>learner to explore talents, interests and abilities before selection of pathways and tracks at the Senior Secondary education level. This</w:t>
      </w:r>
    </w:p>
    <w:p>
      <w:r>
        <w:t>is very critical in the realisation of the Vision and Mission of the on-going curriculum reforms as enshrined in the Sessional Paper No.</w:t>
      </w:r>
    </w:p>
    <w:p>
      <w:r>
        <w:t>I of 2019 whose title is: Towards Realizing Quality, Relevant and Inclusive Education and Training for Sustainable Development in</w:t>
      </w:r>
    </w:p>
    <w:p>
      <w:r>
        <w:t>Kenya. The Sessional Paper explains the shift from a Content - Focused Curriculum to a focus on Nurturing every Learner’s</w:t>
      </w:r>
    </w:p>
    <w:p>
      <w:r>
        <w:t>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</w:t>
      </w:r>
    </w:p>
    <w:p>
      <w:r>
        <w:t>and the other aspects of the CBC. The curriculum designs also offer several suggested learning resources and a variety of assessment</w:t>
      </w:r>
    </w:p>
    <w:p>
      <w:r>
        <w:t>techniques. It is expected that the designs will guide teachers to effectively facilitate learners to attain the expected learning outcomes</w:t>
      </w:r>
    </w:p>
    <w:p>
      <w:r>
        <w:t>for Grade 8 and prepare them for smooth transition to the next Grade. Furthermore, it is my hope that teachers will use the designs to</w:t>
      </w:r>
    </w:p>
    <w:p>
      <w:r>
        <w:t>make learning 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(BECF), that responds to the demands of the 21st Century and the aspirations captured in the Kenya Constitution 2010, the</w:t>
      </w:r>
    </w:p>
    <w:p>
      <w:r>
        <w:t>Kenya Vision 2030, East African Community Protocol and the United Nations Sustainable Development Goals (SDGs).</w:t>
      </w:r>
    </w:p>
    <w:p/>
    <w:p>
      <w:r>
        <w:t>KICD receives its funding from the Government of Kenya to enable the successful achievement of the stipulated mandate and</w:t>
      </w:r>
    </w:p>
    <w:p>
      <w:r>
        <w:t>implementation of the Government and Sector (Ministry of Education (MoE) plans. The Institute also receives support from development</w:t>
      </w:r>
    </w:p>
    <w:p>
      <w:r>
        <w:t>partners targeting specific programmes. The Grade 8 curriculum designs have been developed with the support of the World Bank through</w:t>
      </w:r>
    </w:p>
    <w:p>
      <w:r>
        <w:t>the Kenya Secondary Education Quality Improvement Program (SEQIP) commissioned by the MoE. Therefore, the Institute is very grateful</w:t>
      </w:r>
    </w:p>
    <w:p>
      <w:r>
        <w:t>for the support of the Government of Kenya, through the MoE and the development partners for the policy, resource and logistical support.</w:t>
      </w:r>
    </w:p>
    <w:p>
      <w:r>
        <w:t>Specifically, special thanks to the Cabinet Secretary – MoE and the Principal Secretary – State Department of Early Learning and Basic</w:t>
      </w:r>
    </w:p>
    <w:p>
      <w:r>
        <w:t>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 iii</w:t>
      </w:r>
    </w:p>
    <w:p>
      <w:r>
        <w:t>TABLE OF CONTENTS.................................................................................................................................................................. iv</w:t>
      </w:r>
    </w:p>
    <w:p>
      <w:r>
        <w:t>LESSON ALLOCATION..................................................................................................................................................................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 vi</w:t>
      </w:r>
    </w:p>
    <w:p>
      <w:r>
        <w:t>LEVEL LEARNING OUTCOMES FOR MIDDLE SCHOOL 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 ix</w:t>
      </w:r>
    </w:p>
    <w:p>
      <w:r>
        <w:t>SUBJECT GENERAL LEARNING OUTCOMES........................................................................................................................... x</w:t>
      </w:r>
    </w:p>
    <w:p>
      <w:r>
        <w:t>STRAND 1.0: LISTENING AND SPEAKING 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 16</w:t>
      </w:r>
    </w:p>
    <w:p>
      <w:r>
        <w:t>STRAND 3.0: WRITING ................................................................................................................................................................ 30</w:t>
      </w:r>
    </w:p>
    <w:p>
      <w:r>
        <w:t>STRAND 4.0: LANGUAGE STRUCTURES ................................................................................................................................. 44</w:t>
      </w:r>
    </w:p>
    <w:p>
      <w:r>
        <w:t>COMMUNITY SERVICE LEARNING (CSL) PROJECT ............................................................................................................ 58</w:t>
      </w:r>
    </w:p>
    <w:p>
      <w:r>
        <w:t>ANNEX 1: LIST OF STRANDS, SUGGESTED LEARNING RESOURCES, SUGGESTED ASSESSMENT METHODS AND</w:t>
      </w:r>
    </w:p>
    <w:p>
      <w:r>
        <w:t>NON-FORMAL ACTIVITIES. ....................................................................................................................................................... 62</w:t>
      </w:r>
    </w:p>
    <w:p/>
    <w:p>
      <w:r>
        <w:t>iv</w:t>
      </w:r>
    </w:p>
    <w:p>
      <w:r>
        <w:t>LESSON ALLOCATION</w:t>
      </w:r>
    </w:p>
    <w:p/>
    <w:p>
      <w:r>
        <w:t>Subject                                 Number of Lessons Per Week</w:t>
      </w:r>
    </w:p>
    <w:p>
      <w:r>
        <w:t>(40 minutes per lesson)</w:t>
      </w:r>
    </w:p>
    <w:p>
      <w:r>
        <w:t>1.    English                                              5</w:t>
      </w:r>
    </w:p>
    <w:p>
      <w:r>
        <w:t>2.    Kiswahili/KSL                                        4</w:t>
      </w:r>
    </w:p>
    <w:p>
      <w:r>
        <w:t>3.    Mathematics                                          5</w:t>
      </w:r>
    </w:p>
    <w:p>
      <w:r>
        <w:t>4.    Integrated Science                                   4</w:t>
      </w:r>
    </w:p>
    <w:p>
      <w:r>
        <w:t>5.    Health Education                                     2</w:t>
      </w:r>
    </w:p>
    <w:p>
      <w:r>
        <w:t>6.    Pre-Technical Studies                                4</w:t>
      </w:r>
    </w:p>
    <w:p>
      <w:r>
        <w:t>7.    Social Studies                                       3</w:t>
      </w:r>
    </w:p>
    <w:p>
      <w:r>
        <w:t>8.    Religious Education (CRE/IRE/HRE)                    3</w:t>
      </w:r>
    </w:p>
    <w:p>
      <w:r>
        <w:t>9.    Business Studies                                     3</w:t>
      </w:r>
    </w:p>
    <w:p>
      <w:r>
        <w:t>10.   Agriculture                                          3</w:t>
      </w:r>
    </w:p>
    <w:p>
      <w:r>
        <w:t>11.   Life Skills Education                                1</w:t>
      </w:r>
    </w:p>
    <w:p>
      <w:r>
        <w:t>12.   Physical Education and Sports                        2</w:t>
      </w:r>
    </w:p>
    <w:p>
      <w:r>
        <w:t>13.   Optional Subject                                     3</w:t>
      </w:r>
    </w:p>
    <w:p>
      <w:r>
        <w:t>14.   Optional Subject                                     3</w:t>
      </w:r>
    </w:p>
    <w:p>
      <w:r>
        <w:t>Total                                               45</w:t>
      </w:r>
    </w:p>
    <w:p/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</w:t>
      </w:r>
    </w:p>
    <w:p>
      <w:r>
        <w:t>Kenya’s people belong to different communities, races,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respect,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   Promote the social, economic, technological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vi</w:t>
      </w:r>
    </w:p>
    <w:p>
      <w:r>
        <w:t>iii)  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Promote sound moral and religious values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    Promote social equality and responsibility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Promote respect for and development of Kenya’s rich and varied cultures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Promote international consciousness and foster positive attitudes towards other nations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vii</w:t>
      </w:r>
    </w:p>
    <w:p>
      <w:r>
        <w:t>viii)   Promote positive attitudes towards good health and environmental protection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viii</w:t>
      </w:r>
    </w:p>
    <w:p>
      <w:r>
        <w:t>LEVEL LEARNING OUTCOMES FOR MIDDLE SCHOOL</w:t>
      </w:r>
    </w:p>
    <w:p>
      <w:r>
        <w:t>By the end of Middle School, the learner should be able to:</w:t>
      </w:r>
    </w:p>
    <w:p>
      <w:r>
        <w:t>1.   Apply literacy, numeracy skills, and logical thinking appropriately in self-expression</w:t>
      </w:r>
    </w:p>
    <w:p>
      <w:r>
        <w:t>2.   Communicate effectively, verbally and non-verbally, in diverse contexts</w:t>
      </w:r>
    </w:p>
    <w:p>
      <w:r>
        <w:t>3.   Demonstrate social skills, spiritual and moral values for peaceful coexistence</w:t>
      </w:r>
    </w:p>
    <w:p>
      <w:r>
        <w:t>4.   Explore, manipulate, manage and conserve the environment effectively for learning and sustainable development</w:t>
      </w:r>
    </w:p>
    <w:p>
      <w:r>
        <w:t>5.   Practise relevant hygiene, sanitation, and nutrition skills to promote health</w:t>
      </w:r>
    </w:p>
    <w:p>
      <w:r>
        <w:t>6.   Demonstrate ethical behaviour and exhibit good citizenship as a civic responsibility</w:t>
      </w:r>
    </w:p>
    <w:p>
      <w:r>
        <w:t>7.   Appreciate the country’s rich, diverse cultural heritage for harmonious coexistence.</w:t>
      </w:r>
    </w:p>
    <w:p>
      <w:r>
        <w:t>8.   Manage pertinent and contemporary issues in society effectively</w:t>
      </w:r>
    </w:p>
    <w:p>
      <w:r>
        <w:t>9.   Apply digital literacy skills appropriately for communication and learning.</w:t>
      </w:r>
    </w:p>
    <w:p/>
    <w:p>
      <w:r>
        <w:t>ESSENCE STATEMENT</w:t>
      </w:r>
    </w:p>
    <w:p>
      <w:r>
        <w:t>Arabic is one of the oldest living and active languages in the world. It is one of the official languages of the United Nations (UN)</w:t>
      </w:r>
    </w:p>
    <w:p>
      <w:r>
        <w:t>and the African Union (AU). It is also the official language of more than 22 countries that constitute the Arab League and the</w:t>
      </w:r>
    </w:p>
    <w:p>
      <w:r>
        <w:t>mother tongue of millions of native speakers. Arabic is a sacred language to over one billion Muslims worldwide. It has</w:t>
      </w:r>
    </w:p>
    <w:p>
      <w:r>
        <w:t>influenced linguistically and culturally many local languages, such as Kiswahili and Somali.</w:t>
      </w:r>
    </w:p>
    <w:p/>
    <w:p>
      <w:r>
        <w:t>Proficiency in Arabic will empower the learners socially, economically, politically, intellectually, and culturally, hence</w:t>
      </w:r>
    </w:p>
    <w:p>
      <w:r>
        <w:t>promoting intercultural understanding for peaceful coexistence and fostering the principle of global citizenship. Arabic builds on</w:t>
      </w:r>
    </w:p>
    <w:p>
      <w:r>
        <w:t>the language skills developed in upper primary and forms the basis for further language development and specialization in the</w:t>
      </w:r>
    </w:p>
    <w:p>
      <w:r>
        <w:t>subsequent levels of learning.</w:t>
      </w:r>
    </w:p>
    <w:p/>
    <w:p>
      <w:r>
        <w:t>ix</w:t>
      </w:r>
    </w:p>
    <w:p>
      <w:r>
        <w:t>SUBJECT GENERAL LEARNING OUTCOMES</w:t>
      </w:r>
    </w:p>
    <w:p>
      <w:r>
        <w:t>By the end of Junior Secondary School, the learner should be able to:</w:t>
      </w:r>
    </w:p>
    <w:p>
      <w:r>
        <w:t>a) Respond to spoken and written Arabic for effective communication</w:t>
      </w:r>
    </w:p>
    <w:p>
      <w:r>
        <w:t>b) Access information written in Arabic for further learning</w:t>
      </w:r>
    </w:p>
    <w:p>
      <w:r>
        <w:t>c) Write simple compositions on daily experiences</w:t>
      </w:r>
    </w:p>
    <w:p>
      <w:r>
        <w:t>d) Use language structures to communicate efficiently</w:t>
      </w:r>
    </w:p>
    <w:p>
      <w:r>
        <w:t>e) Appreciate the culture of Arabic-speaking people to promote national and international relationships for peaceful coexistence</w:t>
      </w:r>
    </w:p>
    <w:p/>
    <w:p>
      <w:r>
        <w:t>STRAND 1.0: LISTENING AND SPEAKING</w:t>
      </w:r>
    </w:p>
    <w:p>
      <w:r>
        <w:t>Strand         Sub Strand     Specific Learning               Suggested Learning Experiences               Key Inquiry</w:t>
      </w:r>
    </w:p>
    <w:p>
      <w:r>
        <w:t>Outcomes                                                                     Question (s)</w:t>
      </w:r>
    </w:p>
    <w:p>
      <w:r>
        <w:t>1.0 Listening 1.1 Critical    By the end of the sub           The learner is guided to:                    1. Why are</w:t>
      </w:r>
    </w:p>
    <w:p>
      <w:r>
        <w:t>and           listening: strand, the learner should       • listen to an audio recording of school        routines and</w:t>
      </w:r>
    </w:p>
    <w:p>
      <w:r>
        <w:t>Speaking      School      be able to:                        programmes and routines and fill in          programmes</w:t>
      </w:r>
    </w:p>
    <w:p>
      <w:r>
        <w:t>routine     a) state types of school           blanks in a text                             important in a</w:t>
      </w:r>
    </w:p>
    <w:p>
      <w:r>
        <w:t>programmes that make         • listen to an audio recording with             school?</w:t>
      </w:r>
    </w:p>
    <w:p>
      <w:r>
        <w:t>(4 lessons)    up the daily routine            mistakes and make a list of the           2. Why do we</w:t>
      </w:r>
    </w:p>
    <w:p>
      <w:r>
        <w:t>b) listen critically to texts      mistakes                                     need to listen</w:t>
      </w:r>
    </w:p>
    <w:p>
      <w:r>
        <w:t>on school programmes         • share the list orally with others             critically?</w:t>
      </w:r>
    </w:p>
    <w:p>
      <w:r>
        <w:t>and daily routines           • listen to an audio of words with huruf</w:t>
      </w:r>
    </w:p>
    <w:p>
      <w:r>
        <w:t>c) appreciate the role of          al lisan</w:t>
      </w:r>
    </w:p>
    <w:p>
      <w:r>
        <w:t>programmes in creating       • listen actively to dialogues and respond</w:t>
      </w:r>
    </w:p>
    <w:p>
      <w:r>
        <w:t>order in their daily            to questions</w:t>
      </w:r>
    </w:p>
    <w:p>
      <w:r>
        <w:t>routines                     • discuss their experiences with school</w:t>
      </w:r>
    </w:p>
    <w:p>
      <w:r>
        <w:t>programmes and daily routine and their</w:t>
      </w:r>
    </w:p>
    <w:p>
      <w:r>
        <w:t>relation to time management in groups</w:t>
      </w:r>
    </w:p>
    <w:p>
      <w:r>
        <w:t>• make presentations on how to</w:t>
      </w:r>
    </w:p>
    <w:p>
      <w:r>
        <w:t>effectively manage time in their daily</w:t>
      </w:r>
    </w:p>
    <w:p>
      <w:r>
        <w:t>school routines and its impact on their</w:t>
      </w:r>
    </w:p>
    <w:p>
      <w:r>
        <w:t>learning in groups</w:t>
      </w:r>
    </w:p>
    <w:p>
      <w:r>
        <w:t>• visit a nearby school to benchmark</w:t>
      </w:r>
    </w:p>
    <w:p>
      <w:r>
        <w:t>their programmes and routines and how</w:t>
      </w:r>
    </w:p>
    <w:p>
      <w:r>
        <w:t>they influence the teaching and</w:t>
      </w:r>
    </w:p>
    <w:p/>
    <w:p>
      <w:r>
        <w:t>learning process</w:t>
      </w:r>
    </w:p>
    <w:p>
      <w:r>
        <w:t>•   take photos or record videos</w:t>
      </w:r>
    </w:p>
    <w:p>
      <w:r>
        <w:t>Core Competencies to be developed:</w:t>
      </w:r>
    </w:p>
    <w:p>
      <w:r>
        <w:t>• Communication and collaboration: Learner speaks clearly and effectively when they make presentations on how to</w:t>
      </w:r>
    </w:p>
    <w:p>
      <w:r>
        <w:t>effectively manage time in their daily school routines and its impact on their learning.</w:t>
      </w:r>
    </w:p>
    <w:p>
      <w:r>
        <w:t>• Digital Literacy: Learner interacts with digital technology as they take photos or record videos of school routines and</w:t>
      </w:r>
    </w:p>
    <w:p>
      <w:r>
        <w:t>present them to peers.</w:t>
      </w:r>
    </w:p>
    <w:p>
      <w:r>
        <w:t>Pertinent and Contemporary Issues (PCIs):</w:t>
      </w:r>
    </w:p>
    <w:p>
      <w:r>
        <w:t>• Time Management (Life Skills): Learner discusses how to effectively manage time in their daily school routines and its</w:t>
      </w:r>
    </w:p>
    <w:p>
      <w:r>
        <w:t>impact on their learning.</w:t>
      </w:r>
    </w:p>
    <w:p>
      <w:r>
        <w:t>Values:</w:t>
      </w:r>
    </w:p>
    <w:p>
      <w:r>
        <w:t>• Unity: Learner works harmoniously in groups as they discuss school programmes and daily routine and their relation to time</w:t>
      </w:r>
    </w:p>
    <w:p>
      <w:r>
        <w:t>management.</w:t>
      </w:r>
    </w:p>
    <w:p>
      <w:r>
        <w:t>Link to other subjects:</w:t>
      </w:r>
    </w:p>
    <w:p>
      <w:r>
        <w:t>• Learning is linked to Social Studies on the aspect of school programmes and Life Skills Education on effective time</w:t>
      </w:r>
    </w:p>
    <w:p>
      <w:r>
        <w:t>management.</w:t>
      </w:r>
    </w:p>
    <w:p/>
    <w:p>
      <w:r>
        <w:t>Assessment Rubric</w:t>
      </w:r>
    </w:p>
    <w:p>
      <w:r>
        <w:t>Indicators       Exceeds Expectation                  Meets Expectation            Approaches                   Below Expectation</w:t>
      </w:r>
    </w:p>
    <w:p>
      <w:r>
        <w:t>Expectation</w:t>
      </w:r>
    </w:p>
    <w:p>
      <w:r>
        <w:t>Ability to state      Learner clearly and with        Learner mentions the         Learner mentions some        Learner mentions school</w:t>
      </w:r>
    </w:p>
    <w:p>
      <w:r>
        <w:t>school                conviction mentions the         school programmes and        of the school                programmes and daily</w:t>
      </w:r>
    </w:p>
    <w:p>
      <w:r>
        <w:t>programmes and        school programmes and           daily routine.               programmes and daily         routine; requires</w:t>
      </w:r>
    </w:p>
    <w:p>
      <w:r>
        <w:t>daily routine         daily routine.                                               routine correctly            assistance from others.</w:t>
      </w:r>
    </w:p>
    <w:p>
      <w:r>
        <w:t>Ability to listen     Learner listens critically to   Learner listens critically   Learner listens critically   Learner listens critically</w:t>
      </w:r>
    </w:p>
    <w:p>
      <w:r>
        <w:t>critically to texts   texts on school                 to texts on school           to texts on school           to texts on school</w:t>
      </w:r>
    </w:p>
    <w:p>
      <w:r>
        <w:t>programmes and daily            programmes and daily         programmes and daily         programmes and daily</w:t>
      </w:r>
    </w:p>
    <w:p>
      <w:r>
        <w:t>routines and responds to all    routines and responds        routines and but does        routines and responds to</w:t>
      </w:r>
    </w:p>
    <w:p>
      <w:r>
        <w:t>instructions fluently and       accurately to all            not use complete             instructions with a lot of</w:t>
      </w:r>
    </w:p>
    <w:p>
      <w:r>
        <w:t>accurately.                     instructions.                sentences to respond to      prompting.</w:t>
      </w:r>
    </w:p>
    <w:p>
      <w:r>
        <w:t>instructions.</w:t>
      </w:r>
    </w:p>
    <w:p/>
    <w:p>
      <w:r>
        <w:t>Strand          Sub Strand       Specific Learning              Suggested Learning Experiences                Key Inquiry</w:t>
      </w:r>
    </w:p>
    <w:p>
      <w:r>
        <w:t>Outcomes                                                                     Question(s)</w:t>
      </w:r>
    </w:p>
    <w:p>
      <w:r>
        <w:t>1.0 Listening   1.2 Selective    By the end of the sub          The learner is guided to:                     1. How can we</w:t>
      </w:r>
    </w:p>
    <w:p>
      <w:r>
        <w:t>and             listening:   strand, the learner should     • match types of books and stationeries          deduce essential</w:t>
      </w:r>
    </w:p>
    <w:p>
      <w:r>
        <w:t>Speaking        Bookshop     be able to:                       found in a bookshop to pictures, charts,      information</w:t>
      </w:r>
    </w:p>
    <w:p>
      <w:r>
        <w:t>(4 lessons)      a) identify learning              or flash cards                                from an oral</w:t>
      </w:r>
    </w:p>
    <w:p>
      <w:r>
        <w:t>materials found in the     • listen to an audio clip and identify           text?</w:t>
      </w:r>
    </w:p>
    <w:p>
      <w:r>
        <w:t>bookshop                      vocabulary related to the bookshop         2. How do</w:t>
      </w:r>
    </w:p>
    <w:p>
      <w:r>
        <w:t>b) listen selectively to       • pronounce words with al harakat at             bookshops</w:t>
      </w:r>
    </w:p>
    <w:p>
      <w:r>
        <w:t>texts for information         twaweelah from flash cards, charts, or        influence our</w:t>
      </w:r>
    </w:p>
    <w:p>
      <w:r>
        <w:t>c) acknowledge the                images</w:t>
      </w:r>
    </w:p>
    <w:p>
      <w:r>
        <w:t>service of book sellers                                                     learning?</w:t>
      </w:r>
    </w:p>
    <w:p>
      <w:r>
        <w:t>• listen to a conversation from an audio</w:t>
      </w:r>
    </w:p>
    <w:p>
      <w:r>
        <w:t>in facilitating learning      recording and respond to questions</w:t>
      </w:r>
    </w:p>
    <w:p>
      <w:r>
        <w:t>orally</w:t>
      </w:r>
    </w:p>
    <w:p>
      <w:r>
        <w:t>• discuss with peers where they can</w:t>
      </w:r>
    </w:p>
    <w:p>
      <w:r>
        <w:t>source for learning materials and the</w:t>
      </w:r>
    </w:p>
    <w:p>
      <w:r>
        <w:t>roles played by book sellers in</w:t>
      </w:r>
    </w:p>
    <w:p>
      <w:r>
        <w:t>facilitating learning</w:t>
      </w:r>
    </w:p>
    <w:p>
      <w:r>
        <w:t>• visit their local bookshop and design a</w:t>
      </w:r>
    </w:p>
    <w:p>
      <w:r>
        <w:t>catalogue on the learning materials</w:t>
      </w:r>
    </w:p>
    <w:p>
      <w:r>
        <w:t>available</w:t>
      </w:r>
    </w:p>
    <w:p>
      <w:r>
        <w:t>Core Competency to be developed:</w:t>
      </w:r>
    </w:p>
    <w:p>
      <w:r>
        <w:t>• Digital literacy: Learner creates with technology when they design a catalogue of learning materials available in their local</w:t>
      </w:r>
    </w:p>
    <w:p>
      <w:r>
        <w:t>bookshops.</w:t>
      </w:r>
    </w:p>
    <w:p/>
    <w:p>
      <w:r>
        <w:t>Pertinent and Contemporary Issues (PCIs):</w:t>
      </w:r>
    </w:p>
    <w:p>
      <w:r>
        <w:t>• Interpersonal skills: Learner applies interpersonal skills when interacting with others.</w:t>
      </w:r>
    </w:p>
    <w:p>
      <w:r>
        <w:t>• Consumer Awareness: Learner identifies the appropriate places where they can buy learning materials.</w:t>
      </w:r>
    </w:p>
    <w:p>
      <w:r>
        <w:t>Values</w:t>
      </w:r>
    </w:p>
    <w:p>
      <w:r>
        <w:t>• Respect: learner demonstrates respect as they interact with each other respectfully.</w:t>
      </w:r>
    </w:p>
    <w:p>
      <w:r>
        <w:t>Link to other subjects:</w:t>
      </w:r>
    </w:p>
    <w:p>
      <w:r>
        <w:t>• Learning is linked to other languages in terms of listening and speaking skills.</w:t>
      </w:r>
    </w:p>
    <w:p/>
    <w:p>
      <w:r>
        <w:t>Assessment Rubric</w:t>
      </w:r>
    </w:p>
    <w:p>
      <w:r>
        <w:t>Indicators      Exceeds Expectation              Meets Expectation          Approaches Expectation         Below Expectation</w:t>
      </w:r>
    </w:p>
    <w:p>
      <w:r>
        <w:t>Ability to          Learner quickly              Learner identifies all     Learner identifies most        Learner identifies some</w:t>
      </w:r>
    </w:p>
    <w:p>
      <w:r>
        <w:t>identify            identifies different types   the different types of     types of learning materials    types of learning</w:t>
      </w:r>
    </w:p>
    <w:p>
      <w:r>
        <w:t>different types     of learning materials        learning materials         found in the bookshop.         materials found in the</w:t>
      </w:r>
    </w:p>
    <w:p>
      <w:r>
        <w:t>of learning                                      found in the bookshop                                     bookshop</w:t>
      </w:r>
    </w:p>
    <w:p>
      <w:r>
        <w:t>materials</w:t>
      </w:r>
    </w:p>
    <w:p>
      <w:r>
        <w:t>Ability to listen   The learner always           Learner listens actively   Learner partially listens      Learner listens actively</w:t>
      </w:r>
    </w:p>
    <w:p>
      <w:r>
        <w:t>selectively for     listens actively to audio    to audio texts on types    actively to audio texts on     to audio texts on types</w:t>
      </w:r>
    </w:p>
    <w:p>
      <w:r>
        <w:t>information         texts on types of learning   of learning materials      types of learning materials    of learning materials</w:t>
      </w:r>
    </w:p>
    <w:p>
      <w:r>
        <w:t>materials and accurately     and accurately selects     and accurately selects some    and selects the required</w:t>
      </w:r>
    </w:p>
    <w:p>
      <w:r>
        <w:t>selects the required and     the required               of the required information.   information with</w:t>
      </w:r>
    </w:p>
    <w:p>
      <w:r>
        <w:t>varied information.          information                                               considerable assistance.</w:t>
      </w:r>
    </w:p>
    <w:p/>
    <w:p>
      <w:r>
        <w:t>Strand          Sub Strand      Specific Learning            Suggested Learning Experiences                  Key Inquiry</w:t>
      </w:r>
    </w:p>
    <w:p>
      <w:r>
        <w:t>Outcomes                                                                     Question (s)</w:t>
      </w:r>
    </w:p>
    <w:p>
      <w:r>
        <w:t>1.0 Listening 1.3 Oral          By the end of the sub        The learner is guided to:                       1. Why is it</w:t>
      </w:r>
    </w:p>
    <w:p>
      <w:r>
        <w:t>and           expressio     strand, the learner should   • match names of items found in the                important to</w:t>
      </w:r>
    </w:p>
    <w:p>
      <w:r>
        <w:t>Speaking      ns: My        be able to:                     kitchen to pictures or flash cards in           know the uses</w:t>
      </w:r>
    </w:p>
    <w:p>
      <w:r>
        <w:t>home          a) mention items found in       groups or pairs                                 of different</w:t>
      </w:r>
    </w:p>
    <w:p>
      <w:r>
        <w:t>(3 lessons)           the kitchen              • listen to tongue twisters or poems on            kitchen</w:t>
      </w:r>
    </w:p>
    <w:p>
      <w:r>
        <w:t>b) describe the usage of        (swawamit) sounds                               equipment?</w:t>
      </w:r>
    </w:p>
    <w:p>
      <w:r>
        <w:t>kitchen equipment        • practice pronouncing words with silent        2. How can one</w:t>
      </w:r>
    </w:p>
    <w:p>
      <w:r>
        <w:t>using appropriate           (swawamit) sounds in groups or pairs            communicate</w:t>
      </w:r>
    </w:p>
    <w:p>
      <w:r>
        <w:t>vocabulary               • listen to an audio recording describing          effectively?</w:t>
      </w:r>
    </w:p>
    <w:p>
      <w:r>
        <w:t>c) value the use of             the usage of kitchen equipment and items</w:t>
      </w:r>
    </w:p>
    <w:p>
      <w:r>
        <w:t>appropriate                 found in the kitchen and answer related</w:t>
      </w:r>
    </w:p>
    <w:p>
      <w:r>
        <w:t>expressions for             questions</w:t>
      </w:r>
    </w:p>
    <w:p>
      <w:r>
        <w:t>effective                • record an audio clip as they recite a poem</w:t>
      </w:r>
    </w:p>
    <w:p>
      <w:r>
        <w:t>communication               on (swawamit)sounds</w:t>
      </w:r>
    </w:p>
    <w:p>
      <w:r>
        <w:t>Core Competencies to be developed:</w:t>
      </w:r>
    </w:p>
    <w:p>
      <w:r>
        <w:t>• Communication and Collaboration: Learner speaks clearly and effectively as they practice pronouncing words with silent</w:t>
      </w:r>
    </w:p>
    <w:p>
      <w:r>
        <w:t>(swawamit) sounds and discussing kitchen equipment usage.</w:t>
      </w:r>
    </w:p>
    <w:p>
      <w:r>
        <w:t>• Digital Literacy: Learner creates with technology as they record an audio clip on (swawamit) sounds.</w:t>
      </w:r>
    </w:p>
    <w:p>
      <w:r>
        <w:t>Pertinent and Contemporary Issues (PCIs):</w:t>
      </w:r>
    </w:p>
    <w:p>
      <w:r>
        <w:t>• Interpersonal Skills (Life Skills): Learner demonstrates interpersonal skills as they work harmoniously while participating in</w:t>
      </w:r>
    </w:p>
    <w:p>
      <w:r>
        <w:t>the learning activities.</w:t>
      </w:r>
    </w:p>
    <w:p>
      <w:r>
        <w:t>Values:</w:t>
      </w:r>
    </w:p>
    <w:p>
      <w:r>
        <w:t>• Love: Learner develops love as they learn to accommodate each other’s opinion while working in groups.</w:t>
      </w:r>
    </w:p>
    <w:p/>
    <w:p>
      <w:r>
        <w:t>Link to other subjects:</w:t>
      </w:r>
    </w:p>
    <w:p>
      <w:r>
        <w:t>• Learning is linked to Health Education and Home Science on the aspect of kitchen items and foreign languages on the</w:t>
      </w:r>
    </w:p>
    <w:p>
      <w:r>
        <w:t>element of phonological sounds.</w:t>
      </w:r>
    </w:p>
    <w:p/>
    <w:p>
      <w:r>
        <w:t>Assessment Rubric</w:t>
      </w:r>
    </w:p>
    <w:p>
      <w:r>
        <w:t>Indicators         Exceeds Expectation         Meets Expectation         Approaches Expectation       Below Expectation</w:t>
      </w:r>
    </w:p>
    <w:p>
      <w:r>
        <w:t>Ability to mention Learner clearly and         Learner mentions all      Learner partially mentions   Learner mentions the</w:t>
      </w:r>
    </w:p>
    <w:p>
      <w:r>
        <w:t>items found in the readily mentions all the    the equipment and         the equipment and            equipment and utensils</w:t>
      </w:r>
    </w:p>
    <w:p>
      <w:r>
        <w:t>kitchen.           equipment and utensils      utensils found in the     utensils found in the        found in the kitchen</w:t>
      </w:r>
    </w:p>
    <w:p>
      <w:r>
        <w:t>found in the kitchen.       kitchen correctly.        kitchen correctly.           with assistance</w:t>
      </w:r>
    </w:p>
    <w:p/>
    <w:p>
      <w:r>
        <w:t>Ability to describe   Learner convincingly     Learner describes the     Learner describes the        Learner describes the</w:t>
      </w:r>
    </w:p>
    <w:p>
      <w:r>
        <w:t>usage of kitchen      gives a detailed         usage of kitchen          usage of kitchen             usage of kitchen</w:t>
      </w:r>
    </w:p>
    <w:p>
      <w:r>
        <w:t>equipment.            description of kitchen   equipment and utensils    equipment and utensils       equipment and utensils</w:t>
      </w:r>
    </w:p>
    <w:p>
      <w:r>
        <w:t>equipment and utensils   using the appropriate     using appropriate            and exhibits gaps in</w:t>
      </w:r>
    </w:p>
    <w:p>
      <w:r>
        <w:t>using appropriate and    and correct vocabulary.   vocabulary some of the       appropriate vocabulary</w:t>
      </w:r>
    </w:p>
    <w:p>
      <w:r>
        <w:t>varied vocabulary.                                 time.                        usage.</w:t>
      </w:r>
    </w:p>
    <w:p/>
    <w:p>
      <w:r>
        <w:t>Strand          Sub Strand         Specific Learning                Suggested Learning Experiences          Key Inquiry</w:t>
      </w:r>
    </w:p>
    <w:p>
      <w:r>
        <w:t>Outcomes                                                                 Question(S)</w:t>
      </w:r>
    </w:p>
    <w:p>
      <w:r>
        <w:t>1.0 Listening   1.4 Oral           By the end of the sub strand,    The learner is guided to:               1. Why do we</w:t>
      </w:r>
    </w:p>
    <w:p>
      <w:r>
        <w:t>and              expressions   the learner should be able to:   • explain what eating etiquette            observe</w:t>
      </w:r>
    </w:p>
    <w:p>
      <w:r>
        <w:t>Speaking         : Eating      a) discuss eating etiquette         entails in groups or pairs              etiquette while</w:t>
      </w:r>
    </w:p>
    <w:p>
      <w:r>
        <w:t>etiquette         in different contexts        • use various pictures or images to        eating?</w:t>
      </w:r>
    </w:p>
    <w:p>
      <w:r>
        <w:t>(3 lessons)        b) respond to oral                  create an oral narrative on eating   2. How can one</w:t>
      </w:r>
    </w:p>
    <w:p>
      <w:r>
        <w:t>instructions on eating          etiquette and make presentations        communicate</w:t>
      </w:r>
    </w:p>
    <w:p>
      <w:r>
        <w:t>etiquette                    • listen to audio or audio-visual          effectively?</w:t>
      </w:r>
    </w:p>
    <w:p>
      <w:r>
        <w:t>c) value the importance of          recordings about eating etiquette</w:t>
      </w:r>
    </w:p>
    <w:p>
      <w:r>
        <w:t>observing etiquette while       and respond to questions</w:t>
      </w:r>
    </w:p>
    <w:p>
      <w:r>
        <w:t>taking meals                 • watch a video on the importance of</w:t>
      </w:r>
    </w:p>
    <w:p>
      <w:r>
        <w:t>observing etiquette while taking</w:t>
      </w:r>
    </w:p>
    <w:p>
      <w:r>
        <w:t>meals and discuss it with peers</w:t>
      </w:r>
    </w:p>
    <w:p>
      <w:r>
        <w:t>• explain the place of respect when</w:t>
      </w:r>
    </w:p>
    <w:p>
      <w:r>
        <w:t>taking and sharing meals</w:t>
      </w:r>
    </w:p>
    <w:p>
      <w:r>
        <w:t>Core Competencies to be developed:</w:t>
      </w:r>
    </w:p>
    <w:p>
      <w:r>
        <w:t>• Self-efficacy: Learner develops effective communication skills as they listen to audio or audio-visual recordings and</w:t>
      </w:r>
    </w:p>
    <w:p>
      <w:r>
        <w:t>respond to questions related to eating etiquette.</w:t>
      </w:r>
    </w:p>
    <w:p>
      <w:r>
        <w:t>• Digital literacy: Learner interacts with technology to watch a video on the importance of observing etiquette while taking</w:t>
      </w:r>
    </w:p>
    <w:p>
      <w:r>
        <w:t>meals.</w:t>
      </w:r>
    </w:p>
    <w:p>
      <w:r>
        <w:t>Pertinent and Contemporary Issues (PCIs):</w:t>
      </w:r>
    </w:p>
    <w:p>
      <w:r>
        <w:t>• Life skills: Learner acquires knowledge on the importance of observing correct eating etiquette while sharing meals.</w:t>
      </w:r>
    </w:p>
    <w:p>
      <w:r>
        <w:t>Values:</w:t>
      </w:r>
    </w:p>
    <w:p>
      <w:r>
        <w:t>• Respect: Learner explains the place of respect when taking and sharing meals.</w:t>
      </w:r>
    </w:p>
    <w:p/>
    <w:p>
      <w:r>
        <w:t>Link to other subjects:</w:t>
      </w:r>
    </w:p>
    <w:p>
      <w:r>
        <w:t>• Home Science and Health Education teach aspects of food and eating etiquette.</w:t>
      </w:r>
    </w:p>
    <w:p/>
    <w:p>
      <w:r>
        <w:t>Assessment Rubric</w:t>
      </w:r>
    </w:p>
    <w:p>
      <w:r>
        <w:t>Indicatorss             Exceeds Expectation         Meets Expectation          Approaches                Below Expectation</w:t>
      </w:r>
    </w:p>
    <w:p>
      <w:r>
        <w:t>Expectation</w:t>
      </w:r>
    </w:p>
    <w:p>
      <w:r>
        <w:t>Ability to discuss      Learner discusses all       Learner discusses most     Learner discusses          Learner discusses</w:t>
      </w:r>
    </w:p>
    <w:p>
      <w:r>
        <w:t>eating etiquette.       eating etiquettes           of the eating etiquettes   eating etiquettes         eating etiquettes</w:t>
      </w:r>
    </w:p>
    <w:p>
      <w:r>
        <w:t>mentioned in the given      mentioned in the given     mentioned in the given    mentioned in the given</w:t>
      </w:r>
    </w:p>
    <w:p>
      <w:r>
        <w:t>context correctly.          context correctly.         context correctly some    context with assistance.</w:t>
      </w:r>
    </w:p>
    <w:p>
      <w:r>
        <w:t>of the time.</w:t>
      </w:r>
    </w:p>
    <w:p>
      <w:r>
        <w:t>Ability to listen and   Learner clearly and         Learner correctly          Learner correctly         Learner responds to</w:t>
      </w:r>
    </w:p>
    <w:p>
      <w:r>
        <w:t>respond to              correctly responds to all   responds to all            responds to most of the   instructions on eating</w:t>
      </w:r>
    </w:p>
    <w:p>
      <w:r>
        <w:t>questions.              instructions on eating      instructions on eating     instructions on eating    etiquette but lacks</w:t>
      </w:r>
    </w:p>
    <w:p>
      <w:r>
        <w:t>etiquette.                  etiquette.                 etiquette.                clarity.</w:t>
      </w:r>
    </w:p>
    <w:p/>
    <w:p>
      <w:r>
        <w:t>Strand          Sub Strand      Specific Learning            Suggested Learning Experiences                    Key Inquiry</w:t>
      </w:r>
    </w:p>
    <w:p>
      <w:r>
        <w:t>Outcomes                                                                       Question(s)</w:t>
      </w:r>
    </w:p>
    <w:p>
      <w:r>
        <w:t>1.0 Listening   1.5. Oral       By the end of the sub        The learner is guided to:                         How do we</w:t>
      </w:r>
    </w:p>
    <w:p>
      <w:r>
        <w:t>and             Expressio   strand, the learner should   • discuss differences between curable and         prevent</w:t>
      </w:r>
    </w:p>
    <w:p>
      <w:r>
        <w:t>Speaking        ns:         be able to:                     incurable diseases in groups or pairs          diseases?</w:t>
      </w:r>
    </w:p>
    <w:p>
      <w:r>
        <w:t>Diseases    a) differentiate between     • research (online or offline) on the rate of</w:t>
      </w:r>
    </w:p>
    <w:p>
      <w:r>
        <w:t>(4 lessons)         curable and incurable       curable and incurable diseases in Kenya and</w:t>
      </w:r>
    </w:p>
    <w:p>
      <w:r>
        <w:t>diseases in texts           the world</w:t>
      </w:r>
    </w:p>
    <w:p>
      <w:r>
        <w:t>a) respond to oral           • report on their findings</w:t>
      </w:r>
    </w:p>
    <w:p>
      <w:r>
        <w:t>instructions on          • engage a resource person to explain and</w:t>
      </w:r>
    </w:p>
    <w:p>
      <w:r>
        <w:t>preventive measures         discuss the preventive measures for diseases</w:t>
      </w:r>
    </w:p>
    <w:p>
      <w:r>
        <w:t>against diseases         • listen to comprehension and answer</w:t>
      </w:r>
    </w:p>
    <w:p>
      <w:r>
        <w:t>b) practise healthy habits      questions on the preventative measures for</w:t>
      </w:r>
    </w:p>
    <w:p>
      <w:r>
        <w:t>to prevent diseases         curable and incurable diseases</w:t>
      </w:r>
    </w:p>
    <w:p>
      <w:r>
        <w:t>• research online or offline other lifestyle</w:t>
      </w:r>
    </w:p>
    <w:p>
      <w:r>
        <w:t>diseases, their causes and effects in groups</w:t>
      </w:r>
    </w:p>
    <w:p>
      <w:r>
        <w:t>• dramatize a play or skit on healthy living</w:t>
      </w:r>
    </w:p>
    <w:p>
      <w:r>
        <w:t>habits in groups</w:t>
      </w:r>
    </w:p>
    <w:p>
      <w:r>
        <w:t>Core Competencies to be developed:</w:t>
      </w:r>
    </w:p>
    <w:p>
      <w:r>
        <w:t>• Digital literacy: Learner uses technology as they research online other lifestyle diseases, their causes and effects.</w:t>
      </w:r>
    </w:p>
    <w:p>
      <w:r>
        <w:t>• Communication and collaboration: Learner exhibits teamwork skills when they actively participate in dramatizing a play on</w:t>
      </w:r>
    </w:p>
    <w:p>
      <w:r>
        <w:t>healthy living habits.</w:t>
      </w:r>
    </w:p>
    <w:p>
      <w:r>
        <w:t>Pertinent and Contemporary Issues (PCIs):</w:t>
      </w:r>
    </w:p>
    <w:p>
      <w:r>
        <w:t>• Lifestyle Diseases: Learner acquires skills associated with healthy living habits and how to relate with people affected by</w:t>
      </w:r>
    </w:p>
    <w:p>
      <w:r>
        <w:t>different diseases</w:t>
      </w:r>
    </w:p>
    <w:p/>
    <w:p>
      <w:r>
        <w:t>10</w:t>
      </w:r>
    </w:p>
    <w:p>
      <w:r>
        <w:t>Values:</w:t>
      </w:r>
    </w:p>
    <w:p>
      <w:r>
        <w:t>• Love: Learner develops love and care for people affected and infected with diseases.</w:t>
      </w:r>
    </w:p>
    <w:p>
      <w:r>
        <w:t>Link to other subjects:</w:t>
      </w:r>
    </w:p>
    <w:p>
      <w:r>
        <w:t>• Learning is linked to Home Science and Integrated science, which contain disease content.</w:t>
      </w:r>
    </w:p>
    <w:p/>
    <w:p>
      <w:r>
        <w:t>Assessment Rubric</w:t>
      </w:r>
    </w:p>
    <w:p>
      <w:r>
        <w:t>Indicatorss       Exceeds Expectation               Meets Expectation         Approaches                   Below Expectation</w:t>
      </w:r>
    </w:p>
    <w:p>
      <w:r>
        <w:t>Expectation</w:t>
      </w:r>
    </w:p>
    <w:p>
      <w:r>
        <w:t>Ability to             Learner clearly and          Learner differentiates    Learner partially            Learner differentiates</w:t>
      </w:r>
    </w:p>
    <w:p>
      <w:r>
        <w:t>differentiate          confidently differentiates   between curable and       differentiates between       between curable and</w:t>
      </w:r>
    </w:p>
    <w:p>
      <w:r>
        <w:t>between curable        between curable and          incurable diseases        curable and incurable        incurable diseases with</w:t>
      </w:r>
    </w:p>
    <w:p>
      <w:r>
        <w:t>and incurable          incurable diseases                                     diseases                     assistance</w:t>
      </w:r>
    </w:p>
    <w:p>
      <w:r>
        <w:t>diseases in texts</w:t>
      </w:r>
    </w:p>
    <w:p>
      <w:r>
        <w:t>Ability to respond     Learner responds to all      Learner responds to all   Learner responds to most     Learner responds to</w:t>
      </w:r>
    </w:p>
    <w:p>
      <w:r>
        <w:t>to oral instructions   instructions on              instructions on           instructions on preventive   some instructions on</w:t>
      </w:r>
    </w:p>
    <w:p>
      <w:r>
        <w:t>on preventive          preventive measures          preventive measures       measures against diseases    preventive measures</w:t>
      </w:r>
    </w:p>
    <w:p>
      <w:r>
        <w:t>measures against       against diseases and also    against diseases                                       against diseases</w:t>
      </w:r>
    </w:p>
    <w:p>
      <w:r>
        <w:t>diseases.              gives curative measures</w:t>
      </w:r>
    </w:p>
    <w:p/>
    <w:p>
      <w:r>
        <w:t>11</w:t>
      </w:r>
    </w:p>
    <w:p>
      <w:r>
        <w:t>Strand          Sub Strand          Specific Learning          Suggested Learning Experiences              Key Inquiry</w:t>
      </w:r>
    </w:p>
    <w:p>
      <w:r>
        <w:t>Outcomes                                                               Question (s)</w:t>
      </w:r>
    </w:p>
    <w:p>
      <w:r>
        <w:t>1.0 Listening   1.6 Oral            By the end of the sub      The learner is guided to:                   1. Why is leisure</w:t>
      </w:r>
    </w:p>
    <w:p>
      <w:r>
        <w:t>and             Expressions:    strand, the learner        • state different activities that you          time necessary?</w:t>
      </w:r>
    </w:p>
    <w:p>
      <w:r>
        <w:t>Speaking        Leisure time    should be able to:            engage in during your leisure time       2. How can one</w:t>
      </w:r>
    </w:p>
    <w:p>
      <w:r>
        <w:t>a) mention different       • label pictures of varying leisure time       acquire</w:t>
      </w:r>
    </w:p>
    <w:p>
      <w:r>
        <w:t>(3 lessons)             leisure time              activities from various visual stimuli      authentic oral</w:t>
      </w:r>
    </w:p>
    <w:p>
      <w:r>
        <w:t>activities in their    • share their experiences on how they          expressions in</w:t>
      </w:r>
    </w:p>
    <w:p>
      <w:r>
        <w:t>daily lives               spend their leisure time in groups or       a foreign</w:t>
      </w:r>
    </w:p>
    <w:p>
      <w:r>
        <w:t>b) talk about leisure         pairs                                       language?</w:t>
      </w:r>
    </w:p>
    <w:p>
      <w:r>
        <w:t>time activities for    • create a questionnaire and collect</w:t>
      </w:r>
    </w:p>
    <w:p>
      <w:r>
        <w:t>recreation                data on how their peers use their</w:t>
      </w:r>
    </w:p>
    <w:p>
      <w:r>
        <w:t>c) exhibit appreciation       leisure time appropriately and how</w:t>
      </w:r>
    </w:p>
    <w:p>
      <w:r>
        <w:t>for leisure time          to manage peer pressure about</w:t>
      </w:r>
    </w:p>
    <w:p>
      <w:r>
        <w:t>activities in             leisure time activities</w:t>
      </w:r>
    </w:p>
    <w:p>
      <w:r>
        <w:t>everyday life          • make PowerPoint presentations on</w:t>
      </w:r>
    </w:p>
    <w:p>
      <w:r>
        <w:t>their findings</w:t>
      </w:r>
    </w:p>
    <w:p>
      <w:r>
        <w:t>• discuss how they can generate</w:t>
      </w:r>
    </w:p>
    <w:p>
      <w:r>
        <w:t>income from their leisure time</w:t>
      </w:r>
    </w:p>
    <w:p>
      <w:r>
        <w:t>activities</w:t>
      </w:r>
    </w:p>
    <w:p>
      <w:r>
        <w:t>• engage their families to plan and</w:t>
      </w:r>
    </w:p>
    <w:p>
      <w:r>
        <w:t>undertake leisure time activities and</w:t>
      </w:r>
    </w:p>
    <w:p>
      <w:r>
        <w:t>share their experiences in class</w:t>
      </w:r>
    </w:p>
    <w:p>
      <w:r>
        <w:t>Core Competencies to be developed:</w:t>
      </w:r>
    </w:p>
    <w:p>
      <w:r>
        <w:t>• Critical thinking and problem solving: Learner creates a questionnaire and collects relevant data on how their peers use their</w:t>
      </w:r>
    </w:p>
    <w:p>
      <w:r>
        <w:t>leisure time appropriately.</w:t>
      </w:r>
    </w:p>
    <w:p/>
    <w:p>
      <w:r>
        <w:t>12</w:t>
      </w:r>
    </w:p>
    <w:p>
      <w:r>
        <w:t>•  Digital literacy: Learner creates with technology as they make PowerPoint presentations on their findings in their leisure</w:t>
      </w:r>
    </w:p>
    <w:p>
      <w:r>
        <w:t>time.</w:t>
      </w:r>
    </w:p>
    <w:p>
      <w:r>
        <w:t>Pertinent and Contemporary Issues (PCIs):</w:t>
      </w:r>
    </w:p>
    <w:p>
      <w:r>
        <w:t>• Parental engagement: Learner engages their families to plan and undertake leisure time activities and share their experiences</w:t>
      </w:r>
    </w:p>
    <w:p>
      <w:r>
        <w:t>in class.</w:t>
      </w:r>
    </w:p>
    <w:p>
      <w:r>
        <w:t>• Peer education: Learner shares their findings on managing peer pressure regarding leisure time activities.</w:t>
      </w:r>
    </w:p>
    <w:p>
      <w:r>
        <w:t>• Financial literacy: Learner discusses how one can turn their leisure time activities into a profession.</w:t>
      </w:r>
    </w:p>
    <w:p>
      <w:r>
        <w:t>Values:</w:t>
      </w:r>
    </w:p>
    <w:p>
      <w:r>
        <w:t>• Responsibility: Learner creates a questionnaire and collects data on how their peers use their leisure time appropriately.</w:t>
      </w:r>
    </w:p>
    <w:p>
      <w:r>
        <w:t>Link to other subjects:</w:t>
      </w:r>
    </w:p>
    <w:p>
      <w:r>
        <w:t>• Life Skills Education: Learning is linked to Life Skills Education on the aspects of time management.</w:t>
      </w:r>
    </w:p>
    <w:p/>
    <w:p>
      <w:r>
        <w:t>Assessment Rubric</w:t>
      </w:r>
    </w:p>
    <w:p>
      <w:r>
        <w:t>Indicatorss               Exceeds Expectation          Meets Expectation       Approaches Expectation        Below Expectation</w:t>
      </w:r>
    </w:p>
    <w:p>
      <w:r>
        <w:t>Ability to mention        Learner confidently and      Learner mentions        Learner partially mentions    Learner mentions</w:t>
      </w:r>
    </w:p>
    <w:p>
      <w:r>
        <w:t>different leisure time    accurately mentions          the different leisure   different leisure time        different leisure time</w:t>
      </w:r>
    </w:p>
    <w:p>
      <w:r>
        <w:t>activities in their       different leisure time       time activities in      activities in their daily     activities in their daily</w:t>
      </w:r>
    </w:p>
    <w:p>
      <w:r>
        <w:t>daily lives.              activities in their daily    their daily lives.      lives.                        lives with assistance.</w:t>
      </w:r>
    </w:p>
    <w:p>
      <w:r>
        <w:t>lives.</w:t>
      </w:r>
    </w:p>
    <w:p>
      <w:r>
        <w:t>Ability to talk about     Learner clearly and          Learner talks about     Learner occasionally talks    Learner is guided to talk</w:t>
      </w:r>
    </w:p>
    <w:p>
      <w:r>
        <w:t>leisure time activities   effectively talks about      experiences on          about experiences on          about experiences on</w:t>
      </w:r>
    </w:p>
    <w:p>
      <w:r>
        <w:t>for recreation            experiences on leisure       leisure time            leisure time activities and   leisure time activities but</w:t>
      </w:r>
    </w:p>
    <w:p>
      <w:r>
        <w:t>time activities creatively   activities with         uses some appropriate         rarely uses appropriate</w:t>
      </w:r>
    </w:p>
    <w:p>
      <w:r>
        <w:t>and with appropriate         appropriate             expressions.                  expressions.</w:t>
      </w:r>
    </w:p>
    <w:p>
      <w:r>
        <w:t>expressions.                 expressions.</w:t>
      </w:r>
    </w:p>
    <w:p/>
    <w:p>
      <w:r>
        <w:t>13</w:t>
      </w:r>
    </w:p>
    <w:p>
      <w:r>
        <w:t>Strand            Sub Strand        Specific Learning                Suggested Learning Experiences          Key Inquiry</w:t>
      </w:r>
    </w:p>
    <w:p>
      <w:r>
        <w:t>Outcomes                                                                 Question (s)</w:t>
      </w:r>
    </w:p>
    <w:p>
      <w:r>
        <w:t>1.0 Listening     1.7 Selective     By the end of the sub strand,    The learner is guided to:               1. How do you</w:t>
      </w:r>
    </w:p>
    <w:p>
      <w:r>
        <w:t>and               Listening:    the learner should be able to:   • search online or various print           ensure you</w:t>
      </w:r>
    </w:p>
    <w:p>
      <w:r>
        <w:t>Speaking          Air            a) explore vocabulary              media for words related to air          are safe when</w:t>
      </w:r>
    </w:p>
    <w:p>
      <w:r>
        <w:t>Transport          related to air transport       transport and the sections of the       travelling by</w:t>
      </w:r>
    </w:p>
    <w:p>
      <w:r>
        <w:t>(3 lessons)        b) listen to a text on air         airport                                 air?</w:t>
      </w:r>
    </w:p>
    <w:p>
      <w:r>
        <w:t>transport for specific      • play a word game on vocabulary        2. How can you</w:t>
      </w:r>
    </w:p>
    <w:p>
      <w:r>
        <w:t>information                    related to air transport in groups      improve your</w:t>
      </w:r>
    </w:p>
    <w:p>
      <w:r>
        <w:t>c) appreciate the                  or pairs                                selective</w:t>
      </w:r>
    </w:p>
    <w:p>
      <w:r>
        <w:t>importance of               • listen to an audio recording of          listening</w:t>
      </w:r>
    </w:p>
    <w:p>
      <w:r>
        <w:t>observing safety               air transport and areas of the          skills?</w:t>
      </w:r>
    </w:p>
    <w:p>
      <w:r>
        <w:t>precautions while              airport and extract the main</w:t>
      </w:r>
    </w:p>
    <w:p>
      <w:r>
        <w:t>travelling by air              ideas</w:t>
      </w:r>
    </w:p>
    <w:p>
      <w:r>
        <w:t>• design a brochure containing</w:t>
      </w:r>
    </w:p>
    <w:p>
      <w:r>
        <w:t>information on safety</w:t>
      </w:r>
    </w:p>
    <w:p>
      <w:r>
        <w:t>precautions to observe while</w:t>
      </w:r>
    </w:p>
    <w:p>
      <w:r>
        <w:t>travelling by air using various</w:t>
      </w:r>
    </w:p>
    <w:p>
      <w:r>
        <w:t>applications online or offline in</w:t>
      </w:r>
    </w:p>
    <w:p>
      <w:r>
        <w:t>groups</w:t>
      </w:r>
    </w:p>
    <w:p>
      <w:r>
        <w:t>Core Competencies to be developed:</w:t>
      </w:r>
    </w:p>
    <w:p>
      <w:r>
        <w:t>• Digital Literacy: Learner interacts with digital technology to design a brochure on safety precautions to observe while</w:t>
      </w:r>
    </w:p>
    <w:p>
      <w:r>
        <w:t>travelling by air.</w:t>
      </w:r>
    </w:p>
    <w:p>
      <w:r>
        <w:t>• Creativity and Imagination: Learner networks to design a brochure containing information on safety precautions to observe</w:t>
      </w:r>
    </w:p>
    <w:p>
      <w:r>
        <w:t>while travelling by air using various applications.</w:t>
      </w:r>
    </w:p>
    <w:p/>
    <w:p>
      <w:r>
        <w:t>14</w:t>
      </w:r>
    </w:p>
    <w:p>
      <w:r>
        <w:t>Pertinent and Contemporary Issues (PCIs):</w:t>
      </w:r>
    </w:p>
    <w:p>
      <w:r>
        <w:t>• Safety and security: Learner acquires skills on ways to observe safety precautions while travelling by air.</w:t>
      </w:r>
    </w:p>
    <w:p>
      <w:r>
        <w:t>Values:</w:t>
      </w:r>
    </w:p>
    <w:p>
      <w:r>
        <w:t>• Responsibility: Learner takes personal responsibility to observe safety precautions when travelling by air.</w:t>
      </w:r>
    </w:p>
    <w:p>
      <w:r>
        <w:t>• Unity: Learner works harmoniously in groups to execute different tasks.</w:t>
      </w:r>
    </w:p>
    <w:p>
      <w:r>
        <w:t>Link to other subjects:</w:t>
      </w:r>
    </w:p>
    <w:p>
      <w:r>
        <w:t>• Learning is linked to social studies which has content on means of air transport.</w:t>
      </w:r>
    </w:p>
    <w:p/>
    <w:p>
      <w:r>
        <w:t>Assessment Rubric</w:t>
      </w:r>
    </w:p>
    <w:p>
      <w:r>
        <w:t>Indicatorss          Exceeds Expectation           Meets Expectation           Approaches Expectation        Below Expectation</w:t>
      </w:r>
    </w:p>
    <w:p>
      <w:r>
        <w:t>Ability to use       Learner mentions the          Learner mentions the        Learner mentions the          Learner mentions the</w:t>
      </w:r>
    </w:p>
    <w:p>
      <w:r>
        <w:t>appropriate          means of air transport and    means of air transport      means of air transport and    means of air</w:t>
      </w:r>
    </w:p>
    <w:p>
      <w:r>
        <w:t>vocabulary.          airport sections using        and the sections of the     the sections of the airport   transport and the</w:t>
      </w:r>
    </w:p>
    <w:p>
      <w:r>
        <w:t>correct, appropriate and      airport using correct and   using correct vocabulary      sections of the airport</w:t>
      </w:r>
    </w:p>
    <w:p>
      <w:r>
        <w:t>varied vocabulary.            appropriate vocabulary.     some of the time.             with assistance.</w:t>
      </w:r>
    </w:p>
    <w:p>
      <w:r>
        <w:t>Ability to listen to Learner listens attentively   Learner listens             Learner listens attentively   Learner listens and</w:t>
      </w:r>
    </w:p>
    <w:p>
      <w:r>
        <w:t>a text on air        to varied texts and picks     attentively to a text and   to a text and picks out       attempts to pick out</w:t>
      </w:r>
    </w:p>
    <w:p>
      <w:r>
        <w:t>transport for        out information.              picks out information.      some of the information.      information with</w:t>
      </w:r>
    </w:p>
    <w:p>
      <w:r>
        <w:t>specific                                                                                                     assistance</w:t>
      </w:r>
    </w:p>
    <w:p>
      <w:r>
        <w:t>information</w:t>
      </w:r>
    </w:p>
    <w:p/>
    <w:p>
      <w:r>
        <w:t>15</w:t>
      </w:r>
    </w:p>
    <w:p>
      <w:r>
        <w:t>STRAND 2.0: READING</w:t>
      </w:r>
    </w:p>
    <w:p/>
    <w:p>
      <w:r>
        <w:t>Strand         Sub Strand      Specific Learning          Suggested Learning Experiences                   Key Inquiry</w:t>
      </w:r>
    </w:p>
    <w:p>
      <w:r>
        <w:t>Outcomes                                                                    Question (s)</w:t>
      </w:r>
    </w:p>
    <w:p>
      <w:r>
        <w:t>2.0 Reading    1.1 Reading     By the end of the sub      The learner is guided to:                        1. How do</w:t>
      </w:r>
    </w:p>
    <w:p>
      <w:r>
        <w:t>silently:   strand, the learner        • mention the types of school programs and          school</w:t>
      </w:r>
    </w:p>
    <w:p>
      <w:r>
        <w:t>School      should be able to:            daily routine from a given passage               programmes</w:t>
      </w:r>
    </w:p>
    <w:p>
      <w:r>
        <w:t>Routine     a) classify                • read words with huruf al lisan from flash         and daily</w:t>
      </w:r>
    </w:p>
    <w:p>
      <w:r>
        <w:t>(3 lessons)         programmes and            cards                                            routine</w:t>
      </w:r>
    </w:p>
    <w:p>
      <w:r>
        <w:t>daily routine in       • summarize the main ideas from a reading           influence</w:t>
      </w:r>
    </w:p>
    <w:p>
      <w:r>
        <w:t>school                    text                                             learning?</w:t>
      </w:r>
    </w:p>
    <w:p>
      <w:r>
        <w:t>b) read texts silently     • read texts silently and use pictures or        2. How does</w:t>
      </w:r>
    </w:p>
    <w:p>
      <w:r>
        <w:t>for information           drawings to retell the stories                   silent reading</w:t>
      </w:r>
    </w:p>
    <w:p>
      <w:r>
        <w:t>c) recognise the place     • read short passages or texts silently to          improve</w:t>
      </w:r>
    </w:p>
    <w:p>
      <w:r>
        <w:t>of independent            develop their independent reading skills         comprehensio</w:t>
      </w:r>
    </w:p>
    <w:p>
      <w:r>
        <w:t>reading in their       • discuss the importance of school                  n skills?</w:t>
      </w:r>
    </w:p>
    <w:p>
      <w:r>
        <w:t>learning                  programmes and daily routine and how</w:t>
      </w:r>
    </w:p>
    <w:p>
      <w:r>
        <w:t>they influence learning in groups or pairs</w:t>
      </w:r>
    </w:p>
    <w:p>
      <w:r>
        <w:t>• design a poster on the importance of</w:t>
      </w:r>
    </w:p>
    <w:p>
      <w:r>
        <w:t>programmes and schedules in managing</w:t>
      </w:r>
    </w:p>
    <w:p>
      <w:r>
        <w:t>time using various digital applications in</w:t>
      </w:r>
    </w:p>
    <w:p>
      <w:r>
        <w:t>groups</w:t>
      </w:r>
    </w:p>
    <w:p>
      <w:r>
        <w:t>Core Competencies to be developed:</w:t>
      </w:r>
    </w:p>
    <w:p>
      <w:r>
        <w:t>• Communication and collaboration: Learner participates actively in discussing the importance of school programmes and</w:t>
      </w:r>
    </w:p>
    <w:p>
      <w:r>
        <w:t>daily routine and how they influence learning.</w:t>
      </w:r>
    </w:p>
    <w:p>
      <w:r>
        <w:t>• Digital literacy: Learner interacts with digital technology to design a poster on the importance of programmes and schedules</w:t>
      </w:r>
    </w:p>
    <w:p/>
    <w:p>
      <w:r>
        <w:t>16</w:t>
      </w:r>
    </w:p>
    <w:p>
      <w:r>
        <w:t>in managing time.</w:t>
      </w:r>
    </w:p>
    <w:p>
      <w:r>
        <w:t>Pertinent and Contemporary Issues (PCIs):</w:t>
      </w:r>
    </w:p>
    <w:p>
      <w:r>
        <w:t>• Learner develops time management skills when learning about the importance of programmes and routine.</w:t>
      </w:r>
    </w:p>
    <w:p>
      <w:r>
        <w:t>Values:</w:t>
      </w:r>
    </w:p>
    <w:p>
      <w:r>
        <w:t>Responsibility: Learner demonstrates responsibility as they read silently to develop their independent reading skills.</w:t>
      </w:r>
    </w:p>
    <w:p>
      <w:r>
        <w:t>Link to other subjects:</w:t>
      </w:r>
    </w:p>
    <w:p>
      <w:r>
        <w:t>• Social studies: Learners link to Social Studies as they read about school programmes.</w:t>
      </w:r>
    </w:p>
    <w:p/>
    <w:p>
      <w:r>
        <w:t>Assessment Rubric</w:t>
      </w:r>
    </w:p>
    <w:p>
      <w:r>
        <w:t>Indicatorss    Exceeds Expectation           Meets Expectation         Approaches Expectation             Below Expectation</w:t>
      </w:r>
    </w:p>
    <w:p>
      <w:r>
        <w:t>Ability to        Learner always             Learner correctly         Learner correctly classifies the   Learner correctly</w:t>
      </w:r>
    </w:p>
    <w:p>
      <w:r>
        <w:t>classify          correctly classifies the   classifies the school     school programmes and daily        classifies the school</w:t>
      </w:r>
    </w:p>
    <w:p>
      <w:r>
        <w:t>programmes        school programmes and      programmes and daily      routine most of the time .         programmes and daily</w:t>
      </w:r>
    </w:p>
    <w:p>
      <w:r>
        <w:t>and daily         daily routine.             routine.                                                     routine after</w:t>
      </w:r>
    </w:p>
    <w:p>
      <w:r>
        <w:t>routine.                                                                                                  considerable assistance.</w:t>
      </w:r>
    </w:p>
    <w:p>
      <w:r>
        <w:t>Ability to read   Learner reads texts and    Learner reads texts       Learner reads texts and often      Learner struggles to</w:t>
      </w:r>
    </w:p>
    <w:p>
      <w:r>
        <w:t>silently for      always brings out main     and frequently brings     brings out some main ideas in      read texts and brings</w:t>
      </w:r>
    </w:p>
    <w:p>
      <w:r>
        <w:t>information.      ideas in details during    out main ideas in         details during discussions.        out ideas with little</w:t>
      </w:r>
    </w:p>
    <w:p>
      <w:r>
        <w:t>discussions.               details during                                               detail during</w:t>
      </w:r>
    </w:p>
    <w:p>
      <w:r>
        <w:t>discussions.                                                 discussions.</w:t>
      </w:r>
    </w:p>
    <w:p/>
    <w:p>
      <w:r>
        <w:t>17</w:t>
      </w:r>
    </w:p>
    <w:p>
      <w:r>
        <w:t>Strand         Sub Strand        Specific Learning            Suggested Learning Experiences                      Key Inquiry</w:t>
      </w:r>
    </w:p>
    <w:p>
      <w:r>
        <w:t>Outcomes                                                                         Question(s)</w:t>
      </w:r>
    </w:p>
    <w:p>
      <w:r>
        <w:t>2.0 Reading    2.2 Extensive     By the end of the sub        The learner is guided to:                           How can you</w:t>
      </w:r>
    </w:p>
    <w:p>
      <w:r>
        <w:t>reading:     strand, the learner should   • find and read out words related to bookshop       improve or</w:t>
      </w:r>
    </w:p>
    <w:p>
      <w:r>
        <w:t>Bookshop     be able to:                     from a puzzle                                    develop your</w:t>
      </w:r>
    </w:p>
    <w:p>
      <w:r>
        <w:t>(3 lessons)       a) identify vocabulary       • read a passage and underline different types      reading skills?</w:t>
      </w:r>
    </w:p>
    <w:p>
      <w:r>
        <w:t>related to the              of books and stationaries found in a</w:t>
      </w:r>
    </w:p>
    <w:p>
      <w:r>
        <w:t>bookshop in a               bookshop</w:t>
      </w:r>
    </w:p>
    <w:p>
      <w:r>
        <w:t>reading text             • read words with Al-harakaat At-twaweelah</w:t>
      </w:r>
    </w:p>
    <w:p>
      <w:r>
        <w:t>b) read extensively to          from poems or tongue twisters</w:t>
      </w:r>
    </w:p>
    <w:p>
      <w:r>
        <w:t>develop general          • read various texts, passages, and short stories</w:t>
      </w:r>
    </w:p>
    <w:p>
      <w:r>
        <w:t>reading skills              online or offline and give their opinion</w:t>
      </w:r>
    </w:p>
    <w:p>
      <w:r>
        <w:t>c) show interest in          • organise a literacy field trip to exchange</w:t>
      </w:r>
    </w:p>
    <w:p>
      <w:r>
        <w:t>extensive reading of        different books with peers to encourage</w:t>
      </w:r>
    </w:p>
    <w:p>
      <w:r>
        <w:t>texts for enjoyment         extensive reading in the community</w:t>
      </w:r>
    </w:p>
    <w:p>
      <w:r>
        <w:t>• use various digital communication platforms</w:t>
      </w:r>
    </w:p>
    <w:p>
      <w:r>
        <w:t>or fliers to promote the field trip</w:t>
      </w:r>
    </w:p>
    <w:p>
      <w:r>
        <w:t>• discuss famous quotes from books related to</w:t>
      </w:r>
    </w:p>
    <w:p>
      <w:r>
        <w:t>integrity and moral development that helps</w:t>
      </w:r>
    </w:p>
    <w:p>
      <w:r>
        <w:t>them develop respectful relationships</w:t>
      </w:r>
    </w:p>
    <w:p>
      <w:r>
        <w:t>Core Competencies to be developed:</w:t>
      </w:r>
    </w:p>
    <w:p>
      <w:r>
        <w:t>• Citizenship: Learner exhibits active community life skills when organizing a literacy field trip to encourage extensive</w:t>
      </w:r>
    </w:p>
    <w:p>
      <w:r>
        <w:t>reading in the community.</w:t>
      </w:r>
    </w:p>
    <w:p/>
    <w:p>
      <w:r>
        <w:t>18</w:t>
      </w:r>
    </w:p>
    <w:p>
      <w:r>
        <w:t>Pertinent and Contemporary Issues (PCIs):</w:t>
      </w:r>
    </w:p>
    <w:p>
      <w:r>
        <w:t>• Social cohesion is encouraged as learners work harmoniously to organise a literacy field trip with peers.</w:t>
      </w:r>
    </w:p>
    <w:p>
      <w:r>
        <w:t>Values:</w:t>
      </w:r>
    </w:p>
    <w:p>
      <w:r>
        <w:t>• Integrity: Learner develops awareness of how integrity contributes to developing respectful relationships from the books they</w:t>
      </w:r>
    </w:p>
    <w:p>
      <w:r>
        <w:t>have read.</w:t>
      </w:r>
    </w:p>
    <w:p>
      <w:r>
        <w:t>Link to other subjects:</w:t>
      </w:r>
    </w:p>
    <w:p>
      <w:r>
        <w:t>• English and Kiswahili: Both languages have content on reading extensively.</w:t>
      </w:r>
    </w:p>
    <w:p/>
    <w:p>
      <w:r>
        <w:t>Assessment Rubric</w:t>
      </w:r>
    </w:p>
    <w:p>
      <w:r>
        <w:t>Indicatorss         Exceeds                 Meets Expectation            Approaches Expectation         Below Expectation</w:t>
      </w:r>
    </w:p>
    <w:p>
      <w:r>
        <w:t>Expectation</w:t>
      </w:r>
    </w:p>
    <w:p>
      <w:r>
        <w:t>Ability to identify Learner confidently     Learner identifies all the   Learner identifies most of the Learner identifies some</w:t>
      </w:r>
    </w:p>
    <w:p>
      <w:r>
        <w:t>vocabulary          identifies all the      vocabulary related to        vocabulary related to          of the vocabulary</w:t>
      </w:r>
    </w:p>
    <w:p>
      <w:r>
        <w:t>related to the      vocabulary related to   bookshop correctly.          bookshop correctly.            related to bookshop</w:t>
      </w:r>
    </w:p>
    <w:p>
      <w:r>
        <w:t>bookshop.           bookshop correctly.                                                                 correctly</w:t>
      </w:r>
    </w:p>
    <w:p>
      <w:r>
        <w:t>Ability to read     Learner readily reads   Learner reads a wide         Learner partially reads a      Learner reads a variety</w:t>
      </w:r>
    </w:p>
    <w:p>
      <w:r>
        <w:t>extensively.        a wide variety of       variety of texts.            wide variety of texts.         of texts after constant</w:t>
      </w:r>
    </w:p>
    <w:p>
      <w:r>
        <w:t>texts.                                                                              prompting.</w:t>
      </w:r>
    </w:p>
    <w:p/>
    <w:p>
      <w:r>
        <w:t>19</w:t>
      </w:r>
    </w:p>
    <w:p>
      <w:r>
        <w:t>Strand         Sub Strand         Specific Learning Outcomes         Suggested Learning Experiences             Key Inquiry</w:t>
      </w:r>
    </w:p>
    <w:p>
      <w:r>
        <w:t>Question (s)</w:t>
      </w:r>
    </w:p>
    <w:p>
      <w:r>
        <w:t>2.0 Reading    2.3 Reading     By the end of the sub strand,         The learner is guided to:                  Why is it</w:t>
      </w:r>
    </w:p>
    <w:p>
      <w:r>
        <w:t>fluently:   the learner should be able to:        • read short passages and underline        important to read</w:t>
      </w:r>
    </w:p>
    <w:p>
      <w:r>
        <w:t>The kitchen a) extract names of items                items found in the kitchen              fluently?</w:t>
      </w:r>
    </w:p>
    <w:p>
      <w:r>
        <w:t>(4 lessons)         found in the kitchen from         • read words with silent (swawamit)</w:t>
      </w:r>
    </w:p>
    <w:p>
      <w:r>
        <w:t>a passage                            sounds in groups or pairs</w:t>
      </w:r>
    </w:p>
    <w:p>
      <w:r>
        <w:t>b) read simple texts on the           • scan a poster giving information on</w:t>
      </w:r>
    </w:p>
    <w:p>
      <w:r>
        <w:t>kitchen fluently                     uses of items found in the kitchen</w:t>
      </w:r>
    </w:p>
    <w:p>
      <w:r>
        <w:t>c) enjoy reading books for            • read aloud the items found in the</w:t>
      </w:r>
    </w:p>
    <w:p>
      <w:r>
        <w:t>vocabulary enrichment                kitchen and their uses</w:t>
      </w:r>
    </w:p>
    <w:p>
      <w:r>
        <w:t>• search for and read short stories,</w:t>
      </w:r>
    </w:p>
    <w:p>
      <w:r>
        <w:t>poems, riddles, tongue twisters or</w:t>
      </w:r>
    </w:p>
    <w:p>
      <w:r>
        <w:t>texts from the internet</w:t>
      </w:r>
    </w:p>
    <w:p>
      <w:r>
        <w:t>• discuss with peers how to observe</w:t>
      </w:r>
    </w:p>
    <w:p>
      <w:r>
        <w:t>safety precautions and practices when</w:t>
      </w:r>
    </w:p>
    <w:p>
      <w:r>
        <w:t>using digital platforms</w:t>
      </w:r>
    </w:p>
    <w:p>
      <w:r>
        <w:t>• form book reading clubs with peers</w:t>
      </w:r>
    </w:p>
    <w:p>
      <w:r>
        <w:t>for language and personality</w:t>
      </w:r>
    </w:p>
    <w:p>
      <w:r>
        <w:t>development</w:t>
      </w:r>
    </w:p>
    <w:p>
      <w:r>
        <w:t>Core Competencies to be developed:</w:t>
      </w:r>
    </w:p>
    <w:p>
      <w:r>
        <w:t>• Digital Literacy: Learner uses digital devices to research on safety precautions and practices when using digital platforms.</w:t>
      </w:r>
    </w:p>
    <w:p>
      <w:r>
        <w:t>Pertinent and Contemporary Issues (PCIs):</w:t>
      </w:r>
    </w:p>
    <w:p>
      <w:r>
        <w:t>• Clubs and societies: Learner actively participates in book reading clubs for language and personality development.</w:t>
      </w:r>
    </w:p>
    <w:p/>
    <w:p>
      <w:r>
        <w:t>20</w:t>
      </w:r>
    </w:p>
    <w:p>
      <w:r>
        <w:t>Values:</w:t>
      </w:r>
    </w:p>
    <w:p>
      <w:r>
        <w:t>• Responsibility is developed as learners observe safety precautions and practices when using digital platforms.</w:t>
      </w:r>
    </w:p>
    <w:p>
      <w:r>
        <w:t>Link to other subjects:</w:t>
      </w:r>
    </w:p>
    <w:p>
      <w:r>
        <w:t>• Computer Science: Learning is linked to Computer Science where safety and ethical use of digital devices is taught.</w:t>
      </w:r>
    </w:p>
    <w:p/>
    <w:p>
      <w:r>
        <w:t>Assessment Rubric</w:t>
      </w:r>
    </w:p>
    <w:p>
      <w:r>
        <w:t>Indicatorss     Exceeds Expectation          Meets Expectation          Approaches                  Below Expectation</w:t>
      </w:r>
    </w:p>
    <w:p>
      <w:r>
        <w:t>Expectation</w:t>
      </w:r>
    </w:p>
    <w:p>
      <w:r>
        <w:t>Ability to         Learner always identifies Learner identifies all     Learner identifies most     Learner needs support to</w:t>
      </w:r>
    </w:p>
    <w:p>
      <w:r>
        <w:t>extract names of   all names of items found names of items found in     of the names of items       identify names of items</w:t>
      </w:r>
    </w:p>
    <w:p>
      <w:r>
        <w:t>items found in     in the kitchen correctly. the kitchen correctly.     found in the kitchen        found in the kitchen</w:t>
      </w:r>
    </w:p>
    <w:p>
      <w:r>
        <w:t>the kitchen.                                                            correctly.                  correctly.</w:t>
      </w:r>
    </w:p>
    <w:p>
      <w:r>
        <w:t>Ability to read    Learner reads varied      Learner reads varied       Learner reads texts on      Learner makes an attempt</w:t>
      </w:r>
    </w:p>
    <w:p>
      <w:r>
        <w:t>texts fluently.    texts on the kitchen      texts on the kitchen       the kitchen with little     to read texts on the</w:t>
      </w:r>
    </w:p>
    <w:p>
      <w:r>
        <w:t>with extreme clarity.     clearly and fluently.      clarity and fluency.        kitchen but there is very</w:t>
      </w:r>
    </w:p>
    <w:p>
      <w:r>
        <w:t>little clarity and fluency.</w:t>
      </w:r>
    </w:p>
    <w:p/>
    <w:p>
      <w:r>
        <w:t>21</w:t>
      </w:r>
    </w:p>
    <w:p>
      <w:r>
        <w:t>Strand         Sub Strand        Specific Learning            Suggested Learning Experiences                   Key Inquiry</w:t>
      </w:r>
    </w:p>
    <w:p>
      <w:r>
        <w:t>Outcomes                                                                      Question (s)</w:t>
      </w:r>
    </w:p>
    <w:p>
      <w:r>
        <w:t>2.0 Reading    2.4 Reading       By the end of the sub        The learner is guided to:                        Why is observing</w:t>
      </w:r>
    </w:p>
    <w:p>
      <w:r>
        <w:t>silently:    strand, the learner should   • read and extract correct eating etiquette      eating etiquette</w:t>
      </w:r>
    </w:p>
    <w:p>
      <w:r>
        <w:t>Eating       be able to:                     from a simple dialogue                        important in</w:t>
      </w:r>
    </w:p>
    <w:p>
      <w:r>
        <w:t>etiquette    a) identify the correct      • read a passage or excerptsilently on           different cultures?</w:t>
      </w:r>
    </w:p>
    <w:p>
      <w:r>
        <w:t>(3 lessons)           eating etiquette in a       correct eating etiquette and underline the</w:t>
      </w:r>
    </w:p>
    <w:p>
      <w:r>
        <w:t>reading passage             key words</w:t>
      </w:r>
    </w:p>
    <w:p>
      <w:r>
        <w:t>b) read texts silently for   • read jumbled up sentences on correct</w:t>
      </w:r>
    </w:p>
    <w:p>
      <w:r>
        <w:t>meaning                     eating etiquette and arrange them in the</w:t>
      </w:r>
    </w:p>
    <w:p>
      <w:r>
        <w:t>c) read texts for interest      correct order</w:t>
      </w:r>
    </w:p>
    <w:p>
      <w:r>
        <w:t>and information          • summarize main ideas from a reading</w:t>
      </w:r>
    </w:p>
    <w:p>
      <w:r>
        <w:t>text</w:t>
      </w:r>
    </w:p>
    <w:p>
      <w:r>
        <w:t>• search online or offline for appropriate</w:t>
      </w:r>
    </w:p>
    <w:p>
      <w:r>
        <w:t>texts on eating etiquette and read at their</w:t>
      </w:r>
    </w:p>
    <w:p>
      <w:r>
        <w:t>own pace and time</w:t>
      </w:r>
    </w:p>
    <w:p>
      <w:r>
        <w:t>• research online different eating etiquette</w:t>
      </w:r>
    </w:p>
    <w:p>
      <w:r>
        <w:t>from various cultural backgrounds, make</w:t>
      </w:r>
    </w:p>
    <w:p>
      <w:r>
        <w:t>comparisons and share their findings in</w:t>
      </w:r>
    </w:p>
    <w:p>
      <w:r>
        <w:t>class</w:t>
      </w:r>
    </w:p>
    <w:p>
      <w:r>
        <w:t>Core Competencies to be developed:</w:t>
      </w:r>
    </w:p>
    <w:p>
      <w:r>
        <w:t>• Citizenship: Learner exhibits social cultural sensitivity and awareness as they make comparisons on different eating etiquette</w:t>
      </w:r>
    </w:p>
    <w:p>
      <w:r>
        <w:t>from various cultural backgrounds.</w:t>
      </w:r>
    </w:p>
    <w:p>
      <w:r>
        <w:t>• Digital Literacy: Learner connects using technology to research online different eating etiquette from various cultural</w:t>
      </w:r>
    </w:p>
    <w:p>
      <w:r>
        <w:t>backgrounds.</w:t>
      </w:r>
    </w:p>
    <w:p/>
    <w:p>
      <w:r>
        <w:t>22</w:t>
      </w:r>
    </w:p>
    <w:p>
      <w:r>
        <w:t>Pertinent and Contemporary Issues (PCIs):</w:t>
      </w:r>
    </w:p>
    <w:p>
      <w:r>
        <w:t>• Patriotism: Learner develops a sense of patriotism as they appreciate the various cultures in the country.</w:t>
      </w:r>
    </w:p>
    <w:p>
      <w:r>
        <w:t>Values:</w:t>
      </w:r>
    </w:p>
    <w:p>
      <w:r>
        <w:t>• Respect: Learner respects varying perspectives on eating etiquette.</w:t>
      </w:r>
    </w:p>
    <w:p>
      <w:r>
        <w:t>Link to other subjects:</w:t>
      </w:r>
    </w:p>
    <w:p>
      <w:r>
        <w:t>• Learners link to Home Science and Health Education as they read about correct eating etiquette.</w:t>
      </w:r>
    </w:p>
    <w:p/>
    <w:p>
      <w:r>
        <w:t>Assessment Rubric</w:t>
      </w:r>
    </w:p>
    <w:p>
      <w:r>
        <w:t>Indicatorss    Exceeds Expectation               Meets Expectation        Approaches Expectation       Below Expectation</w:t>
      </w:r>
    </w:p>
    <w:p>
      <w:r>
        <w:t>Ability to        Learner confidently and        Learner identifies       Learner identifies the       Learner identifies the</w:t>
      </w:r>
    </w:p>
    <w:p>
      <w:r>
        <w:t>identify eating   readily identifies the         the correct eating       correct eating etiquette     correct eating etiquette</w:t>
      </w:r>
    </w:p>
    <w:p>
      <w:r>
        <w:t>etiquette.        correct eating etiquette in    etiquette in a reading   in a reading passage         in a reading passage</w:t>
      </w:r>
    </w:p>
    <w:p>
      <w:r>
        <w:t>a reading passage.             passage.                 most of the time.            when prompted.</w:t>
      </w:r>
    </w:p>
    <w:p>
      <w:r>
        <w:t>Ability to read   Learner meticulously reads     Learner reads texts      Learner reads texts and      Learner reads texts</w:t>
      </w:r>
    </w:p>
    <w:p>
      <w:r>
        <w:t>silently for      texts and accurately brings    and brings out           often brings out some        silently but has difficulty</w:t>
      </w:r>
    </w:p>
    <w:p>
      <w:r>
        <w:t>meaning.          out meaning and                meaning and              meaning and information.     bringing out meaning and</w:t>
      </w:r>
    </w:p>
    <w:p>
      <w:r>
        <w:t>information in detail.         information.                                          information.</w:t>
      </w:r>
    </w:p>
    <w:p/>
    <w:p>
      <w:r>
        <w:t>23</w:t>
      </w:r>
    </w:p>
    <w:p>
      <w:r>
        <w:t>Strand        Sub Strand         Specific Learning            Suggested Learning Experiences              Key Inquiry</w:t>
      </w:r>
    </w:p>
    <w:p>
      <w:r>
        <w:t>Outcomes                                                                 Question (s)</w:t>
      </w:r>
    </w:p>
    <w:p>
      <w:r>
        <w:t>2.0 Reading   2.5 Reading for    By the end of the sub        The learner is guided to:                   1. Why do we</w:t>
      </w:r>
    </w:p>
    <w:p>
      <w:r>
        <w:t>information:   strand, the learner should   • scan a reading text and identify specific    read?</w:t>
      </w:r>
    </w:p>
    <w:p>
      <w:r>
        <w:t>Diseases       be able to:                     terms on curable and incurable diseases 2. How do you</w:t>
      </w:r>
    </w:p>
    <w:p>
      <w:r>
        <w:t>a) distinguish between       • read a passsage or short text on             read for</w:t>
      </w:r>
    </w:p>
    <w:p>
      <w:r>
        <w:t>(2 lessons)            curable and incurable       diseases and differentiatebetween the       information?</w:t>
      </w:r>
    </w:p>
    <w:p>
      <w:r>
        <w:t>diseases in texts           curable and incurable diseases</w:t>
      </w:r>
    </w:p>
    <w:p>
      <w:r>
        <w:t>b) read comprehension        • read texts on lifestyle diseases</w:t>
      </w:r>
    </w:p>
    <w:p>
      <w:r>
        <w:t>passages for                individually and summarize</w:t>
      </w:r>
    </w:p>
    <w:p>
      <w:r>
        <w:t>information              • search on the internet preventive</w:t>
      </w:r>
    </w:p>
    <w:p>
      <w:r>
        <w:t>c) demonstrate love             measures for lifestyle diseases and</w:t>
      </w:r>
    </w:p>
    <w:p>
      <w:r>
        <w:t>towards those affected      make presentations in groups</w:t>
      </w:r>
    </w:p>
    <w:p>
      <w:r>
        <w:t>with diseases            • research on various diseases and</w:t>
      </w:r>
    </w:p>
    <w:p>
      <w:r>
        <w:t>present their findings on display or</w:t>
      </w:r>
    </w:p>
    <w:p>
      <w:r>
        <w:t>project boards on methods of care to</w:t>
      </w:r>
    </w:p>
    <w:p>
      <w:r>
        <w:t>those affected and infected in the</w:t>
      </w:r>
    </w:p>
    <w:p>
      <w:r>
        <w:t>community</w:t>
      </w:r>
    </w:p>
    <w:p>
      <w:r>
        <w:t>• create personal health goals and discuss</w:t>
      </w:r>
    </w:p>
    <w:p>
      <w:r>
        <w:t>the importance of investing in healthy</w:t>
      </w:r>
    </w:p>
    <w:p>
      <w:r>
        <w:t>lifestyle to save money</w:t>
      </w:r>
    </w:p>
    <w:p>
      <w:r>
        <w:t>Core Competencies to be developed:</w:t>
      </w:r>
    </w:p>
    <w:p>
      <w:r>
        <w:t>• Critical thinking and problem solving: Learner researches on various diseases and how to care for those affected and</w:t>
      </w:r>
    </w:p>
    <w:p>
      <w:r>
        <w:t>infected.</w:t>
      </w:r>
    </w:p>
    <w:p>
      <w:r>
        <w:t>• Digital Literacy: Learner connects using technology to search on the internet preventive measures for lifestyle diseases.</w:t>
      </w:r>
    </w:p>
    <w:p/>
    <w:p>
      <w:r>
        <w:t>24</w:t>
      </w:r>
    </w:p>
    <w:p>
      <w:r>
        <w:t>Pertinent and Contemporary Issues (PCIs):</w:t>
      </w:r>
    </w:p>
    <w:p>
      <w:r>
        <w:t>• Lifestyle diseases: Learner develops awareness on lifestyle diseases and their preventive measures.</w:t>
      </w:r>
    </w:p>
    <w:p>
      <w:r>
        <w:t>• Financial literacy: Learner discusses the importance of investing in healthy lifestyle to save money.</w:t>
      </w:r>
    </w:p>
    <w:p>
      <w:r>
        <w:t>Values:</w:t>
      </w:r>
    </w:p>
    <w:p>
      <w:r>
        <w:t>• Love: Learner researches on methods of taking care of those affected and infected by diseases in the community.</w:t>
      </w:r>
    </w:p>
    <w:p>
      <w:r>
        <w:t>Link to other subjects:</w:t>
      </w:r>
    </w:p>
    <w:p>
      <w:r>
        <w:t>• Learning is linked to Health Education in the aspect of diseases.</w:t>
      </w:r>
    </w:p>
    <w:p/>
    <w:p>
      <w:r>
        <w:t>Assessment Rubric</w:t>
      </w:r>
    </w:p>
    <w:p>
      <w:r>
        <w:t>Indicatorss            Exceeds Expectation       Meets Expectation          Approaches                Below Expectation</w:t>
      </w:r>
    </w:p>
    <w:p>
      <w:r>
        <w:t>Expectation</w:t>
      </w:r>
    </w:p>
    <w:p>
      <w:r>
        <w:t>Ability to distinguish Learner clearly and       Learner distinguishes      Learner sometimes         Learner is assisted to</w:t>
      </w:r>
    </w:p>
    <w:p>
      <w:r>
        <w:t>between curable and easily distinguishes         between curable and        differentiates between    distinguish between</w:t>
      </w:r>
    </w:p>
    <w:p>
      <w:r>
        <w:t>incurable diseases.    between curable and       incurable diseases in      the curable and           curable and incurable</w:t>
      </w:r>
    </w:p>
    <w:p>
      <w:r>
        <w:t>incurable diseases in     reading texts correctly.   incurable diseases        diseases in reading texts.</w:t>
      </w:r>
    </w:p>
    <w:p>
      <w:r>
        <w:t>reading texts.                                       correctly.</w:t>
      </w:r>
    </w:p>
    <w:p>
      <w:r>
        <w:t>Ability to read for    Learner reads texts and   Learner reads texts and    Learner reads texts and   Learner struggles to read</w:t>
      </w:r>
    </w:p>
    <w:p>
      <w:r>
        <w:t>information.           always brings out main    frequently brings out      often brings out some     texts and brings out</w:t>
      </w:r>
    </w:p>
    <w:p>
      <w:r>
        <w:t>ideas in details during   main ideas in details      main ideas in details     scanty ideas during</w:t>
      </w:r>
    </w:p>
    <w:p>
      <w:r>
        <w:t>discussions.              during discussions.        during discussions.       discussions.</w:t>
      </w:r>
    </w:p>
    <w:p/>
    <w:p>
      <w:r>
        <w:t>25</w:t>
      </w:r>
    </w:p>
    <w:p>
      <w:r>
        <w:t>Strand       Sub Strand      Specific Learning         Suggested Learning Experiences                    Key Inquiry</w:t>
      </w:r>
    </w:p>
    <w:p>
      <w:r>
        <w:t>Outcomes                                                                    Question (s)</w:t>
      </w:r>
    </w:p>
    <w:p>
      <w:r>
        <w:t>2.0          2.6 Reading     By the end of the sub     The learner is guided to:                         1. Why is silent</w:t>
      </w:r>
    </w:p>
    <w:p>
      <w:r>
        <w:t>Reading          silently:   strand, the learner       • underline vocabulary related to leisure from       reading an</w:t>
      </w:r>
    </w:p>
    <w:p>
      <w:r>
        <w:t>Leisure     should be able to:           a reading text                                    important skill to</w:t>
      </w:r>
    </w:p>
    <w:p>
      <w:r>
        <w:t>time        a) extract vocabulary     • read simple dialogues on lesiure time and          learn?</w:t>
      </w:r>
    </w:p>
    <w:p>
      <w:r>
        <w:t>(2 lessons)         on leisure time          answer related questions                       2. How can you</w:t>
      </w:r>
    </w:p>
    <w:p>
      <w:r>
        <w:t>from a reading text   • read silently short texts on school holidays,      spend your</w:t>
      </w:r>
    </w:p>
    <w:p>
      <w:r>
        <w:t>b) read texts silently       picnics and trips for information                 leisure time</w:t>
      </w:r>
    </w:p>
    <w:p>
      <w:r>
        <w:t>for information       • research online different leisure time             responsibly?</w:t>
      </w:r>
    </w:p>
    <w:p>
      <w:r>
        <w:t>c) appreciate leisure        activities and share their findings in class</w:t>
      </w:r>
    </w:p>
    <w:p>
      <w:r>
        <w:t>time for relaxation   • discuss how friends can influence choice of</w:t>
      </w:r>
    </w:p>
    <w:p>
      <w:r>
        <w:t>and socialization.       lesiure activities and how it can be used as</w:t>
      </w:r>
    </w:p>
    <w:p>
      <w:r>
        <w:t>an alternative to harmful behaviour</w:t>
      </w:r>
    </w:p>
    <w:p>
      <w:r>
        <w:t>• debate on the benefits of participating in</w:t>
      </w:r>
    </w:p>
    <w:p>
      <w:r>
        <w:t>lesiure time activities verses not</w:t>
      </w:r>
    </w:p>
    <w:p>
      <w:r>
        <w:t>participating</w:t>
      </w:r>
    </w:p>
    <w:p>
      <w:r>
        <w:t>Core Competencies to be developed:</w:t>
      </w:r>
    </w:p>
    <w:p>
      <w:r>
        <w:t>• Communication and collaboration: Learner speaks engagingly as they debate on the benefits of participating in leisure time</w:t>
      </w:r>
    </w:p>
    <w:p>
      <w:r>
        <w:t>activities verses not participating.</w:t>
      </w:r>
    </w:p>
    <w:p>
      <w:r>
        <w:t>• Digital literacy: Learner connects using technology to research on different leisure time activities.</w:t>
      </w:r>
    </w:p>
    <w:p>
      <w:r>
        <w:t>Pertinent and Contemporary Issues (PCIs):</w:t>
      </w:r>
    </w:p>
    <w:p>
      <w:r>
        <w:t>• Peer pressure: Learner discusses how friends can influence choice of leisure activities and how they can be used as an</w:t>
      </w:r>
    </w:p>
    <w:p>
      <w:r>
        <w:t>alternative to harmful behaviour.</w:t>
      </w:r>
    </w:p>
    <w:p>
      <w:r>
        <w:t>Values:</w:t>
      </w:r>
    </w:p>
    <w:p>
      <w:r>
        <w:t>• Respect: Learner works harmoniously with each other to accomplish various tasks.</w:t>
      </w:r>
    </w:p>
    <w:p/>
    <w:p>
      <w:r>
        <w:t>26</w:t>
      </w:r>
    </w:p>
    <w:p>
      <w:r>
        <w:t>Link to other subjects:</w:t>
      </w:r>
    </w:p>
    <w:p>
      <w:r>
        <w:t>• Life skills Education: Learning is linked to Life Skills where content on self-awareness is taught.</w:t>
      </w:r>
    </w:p>
    <w:p/>
    <w:p>
      <w:r>
        <w:t>Assessment Rubric</w:t>
      </w:r>
    </w:p>
    <w:p>
      <w:r>
        <w:t>Indicatorss      Exceeds Expectation          Meets Expectation           Approaches Expectation        Below Expectation</w:t>
      </w:r>
    </w:p>
    <w:p>
      <w:r>
        <w:t>Ability to list  Learner clearly and          Learner correctly lists     Learner correctly lists       Learner lists vocabulary</w:t>
      </w:r>
    </w:p>
    <w:p>
      <w:r>
        <w:t>vocabulary on    correctly lists              vocabulary related to       vocabulary related to         related to leisure time</w:t>
      </w:r>
    </w:p>
    <w:p>
      <w:r>
        <w:t>leisure time.    vocabulary related to        leisure time from a         leisure time from a           from a reading text when</w:t>
      </w:r>
    </w:p>
    <w:p>
      <w:r>
        <w:t>leisure time from a          reading text.               reading text most of the      prompted.</w:t>
      </w:r>
    </w:p>
    <w:p>
      <w:r>
        <w:t>reading text.                                            time.</w:t>
      </w:r>
    </w:p>
    <w:p>
      <w:r>
        <w:t>Ability to read   Learner reads silently      Learner reads silently      Learner reads silently        Learner has difficulty</w:t>
      </w:r>
    </w:p>
    <w:p>
      <w:r>
        <w:t>texts for         for information and         for information and         for information and           reading silently for</w:t>
      </w:r>
    </w:p>
    <w:p>
      <w:r>
        <w:t>information.      answers all questions       answers all questions.      answers most of the           information and</w:t>
      </w:r>
    </w:p>
    <w:p>
      <w:r>
        <w:t>accurately.                                             questions correctly.          answering the questions.</w:t>
      </w:r>
    </w:p>
    <w:p/>
    <w:p>
      <w:r>
        <w:t>27</w:t>
      </w:r>
    </w:p>
    <w:p>
      <w:r>
        <w:t>Strand         Sub Strand       Specific Learning           Suggested Learning Experiences                      Key Inquiry</w:t>
      </w:r>
    </w:p>
    <w:p>
      <w:r>
        <w:t>Outcomes                                                                        Question (s)</w:t>
      </w:r>
    </w:p>
    <w:p>
      <w:r>
        <w:t>2.0 Reading    2.7 Intensive    By the end of the sub       The learner is guided to:                           How do you know</w:t>
      </w:r>
    </w:p>
    <w:p>
      <w:r>
        <w:t>reading:     strand, the learner         • read short texts and match vocabulary on air      a good reader?</w:t>
      </w:r>
    </w:p>
    <w:p>
      <w:r>
        <w:t>Air          should be able to:             transport to their corresponding pictures</w:t>
      </w:r>
    </w:p>
    <w:p>
      <w:r>
        <w:t>transport    a) identify vocabulary      • read short passages on means of air</w:t>
      </w:r>
    </w:p>
    <w:p>
      <w:r>
        <w:t>(4 lessons)          on air transport           transport, sections of the airport and airline</w:t>
      </w:r>
    </w:p>
    <w:p>
      <w:r>
        <w:t>b) read intensively a          safety</w:t>
      </w:r>
    </w:p>
    <w:p>
      <w:r>
        <w:t>passage on air          • underline the difficult words in the passages</w:t>
      </w:r>
    </w:p>
    <w:p>
      <w:r>
        <w:t>transport               • find the meaning of the words and</w:t>
      </w:r>
    </w:p>
    <w:p>
      <w:r>
        <w:t>c) exhibit interest in         summarize the passages</w:t>
      </w:r>
    </w:p>
    <w:p>
      <w:r>
        <w:t>reading texts           • answer questions on the passages</w:t>
      </w:r>
    </w:p>
    <w:p>
      <w:r>
        <w:t>• scan jumbled up paragraphs and read them</w:t>
      </w:r>
    </w:p>
    <w:p>
      <w:r>
        <w:t>carefully to put them in their correct order</w:t>
      </w:r>
    </w:p>
    <w:p>
      <w:r>
        <w:t>• read short texts on air transport and match</w:t>
      </w:r>
    </w:p>
    <w:p>
      <w:r>
        <w:t>headings to paragraphs</w:t>
      </w:r>
    </w:p>
    <w:p>
      <w:r>
        <w:t>• research online strategies for effective</w:t>
      </w:r>
    </w:p>
    <w:p>
      <w:r>
        <w:t>reading skills and shares with peers</w:t>
      </w:r>
    </w:p>
    <w:p>
      <w:r>
        <w:t>Core Competencies to be developed:</w:t>
      </w:r>
    </w:p>
    <w:p>
      <w:r>
        <w:t>• Digital Literacy: Learner uses technology to search for strategies to enhance their reading skills.</w:t>
      </w:r>
    </w:p>
    <w:p>
      <w:r>
        <w:t>Pertinent and Contemporary Issues (PCIs):</w:t>
      </w:r>
    </w:p>
    <w:p>
      <w:r>
        <w:t>• Peer education: Learner shares strategies for effective reading skills with peers.</w:t>
      </w:r>
    </w:p>
    <w:p>
      <w:r>
        <w:t>Values:</w:t>
      </w:r>
    </w:p>
    <w:p>
      <w:r>
        <w:t>• Love: The value is fostered as learners share with peers ways to improve their reading skills.</w:t>
      </w:r>
    </w:p>
    <w:p/>
    <w:p>
      <w:r>
        <w:t>28</w:t>
      </w:r>
    </w:p>
    <w:p>
      <w:r>
        <w:t>Link to other subjects:</w:t>
      </w:r>
    </w:p>
    <w:p>
      <w:r>
        <w:t>• Social studies: Learners link their learning to social studies where means of transport are discussed.</w:t>
      </w:r>
    </w:p>
    <w:p/>
    <w:p>
      <w:r>
        <w:t>Assessment Rubric</w:t>
      </w:r>
    </w:p>
    <w:p>
      <w:r>
        <w:t>Indicatorss   Exceeds Expectation            Meets Expectation            Approaches Expectation       Below Expectation</w:t>
      </w:r>
    </w:p>
    <w:p/>
    <w:p>
      <w:r>
        <w:t>Ability to        Learner clearly and        Learner identifies all the   Learner partially            Learner identifies</w:t>
      </w:r>
    </w:p>
    <w:p>
      <w:r>
        <w:t>identify          convincingly identifies    vocabulary on air            identifies vocabulary on     vocabulary on air</w:t>
      </w:r>
    </w:p>
    <w:p>
      <w:r>
        <w:t>vocabulary on     all the vocabulary on      transport correctly.         air transport correctly.     transport after several</w:t>
      </w:r>
    </w:p>
    <w:p>
      <w:r>
        <w:t>air transport.    air transport.                                                                       attempts.</w:t>
      </w:r>
    </w:p>
    <w:p>
      <w:r>
        <w:t>Ability to read   Learner uses a variety     Learner reads a passage      Learner reads a passage      Learner reads a passage</w:t>
      </w:r>
    </w:p>
    <w:p>
      <w:r>
        <w:t>intensively.      of strategies to read a    on air transport and         on air transport and         on air transport and</w:t>
      </w:r>
    </w:p>
    <w:p>
      <w:r>
        <w:t>passage on air transport   makes notes.                 demonstrates some            struggles to understand</w:t>
      </w:r>
    </w:p>
    <w:p>
      <w:r>
        <w:t>and makes detailed                                      understanding of the         the content.</w:t>
      </w:r>
    </w:p>
    <w:p>
      <w:r>
        <w:t>notes.                                                  content.</w:t>
      </w:r>
    </w:p>
    <w:p/>
    <w:p>
      <w:r>
        <w:t>29</w:t>
      </w:r>
    </w:p>
    <w:p>
      <w:r>
        <w:t>STRAND 3.0: WRITING</w:t>
      </w:r>
    </w:p>
    <w:p>
      <w:r>
        <w:t>Strand        Sub Strand       Specific Learning               Suggested Learning Experiences              Key Inquiry</w:t>
      </w:r>
    </w:p>
    <w:p>
      <w:r>
        <w:t>Outcomes                                                                    Question(s)</w:t>
      </w:r>
    </w:p>
    <w:p>
      <w:r>
        <w:t>3.0 Writing   3.1 Guided       By the end of the sub           The learner is guided to:                   1. Why is it</w:t>
      </w:r>
    </w:p>
    <w:p>
      <w:r>
        <w:t>writing:    strand, the learner should be   • listen to an audio recording and list        important to</w:t>
      </w:r>
    </w:p>
    <w:p>
      <w:r>
        <w:t>School      able to:                           the school programmes and daily             schedule</w:t>
      </w:r>
    </w:p>
    <w:p>
      <w:r>
        <w:t>Routine     a) identify school                 routine                                     activities?</w:t>
      </w:r>
    </w:p>
    <w:p>
      <w:r>
        <w:t>(2 lessons)          programmes and daily        • write simple sentences using              2. How can your</w:t>
      </w:r>
    </w:p>
    <w:p>
      <w:r>
        <w:t>routine from a written         vocabulary on school programmes and         choice of words</w:t>
      </w:r>
    </w:p>
    <w:p>
      <w:r>
        <w:t>text                           daily routine                               influence your</w:t>
      </w:r>
    </w:p>
    <w:p>
      <w:r>
        <w:t>b) write texts on school        • make a schedule of their daily routine       writing?</w:t>
      </w:r>
    </w:p>
    <w:p>
      <w:r>
        <w:t>programmes and daily           using various digital applications</w:t>
      </w:r>
    </w:p>
    <w:p>
      <w:r>
        <w:t>routine                     • interview their peers on their daily</w:t>
      </w:r>
    </w:p>
    <w:p>
      <w:r>
        <w:t>c) value school programs           routines and take notes</w:t>
      </w:r>
    </w:p>
    <w:p>
      <w:r>
        <w:t>and daily routine in        • write a short text on the importance of</w:t>
      </w:r>
    </w:p>
    <w:p>
      <w:r>
        <w:t>shaping the learners’          school programs and routines</w:t>
      </w:r>
    </w:p>
    <w:p>
      <w:r>
        <w:t>behavior                    • compare their school programmes and</w:t>
      </w:r>
    </w:p>
    <w:p>
      <w:r>
        <w:t>daily routine with those of their</w:t>
      </w:r>
    </w:p>
    <w:p>
      <w:r>
        <w:t>neighbouring schools and share</w:t>
      </w:r>
    </w:p>
    <w:p>
      <w:r>
        <w:t>findings</w:t>
      </w:r>
    </w:p>
    <w:p>
      <w:r>
        <w:t>Core Competencies to be developed:</w:t>
      </w:r>
    </w:p>
    <w:p>
      <w:r>
        <w:t>• Self-efficacy: Learner plans and manages their time effectively as they make their daily schedules.</w:t>
      </w:r>
    </w:p>
    <w:p>
      <w:r>
        <w:t>• Digital literacy: Learner interacts with digital technology to make a schedule of their daily routine.</w:t>
      </w:r>
    </w:p>
    <w:p>
      <w:r>
        <w:t>• Communication and collaboration: Learner writes fluently and in an organised manner on the importance of school programs</w:t>
      </w:r>
    </w:p>
    <w:p>
      <w:r>
        <w:t>and routines.</w:t>
      </w:r>
    </w:p>
    <w:p/>
    <w:p>
      <w:r>
        <w:t>30</w:t>
      </w:r>
    </w:p>
    <w:p>
      <w:r>
        <w:t>Pertinent and Contemporary Issues (PCIs):</w:t>
      </w:r>
    </w:p>
    <w:p>
      <w:r>
        <w:t>• Life skills: Learner acquires time management skills as they make schedules of their daily routine.</w:t>
      </w:r>
    </w:p>
    <w:p>
      <w:r>
        <w:t>Values:</w:t>
      </w:r>
    </w:p>
    <w:p>
      <w:r>
        <w:t>Integrity: Learner exhibits appreciation for managing time wisely and doing the right thing at all times without supervision.</w:t>
      </w:r>
    </w:p>
    <w:p>
      <w:r>
        <w:t>Link to other subjects:</w:t>
      </w:r>
    </w:p>
    <w:p>
      <w:r>
        <w:t>• Learning is linked to Life skills on the aspect of time management.</w:t>
      </w:r>
    </w:p>
    <w:p/>
    <w:p>
      <w:r>
        <w:t>Assessment Rubric</w:t>
      </w:r>
    </w:p>
    <w:p>
      <w:r>
        <w:t>Indicatorss                Exceeds Expectation       Meets Expectation          Approaches                Below Expectation</w:t>
      </w:r>
    </w:p>
    <w:p>
      <w:r>
        <w:t>Expectation</w:t>
      </w:r>
    </w:p>
    <w:p>
      <w:r>
        <w:t>Ability to identify   Learner always                 Learner usually            Learner sometimes         Learner rarely</w:t>
      </w:r>
    </w:p>
    <w:p>
      <w:r>
        <w:t>school programmes and identifies school              identifies school          identifies school         identifies school</w:t>
      </w:r>
    </w:p>
    <w:p>
      <w:r>
        <w:t>daily routine.        programmes and daily           programmes and daily       programmes and daily      programmes and daily</w:t>
      </w:r>
    </w:p>
    <w:p>
      <w:r>
        <w:t>routine correctly.             routine correctly.         routine correctly.        routine correctly.</w:t>
      </w:r>
    </w:p>
    <w:p/>
    <w:p>
      <w:r>
        <w:t>Ability to write correct   Learner writes correct    Learner writes correct     Learner writes correct    Learner writes</w:t>
      </w:r>
    </w:p>
    <w:p>
      <w:r>
        <w:t>sentences.                 sentences using precise   sentences using            sentences using limited   sentences using very</w:t>
      </w:r>
    </w:p>
    <w:p>
      <w:r>
        <w:t>and varied vocabulary     sufficient vocabulary      vocabulary related to     limited vocabulary</w:t>
      </w:r>
    </w:p>
    <w:p>
      <w:r>
        <w:t>related to school         related to school          school programmes.        related to school</w:t>
      </w:r>
    </w:p>
    <w:p>
      <w:r>
        <w:t>programmes.               programmes.                                          programmes.</w:t>
      </w:r>
    </w:p>
    <w:p/>
    <w:p>
      <w:r>
        <w:t>31</w:t>
      </w:r>
    </w:p>
    <w:p>
      <w:r>
        <w:t>Strand        Sub Strand        Specific Learning            Suggested Learning Experiences                  Key Inquiry</w:t>
      </w:r>
    </w:p>
    <w:p>
      <w:r>
        <w:t>Outcomes                                                                     Question (s)</w:t>
      </w:r>
    </w:p>
    <w:p>
      <w:r>
        <w:t>3.0 Writing   3.2 Descriptive   By the end of the sub        The learner is guided to:                       Why do you</w:t>
      </w:r>
    </w:p>
    <w:p>
      <w:r>
        <w:t>writing:      strand, the learner should   • listen to an audio clip and write down the    need to sequence</w:t>
      </w:r>
    </w:p>
    <w:p>
      <w:r>
        <w:t>Bookshop      be able to:                     different items found in a bookshop          your ideas when</w:t>
      </w:r>
    </w:p>
    <w:p>
      <w:r>
        <w:t>a) list different items      • fill in blanks in a written text while        writing?</w:t>
      </w:r>
    </w:p>
    <w:p>
      <w:r>
        <w:t>(2 lessons)           found in a bookshop         listening to an audio recording</w:t>
      </w:r>
    </w:p>
    <w:p>
      <w:r>
        <w:t>b) write descriptive         • write simple sentences on stationary and</w:t>
      </w:r>
    </w:p>
    <w:p>
      <w:r>
        <w:t>texts using                 different types of books in a bookshop</w:t>
      </w:r>
    </w:p>
    <w:p>
      <w:r>
        <w:t>vocabulary from the      • write short descriptive texts from pictures</w:t>
      </w:r>
    </w:p>
    <w:p>
      <w:r>
        <w:t>context                     related to the bookshop</w:t>
      </w:r>
    </w:p>
    <w:p>
      <w:r>
        <w:t>c) exhibit interest in       • form writing clubs with peers for language</w:t>
      </w:r>
    </w:p>
    <w:p>
      <w:r>
        <w:t>writing descriptive         and personality development</w:t>
      </w:r>
    </w:p>
    <w:p>
      <w:r>
        <w:t>texts                    • discuss with peers ways to improve writing</w:t>
      </w:r>
    </w:p>
    <w:p>
      <w:r>
        <w:t>skills and make Powerpoint presentations</w:t>
      </w:r>
    </w:p>
    <w:p>
      <w:r>
        <w:t>Core Competencies to be developed:</w:t>
      </w:r>
    </w:p>
    <w:p>
      <w:r>
        <w:t>• Digital literacy: Learner interacts with digital technology to make PowerPoint presentations on ways to improve writing</w:t>
      </w:r>
    </w:p>
    <w:p>
      <w:r>
        <w:t>skills.</w:t>
      </w:r>
    </w:p>
    <w:p>
      <w:r>
        <w:t>Pertinent and Contemporary Issues (PCIs):</w:t>
      </w:r>
    </w:p>
    <w:p>
      <w:r>
        <w:t>• Clubs and societies: Learner actively participates in writing clubs for language and personality development.</w:t>
      </w:r>
    </w:p>
    <w:p>
      <w:r>
        <w:t>Values:</w:t>
      </w:r>
    </w:p>
    <w:p>
      <w:r>
        <w:t>• Unity: Learner demonstrates unity by working together with others to list vocabulary from the context.</w:t>
      </w:r>
    </w:p>
    <w:p>
      <w:r>
        <w:t>Link to other subjects:</w:t>
      </w:r>
    </w:p>
    <w:p>
      <w:r>
        <w:t>• English, German: All the languages have content on writing descriptive texts.</w:t>
      </w:r>
    </w:p>
    <w:p/>
    <w:p>
      <w:r>
        <w:t>32</w:t>
      </w:r>
    </w:p>
    <w:p>
      <w:r>
        <w:t>Assessment Rubric</w:t>
      </w:r>
    </w:p>
    <w:p>
      <w:r>
        <w:t>Indicatorss      Exceeds Expectation             Meets Expectation            Approaches Expectation        Below</w:t>
      </w:r>
    </w:p>
    <w:p>
      <w:r>
        <w:t>Expectation</w:t>
      </w:r>
    </w:p>
    <w:p>
      <w:r>
        <w:t>Ability to list      Learner lists all items      Learner lists all items     Learner lists most items      Learner requires</w:t>
      </w:r>
    </w:p>
    <w:p>
      <w:r>
        <w:t>items in a           found in a bookshop          found in a bookshop         found in a bookshop           assistance to list</w:t>
      </w:r>
    </w:p>
    <w:p>
      <w:r>
        <w:t>bookshop.            correctly all the time.      correctly most of the       correctly some of the time.   items found in a</w:t>
      </w:r>
    </w:p>
    <w:p>
      <w:r>
        <w:t>time.                                                     bookshop.</w:t>
      </w:r>
    </w:p>
    <w:p>
      <w:r>
        <w:t>Ability to write     Learner writes              Learner writes descriptive   Learner writes descriptive    Learner writes</w:t>
      </w:r>
    </w:p>
    <w:p>
      <w:r>
        <w:t>descriptive texts.   descriptive texts using     texts using the vocabulary   texts using the vocabulary    descriptive texts</w:t>
      </w:r>
    </w:p>
    <w:p>
      <w:r>
        <w:t>the vocabulary learnt on    learnt on the bookshop,      learnt on the bookshop,       on the bookshop</w:t>
      </w:r>
    </w:p>
    <w:p>
      <w:r>
        <w:t>the bookshop, text has      text has good organisation   text has confusing ideas      that greatly</w:t>
      </w:r>
    </w:p>
    <w:p>
      <w:r>
        <w:t>excellent organisation of   of ideas.                    occasionally.                 lacks</w:t>
      </w:r>
    </w:p>
    <w:p>
      <w:r>
        <w:t>ideas.                                                                                 organisation.</w:t>
      </w:r>
    </w:p>
    <w:p/>
    <w:p>
      <w:r>
        <w:t>33</w:t>
      </w:r>
    </w:p>
    <w:p>
      <w:r>
        <w:t>Strand         Sub Strand         Specific Learning             Suggested Learning Experiences                Key Inquiry</w:t>
      </w:r>
    </w:p>
    <w:p>
      <w:r>
        <w:t>Outcomes                                                                    Question (s)</w:t>
      </w:r>
    </w:p>
    <w:p>
      <w:r>
        <w:t>3.0 Writing    3.3 Creative       By the end of the sub         The learner is guided to:                     1. Why is</w:t>
      </w:r>
    </w:p>
    <w:p>
      <w:r>
        <w:t>Writing:      strand, the learner should    • list items found in the kitchen as             creative</w:t>
      </w:r>
    </w:p>
    <w:p>
      <w:r>
        <w:t>The kitchen   be able to:                      dictated by others                            writing an</w:t>
      </w:r>
    </w:p>
    <w:p>
      <w:r>
        <w:t>(4 lessons)        a) classify items found in    • describe items found in the kitchen            important skill</w:t>
      </w:r>
    </w:p>
    <w:p>
      <w:r>
        <w:t>the kitchen from texts       and explain how each is used in               to learn?</w:t>
      </w:r>
    </w:p>
    <w:p>
      <w:r>
        <w:t>b) write creative texts on       writing                                    2. How do we</w:t>
      </w:r>
    </w:p>
    <w:p>
      <w:r>
        <w:t>various themes            • discuss factors to consider when               classify</w:t>
      </w:r>
    </w:p>
    <w:p>
      <w:r>
        <w:t>c) develop interest in           buying kitchen items in groups or             kitchen items?</w:t>
      </w:r>
    </w:p>
    <w:p>
      <w:r>
        <w:t>creative writing for         pairs</w:t>
      </w:r>
    </w:p>
    <w:p>
      <w:r>
        <w:t>enjoyment                 • write short creative texts on various</w:t>
      </w:r>
    </w:p>
    <w:p>
      <w:r>
        <w:t>themes using flashcards, pictures,</w:t>
      </w:r>
    </w:p>
    <w:p>
      <w:r>
        <w:t>illustrations and other visual stimuli</w:t>
      </w:r>
    </w:p>
    <w:p>
      <w:r>
        <w:t>•       research online factors to consider</w:t>
      </w:r>
    </w:p>
    <w:p>
      <w:r>
        <w:t>when writing creatively in groups or</w:t>
      </w:r>
    </w:p>
    <w:p>
      <w:r>
        <w:t>pairs and share findings</w:t>
      </w:r>
    </w:p>
    <w:p>
      <w:r>
        <w:t>• write a short skit or play on ways of</w:t>
      </w:r>
    </w:p>
    <w:p>
      <w:r>
        <w:t>observing hygiene and being</w:t>
      </w:r>
    </w:p>
    <w:p>
      <w:r>
        <w:t>responsible in the kitchen and</w:t>
      </w:r>
    </w:p>
    <w:p>
      <w:r>
        <w:t>dramatize in class</w:t>
      </w:r>
    </w:p>
    <w:p>
      <w:r>
        <w:t>Core Competencies to be developed:</w:t>
      </w:r>
    </w:p>
    <w:p>
      <w:r>
        <w:t>● Communication and collaboration: Learner writes short creative texts fluently and coherently on various themes.</w:t>
      </w:r>
    </w:p>
    <w:p>
      <w:r>
        <w:t>● Digital literacy: Learner connects using technology to research on factors to consider when writing creatively.</w:t>
      </w:r>
    </w:p>
    <w:p/>
    <w:p>
      <w:r>
        <w:t>34</w:t>
      </w:r>
    </w:p>
    <w:p>
      <w:r>
        <w:t>Pertinent and Contemporary Issues (PCIs):</w:t>
      </w:r>
    </w:p>
    <w:p>
      <w:r>
        <w:t>• Consumer awareness: Learner discusses factors to consider when buying kitchen items.</w:t>
      </w:r>
    </w:p>
    <w:p>
      <w:r>
        <w:t>• Personal hygiene: enhanced as learners dramatize ways of observing hygiene in the kitchen.</w:t>
      </w:r>
    </w:p>
    <w:p>
      <w:r>
        <w:t>Values:</w:t>
      </w:r>
    </w:p>
    <w:p>
      <w:r>
        <w:t>• Unity: Learner demonstrates unity when collaborating to research on factors to consider when writing creatively.</w:t>
      </w:r>
    </w:p>
    <w:p>
      <w:r>
        <w:t>Link to other subjects:</w:t>
      </w:r>
    </w:p>
    <w:p>
      <w:r>
        <w:t>• Learners link to Home Science where they learn about home management.</w:t>
      </w:r>
    </w:p>
    <w:p/>
    <w:p>
      <w:r>
        <w:t>Assessment Rubric</w:t>
      </w:r>
    </w:p>
    <w:p>
      <w:r>
        <w:t>Indicatorss       Exceeds Expectation            Meets Expectation        Approaches                 Below Expectation</w:t>
      </w:r>
    </w:p>
    <w:p>
      <w:r>
        <w:t>Expectation</w:t>
      </w:r>
    </w:p>
    <w:p>
      <w:r>
        <w:t>Ability to classify    Learner accurately        Learner accurately       Learner accurately         Learner struggles to</w:t>
      </w:r>
    </w:p>
    <w:p>
      <w:r>
        <w:t>items.                 classifies all items      classifies most items    classifies some items      classify items found in</w:t>
      </w:r>
    </w:p>
    <w:p>
      <w:r>
        <w:t>found in the kitchen.     found in the kitchen.    found in the kitchen.      the kitchen.</w:t>
      </w:r>
    </w:p>
    <w:p>
      <w:r>
        <w:t>Ability to write      Learner writes             Learner writes clear,    Learner writes fairly      Learner writes creative</w:t>
      </w:r>
    </w:p>
    <w:p>
      <w:r>
        <w:t>creative texts.       exceptionally clear,       logical and easy to      clear, logical and easy    texts on various themes,</w:t>
      </w:r>
    </w:p>
    <w:p>
      <w:r>
        <w:t>logical and easy to        understand creative      to understand creative     texts not clear.</w:t>
      </w:r>
    </w:p>
    <w:p>
      <w:r>
        <w:t>understand creative        texts on various         texts on various themes.</w:t>
      </w:r>
    </w:p>
    <w:p>
      <w:r>
        <w:t>texts on various themes.   themes.</w:t>
      </w:r>
    </w:p>
    <w:p/>
    <w:p>
      <w:r>
        <w:t>35</w:t>
      </w:r>
    </w:p>
    <w:p>
      <w:r>
        <w:t>Strand         Sub Strand        Specific Learning            Suggested Learning Experiences                     Key Inquiry</w:t>
      </w:r>
    </w:p>
    <w:p>
      <w:r>
        <w:t>Outcomes                                                                        Question (s)</w:t>
      </w:r>
    </w:p>
    <w:p>
      <w:r>
        <w:t>3.0 Writing    3.4 Guided        By the end of the sub        The learner is guided to:                          How can you</w:t>
      </w:r>
    </w:p>
    <w:p>
      <w:r>
        <w:t>writing:      strand, the learner should   • list vocabulary on eating etiquette from audio   communicate</w:t>
      </w:r>
    </w:p>
    <w:p>
      <w:r>
        <w:t>Eating        be able to:                     or audio visual recordings                      effectively</w:t>
      </w:r>
    </w:p>
    <w:p>
      <w:r>
        <w:t>etiquette     a) select appropriate        • use the vocabulary acquired to construct         through</w:t>
      </w:r>
    </w:p>
    <w:p>
      <w:r>
        <w:t>vocabulary to write         sentences                                       writing?</w:t>
      </w:r>
    </w:p>
    <w:p>
      <w:r>
        <w:t>(3 lessons)           texts on eating          • form sentences from a substitution table in</w:t>
      </w:r>
    </w:p>
    <w:p>
      <w:r>
        <w:t>etiquette                   groups or pairs</w:t>
      </w:r>
    </w:p>
    <w:p>
      <w:r>
        <w:t>b) write short texts         • write sentences in pairs or groups using</w:t>
      </w:r>
    </w:p>
    <w:p>
      <w:r>
        <w:t>about correct eating        Kitabatul Hamza</w:t>
      </w:r>
    </w:p>
    <w:p>
      <w:r>
        <w:t>etiquette                • research online or offline eating etiquette</w:t>
      </w:r>
    </w:p>
    <w:p>
      <w:r>
        <w:t>c) value writing to             from various cultures and write short texts</w:t>
      </w:r>
    </w:p>
    <w:p>
      <w:r>
        <w:t>improve handwriting         about the importance of observing correct</w:t>
      </w:r>
    </w:p>
    <w:p>
      <w:r>
        <w:t>skills                      eating etiquette</w:t>
      </w:r>
    </w:p>
    <w:p>
      <w:r>
        <w:t>• collect their written work in the learners’</w:t>
      </w:r>
    </w:p>
    <w:p>
      <w:r>
        <w:t>keepsake book</w:t>
      </w:r>
    </w:p>
    <w:p>
      <w:r>
        <w:t>• discuss in groups or pairs the importance of</w:t>
      </w:r>
    </w:p>
    <w:p>
      <w:r>
        <w:t>writing legibly to enhance effective</w:t>
      </w:r>
    </w:p>
    <w:p>
      <w:r>
        <w:t>communication</w:t>
      </w:r>
    </w:p>
    <w:p>
      <w:r>
        <w:t>Core Competencies to be developed:</w:t>
      </w:r>
    </w:p>
    <w:p>
      <w:r>
        <w:t>• Communication and collaboration: Learner works collaboratively when they form sentences from a substitution table in</w:t>
      </w:r>
    </w:p>
    <w:p>
      <w:r>
        <w:t>groups or pairs.</w:t>
      </w:r>
    </w:p>
    <w:p>
      <w:r>
        <w:t>• Digital literacy: Learner connects using technology to research on eating etiquette from various cultures.</w:t>
      </w:r>
    </w:p>
    <w:p/>
    <w:p>
      <w:r>
        <w:t>36</w:t>
      </w:r>
    </w:p>
    <w:p>
      <w:r>
        <w:t>Pertinent and Contemporary Issues (PCIs):</w:t>
      </w:r>
    </w:p>
    <w:p>
      <w:r>
        <w:t>• Effective Communication: Learner values the importance of effective communication through writing.</w:t>
      </w:r>
    </w:p>
    <w:p>
      <w:r>
        <w:t>Values:</w:t>
      </w:r>
    </w:p>
    <w:p>
      <w:r>
        <w:t>Respect: Learner appreciates eating etiquette from various cultures.</w:t>
      </w:r>
    </w:p>
    <w:p>
      <w:r>
        <w:t>Link to other subjects:</w:t>
      </w:r>
    </w:p>
    <w:p>
      <w:r>
        <w:t>• Learning is linked to Religious Studies in the aspect of eating etiquette.</w:t>
      </w:r>
    </w:p>
    <w:p/>
    <w:p>
      <w:r>
        <w:t>Assessment Rubric</w:t>
      </w:r>
    </w:p>
    <w:p>
      <w:r>
        <w:t>Indicatorss     Exceeds Expectation            Meets Expectation             Approaches               Below Expectation</w:t>
      </w:r>
    </w:p>
    <w:p>
      <w:r>
        <w:t>Expectation</w:t>
      </w:r>
    </w:p>
    <w:p>
      <w:r>
        <w:t>Ability to select   Learner selects a wide     Learner writes texts          Learner selects          Learner selects very</w:t>
      </w:r>
    </w:p>
    <w:p>
      <w:r>
        <w:t>appropriate         range of vocabulary        related to eating etiquette   limited vocabulary       limited vocabulary to</w:t>
      </w:r>
    </w:p>
    <w:p>
      <w:r>
        <w:t>vocabulary.         appropriately to write     using sufficient              to write texts related   write texts related to</w:t>
      </w:r>
    </w:p>
    <w:p>
      <w:r>
        <w:t>texts related to eating    vocabulary to convey          to eating etiquette.     eating etiquette.</w:t>
      </w:r>
    </w:p>
    <w:p>
      <w:r>
        <w:t>etiquette, conveys         meaning.</w:t>
      </w:r>
    </w:p>
    <w:p>
      <w:r>
        <w:t>meaning clearly.</w:t>
      </w:r>
    </w:p>
    <w:p>
      <w:r>
        <w:t>Ability to write    Learner writes very well   Learner writes adequately     Learner writes texts     Learner requires much</w:t>
      </w:r>
    </w:p>
    <w:p>
      <w:r>
        <w:t>short texts.        organised and coherent     organised and coherent        on correct eating        prompting to write texts</w:t>
      </w:r>
    </w:p>
    <w:p>
      <w:r>
        <w:t>texts on correct eating    texts on correct eating       etiquette, text lacks    on correct eating</w:t>
      </w:r>
    </w:p>
    <w:p>
      <w:r>
        <w:t>etiquette.                 etiquette.                    organisation and         etiquette, texts lack</w:t>
      </w:r>
    </w:p>
    <w:p>
      <w:r>
        <w:t>coherence.               organisation and</w:t>
      </w:r>
    </w:p>
    <w:p>
      <w:r>
        <w:t>coherence.</w:t>
      </w:r>
    </w:p>
    <w:p/>
    <w:p>
      <w:r>
        <w:t>37</w:t>
      </w:r>
    </w:p>
    <w:p>
      <w:r>
        <w:t>Strand      Sub Strand      Specific Learning                Suggested Learning Experiences                    Key Inquiry</w:t>
      </w:r>
    </w:p>
    <w:p>
      <w:r>
        <w:t>Outcomes                                                                           Question (s)</w:t>
      </w:r>
    </w:p>
    <w:p>
      <w:r>
        <w:t>3.0         3.5 Guided      By the end of the sub strand,    The learner is guided to:                         What strategies</w:t>
      </w:r>
    </w:p>
    <w:p>
      <w:r>
        <w:t>Writing         Writing:    the learner should be able to:   • listen to an audio recording and list curable   can you use to</w:t>
      </w:r>
    </w:p>
    <w:p>
      <w:r>
        <w:t>Diseases    a) use appropriate                  and incurable diseases                         write effectively?</w:t>
      </w:r>
    </w:p>
    <w:p>
      <w:r>
        <w:t>vocabulary to write texts    • extract vocabulary on diseases from a</w:t>
      </w:r>
    </w:p>
    <w:p>
      <w:r>
        <w:t>(3 lessons)         related to diseases             written passage</w:t>
      </w:r>
    </w:p>
    <w:p>
      <w:r>
        <w:t>b) create short texts using      • construct simple sentences using the</w:t>
      </w:r>
    </w:p>
    <w:p>
      <w:r>
        <w:t>acquired vocabulary on          vocabularies</w:t>
      </w:r>
    </w:p>
    <w:p>
      <w:r>
        <w:t>diseases                     • rearrange scrambled up words and write</w:t>
      </w:r>
    </w:p>
    <w:p>
      <w:r>
        <w:t>c) exhibit appreciation for         correct sentences</w:t>
      </w:r>
    </w:p>
    <w:p>
      <w:r>
        <w:t>consumer protection          • use pictures, illustrations or images to</w:t>
      </w:r>
    </w:p>
    <w:p>
      <w:r>
        <w:t>write short texts on diseases</w:t>
      </w:r>
    </w:p>
    <w:p>
      <w:r>
        <w:t>• research online the need for consumer</w:t>
      </w:r>
    </w:p>
    <w:p>
      <w:r>
        <w:t>protection and ways of mitigating</w:t>
      </w:r>
    </w:p>
    <w:p>
      <w:r>
        <w:t>consumer concerns and compare their</w:t>
      </w:r>
    </w:p>
    <w:p>
      <w:r>
        <w:t>findings with peers</w:t>
      </w:r>
    </w:p>
    <w:p>
      <w:r>
        <w:t>• discuss the importance of reading product</w:t>
      </w:r>
    </w:p>
    <w:p>
      <w:r>
        <w:t>ingredients and expiry dates with regards</w:t>
      </w:r>
    </w:p>
    <w:p>
      <w:r>
        <w:t>to medical prescriptions</w:t>
      </w:r>
    </w:p>
    <w:p>
      <w:r>
        <w:t>Core Competencies to be developed:</w:t>
      </w:r>
    </w:p>
    <w:p>
      <w:r>
        <w:t>• Digital literacy: Learner connects using technology to research the need for consumer protection and ways of mitigating</w:t>
      </w:r>
    </w:p>
    <w:p>
      <w:r>
        <w:t>consumer concerns.</w:t>
      </w:r>
    </w:p>
    <w:p>
      <w:r>
        <w:t>Pertinent and Contemporary Issues (PCIs):</w:t>
      </w:r>
    </w:p>
    <w:p>
      <w:r>
        <w:t>• Consumer protection: Learner discusses the importance of reading labels on medical prescriptions.</w:t>
      </w:r>
    </w:p>
    <w:p/>
    <w:p>
      <w:r>
        <w:t>38</w:t>
      </w:r>
    </w:p>
    <w:p>
      <w:r>
        <w:t>Values:</w:t>
      </w:r>
    </w:p>
    <w:p>
      <w:r>
        <w:t>• Unity: Learner demonstrates unity as they work together to research on ways of mitigating consumer concerns.</w:t>
      </w:r>
    </w:p>
    <w:p>
      <w:r>
        <w:t>Link to other subjects:</w:t>
      </w:r>
    </w:p>
    <w:p>
      <w:r>
        <w:t>• Learning is linked to Health Education on the aspect of diseases.</w:t>
      </w:r>
    </w:p>
    <w:p/>
    <w:p>
      <w:r>
        <w:t>Assessment Rubric</w:t>
      </w:r>
    </w:p>
    <w:p>
      <w:r>
        <w:t>Indicatorss    Exceeds Expectation          Meets Expectation           Approaches                   Below Expectation</w:t>
      </w:r>
    </w:p>
    <w:p>
      <w:r>
        <w:t>Expectation</w:t>
      </w:r>
    </w:p>
    <w:p>
      <w:r>
        <w:t>Ability to use     Learner uses a wide      Learner writes texts        Learner uses limited         Learner uses very limited</w:t>
      </w:r>
    </w:p>
    <w:p>
      <w:r>
        <w:t>vocabulary.        range of vocabulary      related to diseases using   vocabulary to write          vocabulary to write texts</w:t>
      </w:r>
    </w:p>
    <w:p>
      <w:r>
        <w:t>to write texts related   sufficient vocabulary to    texts related to diseases.   related to diseases.</w:t>
      </w:r>
    </w:p>
    <w:p>
      <w:r>
        <w:t>to diseases, conveys     convey meaning.</w:t>
      </w:r>
    </w:p>
    <w:p>
      <w:r>
        <w:t>meaning clearly.</w:t>
      </w:r>
    </w:p>
    <w:p>
      <w:r>
        <w:t>Ability to write   Learner writes very      Learner writes              Learner writes texts on      Learner requires much</w:t>
      </w:r>
    </w:p>
    <w:p>
      <w:r>
        <w:t>short texts.       well organised and       adequately organised        diseases, text lacks         prompting to write texts on</w:t>
      </w:r>
    </w:p>
    <w:p>
      <w:r>
        <w:t>coherent texts on        and coherent texts on       organisation and             diseases, texts lack</w:t>
      </w:r>
    </w:p>
    <w:p>
      <w:r>
        <w:t>diseases.                diseases.                   coherence.                   organisation and</w:t>
      </w:r>
    </w:p>
    <w:p>
      <w:r>
        <w:t>coherence.</w:t>
      </w:r>
    </w:p>
    <w:p/>
    <w:p>
      <w:r>
        <w:t>39</w:t>
      </w:r>
    </w:p>
    <w:p>
      <w:r>
        <w:t>Strand        Sub Strand        Specific Learning            Suggested Learning Experiences                Key Inquiry</w:t>
      </w:r>
    </w:p>
    <w:p>
      <w:r>
        <w:t>Outcomes                                                                   Question (s)</w:t>
      </w:r>
    </w:p>
    <w:p>
      <w:r>
        <w:t>3.0 Writing   3.6 Guided        By the end of the sub        The learner is guided to:                     How can you</w:t>
      </w:r>
    </w:p>
    <w:p>
      <w:r>
        <w:t>writing:       strand, the learner should   •    list various leisure activities found in improve on your</w:t>
      </w:r>
    </w:p>
    <w:p>
      <w:r>
        <w:t>Leisure time   be able to:                     a written passage                          handwriting?</w:t>
      </w:r>
    </w:p>
    <w:p>
      <w:r>
        <w:t>a) identify leisure          •    use pictures or drawings to write</w:t>
      </w:r>
    </w:p>
    <w:p>
      <w:r>
        <w:t>(2 lessons)           activities found in         short descriptive texts on leisure time</w:t>
      </w:r>
    </w:p>
    <w:p>
      <w:r>
        <w:t>everyday life               activities</w:t>
      </w:r>
    </w:p>
    <w:p>
      <w:r>
        <w:t>b) apply Arabic              •    make scrap books using pictures,</w:t>
      </w:r>
    </w:p>
    <w:p>
      <w:r>
        <w:t>calligraphy in writing      images, drawings and short passages</w:t>
      </w:r>
    </w:p>
    <w:p>
      <w:r>
        <w:t>texts                       of their favourite leisure activities</w:t>
      </w:r>
    </w:p>
    <w:p>
      <w:r>
        <w:t>c) appreciate the            •    identify the different forms of Arabic</w:t>
      </w:r>
    </w:p>
    <w:p>
      <w:r>
        <w:t>diversity of Arabic         calligraphy from visual stimuli in</w:t>
      </w:r>
    </w:p>
    <w:p>
      <w:r>
        <w:t>calligraphy                 groups or pairs</w:t>
      </w:r>
    </w:p>
    <w:p>
      <w:r>
        <w:t>•    write words and sentences using the</w:t>
      </w:r>
    </w:p>
    <w:p>
      <w:r>
        <w:t>different forms of Arabic calligraphy</w:t>
      </w:r>
    </w:p>
    <w:p>
      <w:r>
        <w:t>•    analyze     the      different    Arabic</w:t>
      </w:r>
    </w:p>
    <w:p>
      <w:r>
        <w:t>calligraphy       scripts     and    make</w:t>
      </w:r>
    </w:p>
    <w:p>
      <w:r>
        <w:t>PowerPoint presentations in class</w:t>
      </w:r>
    </w:p>
    <w:p>
      <w:r>
        <w:t>• create Arabic calligraphy art in groups</w:t>
      </w:r>
    </w:p>
    <w:p>
      <w:r>
        <w:t>and post in the school notice board</w:t>
      </w:r>
    </w:p>
    <w:p>
      <w:r>
        <w:t>Core Competencies to be developed:</w:t>
      </w:r>
    </w:p>
    <w:p>
      <w:r>
        <w:t>• Communication and collaboration: Learner writes words and sentences clearly and correctly, using the different forms of</w:t>
      </w:r>
    </w:p>
    <w:p>
      <w:r>
        <w:t>Arabic calligraphy.</w:t>
      </w:r>
    </w:p>
    <w:p>
      <w:r>
        <w:t>• Digital literacy: Learner interacts with digital technology to make PowerPoint presentations on the different Arabic</w:t>
      </w:r>
    </w:p>
    <w:p/>
    <w:p>
      <w:r>
        <w:t>40</w:t>
      </w:r>
    </w:p>
    <w:p>
      <w:r>
        <w:t>calligraphy scripts.</w:t>
      </w:r>
    </w:p>
    <w:p>
      <w:r>
        <w:t>Pertinent and Contemporary Issues (PCIs):</w:t>
      </w:r>
    </w:p>
    <w:p>
      <w:r>
        <w:t>• Friendship formation skills are developed as learners engage in group activities.</w:t>
      </w:r>
    </w:p>
    <w:p>
      <w:r>
        <w:t>Values:</w:t>
      </w:r>
    </w:p>
    <w:p>
      <w:r>
        <w:t>• Unity: Learner works harmoniously in groups to create art using Arabic calligraphy.</w:t>
      </w:r>
    </w:p>
    <w:p>
      <w:r>
        <w:t>Link to other subjects:</w:t>
      </w:r>
    </w:p>
    <w:p>
      <w:r>
        <w:t>• Learner links their learning to Visual Art where they learn about calligraphy.</w:t>
      </w:r>
    </w:p>
    <w:p/>
    <w:p>
      <w:r>
        <w:t>Assessment Rubric</w:t>
      </w:r>
    </w:p>
    <w:p>
      <w:r>
        <w:t>Indicatorss   Exceeds Expectation               Meets Expectation           Approaches                 Below Expectation</w:t>
      </w:r>
    </w:p>
    <w:p>
      <w:r>
        <w:t>Expectation</w:t>
      </w:r>
    </w:p>
    <w:p>
      <w:r>
        <w:t>Ability to      Learner exemplarily             Learner identifies most     Learner identifies some    Learner identifies leisure</w:t>
      </w:r>
    </w:p>
    <w:p>
      <w:r>
        <w:t>identify        identifies all leisure          leisure activities          leisure activities         activities mentioned in a</w:t>
      </w:r>
    </w:p>
    <w:p>
      <w:r>
        <w:t>leisure         activities mentioned in a       mentioned in a written      mentioned in a written     written passage with</w:t>
      </w:r>
    </w:p>
    <w:p>
      <w:r>
        <w:t>activities.     written passage and writes      passage and writes them     passage and writes         assistance.</w:t>
      </w:r>
    </w:p>
    <w:p>
      <w:r>
        <w:t>them down correctly.            down correctly.             them down correctly.</w:t>
      </w:r>
    </w:p>
    <w:p>
      <w:r>
        <w:t>Ability to      Learner writes very well-       Learner writes              Learner writes texts       Learner is assisted to</w:t>
      </w:r>
    </w:p>
    <w:p>
      <w:r>
        <w:t>write texts.    organized texts neatly using    adequately organized        using the different        write texts using the</w:t>
      </w:r>
    </w:p>
    <w:p>
      <w:r>
        <w:t>the different forms of Arabic   texts neatly using the      forms of Arabic            different forms of Arabic</w:t>
      </w:r>
    </w:p>
    <w:p>
      <w:r>
        <w:t>calligraphy.                    different forms of Arabic   calligraphy, texts lacks   calligraphy; texts have</w:t>
      </w:r>
    </w:p>
    <w:p>
      <w:r>
        <w:t>calligraphy.                organization.              neither organization nor</w:t>
      </w:r>
    </w:p>
    <w:p>
      <w:r>
        <w:t>paragraphing.</w:t>
      </w:r>
    </w:p>
    <w:p/>
    <w:p>
      <w:r>
        <w:t>41</w:t>
      </w:r>
    </w:p>
    <w:p>
      <w:r>
        <w:t>Strand         Sub Strand         Specific Learning             Suggested Learning Experiences                 Key Inquiry</w:t>
      </w:r>
    </w:p>
    <w:p>
      <w:r>
        <w:t>Outcomes                                                                     Question (s)</w:t>
      </w:r>
    </w:p>
    <w:p>
      <w:r>
        <w:t>3.0 Writing    3.7 Creative       By the end of the sub         The learner is guided to:                      What makes a</w:t>
      </w:r>
    </w:p>
    <w:p>
      <w:r>
        <w:t>Writing:       strand, the learner should    • list means of air transport and sections     good creative</w:t>
      </w:r>
    </w:p>
    <w:p>
      <w:r>
        <w:t>Air            be able to:                      of the airport from a written text          text?</w:t>
      </w:r>
    </w:p>
    <w:p>
      <w:r>
        <w:t>Transport      a) state vocabulary related   • match vocabularies on air transport with</w:t>
      </w:r>
    </w:p>
    <w:p>
      <w:r>
        <w:t>to air transport             their correct meanings from a table</w:t>
      </w:r>
    </w:p>
    <w:p>
      <w:r>
        <w:t>(2 lessons)        b) write short creative       • organize ideas and write short creative</w:t>
      </w:r>
    </w:p>
    <w:p>
      <w:r>
        <w:t>texts using vocabulary       texts using vocabulary on air transport</w:t>
      </w:r>
    </w:p>
    <w:p>
      <w:r>
        <w:t>on air transport          • debate the pros and cons of using air</w:t>
      </w:r>
    </w:p>
    <w:p>
      <w:r>
        <w:t>c) design a brochure on          transport and discuss in class</w:t>
      </w:r>
    </w:p>
    <w:p>
      <w:r>
        <w:t>air safety                • interview each other and share their</w:t>
      </w:r>
    </w:p>
    <w:p>
      <w:r>
        <w:t>d) show enthusiasm in            personal experiences or viewpoints on</w:t>
      </w:r>
    </w:p>
    <w:p>
      <w:r>
        <w:t>writing creative texts       how to observe safety while using air</w:t>
      </w:r>
    </w:p>
    <w:p>
      <w:r>
        <w:t>transport</w:t>
      </w:r>
    </w:p>
    <w:p>
      <w:r>
        <w:t>• design a digital brochure on safety</w:t>
      </w:r>
    </w:p>
    <w:p>
      <w:r>
        <w:t>precautions to observe while travelling</w:t>
      </w:r>
    </w:p>
    <w:p>
      <w:r>
        <w:t>by air</w:t>
      </w:r>
    </w:p>
    <w:p>
      <w:r>
        <w:t>• form a writing club or corner to enhance</w:t>
      </w:r>
    </w:p>
    <w:p>
      <w:r>
        <w:t>their writing skills</w:t>
      </w:r>
    </w:p>
    <w:p>
      <w:r>
        <w:t>Core Competencies to be developed:</w:t>
      </w:r>
    </w:p>
    <w:p>
      <w:r>
        <w:t>• Digital literacy: Learner interacts with digital technology to design a digital brochure on safety precautions to observe while</w:t>
      </w:r>
    </w:p>
    <w:p>
      <w:r>
        <w:t>travelling by air.</w:t>
      </w:r>
    </w:p>
    <w:p>
      <w:r>
        <w:t>• Creativity and imagination: Learner networks by forming a writing club or corner to enhance their writing skills.</w:t>
      </w:r>
    </w:p>
    <w:p/>
    <w:p>
      <w:r>
        <w:t>42</w:t>
      </w:r>
    </w:p>
    <w:p>
      <w:r>
        <w:t>Pertinent and Contemporary Issues(PCIs):</w:t>
      </w:r>
    </w:p>
    <w:p>
      <w:r>
        <w:t>• Clubs and societies: Learner actively participates in forming a writing club or corner to enhance their writing skills.</w:t>
      </w:r>
    </w:p>
    <w:p>
      <w:r>
        <w:t>Values:</w:t>
      </w:r>
    </w:p>
    <w:p>
      <w:r>
        <w:t>• Responsibility: Learner becomes responsible for ensuring that they observe safety while using air transport.</w:t>
      </w:r>
    </w:p>
    <w:p>
      <w:r>
        <w:t>Link to other subjects:</w:t>
      </w:r>
    </w:p>
    <w:p>
      <w:r>
        <w:t>• Learners link their learning to Social Studies in relation to air transport.</w:t>
      </w:r>
    </w:p>
    <w:p/>
    <w:p>
      <w:r>
        <w:t>Assessment Rubric</w:t>
      </w:r>
    </w:p>
    <w:p>
      <w:r>
        <w:t>Indicatorss    Exceeds Expectation                  Meets Expectation           Approaches                  Below Expectation</w:t>
      </w:r>
    </w:p>
    <w:p>
      <w:r>
        <w:t>Expectation</w:t>
      </w:r>
    </w:p>
    <w:p>
      <w:r>
        <w:t>Ability to state   Learner states all the           Learner correctly states    Learner states some of      Learner has</w:t>
      </w:r>
    </w:p>
    <w:p>
      <w:r>
        <w:t>vocabulary on      vocabulary related to air        most of the vocabulary      the vocabulary related      difficulty stating</w:t>
      </w:r>
    </w:p>
    <w:p>
      <w:r>
        <w:t>air transport.     transport from a written text    related to air transport    to air transport from a     vocabulary related to</w:t>
      </w:r>
    </w:p>
    <w:p>
      <w:r>
        <w:t>correctly.                       from a written text         written text correctly.     air transport from a</w:t>
      </w:r>
    </w:p>
    <w:p>
      <w:r>
        <w:t>correctly.                                              written text correctly.</w:t>
      </w:r>
    </w:p>
    <w:p>
      <w:r>
        <w:t>Ability to write   Learner writes clear and         Learner writes clear        Learner writes fairly       Learner uses very</w:t>
      </w:r>
    </w:p>
    <w:p>
      <w:r>
        <w:t>texts.             logical creative texts using a   and logical creative        clear and logical           limited vocabulary</w:t>
      </w:r>
    </w:p>
    <w:p>
      <w:r>
        <w:t>wide range of vocabulary on      texts using sufficient      creative texts using        on air transport to</w:t>
      </w:r>
    </w:p>
    <w:p>
      <w:r>
        <w:t>air transport.                   vocabulary on air           limited vocabulary on       write creative texts,</w:t>
      </w:r>
    </w:p>
    <w:p>
      <w:r>
        <w:t>transport.                  air transport.              texts are not clear.</w:t>
      </w:r>
    </w:p>
    <w:p>
      <w:r>
        <w:t>Ability to         Learner exceptionally            Learner designs an          Learner designs an          Learner designs an</w:t>
      </w:r>
    </w:p>
    <w:p>
      <w:r>
        <w:t>design a           designs an informative           informative brochure        informative brochure        informative brochure</w:t>
      </w:r>
    </w:p>
    <w:p>
      <w:r>
        <w:t>brochure.          brochure on safety               on safety precautions to    on safety precautions       on safety precautions</w:t>
      </w:r>
    </w:p>
    <w:p>
      <w:r>
        <w:t>precautions to observe while     observe while               to observe while            to observe while</w:t>
      </w:r>
    </w:p>
    <w:p>
      <w:r>
        <w:t>travelling by air.               travelling by air.          travelling by air with      travelling by air with</w:t>
      </w:r>
    </w:p>
    <w:p>
      <w:r>
        <w:t>minimal support.            a lot of support.</w:t>
      </w:r>
    </w:p>
    <w:p/>
    <w:p>
      <w:r>
        <w:t>43</w:t>
      </w:r>
    </w:p>
    <w:p>
      <w:r>
        <w:t>STRAND 4.0: LANGUAGE STRUCTURES</w:t>
      </w:r>
    </w:p>
    <w:p>
      <w:r>
        <w:t>Strand           Sub Strand    Specific Learning            Suggested Learning Experiences                    Key Inquiry</w:t>
      </w:r>
    </w:p>
    <w:p>
      <w:r>
        <w:t>Outcomes                                                                       Question (s)</w:t>
      </w:r>
    </w:p>
    <w:p>
      <w:r>
        <w:t>4.0 Language     4.1 Adverbs   By the end of the sub        The learner is guided to:                         1. How do we</w:t>
      </w:r>
    </w:p>
    <w:p>
      <w:r>
        <w:t>structures       of time   strand, the learner should   • extract adverbs of time in sentences on            use adverbs</w:t>
      </w:r>
    </w:p>
    <w:p>
      <w:r>
        <w:t>and       be able to:                     daily school routines (nal’abu qabla –            of time and</w:t>
      </w:r>
    </w:p>
    <w:p>
      <w:r>
        <w:t>place     a) identify the adverbs         lkhuruj minal madrasa)                            place?</w:t>
      </w:r>
    </w:p>
    <w:p>
      <w:r>
        <w:t>of time and place in        (raja’naa ila lbaiti ba’da intihaai duruus)    2. What is the</w:t>
      </w:r>
    </w:p>
    <w:p>
      <w:r>
        <w:t>(3 lessons)       the context              • write short sentences on what they do at           importance</w:t>
      </w:r>
    </w:p>
    <w:p>
      <w:r>
        <w:t>b) construct simple             break time containing adverbs of                  of having a</w:t>
      </w:r>
    </w:p>
    <w:p>
      <w:r>
        <w:t>sentences using the         place;(nudhaakiru duruusa amama lfasli            daily</w:t>
      </w:r>
    </w:p>
    <w:p>
      <w:r>
        <w:t>adverbs of time and         inda lfus-hati)</w:t>
      </w:r>
    </w:p>
    <w:p>
      <w:r>
        <w:t>program?</w:t>
      </w:r>
    </w:p>
    <w:p>
      <w:r>
        <w:t>place                       (najri haulal maidaani)</w:t>
      </w:r>
    </w:p>
    <w:p>
      <w:r>
        <w:t>c) value the importance      • identify adverbs of time and</w:t>
      </w:r>
    </w:p>
    <w:p>
      <w:r>
        <w:t>place((Dhwarf zamaan, Dhwarf Makaan)</w:t>
      </w:r>
    </w:p>
    <w:p>
      <w:r>
        <w:t>of using grammar for</w:t>
      </w:r>
    </w:p>
    <w:p>
      <w:r>
        <w:t>from the sentences on cleaning the school</w:t>
      </w:r>
    </w:p>
    <w:p>
      <w:r>
        <w:t>language skills</w:t>
      </w:r>
    </w:p>
    <w:p>
      <w:r>
        <w:t>compound in groups qabla,ba’ada</w:t>
      </w:r>
    </w:p>
    <w:p>
      <w:r>
        <w:t>improvement                 amaama , dakhil…,</w:t>
      </w:r>
    </w:p>
    <w:p>
      <w:r>
        <w:t>• construct short sentences on school</w:t>
      </w:r>
    </w:p>
    <w:p>
      <w:r>
        <w:t>programmes using the adverbs of time</w:t>
      </w:r>
    </w:p>
    <w:p>
      <w:r>
        <w:t>and place.Naqifu fi thwaabaur</w:t>
      </w:r>
    </w:p>
    <w:p>
      <w:r>
        <w:t>as-swabahi qabla dukhuulina fil fusuuli</w:t>
      </w:r>
    </w:p>
    <w:p>
      <w:r>
        <w:t>in pairs</w:t>
      </w:r>
    </w:p>
    <w:p>
      <w:r>
        <w:t>• search the internet on daily routines of</w:t>
      </w:r>
    </w:p>
    <w:p>
      <w:r>
        <w:t>other schools outlining the similarities and</w:t>
      </w:r>
    </w:p>
    <w:p>
      <w:r>
        <w:t>differences for further improvement and</w:t>
      </w:r>
    </w:p>
    <w:p/>
    <w:p>
      <w:r>
        <w:t>44</w:t>
      </w:r>
    </w:p>
    <w:p>
      <w:r>
        <w:t>suggestions</w:t>
      </w:r>
    </w:p>
    <w:p>
      <w:r>
        <w:t>•    make presentations in the Arabic club in</w:t>
      </w:r>
    </w:p>
    <w:p>
      <w:r>
        <w:t>pairs</w:t>
      </w:r>
    </w:p>
    <w:p>
      <w:r>
        <w:t>Core Competencies to be developed:</w:t>
      </w:r>
    </w:p>
    <w:p>
      <w:r>
        <w:t>• Learning to learn: Learner works collaboratively with others to identify adverbs of time and place.</w:t>
      </w:r>
    </w:p>
    <w:p>
      <w:r>
        <w:t>• Digital literacy: Learner connects using technology to search for the similarities and difference in daily school routines.</w:t>
      </w:r>
    </w:p>
    <w:p>
      <w:r>
        <w:t>Pertinent and Contemporary Issues (PCIs):</w:t>
      </w:r>
    </w:p>
    <w:p>
      <w:r>
        <w:t>• Clubs and Societies: Learner makes presentations on the similarities and differences in daily school routines in the Arabic</w:t>
      </w:r>
    </w:p>
    <w:p>
      <w:r>
        <w:t>club.</w:t>
      </w:r>
    </w:p>
    <w:p>
      <w:r>
        <w:t>Values:</w:t>
      </w:r>
    </w:p>
    <w:p>
      <w:r>
        <w:t>• Responsibility: Learner exhibits responsibility through planning their time at school and cleaning their school compound.</w:t>
      </w:r>
    </w:p>
    <w:p>
      <w:r>
        <w:t>Link to other subjects:</w:t>
      </w:r>
    </w:p>
    <w:p>
      <w:r>
        <w:t>• Learning is linked to social studies on the aspect of school.</w:t>
      </w:r>
    </w:p>
    <w:p/>
    <w:p>
      <w:r>
        <w:t>Assessment Rubric</w:t>
      </w:r>
    </w:p>
    <w:p>
      <w:r>
        <w:t>Indicatorss     Exceeds Expectation        Meets Expectation           Approaches Expectation         Below Expectation</w:t>
      </w:r>
    </w:p>
    <w:p>
      <w:r>
        <w:t>Ability to      Learner aptly identifies   Learner identifies          Learner partially identifies   Learner identifies adverbs</w:t>
      </w:r>
    </w:p>
    <w:p>
      <w:r>
        <w:t>identify        adverbs of time and        adverbs of time and         adverbs of time and place      of time and place in a</w:t>
      </w:r>
    </w:p>
    <w:p>
      <w:r>
        <w:t>adverbs of time place correctly in a       place correctly in a        in a given text.               given text with assistance.</w:t>
      </w:r>
    </w:p>
    <w:p>
      <w:r>
        <w:t>and place.      given text.                given text.</w:t>
      </w:r>
    </w:p>
    <w:p>
      <w:r>
        <w:t>Ability to      Learner’s sentences        Learner’s most              Learner construct              Learner’s sentences on</w:t>
      </w:r>
    </w:p>
    <w:p>
      <w:r>
        <w:t>construct       are well constructed       sentences are well          sentences using adverbs of     adverbs of time and</w:t>
      </w:r>
    </w:p>
    <w:p>
      <w:r>
        <w:t>sentences.      using adverbs of time      constructed with            time and place but others      place lack proper</w:t>
      </w:r>
    </w:p>
    <w:p>
      <w:r>
        <w:t>and place.                 adverbs of time and         are incomplete.                construction.</w:t>
      </w:r>
    </w:p>
    <w:p>
      <w:r>
        <w:t>place.</w:t>
      </w:r>
    </w:p>
    <w:p/>
    <w:p>
      <w:r>
        <w:t>45</w:t>
      </w:r>
    </w:p>
    <w:p>
      <w:r>
        <w:t>Strand           Sub Strand         Specific Learning                 Suggested Learning Experiences              Key Inquiry</w:t>
      </w:r>
    </w:p>
    <w:p>
      <w:r>
        <w:t>Outcomes                                                                      Question(s)</w:t>
      </w:r>
    </w:p>
    <w:p>
      <w:r>
        <w:t>4.0Language      4.2 The            By the end of the sub             The learner is guided to:                   Why is it</w:t>
      </w:r>
    </w:p>
    <w:p>
      <w:r>
        <w:t>structures         accusative    strand, the learner should        • identify the accusative object in short   important to use</w:t>
      </w:r>
    </w:p>
    <w:p>
      <w:r>
        <w:t>object        be able to:                          sentences on the bookshop (Qaraa -       the accusative</w:t>
      </w:r>
    </w:p>
    <w:p>
      <w:r>
        <w:t>(3 lessons)        a) identify the accusative           athwaalibu al-kitaaba )                  object correctly?</w:t>
      </w:r>
    </w:p>
    <w:p>
      <w:r>
        <w:t>object from given             • vocalize (i’raab) the accusative</w:t>
      </w:r>
    </w:p>
    <w:p>
      <w:r>
        <w:t>sentences</w:t>
      </w:r>
    </w:p>
    <w:p>
      <w:r>
        <w:t>object(ishtaraitu al-qalama) in pairs</w:t>
      </w:r>
    </w:p>
    <w:p>
      <w:r>
        <w:t>b) construct simple</w:t>
      </w:r>
    </w:p>
    <w:p>
      <w:r>
        <w:t>sentences using the           • construct simple sentences using the</w:t>
      </w:r>
    </w:p>
    <w:p>
      <w:r>
        <w:t>accusative object                accusative objects(Al-Maf’oul Bihi)</w:t>
      </w:r>
    </w:p>
    <w:p>
      <w:r>
        <w:t>c) appreciate the correct         • extract accusative objects from a</w:t>
      </w:r>
    </w:p>
    <w:p>
      <w:r>
        <w:t>use of the accusative            recorded dialogue on the stationaries</w:t>
      </w:r>
    </w:p>
    <w:p>
      <w:r>
        <w:t>object in developing             in a bookshop</w:t>
      </w:r>
    </w:p>
    <w:p>
      <w:r>
        <w:t>communication skills          • discuss the role of parents in helping</w:t>
      </w:r>
    </w:p>
    <w:p>
      <w:r>
        <w:t>learners select the appropriate books</w:t>
      </w:r>
    </w:p>
    <w:p>
      <w:r>
        <w:t>for reading</w:t>
      </w:r>
    </w:p>
    <w:p>
      <w:r>
        <w:t>Core Competencies to be developed:</w:t>
      </w:r>
    </w:p>
    <w:p>
      <w:r>
        <w:t>• Digital literacy: Learner interacts with digital technology as they extract stationery and different types of books in a</w:t>
      </w:r>
    </w:p>
    <w:p>
      <w:r>
        <w:t>bookshop from a recorded dialogue.</w:t>
      </w:r>
    </w:p>
    <w:p>
      <w:r>
        <w:t>Pertinent and Contemporary Issues(PCIs):</w:t>
      </w:r>
    </w:p>
    <w:p>
      <w:r>
        <w:t>• Parental engagement and Mentorship: Learner is guided by parents or caregivers in selecting appropriate reading books.</w:t>
      </w:r>
    </w:p>
    <w:p>
      <w:r>
        <w:t>Values:</w:t>
      </w:r>
    </w:p>
    <w:p>
      <w:r>
        <w:t>• Responsibility and integrity: Learner selects and reads appropriate books for personal development.</w:t>
      </w:r>
    </w:p>
    <w:p>
      <w:r>
        <w:t>Link to other subjects:</w:t>
      </w:r>
    </w:p>
    <w:p>
      <w:r>
        <w:t>• Learning is linked to languages on the aspects of grammar (accusative objects).</w:t>
      </w:r>
    </w:p>
    <w:p/>
    <w:p>
      <w:r>
        <w:t>46</w:t>
      </w:r>
    </w:p>
    <w:p>
      <w:r>
        <w:t>Assessment Rubric</w:t>
      </w:r>
    </w:p>
    <w:p>
      <w:r>
        <w:t>Indicatorss            Exceeds Expectation       Meets Expectation         Approaches Expectation        Below Expectation</w:t>
      </w:r>
    </w:p>
    <w:p>
      <w:r>
        <w:t>Ability to identify    Learner promptly and      Learner identifies all    Learner identifies some of    Learner identifies</w:t>
      </w:r>
    </w:p>
    <w:p>
      <w:r>
        <w:t>the accusative         convincingly identifies   accusative objects in a   the accusative objects in a   accusative objects in a</w:t>
      </w:r>
    </w:p>
    <w:p>
      <w:r>
        <w:t>object.                the accusative objects    given text correctly.     given text.                   given text with</w:t>
      </w:r>
    </w:p>
    <w:p>
      <w:r>
        <w:t>in a given text.                                                                  assistance.</w:t>
      </w:r>
    </w:p>
    <w:p>
      <w:r>
        <w:t>Ability to use         Learner makes             Learner uses accusative Learner makes some errors       Learner makes many</w:t>
      </w:r>
    </w:p>
    <w:p>
      <w:r>
        <w:t>accusative object in   excellent use of          object correctly in     in usage of accusative          errors in use of</w:t>
      </w:r>
    </w:p>
    <w:p>
      <w:r>
        <w:t>sentences.             accusative object in      simple sentences.       object in simple sentences.     accusative object in</w:t>
      </w:r>
    </w:p>
    <w:p>
      <w:r>
        <w:t>simple sentences.                                                                 simple sentences.</w:t>
      </w:r>
    </w:p>
    <w:p/>
    <w:p>
      <w:r>
        <w:t>47</w:t>
      </w:r>
    </w:p>
    <w:p>
      <w:r>
        <w:t>Strand        Sub              Specific Learning            Suggested Learning Experiences                     Key Inquiry</w:t>
      </w:r>
    </w:p>
    <w:p>
      <w:r>
        <w:t>Strand           Outcomes                                                                        Question(s)</w:t>
      </w:r>
    </w:p>
    <w:p>
      <w:r>
        <w:t>4.0 Language 4.3 Modal         By the end of the sub        The learner is guided to:                          What are modal</w:t>
      </w:r>
    </w:p>
    <w:p>
      <w:r>
        <w:t>structur      auxilia     strand, the learner should   • read sentences on items found in the kitchen     auxiliary verbs?</w:t>
      </w:r>
    </w:p>
    <w:p>
      <w:r>
        <w:t>es            ry          be able to:                     and extract modal auxilliary verbs (Kaana</w:t>
      </w:r>
    </w:p>
    <w:p>
      <w:r>
        <w:t>verbs       a) identify the modal           al-qidru saakhinan)</w:t>
      </w:r>
    </w:p>
    <w:p>
      <w:r>
        <w:t>(4 lessons)          auxilliary verbs in a       (kaana, asbaha, amsa)</w:t>
      </w:r>
    </w:p>
    <w:p>
      <w:r>
        <w:t>sentence                 • identify the last vowel of the two nouns used</w:t>
      </w:r>
    </w:p>
    <w:p>
      <w:r>
        <w:t>b) use the modal                with the auxilliary verb</w:t>
      </w:r>
    </w:p>
    <w:p>
      <w:r>
        <w:t>auxilliarry verbs in        Asbaha al maau baaridan in the given</w:t>
      </w:r>
    </w:p>
    <w:p>
      <w:r>
        <w:t>sentences                   sentences individually</w:t>
      </w:r>
    </w:p>
    <w:p>
      <w:r>
        <w:t>c) recognize the             • construct sentences on the use of kitchen</w:t>
      </w:r>
    </w:p>
    <w:p>
      <w:r>
        <w:t>importance of using         utensils using modal auxilliary verbs(Kana</w:t>
      </w:r>
    </w:p>
    <w:p>
      <w:r>
        <w:t>modal auxilliary verbs      wa Akhawatuha)</w:t>
      </w:r>
    </w:p>
    <w:p>
      <w:r>
        <w:t>for effctive             • carry out short conversations using the</w:t>
      </w:r>
    </w:p>
    <w:p>
      <w:r>
        <w:t>communication               modal auxilliary verbs in pairs</w:t>
      </w:r>
    </w:p>
    <w:p>
      <w:r>
        <w:t>• use dialogues to inquire from each other how</w:t>
      </w:r>
    </w:p>
    <w:p>
      <w:r>
        <w:t>best utensils can be cleaned and stored using</w:t>
      </w:r>
    </w:p>
    <w:p>
      <w:r>
        <w:t>the auxiliary verbs</w:t>
      </w:r>
    </w:p>
    <w:p>
      <w:r>
        <w:t>Core Competencies to be developed:</w:t>
      </w:r>
    </w:p>
    <w:p>
      <w:r>
        <w:t>• Communication and collaboration: Learner applies active listening and speaking skills to carry out short conversations and</w:t>
      </w:r>
    </w:p>
    <w:p>
      <w:r>
        <w:t>dialogues using modal auxiliary verbs.</w:t>
      </w:r>
    </w:p>
    <w:p>
      <w:r>
        <w:t>Pertinent and Contemporary Issues (PCIs):</w:t>
      </w:r>
    </w:p>
    <w:p>
      <w:r>
        <w:t>• Peer education: Learner assists others in using modal auxiliary verbs while conversing.</w:t>
      </w:r>
    </w:p>
    <w:p/>
    <w:p>
      <w:r>
        <w:t>48</w:t>
      </w:r>
    </w:p>
    <w:p>
      <w:r>
        <w:t>Values:</w:t>
      </w:r>
    </w:p>
    <w:p>
      <w:r>
        <w:t>• Respect: Learner engages in group discussions harmoniously and with respect for the opinion of others.</w:t>
      </w:r>
    </w:p>
    <w:p>
      <w:r>
        <w:t>Link to other subjects:</w:t>
      </w:r>
    </w:p>
    <w:p>
      <w:r>
        <w:t>• Learning is linked to Home science on the aspects of hygiene.</w:t>
      </w:r>
    </w:p>
    <w:p/>
    <w:p>
      <w:r>
        <w:t>Assessment Rubric</w:t>
      </w:r>
    </w:p>
    <w:p>
      <w:r>
        <w:t>Indicatorss           Exceeds Expectation      Meets Expectation           Approaches Expectation          Below Expectation</w:t>
      </w:r>
    </w:p>
    <w:p>
      <w:r>
        <w:t>Ability to identify   Learner easily and       Learner easily identifies   Learner identifies most of      Learner hardly</w:t>
      </w:r>
    </w:p>
    <w:p>
      <w:r>
        <w:t>modal auxiliary       confidently identifies   modal auxiliary verbs       the modal auxiliary verbs       identifies modal</w:t>
      </w:r>
    </w:p>
    <w:p>
      <w:r>
        <w:t>verbs in sentences.   modal auxiliary verbs    used in sentences.          used in sentences.              auxiliary verbs used</w:t>
      </w:r>
    </w:p>
    <w:p>
      <w:r>
        <w:t>used in sentences.                                                                   in sentences</w:t>
      </w:r>
    </w:p>
    <w:p>
      <w:r>
        <w:t>Ability to use of     Learner constructs       Learner constructs          Learner constructs              Learner construct</w:t>
      </w:r>
    </w:p>
    <w:p>
      <w:r>
        <w:t>modal auxiliary       sentences using          sentences using correct     sentences using most of         sentences using a</w:t>
      </w:r>
    </w:p>
    <w:p>
      <w:r>
        <w:t>verbs.                appropriate and          modal auxiliary verbs.      the modal auxiliary verbs       few of the modal</w:t>
      </w:r>
    </w:p>
    <w:p>
      <w:r>
        <w:t>correct modal                                        correctly.                      auxiliary verbs.</w:t>
      </w:r>
    </w:p>
    <w:p>
      <w:r>
        <w:t>auxiliary verbs.</w:t>
      </w:r>
    </w:p>
    <w:p/>
    <w:p>
      <w:r>
        <w:t>49</w:t>
      </w:r>
    </w:p>
    <w:p>
      <w:r>
        <w:t>Strand          Sub Strand         Specific Learning              Suggested Learning Experiences                   Key Inquiry</w:t>
      </w:r>
    </w:p>
    <w:p>
      <w:r>
        <w:t>Outcomes                                                                        Question (s)</w:t>
      </w:r>
    </w:p>
    <w:p>
      <w:r>
        <w:t>4.0 Language 4.4 Abrogative        By the end of the sub          The learner is guided to:                        What is the</w:t>
      </w:r>
    </w:p>
    <w:p>
      <w:r>
        <w:t>structures      articles       strand, the learner should     underline abrogative articles in a passage on    function of inna</w:t>
      </w:r>
    </w:p>
    <w:p>
      <w:r>
        <w:t>(4 lessons)         be able to:                    eating ettiquette(Inna and its sisters)          in a nominal</w:t>
      </w:r>
    </w:p>
    <w:p>
      <w:r>
        <w:t>a) identify the abrogative     • construct sentences on eating ettiquette       sentence?</w:t>
      </w:r>
    </w:p>
    <w:p>
      <w:r>
        <w:t>articles in given texts        and lifestyle diseases using abrogative</w:t>
      </w:r>
    </w:p>
    <w:p>
      <w:r>
        <w:t>b) construct sentences             articles</w:t>
      </w:r>
    </w:p>
    <w:p>
      <w:r>
        <w:t>using the abrogative       • discuss the functions of inna in sentences</w:t>
      </w:r>
    </w:p>
    <w:p>
      <w:r>
        <w:t>articles                       that start with a noun (nominal</w:t>
      </w:r>
    </w:p>
    <w:p>
      <w:r>
        <w:t>c) develop effective               sentences)</w:t>
      </w:r>
    </w:p>
    <w:p>
      <w:r>
        <w:t>communication skills       • vocalize the ismu inna and khabar inna</w:t>
      </w:r>
    </w:p>
    <w:p>
      <w:r>
        <w:t>in groups</w:t>
      </w:r>
    </w:p>
    <w:p>
      <w:r>
        <w:t>• construct sentences using the sisters of</w:t>
      </w:r>
    </w:p>
    <w:p>
      <w:r>
        <w:t>inna; (ka-anna, anna, laita,Laakina....)</w:t>
      </w:r>
    </w:p>
    <w:p>
      <w:r>
        <w:t>and then presents the same to the entire</w:t>
      </w:r>
    </w:p>
    <w:p>
      <w:r>
        <w:t>class</w:t>
      </w:r>
    </w:p>
    <w:p>
      <w:r>
        <w:t>• prepare a digital chart showing different</w:t>
      </w:r>
    </w:p>
    <w:p>
      <w:r>
        <w:t>abrogative articles and their functions in</w:t>
      </w:r>
    </w:p>
    <w:p>
      <w:r>
        <w:t>a sentence in groups</w:t>
      </w:r>
    </w:p>
    <w:p>
      <w:r>
        <w:t>Core Competencies to be developed:</w:t>
      </w:r>
    </w:p>
    <w:p>
      <w:r>
        <w:t>• Self-efficacy: Learner develops effective communication skills as they identify and vocalize the two nouns in a nominal</w:t>
      </w:r>
    </w:p>
    <w:p>
      <w:r>
        <w:t>sentence.</w:t>
      </w:r>
    </w:p>
    <w:p/>
    <w:p>
      <w:r>
        <w:t>50</w:t>
      </w:r>
    </w:p>
    <w:p>
      <w:r>
        <w:t>Pertinent and Contemporary Issues (PCIs):</w:t>
      </w:r>
    </w:p>
    <w:p>
      <w:r>
        <w:t>• Health education: Learner constructs sentences on lifestyle diseases and appreciate the importance of eating etiquette.</w:t>
      </w:r>
    </w:p>
    <w:p>
      <w:r>
        <w:t>Values:</w:t>
      </w:r>
    </w:p>
    <w:p>
      <w:r>
        <w:t>• Respect and love: Learner works in groups to create a chart on abrogative articles.</w:t>
      </w:r>
    </w:p>
    <w:p>
      <w:r>
        <w:t>Link to other subjects:</w:t>
      </w:r>
    </w:p>
    <w:p>
      <w:r>
        <w:t>• Learning is linked to Religious education in the aspects of eating etiquette.</w:t>
      </w:r>
    </w:p>
    <w:p/>
    <w:p>
      <w:r>
        <w:t>Assessment Rubric</w:t>
      </w:r>
    </w:p>
    <w:p>
      <w:r>
        <w:t>Indicators       Exceeds Expectation           Meets Expectation            Approaches Expectation        Below Expectation</w:t>
      </w:r>
    </w:p>
    <w:p>
      <w:r>
        <w:t>Ability to       Learner easily and            Learner easily identifies    Learner identifies most of    Learner rarely</w:t>
      </w:r>
    </w:p>
    <w:p>
      <w:r>
        <w:t>identify         confidently identifies        the abrogative articles in   abrogative articles from a    identifying abrogative</w:t>
      </w:r>
    </w:p>
    <w:p>
      <w:r>
        <w:t>abrogative       abrogative articles in        a given text.                given text.                   articles in a given text.</w:t>
      </w:r>
    </w:p>
    <w:p>
      <w:r>
        <w:t>articles.        given texts.</w:t>
      </w:r>
    </w:p>
    <w:p>
      <w:r>
        <w:t>Ability to       Learner constructs            Learner constructs           Learner sometimes             Learner constructs</w:t>
      </w:r>
    </w:p>
    <w:p>
      <w:r>
        <w:t>construct        sentences using the           sentences using the          constructs sentences using    sentences using the</w:t>
      </w:r>
    </w:p>
    <w:p>
      <w:r>
        <w:t>sentences using  abrogative articles and       abrogative articles and      the abrogative articles and   abrogative articles and</w:t>
      </w:r>
    </w:p>
    <w:p>
      <w:r>
        <w:t>abrogative       vocalizes the nouns           vocalizes the nouns          vocalizes the nouns           vocalizes the nouns</w:t>
      </w:r>
    </w:p>
    <w:p>
      <w:r>
        <w:t>articles.        correctly and accurately.     correctly.                   correctly                     correctly with</w:t>
      </w:r>
    </w:p>
    <w:p>
      <w:r>
        <w:t>assistance.</w:t>
      </w:r>
    </w:p>
    <w:p/>
    <w:p>
      <w:r>
        <w:t>51</w:t>
      </w:r>
    </w:p>
    <w:p>
      <w:r>
        <w:t>Strand           Sub Strand      Specific Learning                     Suggested Learning Experiences             Key Inquiry</w:t>
      </w:r>
    </w:p>
    <w:p>
      <w:r>
        <w:t>Outcomes                                                                         Question(s)</w:t>
      </w:r>
    </w:p>
    <w:p>
      <w:r>
        <w:t>4.0 Language 4.5 Active          By the end of the sub strand,         The learner is guided to:                  1. How do we</w:t>
      </w:r>
    </w:p>
    <w:p>
      <w:r>
        <w:t>structures   and             the learner should be able to:        • identify active and passive verb in         differentiate</w:t>
      </w:r>
    </w:p>
    <w:p>
      <w:r>
        <w:t>passive         a) differentiate between                 sentences on common diseases               active and</w:t>
      </w:r>
    </w:p>
    <w:p>
      <w:r>
        <w:t>verb                active and passive verb              (Mabniyyu lil Ma’luun wal Mabniyyu lil     passive</w:t>
      </w:r>
    </w:p>
    <w:p>
      <w:r>
        <w:t>in given sentences                   Maj’uul)                                   voices?</w:t>
      </w:r>
    </w:p>
    <w:p>
      <w:r>
        <w:t>(5 lessons)     b) use the active and passive         ● change an active verb to a passive one   2. How can</w:t>
      </w:r>
    </w:p>
    <w:p>
      <w:r>
        <w:t>verbs correctly in                   in sentences                               one prevent</w:t>
      </w:r>
    </w:p>
    <w:p>
      <w:r>
        <w:t>sentences                         ● construct simple sentences on diseases</w:t>
      </w:r>
    </w:p>
    <w:p>
      <w:r>
        <w:t>diseases</w:t>
      </w:r>
    </w:p>
    <w:p>
      <w:r>
        <w:t>c) develop interest in                   affecting the society using the active</w:t>
      </w:r>
    </w:p>
    <w:p>
      <w:r>
        <w:t>language structures for                                                         from</w:t>
      </w:r>
    </w:p>
    <w:p>
      <w:r>
        <w:t>and passive voices</w:t>
      </w:r>
    </w:p>
    <w:p>
      <w:r>
        <w:t>effective communication           ● ask questions in pairs on how to prevent    spreading?</w:t>
      </w:r>
    </w:p>
    <w:p>
      <w:r>
        <w:t>oneself from diseases using active and</w:t>
      </w:r>
    </w:p>
    <w:p>
      <w:r>
        <w:t>passive voices</w:t>
      </w:r>
    </w:p>
    <w:p>
      <w:r>
        <w:t>● listen to an audio on the spread of</w:t>
      </w:r>
    </w:p>
    <w:p>
      <w:r>
        <w:t>diseases and extract from it the active</w:t>
      </w:r>
    </w:p>
    <w:p>
      <w:r>
        <w:t>and passive voices</w:t>
      </w:r>
    </w:p>
    <w:p>
      <w:r>
        <w:t>● use digital devices to make a summary</w:t>
      </w:r>
    </w:p>
    <w:p>
      <w:r>
        <w:t>of the active and passive voices and</w:t>
      </w:r>
    </w:p>
    <w:p>
      <w:r>
        <w:t>present in class</w:t>
      </w:r>
    </w:p>
    <w:p>
      <w:r>
        <w:t>Core Competencies to be developed:</w:t>
      </w:r>
    </w:p>
    <w:p>
      <w:r>
        <w:t>• Digital literacy: Learner interacts with digital technology to make a summary of the active and passive voices.</w:t>
      </w:r>
    </w:p>
    <w:p>
      <w:r>
        <w:t>Pertinent and Contemporary Issues (PCIs):</w:t>
      </w:r>
    </w:p>
    <w:p>
      <w:r>
        <w:t>• Life style diseases: Learner acquires knowledge on diseases affecting the society.</w:t>
      </w:r>
    </w:p>
    <w:p/>
    <w:p>
      <w:r>
        <w:t>52</w:t>
      </w:r>
    </w:p>
    <w:p>
      <w:r>
        <w:t>Values:</w:t>
      </w:r>
    </w:p>
    <w:p>
      <w:r>
        <w:t>• Love and unity: Learner works together with peers to summarize the active and passive voices.</w:t>
      </w:r>
    </w:p>
    <w:p>
      <w:r>
        <w:t>Link to other subjects:</w:t>
      </w:r>
    </w:p>
    <w:p>
      <w:r>
        <w:t>• Learning is linked to Integrated Science on the aspect of diseases.</w:t>
      </w:r>
    </w:p>
    <w:p/>
    <w:p>
      <w:r>
        <w:t>Assessment Rubric</w:t>
      </w:r>
    </w:p>
    <w:p>
      <w:r>
        <w:t>Indicatorss             Exceeds Expectation     Meets Expectation            Approaches                 Below Expectation</w:t>
      </w:r>
    </w:p>
    <w:p>
      <w:r>
        <w:t>Expectation</w:t>
      </w:r>
    </w:p>
    <w:p>
      <w:r>
        <w:t>Ability to              Learner fluently and    Learner fluently explains    Learner explains the       Learner explains of the</w:t>
      </w:r>
    </w:p>
    <w:p>
      <w:r>
        <w:t>differentiate           convincingly explains   the differences betweeen     differences betweeen       differences betweeen</w:t>
      </w:r>
    </w:p>
    <w:p>
      <w:r>
        <w:t>betweeen active and     the differences         active and passive verbs .   active and passive verbs   active and passive</w:t>
      </w:r>
    </w:p>
    <w:p>
      <w:r>
        <w:t>passive verbs.          betweeen active and                                  ease                       verbs with assistance.</w:t>
      </w:r>
    </w:p>
    <w:p>
      <w:r>
        <w:t>passive verbs.</w:t>
      </w:r>
    </w:p>
    <w:p>
      <w:r>
        <w:t>Ability to use active   Learner always uses     Learner mostly uses          Learner often uses         Learner rarely uses</w:t>
      </w:r>
    </w:p>
    <w:p>
      <w:r>
        <w:t>and passive verbs in    active and passive      active and passive verbs     oactive and passive        active and passive</w:t>
      </w:r>
    </w:p>
    <w:p>
      <w:r>
        <w:t>sentences.              verbs in simple         in simple sentences.         verbs in simple            verbs in simple</w:t>
      </w:r>
    </w:p>
    <w:p>
      <w:r>
        <w:t>sentences.                                           sentences.                 sentences.</w:t>
      </w:r>
    </w:p>
    <w:p/>
    <w:p>
      <w:r>
        <w:t>53</w:t>
      </w:r>
    </w:p>
    <w:p>
      <w:r>
        <w:t>Strand          Sub Strand         Specific Learning              Suggested Learning Experiences               Key Inquiry</w:t>
      </w:r>
    </w:p>
    <w:p>
      <w:r>
        <w:t>Outcomes                                                                    Question (s)</w:t>
      </w:r>
    </w:p>
    <w:p>
      <w:r>
        <w:t>4.0 Language 4.6 Definite          By the end of the sub          The learner is guided to:                    1. How do we</w:t>
      </w:r>
    </w:p>
    <w:p>
      <w:r>
        <w:t>structures       and           strand, the learner should     • read a passage on a picnic and identify       use the</w:t>
      </w:r>
    </w:p>
    <w:p>
      <w:r>
        <w:t>Indefinite be able to:                            nouns with either the definite or          definite and</w:t>
      </w:r>
    </w:p>
    <w:p>
      <w:r>
        <w:t>articles      a) identify definite and            indefinite articles (Annakirah wal         indefinite</w:t>
      </w:r>
    </w:p>
    <w:p>
      <w:r>
        <w:t>indefinite articles in          Ma’rifah)                                  articles?</w:t>
      </w:r>
    </w:p>
    <w:p>
      <w:r>
        <w:t>(4 lessons)           given phrases              • construct sentences on school trips        2. Why is it</w:t>
      </w:r>
    </w:p>
    <w:p>
      <w:r>
        <w:t>b) use the articles                 using the articles                         important to</w:t>
      </w:r>
    </w:p>
    <w:p>
      <w:r>
        <w:t>appropriately with the     • make presentations in pairson what they       plan for</w:t>
      </w:r>
    </w:p>
    <w:p>
      <w:r>
        <w:t>nouns                           like doing during the school holidays</w:t>
      </w:r>
    </w:p>
    <w:p>
      <w:r>
        <w:t>c) develop interest of                                                         activities</w:t>
      </w:r>
    </w:p>
    <w:p>
      <w:r>
        <w:t>• use digital technology to search for</w:t>
      </w:r>
    </w:p>
    <w:p>
      <w:r>
        <w:t>learning language for                                                      during the</w:t>
      </w:r>
    </w:p>
    <w:p>
      <w:r>
        <w:t>sentences using definite and indefinite</w:t>
      </w:r>
    </w:p>
    <w:p>
      <w:r>
        <w:t>effective                                                                  school</w:t>
      </w:r>
    </w:p>
    <w:p>
      <w:r>
        <w:t>articles</w:t>
      </w:r>
    </w:p>
    <w:p>
      <w:r>
        <w:t>communication                                                              holidays?</w:t>
      </w:r>
    </w:p>
    <w:p>
      <w:r>
        <w:t>Core Competencies to be developed:</w:t>
      </w:r>
    </w:p>
    <w:p>
      <w:r>
        <w:t>• Digital literacy: Learner uses technology to search for sentences using definite and indefinite articles.</w:t>
      </w:r>
    </w:p>
    <w:p>
      <w:r>
        <w:t>Pertinent and Contemporary Issues (PCIs):</w:t>
      </w:r>
    </w:p>
    <w:p>
      <w:r>
        <w:t>• Peace education; social cohesion: Learner interacts with digital technology and co-exist with each other peacefully.</w:t>
      </w:r>
    </w:p>
    <w:p>
      <w:r>
        <w:t>Values:</w:t>
      </w:r>
    </w:p>
    <w:p>
      <w:r>
        <w:t>• Responsibility: Learner searches for sentences using digital technology.</w:t>
      </w:r>
    </w:p>
    <w:p>
      <w:r>
        <w:t>Link to other subjects:</w:t>
      </w:r>
    </w:p>
    <w:p>
      <w:r>
        <w:t>• Learning is linked to Social studies on the aspects of social relations.</w:t>
      </w:r>
    </w:p>
    <w:p/>
    <w:p>
      <w:r>
        <w:t>54</w:t>
      </w:r>
    </w:p>
    <w:p>
      <w:r>
        <w:t>Assessment Rubric</w:t>
      </w:r>
    </w:p>
    <w:p>
      <w:r>
        <w:t>Indicatorss      Exceeds Expectation                Meets Expectation          Approaches                Below Expectation</w:t>
      </w:r>
    </w:p>
    <w:p>
      <w:r>
        <w:t>Expectation</w:t>
      </w:r>
    </w:p>
    <w:p>
      <w:r>
        <w:t>Ability to          Learner confidently and         Learner correctly          Learner fairly            Learner insufficiently</w:t>
      </w:r>
    </w:p>
    <w:p>
      <w:r>
        <w:t>identify definite   correctly identifies definite   identifies definite and    identifies definite and   identifies definite and</w:t>
      </w:r>
    </w:p>
    <w:p>
      <w:r>
        <w:t>and indefinite      and indefinite articles used    indefinite articles used   indefinite articles       indefinite articles used in a</w:t>
      </w:r>
    </w:p>
    <w:p>
      <w:r>
        <w:t>articles.           in a sentence.                  in a sentence.             used in a sentence.       sentence</w:t>
      </w:r>
    </w:p>
    <w:p/>
    <w:p>
      <w:r>
        <w:t>Ability to use      Learner uses a wide variety     Learner uses variety of    Learner uses basic        Learner uses limited</w:t>
      </w:r>
    </w:p>
    <w:p>
      <w:r>
        <w:t>definite and        of definite and indefinite      definite and indefinite    definite and indefinite   definite and indefinite</w:t>
      </w:r>
    </w:p>
    <w:p>
      <w:r>
        <w:t>indefinite          articles with nouns in          articles with nouns in     articles with nouns in    articles with nouns in</w:t>
      </w:r>
    </w:p>
    <w:p>
      <w:r>
        <w:t>articles.           sentences.                      sentences..                sentences.                sentences.</w:t>
      </w:r>
    </w:p>
    <w:p/>
    <w:p>
      <w:r>
        <w:t>55</w:t>
      </w:r>
    </w:p>
    <w:p>
      <w:r>
        <w:t>Strand          Sub Strand      Specific Learning               Suggested Learning Experiences                    Key Inquiry</w:t>
      </w:r>
    </w:p>
    <w:p>
      <w:r>
        <w:t>Outcomes                                                                          Question (s)</w:t>
      </w:r>
    </w:p>
    <w:p>
      <w:r>
        <w:t>4.0 Language 4.7 Plural         By the end of the sub           The learner is guided to:                         How</w:t>
      </w:r>
    </w:p>
    <w:p>
      <w:r>
        <w:t>structures   form           strand, the learner should be   • read a passage on means of air transport and    important is</w:t>
      </w:r>
    </w:p>
    <w:p>
      <w:r>
        <w:t>able to:                           identify the plural words from the             air transport</w:t>
      </w:r>
    </w:p>
    <w:p>
      <w:r>
        <w:t>(4 lessons)     a) identify plural words in        sentences(Al-Jumuuh)                           to us?</w:t>
      </w:r>
    </w:p>
    <w:p>
      <w:r>
        <w:t>a given sentence            • construct sentences on peacefully</w:t>
      </w:r>
    </w:p>
    <w:p>
      <w:r>
        <w:t>b) use the plural form of          interacting with strangers when travelling</w:t>
      </w:r>
    </w:p>
    <w:p>
      <w:r>
        <w:t>both nouns and verbs in        on an aircraft using the plural form of both</w:t>
      </w:r>
    </w:p>
    <w:p>
      <w:r>
        <w:t>construction of                nouns and verbs</w:t>
      </w:r>
    </w:p>
    <w:p>
      <w:r>
        <w:t>sentences                   • discuss the importance of air transport using</w:t>
      </w:r>
    </w:p>
    <w:p>
      <w:r>
        <w:t>c) appreciate the use of           the plural form in groups</w:t>
      </w:r>
    </w:p>
    <w:p>
      <w:r>
        <w:t>grammar in language         • discuss challenges of using the plural form</w:t>
      </w:r>
    </w:p>
    <w:p>
      <w:r>
        <w:t>skills development             with peers</w:t>
      </w:r>
    </w:p>
    <w:p>
      <w:r>
        <w:t>• search from the internet for problems facing</w:t>
      </w:r>
    </w:p>
    <w:p>
      <w:r>
        <w:t>air transport in Kenya in pairs</w:t>
      </w:r>
    </w:p>
    <w:p>
      <w:r>
        <w:t>• present in class suggested solutions to those</w:t>
      </w:r>
    </w:p>
    <w:p>
      <w:r>
        <w:t>problems using the plural form of words</w:t>
      </w:r>
    </w:p>
    <w:p>
      <w:r>
        <w:t>correctly</w:t>
      </w:r>
    </w:p>
    <w:p>
      <w:r>
        <w:t>Core Competencies to be developed:</w:t>
      </w:r>
    </w:p>
    <w:p>
      <w:r>
        <w:t>• Creativity and imagination: Learner interprets and infers information by exploring the problems of air transport and come up</w:t>
      </w:r>
    </w:p>
    <w:p>
      <w:r>
        <w:t>solutions to the problems.</w:t>
      </w:r>
    </w:p>
    <w:p>
      <w:r>
        <w:t>• Digital literacy: Learner interacts with digital technology to search for problems facing air transport in Kenya.</w:t>
      </w:r>
    </w:p>
    <w:p>
      <w:r>
        <w:t>Pertinent and Contemporary Issues (PCIs):</w:t>
      </w:r>
    </w:p>
    <w:p>
      <w:r>
        <w:t>• Peace education: Learner acquires skills on how to relate with others while travelling.</w:t>
      </w:r>
    </w:p>
    <w:p/>
    <w:p>
      <w:r>
        <w:t>56</w:t>
      </w:r>
    </w:p>
    <w:p>
      <w:r>
        <w:t>Values:</w:t>
      </w:r>
    </w:p>
    <w:p>
      <w:r>
        <w:t>• Unity: Learner works peacefully with peers to accomplish various tasks.</w:t>
      </w:r>
    </w:p>
    <w:p>
      <w:r>
        <w:t>Link to other subjects:</w:t>
      </w:r>
    </w:p>
    <w:p>
      <w:r>
        <w:t>• Learning is linked to Social Studies on the aspect of means of transport.</w:t>
      </w:r>
    </w:p>
    <w:p/>
    <w:p>
      <w:r>
        <w:t>Assessment Rubric</w:t>
      </w:r>
    </w:p>
    <w:p>
      <w:r>
        <w:t>Indicatorss       Exceeds Expectation                  Meets Expectation        Approaches                Below Expectation</w:t>
      </w:r>
    </w:p>
    <w:p>
      <w:r>
        <w:t>Expectation</w:t>
      </w:r>
    </w:p>
    <w:p>
      <w:r>
        <w:t>Ability to identify   Learner promptly and             Learner identifies       Learner identifies        Learner identifies plural</w:t>
      </w:r>
    </w:p>
    <w:p>
      <w:r>
        <w:t>the plural forms of   clearly identifies the correct   clearly plural forms     some plural forms of      forms of nouns and verbs</w:t>
      </w:r>
    </w:p>
    <w:p>
      <w:r>
        <w:t>nouns and verbs.      and appropriate plural           of nouns and verbs       nouns and verbs used      used in a sentence with</w:t>
      </w:r>
    </w:p>
    <w:p>
      <w:r>
        <w:t>forms of nouns and verbs         used in a sentence.      in a sentence.            considerable assistance.</w:t>
      </w:r>
    </w:p>
    <w:p>
      <w:r>
        <w:t>used in a sentence.</w:t>
      </w:r>
    </w:p>
    <w:p>
      <w:r>
        <w:t>Ability to use the    Learner excellently uses the     Learner correctly uses   Learner makes some        Learner makes many</w:t>
      </w:r>
    </w:p>
    <w:p>
      <w:r>
        <w:t>plural form in        plural form of nouns and         the plural form of       errors in use of plural   errors in use of plural</w:t>
      </w:r>
    </w:p>
    <w:p>
      <w:r>
        <w:t>sentences.            verbs in sentences.              nouns and verbs in       form of nouns and         form of nouns and verbs</w:t>
      </w:r>
    </w:p>
    <w:p>
      <w:r>
        <w:t>sentences.               verbs in sentences.       in sentences.</w:t>
      </w:r>
    </w:p>
    <w:p/>
    <w:p>
      <w:r>
        <w:t>57</w:t>
      </w:r>
    </w:p>
    <w:p>
      <w:r>
        <w:t>COMMUNITY SERVICE LEARNING (CSL) PROJECT</w:t>
      </w:r>
    </w:p>
    <w:p/>
    <w:p>
      <w:r>
        <w:t>Introduction</w:t>
      </w:r>
    </w:p>
    <w:p>
      <w:r>
        <w:t>CSL in Grade 8 builds on the experiences in Grade 7. Learners will be expected to carry out only one CSL project with Grade 8</w:t>
      </w:r>
    </w:p>
    <w:p>
      <w:r>
        <w:t>focusing on making preparations to undertake the CSL project. The preparations will entail the following steps: identifying a</w:t>
      </w:r>
    </w:p>
    <w:p>
      <w:r>
        <w:t>community problem through research, planning and coming up with solutions to solve the identified problem. The preparations</w:t>
      </w:r>
    </w:p>
    <w:p>
      <w:r>
        <w:t>will be carried out in groups. Learners will build on CSL knowledge, skills and attitudes acquired during Life Skills Education as</w:t>
      </w:r>
    </w:p>
    <w:p>
      <w:r>
        <w:t>well as other subjects.</w:t>
      </w:r>
    </w:p>
    <w:p/>
    <w:p>
      <w:r>
        <w:t>CSL Skills to be covered:</w:t>
      </w:r>
    </w:p>
    <w:p>
      <w:r>
        <w:t>i)   Leadership: Learners develop leadership skills as they undertake various roles during preparation.</w:t>
      </w:r>
    </w:p>
    <w:p>
      <w:r>
        <w:t>ii) 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 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/>
    <w:p>
      <w:r>
        <w:t>58</w:t>
      </w:r>
    </w:p>
    <w:p>
      <w:r>
        <w:t>vii)   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Suggested PCIs             Specific Learning        Suggested Learning Experiences                              Key Inquiry</w:t>
      </w:r>
    </w:p>
    <w:p>
      <w:r>
        <w:t>Outcomes                                                                             Questions</w:t>
      </w:r>
    </w:p>
    <w:p/>
    <w:p>
      <w:r>
        <w:t>•   Environmental          By the end of the CSL    The learner is guided to:                                   1. How does</w:t>
      </w:r>
    </w:p>
    <w:p>
      <w:r>
        <w:t>degradation            project, the learner                                                                    one</w:t>
      </w:r>
    </w:p>
    <w:p>
      <w:r>
        <w:t>•   Life style diseases                             •   brainstorm on pertinent and contemporary issues in         determine</w:t>
      </w:r>
    </w:p>
    <w:p>
      <w:r>
        <w:t>should be able to:</w:t>
      </w:r>
    </w:p>
    <w:p>
      <w:r>
        <w:t>their community that need attention in groups              community</w:t>
      </w:r>
    </w:p>
    <w:p>
      <w:r>
        <w:t>•   Communicable and</w:t>
      </w:r>
    </w:p>
    <w:p>
      <w:r>
        <w:t>non-communicable       a) identify a problem    •   choose a PCI that needs immediate attention and            needs?</w:t>
      </w:r>
    </w:p>
    <w:p>
      <w:r>
        <w:t>diseases                  in the community          explain why in groups                                   2. Why is it</w:t>
      </w:r>
    </w:p>
    <w:p>
      <w:r>
        <w:t>•   Poverty                   through research      •   carry out research using digital devices print             necessary</w:t>
      </w:r>
    </w:p>
    <w:p>
      <w:r>
        <w:t>b) plan to solve the         media/interactions with members of the                     to make</w:t>
      </w:r>
    </w:p>
    <w:p>
      <w:r>
        <w:t>•   Violence in</w:t>
      </w:r>
    </w:p>
    <w:p>
      <w:r>
        <w:t>identified problem        community/resource persons in identifying a                adequate</w:t>
      </w:r>
    </w:p>
    <w:p>
      <w:r>
        <w:t>community</w:t>
      </w:r>
    </w:p>
    <w:p>
      <w:r>
        <w:t>in the community,         community problem to address in groups                     preparation</w:t>
      </w:r>
    </w:p>
    <w:p>
      <w:r>
        <w:t>•   Food security issues</w:t>
      </w:r>
    </w:p>
    <w:p>
      <w:r>
        <w:t>c) design solutions to   •   discuss possible solutions to the identified issue in      s before</w:t>
      </w:r>
    </w:p>
    <w:p>
      <w:r>
        <w:t>•   Conflicts in the          the identified            groups                                                     embarking</w:t>
      </w:r>
    </w:p>
    <w:p>
      <w:r>
        <w:t>community                 problem,              •   propose the most appropriate solution to the               on a</w:t>
      </w:r>
    </w:p>
    <w:p>
      <w:r>
        <w:t>d) appreciate the need       problem in groups                                          project?</w:t>
      </w:r>
    </w:p>
    <w:p>
      <w:r>
        <w:t>Note:                         to belong to a        •   discuss ways and instruments they can use to</w:t>
      </w:r>
    </w:p>
    <w:p>
      <w:r>
        <w:t>community.                collect data on the problem (questionnaires,</w:t>
      </w:r>
    </w:p>
    <w:p>
      <w:r>
        <w:t>The suggested PCIs are                                  interviews, observation schedule, etc)</w:t>
      </w:r>
    </w:p>
    <w:p>
      <w:r>
        <w:t>only examples.                                      •   develop instruments for data collection</w:t>
      </w:r>
    </w:p>
    <w:p>
      <w:r>
        <w:t>Teachers should allow                               •   identify resources needed for the CSL project</w:t>
      </w:r>
    </w:p>
    <w:p>
      <w:r>
        <w:t>learners to identify</w:t>
      </w:r>
    </w:p>
    <w:p/>
    <w:p>
      <w:r>
        <w:t>59</w:t>
      </w:r>
    </w:p>
    <w:p>
      <w:r>
        <w:t>PCIs as per their                                           (human, technical, financial)</w:t>
      </w:r>
    </w:p>
    <w:p>
      <w:r>
        <w:t>context and reality.                                    •   discuss when the project will begin and end</w:t>
      </w:r>
    </w:p>
    <w:p>
      <w:r>
        <w:t>•   prepare a programme/timetable of the entire project</w:t>
      </w:r>
    </w:p>
    <w:p>
      <w:r>
        <w:t>execution</w:t>
      </w:r>
    </w:p>
    <w:p>
      <w:r>
        <w:t>•   Assign roles to be carried by all group members</w:t>
      </w:r>
    </w:p>
    <w:p>
      <w:r>
        <w:t>•   reflect on how the project preparation enhanced</w:t>
      </w:r>
    </w:p>
    <w:p>
      <w:r>
        <w:t>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 efficacy: Learners develop the skills of self 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PCI that needs immediate attention in the community.</w:t>
      </w:r>
    </w:p>
    <w:p>
      <w:r>
        <w:t>Pertinent and contemporary Issues</w:t>
      </w:r>
    </w:p>
    <w:p>
      <w:r>
        <w:t>•   Social cohesion as learners discuss possible solutions to the identified issue.</w:t>
      </w:r>
    </w:p>
    <w:p>
      <w:r>
        <w:t>•   Critical thinking as learners discuss possible solutions to the identified issue.</w:t>
      </w:r>
    </w:p>
    <w:p/>
    <w:p>
      <w:r>
        <w:t>60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/>
    <w:p>
      <w:r>
        <w:t>Indicators              Exceeds Expectation          Meets Expectation Approaches                Below Expectation</w:t>
      </w:r>
    </w:p>
    <w:p>
      <w:r>
        <w:t>Expectation</w:t>
      </w:r>
    </w:p>
    <w:p>
      <w:r>
        <w:t>Ability to identify a   Critically identifies a      Identifies a       Identifies a problem in Requires prompting and</w:t>
      </w:r>
    </w:p>
    <w:p>
      <w:r>
        <w:t>problem in the          problem in the community     problem in the     the community, employs support to identify a problem</w:t>
      </w:r>
    </w:p>
    <w:p>
      <w:r>
        <w:t>community through       through research             community          some aspects of research in the community</w:t>
      </w:r>
    </w:p>
    <w:p>
      <w:r>
        <w:t>research                                             through research</w:t>
      </w:r>
    </w:p>
    <w:p>
      <w:r>
        <w:t>Ability to plan to      Systematically and           Comprehensively Plans to solve the          Plans to solve the identified</w:t>
      </w:r>
    </w:p>
    <w:p>
      <w:r>
        <w:t>solve the identified    comprehensively plans to     plans to solve the identified problem,      problem but leaves out many</w:t>
      </w:r>
    </w:p>
    <w:p>
      <w:r>
        <w:t>problem                 solve the identified problem identified problem leaves out some details detailsa</w:t>
      </w:r>
    </w:p>
    <w:p/>
    <w:p>
      <w:r>
        <w:t>Ability to design       Elaborately designs solutions Designs solutions   Partly designs solutions Partly designs solutions to the</w:t>
      </w:r>
    </w:p>
    <w:p>
      <w:r>
        <w:t>solutions to the        to the identified problem     to the identified   to the identified problem identified problem with some</w:t>
      </w:r>
    </w:p>
    <w:p>
      <w:r>
        <w:t>identified problem                                    problem                                       support</w:t>
      </w:r>
    </w:p>
    <w:p/>
    <w:p>
      <w:r>
        <w:t>61</w:t>
      </w:r>
    </w:p>
    <w:p>
      <w:r>
        <w:t>ANNEX 1: LIST OF STRANDS, SUGGESTED LEARNING RESOURCES, SUGGESTED ASSESSMENT METHODS</w:t>
      </w:r>
    </w:p>
    <w:p>
      <w:r>
        <w:t>AND NON-FORMAL ACTIVITIES.</w:t>
      </w:r>
    </w:p>
    <w:p/>
    <w:p>
      <w:r>
        <w:t>Strand              Suggested learning resources          Suggested assessment   Non- formal activities</w:t>
      </w:r>
    </w:p>
    <w:p>
      <w:r>
        <w:t>methods</w:t>
      </w:r>
    </w:p>
    <w:p>
      <w:r>
        <w:t>1.0 Listening and   •   Flashcards                        • Role play            •   Kenya Music Festival</w:t>
      </w:r>
    </w:p>
    <w:p>
      <w:r>
        <w:t>Speaking            •   Pictures                          • Discussions          •   Arabic language Clubs</w:t>
      </w:r>
    </w:p>
    <w:p>
      <w:r>
        <w:t>•   Images                            • Observations         •   Tandem (face-to-face or</w:t>
      </w:r>
    </w:p>
    <w:p>
      <w:r>
        <w:t>•   Drawings                          • Projects                 electronic) and intercultural</w:t>
      </w:r>
    </w:p>
    <w:p>
      <w:r>
        <w:t>•   Audio and video recordings        • Learning logs            learning</w:t>
      </w:r>
    </w:p>
    <w:p>
      <w:r>
        <w:t>•   Standardised tests                • Quizzes              •   School Open Days</w:t>
      </w:r>
    </w:p>
    <w:p>
      <w:r>
        <w:t>•   Internet                          • Portfolios           •   Exchange Programs</w:t>
      </w:r>
    </w:p>
    <w:p>
      <w:r>
        <w:t>•   Course books                      • Multiple choices     •   Language Days</w:t>
      </w:r>
    </w:p>
    <w:p>
      <w:r>
        <w:t>•   DVD players                       • Exit or Admit        •   Inter-House Competitions</w:t>
      </w:r>
    </w:p>
    <w:p>
      <w:r>
        <w:t>•   Listening texts                      stamps              •   Inter-Class Competitions</w:t>
      </w:r>
    </w:p>
    <w:p>
      <w:r>
        <w:t>•   TV                                • Total Physical       •   Inter-School Contests</w:t>
      </w:r>
    </w:p>
    <w:p>
      <w:r>
        <w:t>•   Charts                               Response</w:t>
      </w:r>
    </w:p>
    <w:p>
      <w:r>
        <w:t>•   Projectors                        • Peer assessment</w:t>
      </w:r>
    </w:p>
    <w:p>
      <w:r>
        <w:t>•   Laptops</w:t>
      </w:r>
    </w:p>
    <w:p>
      <w:r>
        <w:t>•   Radio</w:t>
      </w:r>
    </w:p>
    <w:p>
      <w:r>
        <w:t>•   Magazines</w:t>
      </w:r>
    </w:p>
    <w:p>
      <w:r>
        <w:t>2.0 Reading         •   Reading texts                     •   Reading aloud      •   School Open Days</w:t>
      </w:r>
    </w:p>
    <w:p>
      <w:r>
        <w:t>•   Flashcards                        •   Discussions        •   Kenya Music Festival</w:t>
      </w:r>
    </w:p>
    <w:p>
      <w:r>
        <w:t>•   Pictures                          •   Observations       •   Arabic language Clubs</w:t>
      </w:r>
    </w:p>
    <w:p/>
    <w:p>
      <w:r>
        <w:t>62</w:t>
      </w:r>
    </w:p>
    <w:p>
      <w:r>
        <w:t>•   Images                            •   Quizzes                •   Exchange Programs</w:t>
      </w:r>
    </w:p>
    <w:p>
      <w:r>
        <w:t>•   Drawings                          •   Portfolio              •   Tandem (face-to-face or</w:t>
      </w:r>
    </w:p>
    <w:p>
      <w:r>
        <w:t>•   Poems                             •   Reading for fluency        electronic) and intercultural</w:t>
      </w:r>
    </w:p>
    <w:p>
      <w:r>
        <w:t>•   Course books                      •   Role play                  learning</w:t>
      </w:r>
    </w:p>
    <w:p>
      <w:r>
        <w:t>•   Magazines                         •   Learning logs          •   Language Days</w:t>
      </w:r>
    </w:p>
    <w:p>
      <w:r>
        <w:t>•   Internet                          •   Exit or Admit          •   Inter-House Competitions</w:t>
      </w:r>
    </w:p>
    <w:p>
      <w:r>
        <w:t>•   Charts                                stamps                 •   Inter-Class Competitions</w:t>
      </w:r>
    </w:p>
    <w:p>
      <w:r>
        <w:t>•   Posters                           •   Peer assessment        •   Inter-School Contests</w:t>
      </w:r>
    </w:p>
    <w:p>
      <w:r>
        <w:t>•   Easy readers                      •   Checklists</w:t>
      </w:r>
    </w:p>
    <w:p>
      <w:r>
        <w:t>•   Menus</w:t>
      </w:r>
    </w:p>
    <w:p>
      <w:r>
        <w:t>3.0 Writing   •   Audio and video recordings        •   Total Physical         •   Exchange Programs</w:t>
      </w:r>
    </w:p>
    <w:p>
      <w:r>
        <w:t>•   Internet                              Response               •   Tandem (face-to-face or</w:t>
      </w:r>
    </w:p>
    <w:p>
      <w:r>
        <w:t>•   Charts                            •   Writing texts              electronic) and intercultural</w:t>
      </w:r>
    </w:p>
    <w:p>
      <w:r>
        <w:t>•   Posters                           •   Forming sentences          learning</w:t>
      </w:r>
    </w:p>
    <w:p>
      <w:r>
        <w:t>•   Cross word puzzles                •   Peer assessment        •   Language Days</w:t>
      </w:r>
    </w:p>
    <w:p>
      <w:r>
        <w:t>•   Pictures                          •   Writing menus          •   School Open Days</w:t>
      </w:r>
    </w:p>
    <w:p>
      <w:r>
        <w:t>•   Drawings                          •   Observations           •   Kenya Music Festival</w:t>
      </w:r>
    </w:p>
    <w:p>
      <w:r>
        <w:t>•   Magazines                         •   Designing brochures    •   Arabic language Clubs</w:t>
      </w:r>
    </w:p>
    <w:p>
      <w:r>
        <w:t>•   Photographs                       •   Matching names to      •   Inter-House Competitions</w:t>
      </w:r>
    </w:p>
    <w:p>
      <w:r>
        <w:t>•   Newspapers                            pictures               •   Inter-Class Competitions</w:t>
      </w:r>
    </w:p>
    <w:p>
      <w:r>
        <w:t>•   Flashcards                        •   Filling in missing     •   Inter-School Contests</w:t>
      </w:r>
    </w:p>
    <w:p>
      <w:r>
        <w:t>•   Illustrations                         information</w:t>
      </w:r>
    </w:p>
    <w:p>
      <w:r>
        <w:t>•   Journals                          •   Writing simple plays</w:t>
      </w:r>
    </w:p>
    <w:p>
      <w:r>
        <w:t>•   Recording devices                 •   Matching of</w:t>
      </w:r>
    </w:p>
    <w:p>
      <w:r>
        <w:t>•   Menus                                 sentences</w:t>
      </w:r>
    </w:p>
    <w:p/>
    <w:p>
      <w:r>
        <w:t>63</w:t>
      </w:r>
    </w:p>
    <w:p>
      <w:r>
        <w:t>•   Brochures</w:t>
      </w:r>
    </w:p>
    <w:p>
      <w:r>
        <w:t>•   Resource person</w:t>
      </w:r>
    </w:p>
    <w:p>
      <w:r>
        <w:t>4.0 Language   •   Libraries              •   Observations      •   Arabic language Clubs</w:t>
      </w:r>
    </w:p>
    <w:p>
      <w:r>
        <w:t>structures     •   Projectors             •   Writing texts     •   Tandem (face-to-face or</w:t>
      </w:r>
    </w:p>
    <w:p>
      <w:r>
        <w:t>•   Course books           •   Construction of       electronic) and intercultural</w:t>
      </w:r>
    </w:p>
    <w:p>
      <w:r>
        <w:t>•   Internet                   sentences             learning</w:t>
      </w:r>
    </w:p>
    <w:p>
      <w:r>
        <w:t>•   Charts                 •   Designing games   •   Language Days</w:t>
      </w:r>
    </w:p>
    <w:p>
      <w:r>
        <w:t>•   Pictures               •   Discussions       •   School Open Days</w:t>
      </w:r>
    </w:p>
    <w:p>
      <w:r>
        <w:t>•   Drawings               •   Role play         •   Kenya Music Festival</w:t>
      </w:r>
    </w:p>
    <w:p>
      <w:r>
        <w:t>•   Illustrations          •   Checklists        •   Exchange Programs</w:t>
      </w:r>
    </w:p>
    <w:p>
      <w:r>
        <w:t>•   Newspapers             •   Quizzes           •   Inter-House Competitions</w:t>
      </w:r>
    </w:p>
    <w:p>
      <w:r>
        <w:t>•   Maps                                         •   Inter-Class Competitions</w:t>
      </w:r>
    </w:p>
    <w:p>
      <w:r>
        <w:t>•   Chalkboard                                   •   Inter-School Contests</w:t>
      </w:r>
    </w:p>
    <w:p/>
    <w:p>
      <w:r>
        <w:t>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