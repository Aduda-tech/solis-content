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1gLxKnkt1_ ematics Presentation Download 1 Mbs Key Inquiry Qu</w:t>
      </w:r>
    </w:p>
    <w:p>
      <w:r>
        <w:t>KEY INQUIRY QUESTIONS</w:t>
      </w:r>
    </w:p>
    <w:p>
      <w:r>
        <w:t>May, 2022</w:t>
      </w:r>
    </w:p>
    <w:p>
      <w:r>
        <w:t>SESSION OBJECTIVES</w:t>
      </w:r>
    </w:p>
    <w:p/>
    <w:p>
      <w:r>
        <w:t>By the end of this session we should be able to;</w:t>
      </w:r>
    </w:p>
    <w:p>
      <w:r>
        <w:t>• identify features of a good key inquiry question(KIQ)</w:t>
      </w:r>
    </w:p>
    <w:p>
      <w:r>
        <w:t>• design a key inquiry question for use when facilitating a</w:t>
      </w:r>
    </w:p>
    <w:p>
      <w:r>
        <w:t>lesson</w:t>
      </w:r>
    </w:p>
    <w:p>
      <w:r>
        <w:t>• identify the role of a key inquiry question in learning</w:t>
      </w:r>
    </w:p>
    <w:p>
      <w:r>
        <w:t>process</w:t>
      </w:r>
    </w:p>
    <w:p>
      <w:r>
        <w:t>KWL</w:t>
      </w:r>
    </w:p>
    <w:p>
      <w:r>
        <w:t>1. What I know about KIQ</w:t>
      </w:r>
    </w:p>
    <w:p>
      <w:r>
        <w:t>2. What I want to know about KIQ</w:t>
      </w:r>
    </w:p>
    <w:p>
      <w:r>
        <w:t>From answer(s) to question…..</w:t>
      </w:r>
    </w:p>
    <w:p>
      <w:r>
        <w:t>What types of questions</w:t>
      </w:r>
    </w:p>
    <w:p>
      <w:r>
        <w:t>do you know?</w:t>
      </w:r>
    </w:p>
    <w:p>
      <w:r>
        <w:t>Brainstorm.</w:t>
      </w:r>
    </w:p>
    <w:p>
      <w:r>
        <w:t>Types of questions</w:t>
      </w:r>
    </w:p>
    <w:p>
      <w:r>
        <w:t>Brainstorm on the following nature of</w:t>
      </w:r>
    </w:p>
    <w:p>
      <w:r>
        <w:t>questions and give one example in</w:t>
      </w:r>
    </w:p>
    <w:p>
      <w:r>
        <w:t>each case.</w:t>
      </w:r>
    </w:p>
    <w:p>
      <w:r>
        <w:t>1. Closed-ended questions</w:t>
      </w:r>
    </w:p>
    <w:p>
      <w:r>
        <w:t>2. Open-ended questions</w:t>
      </w:r>
    </w:p>
    <w:p>
      <w:r>
        <w:t>3. Direct questions</w:t>
      </w:r>
    </w:p>
    <w:p>
      <w:r>
        <w:t>4. Inquiry based questions</w:t>
      </w:r>
    </w:p>
    <w:p>
      <w:r>
        <w:t>Types Of Questions Con………</w:t>
      </w:r>
    </w:p>
    <w:p>
      <w:r>
        <w:t>Closed-ended Questions</w:t>
      </w:r>
    </w:p>
    <w:p>
      <w:r>
        <w:t>These are questions that can only be answered by selecting from a limited number</w:t>
      </w:r>
    </w:p>
    <w:p>
      <w:r>
        <w:t>of options, usually multiple-choice questions with a single-word answer, 'yes' or 'no',</w:t>
      </w:r>
    </w:p>
    <w:p>
      <w:r>
        <w:t>or a rating scale (e.g., from strongly agree to strongly disagree).</w:t>
      </w:r>
    </w:p>
    <w:p>
      <w:r>
        <w:t>Example</w:t>
      </w:r>
    </w:p>
    <w:p>
      <w:r>
        <w:t>'Yes' Or 'No',</w:t>
      </w:r>
    </w:p>
    <w:p>
      <w:r>
        <w:t>1. Are you feeling better today?</w:t>
      </w:r>
    </w:p>
    <w:p>
      <w:r>
        <w:t>2. Have you already completed your homework?</w:t>
      </w:r>
    </w:p>
    <w:p>
      <w:r>
        <w:t>Who invented volleyball and in which year?</w:t>
      </w:r>
    </w:p>
    <w:p>
      <w:r>
        <w:t>A. Joel Silver, 1966</w:t>
      </w:r>
    </w:p>
    <w:p>
      <w:r>
        <w:t>B. James Creighton, 1872,</w:t>
      </w:r>
    </w:p>
    <w:p>
      <w:r>
        <w:t>C. William G. Morgan, 1895</w:t>
      </w:r>
    </w:p>
    <w:p>
      <w:r>
        <w:t>D.Pierre de Coubertin, 1896</w:t>
      </w:r>
    </w:p>
    <w:p>
      <w:r>
        <w:t>Types Of Questions Con….</w:t>
      </w:r>
    </w:p>
    <w:p/>
    <w:p>
      <w:r>
        <w:t>Open-ended questions</w:t>
      </w:r>
    </w:p>
    <w:p>
      <w:r>
        <w:t>These are questions that allow the respondent to answer in open text format so</w:t>
      </w:r>
    </w:p>
    <w:p>
      <w:r>
        <w:t>that they can answer based on their complete knowledge, feeling, and</w:t>
      </w:r>
    </w:p>
    <w:p>
      <w:r>
        <w:t>understanding. It means that the response to this question is not limited to a set of</w:t>
      </w:r>
    </w:p>
    <w:p>
      <w:r>
        <w:t>options.</w:t>
      </w:r>
    </w:p>
    <w:p>
      <w:r>
        <w:t>Unlike a closed-ended question that have limited responses that narrow to the</w:t>
      </w:r>
    </w:p>
    <w:p>
      <w:r>
        <w:t>given options, open-ended question allows the respondent to probe deep. The</w:t>
      </w:r>
    </w:p>
    <w:p>
      <w:r>
        <w:t>responses to these questions can be used to attain detailed and descriptive</w:t>
      </w:r>
    </w:p>
    <w:p>
      <w:r>
        <w:t>information on a given task/question. Example</w:t>
      </w:r>
    </w:p>
    <w:p>
      <w:r>
        <w:t>Tell us about your experience with our training so far.</w:t>
      </w:r>
    </w:p>
    <w:p>
      <w:r>
        <w:t>Types of questions con…….</w:t>
      </w:r>
    </w:p>
    <w:p/>
    <w:p>
      <w:r>
        <w:t>Direct questions</w:t>
      </w:r>
    </w:p>
    <w:p>
      <w:r>
        <w:t>A direct question is a question that can be answered (i.e., it is not</w:t>
      </w:r>
    </w:p>
    <w:p>
      <w:r>
        <w:t>a statement) and always ends in a question mark. For example:</w:t>
      </w:r>
    </w:p>
    <w:p>
      <w:r>
        <w:t>Have you ever sent a text message to the wrong person?</w:t>
      </w:r>
    </w:p>
    <w:p>
      <w:r>
        <w:t>Types of questions con…….</w:t>
      </w:r>
    </w:p>
    <w:p/>
    <w:p>
      <w:r>
        <w:t>Inquiry based questions</w:t>
      </w:r>
    </w:p>
    <w:p>
      <w:r>
        <w:t>These are questions that demand answers that are not just “Yes” or</w:t>
      </w:r>
    </w:p>
    <w:p>
      <w:r>
        <w:t>“No.” they requires explanation and analysis.</w:t>
      </w:r>
    </w:p>
    <w:p>
      <w:r>
        <w:t>The questions focus on research and answers take the form of claims</w:t>
      </w:r>
    </w:p>
    <w:p>
      <w:r>
        <w:t>that are supported by evidence, information, and reasoning.</w:t>
      </w:r>
    </w:p>
    <w:p>
      <w:r>
        <w:t>For example, a question like “Was the Vietnam War in the best interest</w:t>
      </w:r>
    </w:p>
    <w:p>
      <w:r>
        <w:t>of the American People?”</w:t>
      </w:r>
    </w:p>
    <w:p>
      <w:r>
        <w:t>This question has the potential to generate a variety of thoughtful</w:t>
      </w:r>
    </w:p>
    <w:p>
      <w:r>
        <w:t>responses and classroom discussions.</w:t>
      </w:r>
    </w:p>
    <w:p>
      <w:r>
        <w:t>What kind of questions are KIQ?</w:t>
      </w:r>
    </w:p>
    <w:p/>
    <w:p>
      <w:r>
        <w:t>Activity</w:t>
      </w:r>
    </w:p>
    <w:p/>
    <w:p>
      <w:r>
        <w:t>Buzz</w:t>
      </w:r>
    </w:p>
    <w:p>
      <w:r>
        <w:t>What kind of questions are key Inquiry questions?</w:t>
      </w:r>
    </w:p>
    <w:p>
      <w:r>
        <w:t>These are questions that help to focus on</w:t>
      </w:r>
    </w:p>
    <w:p>
      <w:r>
        <w:t>learning.</w:t>
      </w:r>
    </w:p>
    <w:p>
      <w:r>
        <w:t>Questions that probe for deeper meaning</w:t>
      </w:r>
    </w:p>
    <w:p>
      <w:r>
        <w:t>and set the stage for further questioning</w:t>
      </w:r>
    </w:p>
    <w:p>
      <w:r>
        <w:t> Foster the development of critical thinking</w:t>
      </w:r>
    </w:p>
    <w:p>
      <w:r>
        <w:t>skills and higher order capabilities such as</w:t>
      </w:r>
    </w:p>
    <w:p>
      <w:r>
        <w:t>problem solving.</w:t>
      </w:r>
    </w:p>
    <w:p>
      <w:r>
        <w:t>What Are The Features Of A Good KIQ</w:t>
      </w:r>
    </w:p>
    <w:p/>
    <w:p>
      <w:r>
        <w:t>ACTIVITY</w:t>
      </w:r>
    </w:p>
    <w:p/>
    <w:p>
      <w:r>
        <w:t>Brainstorm</w:t>
      </w:r>
    </w:p>
    <w:p>
      <w:r>
        <w:t>Feature of a good KIQ</w:t>
      </w:r>
    </w:p>
    <w:p>
      <w:r>
        <w:t>• The question should be open-ended, non-judgmental, meaningful and purp</w:t>
      </w:r>
    </w:p>
    <w:p>
      <w:r>
        <w:t>with an aim to allow learners to explore ideas.</w:t>
      </w:r>
    </w:p>
    <w:p>
      <w:r>
        <w:t>• It is thought-provoking and intellectually engaging, often sparking discussio</w:t>
      </w:r>
    </w:p>
    <w:p>
      <w:r>
        <w:t>debate.</w:t>
      </w:r>
    </w:p>
    <w:p>
      <w:r>
        <w:t>• They encourage collaboration amongst learners, teachers, and the commun</w:t>
      </w:r>
    </w:p>
    <w:p>
      <w:r>
        <w:t>• They call for higher-order thinking, such as analysis, inference, evaluation,</w:t>
      </w:r>
    </w:p>
    <w:p>
      <w:r>
        <w:t>prediction.</w:t>
      </w:r>
    </w:p>
    <w:p>
      <w:r>
        <w:t>• It cannot be effectively answered by recall.</w:t>
      </w:r>
    </w:p>
    <w:p>
      <w:r>
        <w:t>• For a learning situation, it should address one or more concepts/learni</w:t>
      </w:r>
    </w:p>
    <w:p>
      <w:r>
        <w:t>outcomes.</w:t>
      </w:r>
    </w:p>
    <w:p>
      <w:r>
        <w:t>Which Question words are used in the formulation of</w:t>
      </w:r>
    </w:p>
    <w:p>
      <w:r>
        <w:t>KIQs</w:t>
      </w:r>
    </w:p>
    <w:p/>
    <w:p>
      <w:r>
        <w:t>Activity</w:t>
      </w:r>
    </w:p>
    <w:p/>
    <w:p>
      <w:r>
        <w:t>DISCUSS</w:t>
      </w:r>
    </w:p>
    <w:p>
      <w:r>
        <w:t>Six typical question words used in KIQ</w:t>
      </w:r>
    </w:p>
    <w:p>
      <w:r>
        <w:t>Who? Where? When? What? Why? How?</w:t>
      </w:r>
    </w:p>
    <w:p>
      <w:r>
        <w:t>Remember that a KIQ in a learning situation, has to</w:t>
      </w:r>
    </w:p>
    <w:p>
      <w:r>
        <w:t>address one or more concepts/learning outcomes.</w:t>
      </w:r>
    </w:p>
    <w:p>
      <w:r>
        <w:t>Equation:</w:t>
      </w:r>
    </w:p>
    <w:p/>
    <w:p>
      <w:r>
        <w:t>5w+1h = KIQ(s)</w:t>
      </w:r>
    </w:p>
    <w:p>
      <w:r>
        <w:t>The importance of KIQs in facilitating learning (teaching and</w:t>
      </w:r>
    </w:p>
    <w:p>
      <w:r>
        <w:t>learning process)</w:t>
      </w:r>
    </w:p>
    <w:p>
      <w:r>
        <w:t>The foundation for (KIQ) is Inquiry Based Learning/(IBL/E).</w:t>
      </w:r>
    </w:p>
    <w:p>
      <w:r>
        <w:t>Inquiry Based learning involves experiences that enable the</w:t>
      </w:r>
    </w:p>
    <w:p>
      <w:r>
        <w:t>learner to develop understanding about aspects of the world</w:t>
      </w:r>
    </w:p>
    <w:p>
      <w:r>
        <w:t>around them through the development and use of investigative</w:t>
      </w:r>
    </w:p>
    <w:p>
      <w:r>
        <w:t>skills.</w:t>
      </w:r>
    </w:p>
    <w:p>
      <w:r>
        <w:t>IBL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 experiments</w:t>
      </w:r>
    </w:p>
    <w:p>
      <w:r>
        <w:t>The importance of KIQs in facilitating learning …….</w:t>
      </w:r>
    </w:p>
    <w:p/>
    <w:p>
      <w:r>
        <w:t>Its philosophy is based on constructivist learning theories (Dewey, Piaget, Vygotsky)</w:t>
      </w:r>
    </w:p>
    <w:p>
      <w:r>
        <w:t>whereby humans construct knowledge and meaning from their experiences.</w:t>
      </w:r>
    </w:p>
    <w:p/>
    <w:p>
      <w:r>
        <w:t>Constructivism In The Classroom</w:t>
      </w:r>
    </w:p>
    <w:p>
      <w:r>
        <w:t> The teacher has a role to create a collaborative environment where students are</w:t>
      </w:r>
    </w:p>
    <w:p>
      <w:r>
        <w:t>actively involved in their own learning.</w:t>
      </w:r>
    </w:p>
    <w:p>
      <w:r>
        <w:t> The teacher is a facilitator of learning than an instructor.</w:t>
      </w:r>
    </w:p>
    <w:p>
      <w:r>
        <w:t> The teacher has to understand the pre-existing conceptions and understanding of</w:t>
      </w:r>
    </w:p>
    <w:p>
      <w:r>
        <w:t>the student, then work to incorporate knowledge within those areas.</w:t>
      </w:r>
    </w:p>
    <w:p>
      <w:r>
        <w:t> The teacher will need to adjust their teaching to match the learner’s level of</w:t>
      </w:r>
    </w:p>
    <w:p>
      <w:r>
        <w:t>understanding/learning styles.</w:t>
      </w:r>
    </w:p>
    <w:p>
      <w:r>
        <w:t>The importance of KIQs in facilitating learning…..</w:t>
      </w:r>
    </w:p>
    <w:p/>
    <w:p>
      <w:r>
        <w:t>Three tips that will make the Constructivist classrooms successful:</w:t>
      </w:r>
    </w:p>
    <w:p>
      <w:r>
        <w:t>1. Shared knowledge between teachers and students.</w:t>
      </w:r>
    </w:p>
    <w:p>
      <w:r>
        <w:t>2.Teachers act as a guide or facilitator.</w:t>
      </w:r>
    </w:p>
    <w:p>
      <w:r>
        <w:t>4. Learning groups consist of small numbers of students.</w:t>
      </w:r>
    </w:p>
    <w:p/>
    <w:p>
      <w:r>
        <w:t>The teacher focuses on the students questions and interests. They build on what the</w:t>
      </w:r>
    </w:p>
    <w:p>
      <w:r>
        <w:t>student already knows, they focus on interactive learning and are student-centered.</w:t>
      </w:r>
    </w:p>
    <w:p>
      <w:r>
        <w:t>The teacher has a dialogue with the student to assist them construct their own</w:t>
      </w:r>
    </w:p>
    <w:p>
      <w:r>
        <w:t>knowledge, they root in negotiation, and students work primarily in groups.</w:t>
      </w:r>
    </w:p>
    <w:p>
      <w:r>
        <w:t>The teacher organises small group work, collaborative and interactive activities,</w:t>
      </w:r>
    </w:p>
    <w:p>
      <w:r>
        <w:t>and open dialogues about what the student needs in order to find success.</w:t>
      </w:r>
    </w:p>
    <w:p>
      <w:r>
        <w:t>What do you think the KIQS are not?</w:t>
      </w:r>
    </w:p>
    <w:p/>
    <w:p>
      <w:r>
        <w:t>Activity</w:t>
      </w:r>
    </w:p>
    <w:p/>
    <w:p>
      <w:r>
        <w:t>Discuss</w:t>
      </w:r>
    </w:p>
    <w:p>
      <w:r>
        <w:t>What a key inquiry question is not</w:t>
      </w:r>
    </w:p>
    <w:p/>
    <w:p>
      <w:r>
        <w:t>1. It is NOT a direct question that can be answered with a yes or no.</w:t>
      </w:r>
    </w:p>
    <w:p>
      <w:r>
        <w:t>2. It is NOT a question that can be answered without support.</w:t>
      </w:r>
    </w:p>
    <w:p>
      <w:r>
        <w:t>3. It is NOT blurry/vague (undefined) questions.</w:t>
      </w:r>
    </w:p>
    <w:p>
      <w:r>
        <w:t>Which questions are used in the process of facilitating</w:t>
      </w:r>
    </w:p>
    <w:p>
      <w:r>
        <w:t>learning that are not KIQs</w:t>
      </w:r>
    </w:p>
    <w:p/>
    <w:p>
      <w:r>
        <w:t>Activity</w:t>
      </w:r>
    </w:p>
    <w:p/>
    <w:p>
      <w:r>
        <w:t>BUZZZZZZZ</w:t>
      </w:r>
    </w:p>
    <w:p>
      <w:r>
        <w:t>Some questions teachers ask that</w:t>
      </w:r>
    </w:p>
    <w:p>
      <w:r>
        <w:t>are not KIQ</w:t>
      </w:r>
    </w:p>
    <w:p>
      <w:r>
        <w:t>Isn’t it?</w:t>
      </w:r>
    </w:p>
    <w:p>
      <w:r>
        <w:t>Are we together?</w:t>
      </w:r>
    </w:p>
    <w:p>
      <w:r>
        <w:t>Have you understood?</w:t>
      </w:r>
    </w:p>
    <w:p>
      <w:r>
        <w:t>Where did we stop?</w:t>
      </w:r>
    </w:p>
    <w:p>
      <w:r>
        <w:t>Who can remind us what we did yesterday?</w:t>
      </w:r>
    </w:p>
    <w:p>
      <w:r>
        <w:t>Example of KIQs In The Designs</w:t>
      </w:r>
    </w:p>
    <w:p/>
    <w:p>
      <w:r>
        <w:t>Integrated Science                                        KIQ</w:t>
      </w:r>
    </w:p>
    <w:p>
      <w:r>
        <w:t>SLOs                                                      How is the knowledge</w:t>
      </w:r>
    </w:p>
    <w:p>
      <w:r>
        <w:t>By the end of the sub strand the learner should be able   acquired in Integrated</w:t>
      </w:r>
    </w:p>
    <w:p>
      <w:r>
        <w:t>to:                                                       Science useful in daily</w:t>
      </w:r>
    </w:p>
    <w:p>
      <w:r>
        <w:t>a) identify the components of the Integrated Science as   life?</w:t>
      </w:r>
    </w:p>
    <w:p>
      <w:r>
        <w:t>a field of study</w:t>
      </w:r>
    </w:p>
    <w:p>
      <w:r>
        <w:t>b) relate knowledge and skills gained in Integrated</w:t>
      </w:r>
    </w:p>
    <w:p>
      <w:r>
        <w:t>Science to career opportunities</w:t>
      </w:r>
    </w:p>
    <w:p>
      <w:r>
        <w:t>c) appreciate the importance of Integrated Science</w:t>
      </w:r>
    </w:p>
    <w:p>
      <w:r>
        <w:t>Mathematics</w:t>
      </w:r>
    </w:p>
    <w:p/>
    <w:p>
      <w:r>
        <w:t>By the end of the sub strand, the learner should be able to:</w:t>
      </w:r>
    </w:p>
    <w:p>
      <w:r>
        <w:t>KIQ</w:t>
      </w:r>
    </w:p>
    <w:p>
      <w:r>
        <w:t>a) work out profit and loss in real life situations</w:t>
      </w:r>
    </w:p>
    <w:p>
      <w:r>
        <w:t>b) calculate the percentage profit and loss in different real</w:t>
      </w:r>
    </w:p>
    <w:p>
      <w:r>
        <w:t>1. Why is money used in daily</w:t>
      </w:r>
    </w:p>
    <w:p>
      <w:r>
        <w:t>life situations                                              activities?</w:t>
      </w:r>
    </w:p>
    <w:p>
      <w:r>
        <w:t>c) calculate discount and percentage discount of different</w:t>
      </w:r>
    </w:p>
    <w:p>
      <w:r>
        <w:t>goods and services                                           2. What considerations should</w:t>
      </w:r>
    </w:p>
    <w:p>
      <w:r>
        <w:t>d) calculate commission and percentage commission in real       person make when buying or</w:t>
      </w:r>
    </w:p>
    <w:p>
      <w:r>
        <w:t>life situations                                              selling?</w:t>
      </w:r>
    </w:p>
    <w:p>
      <w:r>
        <w:t>e) interpret bills at home</w:t>
      </w:r>
    </w:p>
    <w:p>
      <w:r>
        <w:t>f) identify mobile money services for different transactions</w:t>
      </w:r>
    </w:p>
    <w:p>
      <w:r>
        <w:t>3. What is involved in mobile</w:t>
      </w:r>
    </w:p>
    <w:p>
      <w:r>
        <w:t>g) work out mobile money transactions in real life situations</w:t>
      </w:r>
    </w:p>
    <w:p>
      <w:r>
        <w:t>money transactions?</w:t>
      </w:r>
    </w:p>
    <w:p>
      <w:r>
        <w:t>Group task</w:t>
      </w:r>
    </w:p>
    <w:p/>
    <w:p>
      <w:r>
        <w:t>1. Pick a subject of your choice.</w:t>
      </w:r>
    </w:p>
    <w:p>
      <w:r>
        <w:t>2. Select one SLO and form at</w:t>
      </w:r>
    </w:p>
    <w:p>
      <w:r>
        <w:t>least one or two KIQs</w:t>
      </w:r>
    </w:p>
    <w:p>
      <w:r>
        <w:t>that you will use when</w:t>
      </w:r>
    </w:p>
    <w:p>
      <w:r>
        <w:t>facilitating learning in your class.</w:t>
      </w:r>
    </w:p>
    <w:p>
      <w:r>
        <w:t>Video</w:t>
      </w:r>
    </w:p>
    <w:p>
      <w:r>
        <w:t>Key inquiry questions</w:t>
      </w:r>
    </w:p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/>
    <w:p>
      <w:r>
        <w:t>Upload your responses on</w:t>
      </w:r>
    </w:p>
    <w:p>
      <w:r>
        <w:t>https://forms.office.com/r/7nHVcLMZrt</w:t>
      </w:r>
    </w:p>
    <w:p/>
    <w:p>
      <w:r>
        <w:t>Facilitators to use this link to View Responses: https://tinyurl.com/KWL-Facilitators</w:t>
      </w:r>
    </w:p>
    <w:p>
      <w:r>
        <w:t>The end</w:t>
      </w:r>
    </w:p>
    <w:p>
      <w:r>
        <w:t>Nimubea    Kongoi</w:t>
      </w:r>
    </w:p>
    <w:p/>
    <w:p>
      <w:r>
        <w:t>Asante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