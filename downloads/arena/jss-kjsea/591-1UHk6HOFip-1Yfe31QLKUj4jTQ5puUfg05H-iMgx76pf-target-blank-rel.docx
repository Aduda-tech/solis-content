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1UHk6HOFip 1Yfe31QLKUj4jTQ5puUfg05H iMgx76pf target blank rel</w:t>
      </w:r>
    </w:p>
    <w:p>
      <w:r>
        <w:t>Candidate’s                                        Assessment</w:t>
      </w:r>
    </w:p>
    <w:p>
      <w:r>
        <w:t>Name                                               Number</w:t>
      </w:r>
    </w:p>
    <w:p>
      <w:r>
        <w:t>School Name                                        School Code</w:t>
      </w:r>
    </w:p>
    <w:p>
      <w:r>
        <w:t>Candidate’s</w:t>
      </w:r>
    </w:p>
    <w:p>
      <w:r>
        <w:t>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912/1</w:t>
      </w:r>
    </w:p>
    <w:p>
      <w:r>
        <w:t>PRE-TECHNICAL STUDIES THEORY</w:t>
      </w:r>
    </w:p>
    <w:p>
      <w:r>
        <w:t>SAMPLE PAPER</w:t>
      </w:r>
    </w:p>
    <w:p>
      <w:r>
        <w:t>January 2025</w:t>
      </w:r>
    </w:p>
    <w:p>
      <w:r>
        <w:t>Time: 1 hour 40 minutes</w:t>
      </w:r>
    </w:p>
    <w:p/>
    <w:p>
      <w:r>
        <w:t>INSTRUCTIONS TO CANDIDATES</w:t>
      </w:r>
    </w:p>
    <w:p>
      <w:r>
        <w:t>1.   Write your name and assessment number in the spaces provided above.</w:t>
      </w:r>
    </w:p>
    <w:p>
      <w:r>
        <w:t>2.   Write the name and code of your school in the spaces provided above.</w:t>
      </w:r>
    </w:p>
    <w:p>
      <w:r>
        <w:t>3.   Sign and write the date of the assessment in the spaces provided above.</w:t>
      </w:r>
    </w:p>
    <w:p>
      <w:r>
        <w:t>4.   This paper consists of two sections: A and B.</w:t>
      </w:r>
    </w:p>
    <w:p>
      <w:r>
        <w:t>5.   Section A comprises Multiple Choice Questions.</w:t>
      </w:r>
    </w:p>
    <w:p>
      <w:r>
        <w:t>6.   Section B comprises Short Structured questions.</w:t>
      </w:r>
    </w:p>
    <w:p>
      <w:r>
        <w:t>7.   Answer ALL the questions in section A on the separate ANSWER SHEET provided.</w:t>
      </w:r>
    </w:p>
    <w:p>
      <w:r>
        <w:t>8.   Answer ALL the questions in section B in the spaces provided in this question paper.</w:t>
      </w:r>
    </w:p>
    <w:p>
      <w:r>
        <w:t>9.   Do not remove any page from this question paper.</w:t>
      </w:r>
    </w:p>
    <w:p>
      <w:r>
        <w:t>10.  Answer all questions in English.</w:t>
      </w:r>
    </w:p>
    <w:p>
      <w:r>
        <w:t>For official use only</w:t>
      </w:r>
    </w:p>
    <w:p>
      <w:r>
        <w:t>SECTION B</w:t>
      </w:r>
    </w:p>
    <w:p>
      <w:r>
        <w:t>Task                  Task 1                     Task 2                      Task 3</w:t>
      </w:r>
    </w:p>
    <w:p>
      <w:r>
        <w:t>Question         31 32 33 34 35 36       37   38   39     40 41   42   43 44 45 46 47 48 49      50</w:t>
      </w:r>
    </w:p>
    <w:p>
      <w:r>
        <w:t>Candidate’s</w:t>
      </w:r>
    </w:p>
    <w:p>
      <w:r>
        <w:t>Score per</w:t>
      </w:r>
    </w:p>
    <w:p>
      <w:r>
        <w:t>Question</w:t>
      </w:r>
    </w:p>
    <w:p>
      <w:r>
        <w:t>Max Score per</w:t>
      </w:r>
    </w:p>
    <w:p>
      <w:r>
        <w:t>25                            12                       13</w:t>
      </w:r>
    </w:p>
    <w:p>
      <w:r>
        <w:t>Task</w:t>
      </w:r>
    </w:p>
    <w:p>
      <w:r>
        <w:t>Candidate’s</w:t>
      </w:r>
    </w:p>
    <w:p>
      <w:r>
        <w:t>Score per Task</w:t>
      </w:r>
    </w:p>
    <w:p/>
    <w:p>
      <w:r>
        <w:t>This paper consists of 12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>
      <w:r>
        <w:t>© 2025, The Kenya National Examinations Council</w:t>
      </w:r>
    </w:p>
    <w:p/>
    <w:p>
      <w:r>
        <w:t>Turn over</w:t>
      </w:r>
    </w:p>
    <w:p>
      <w:r>
        <w:t>SECTION A (30 marks)</w:t>
      </w:r>
    </w:p>
    <w:p>
      <w:r>
        <w:t>Read the instructions carefully.</w:t>
      </w:r>
    </w:p>
    <w:p/>
    <w:p>
      <w:r>
        <w:t>1. You have been given this question paper and a separate answer sheet.</w:t>
      </w:r>
    </w:p>
    <w:p/>
    <w:p>
      <w:r>
        <w:t>2. Answer ALL questions in this section on the ANSWER SHEET provided, NOT in the question</w:t>
      </w:r>
    </w:p>
    <w:p>
      <w:r>
        <w:t>paper.</w:t>
      </w:r>
    </w:p>
    <w:p/>
    <w:p>
      <w:r>
        <w:t>3. Do all the necessary rough work in the question paper.</w:t>
      </w:r>
    </w:p>
    <w:p/>
    <w:p>
      <w:r>
        <w:t>HOW TO USE THE ANSWER SHEET</w:t>
      </w:r>
    </w:p>
    <w:p>
      <w:r>
        <w:t>4. Use an ordinary HB pencil.</w:t>
      </w:r>
    </w:p>
    <w:p/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/>
    <w:p>
      <w:r>
        <w:t>6. Keep the answer sheet clean, dry and DO NOT fold it.</w:t>
      </w:r>
    </w:p>
    <w:p/>
    <w:p>
      <w:r>
        <w:t>7. For each of the questions 1 – 30, four options are given. The options are lettered A, B, C and D.</w:t>
      </w:r>
    </w:p>
    <w:p>
      <w:r>
        <w:t>In each case, only ONE of the four options is correct. Choose the correct answer from the</w:t>
      </w:r>
    </w:p>
    <w:p>
      <w:r>
        <w:t>options.</w:t>
      </w:r>
    </w:p>
    <w:p/>
    <w:p>
      <w:r>
        <w:t>8. On the answer sheet, the correct answer is to be shown by drawing a dark line inside the box in</w:t>
      </w:r>
    </w:p>
    <w:p>
      <w:r>
        <w:t>which the letter you have chosen is written.</w:t>
      </w:r>
    </w:p>
    <w:p/>
    <w:p>
      <w:r>
        <w:t>Example</w:t>
      </w:r>
    </w:p>
    <w:p>
      <w:r>
        <w:t>In the Question Booklet:</w:t>
      </w:r>
    </w:p>
    <w:p/>
    <w:p>
      <w:r>
        <w:t>13.     Pre-Technical studies is one of the learning areas in Junior School. Which one of the</w:t>
      </w:r>
    </w:p>
    <w:p>
      <w:r>
        <w:t>following represents the components of Pre-Technical studies?</w:t>
      </w:r>
    </w:p>
    <w:p/>
    <w:p>
      <w:r>
        <w:t>A.     Technical, Entrepreneurship and Business Studies.</w:t>
      </w:r>
    </w:p>
    <w:p>
      <w:r>
        <w:t>B.     Technical, Computer Studies and Business Studies.</w:t>
      </w:r>
    </w:p>
    <w:p>
      <w:r>
        <w:t>C.     Technical, Entrepreneurship and Computer Studies.</w:t>
      </w:r>
    </w:p>
    <w:p>
      <w:r>
        <w:t>D.     Technical, Information Technology and Business Studies</w:t>
      </w:r>
    </w:p>
    <w:p/>
    <w:p>
      <w:r>
        <w:t>The correct answer is ‘B’.</w:t>
      </w:r>
    </w:p>
    <w:p>
      <w:r>
        <w:t>On the answer sheet, in the set of boxes given for number 13, draw a dark line inside the</w:t>
      </w:r>
    </w:p>
    <w:p>
      <w:r>
        <w:t>box with the letter D printed in it as indicated below.</w:t>
      </w:r>
    </w:p>
    <w:p/>
    <w:p>
      <w:r>
        <w:t>13) [A]       [B]    [C]      [D]</w:t>
      </w:r>
    </w:p>
    <w:p/>
    <w:p>
      <w:r>
        <w:t>9. Your dark line MUST be inside the box.</w:t>
      </w:r>
    </w:p>
    <w:p/>
    <w:p>
      <w:r>
        <w:t>10. For each question, ONLY ONE box is to be marked in each set of four boxes.</w:t>
      </w:r>
    </w:p>
    <w:p/>
    <w:p>
      <w:r>
        <w:t>Turn over</w:t>
      </w:r>
    </w:p>
    <w:p>
      <w:r>
        <w:t>SECTION A (30 marks)</w:t>
      </w:r>
    </w:p>
    <w:p>
      <w:r>
        <w:t>Answer All questions in this section on the            5. A Grade 9 learner wants to cut a piece of</w:t>
      </w:r>
    </w:p>
    <w:p>
      <w:r>
        <w:t>answer sheets provided.                           metal for a project. Choose from the</w:t>
      </w:r>
    </w:p>
    <w:p>
      <w:r>
        <w:t>following, the appropriate tool to use for</w:t>
      </w:r>
    </w:p>
    <w:p>
      <w:r>
        <w:t>cutting the metal.</w:t>
      </w:r>
    </w:p>
    <w:p>
      <w:r>
        <w:t>1. Pre-Technical studies is one of the learning</w:t>
      </w:r>
    </w:p>
    <w:p>
      <w:r>
        <w:t>areas in Junior School. The main reason for</w:t>
      </w:r>
    </w:p>
    <w:p>
      <w:r>
        <w:t>learning Pre-Technical studies is to</w:t>
      </w:r>
    </w:p>
    <w:p>
      <w:r>
        <w:t>A.</w:t>
      </w:r>
    </w:p>
    <w:p>
      <w:r>
        <w:t>A. join tertiary college.</w:t>
      </w:r>
    </w:p>
    <w:p>
      <w:r>
        <w:t>B. join university.</w:t>
      </w:r>
    </w:p>
    <w:p>
      <w:r>
        <w:t>C. acquire practical skills.</w:t>
      </w:r>
    </w:p>
    <w:p>
      <w:r>
        <w:t>D. be a good citizen.</w:t>
      </w:r>
    </w:p>
    <w:p/>
    <w:p>
      <w:r>
        <w:t>2. A carpenter wants to cut a piece of wood for                B.</w:t>
      </w:r>
    </w:p>
    <w:p>
      <w:r>
        <w:t>a project. Which one of the following tools</w:t>
      </w:r>
    </w:p>
    <w:p>
      <w:r>
        <w:t>will the carpenter use to mark the wood?</w:t>
      </w:r>
    </w:p>
    <w:p/>
    <w:p>
      <w:r>
        <w:t>A. Tape measure.</w:t>
      </w:r>
    </w:p>
    <w:p>
      <w:r>
        <w:t>B. Hand saw.</w:t>
      </w:r>
    </w:p>
    <w:p>
      <w:r>
        <w:t>C. Pencil.                                             C.</w:t>
      </w:r>
    </w:p>
    <w:p>
      <w:r>
        <w:t>D. Steel rule.</w:t>
      </w:r>
    </w:p>
    <w:p/>
    <w:p>
      <w:r>
        <w:t>3. All lines in technical drawing have a</w:t>
      </w:r>
    </w:p>
    <w:p>
      <w:r>
        <w:t>specific use. Identify the type of line that is</w:t>
      </w:r>
    </w:p>
    <w:p>
      <w:r>
        <w:t>correctly matched with its description.</w:t>
      </w:r>
    </w:p>
    <w:p>
      <w:r>
        <w:t>D.</w:t>
      </w:r>
    </w:p>
    <w:p>
      <w:r>
        <w:t>Types of line           Description</w:t>
      </w:r>
    </w:p>
    <w:p>
      <w:r>
        <w:t>A. Construction line Continuous thin line</w:t>
      </w:r>
    </w:p>
    <w:p>
      <w:r>
        <w:t>6. Grade 8 learners visited a chemical</w:t>
      </w:r>
    </w:p>
    <w:p>
      <w:r>
        <w:t>B. Centre line          Continuous thick line              processing factory. What precautions</w:t>
      </w:r>
    </w:p>
    <w:p>
      <w:r>
        <w:t>C. Outline              Thin short dashes                  should they take to prevent them from</w:t>
      </w:r>
    </w:p>
    <w:p>
      <w:r>
        <w:t>inhaling chemical particles?</w:t>
      </w:r>
    </w:p>
    <w:p>
      <w:r>
        <w:t>D. Hidden detail line Thin chain line</w:t>
      </w:r>
    </w:p>
    <w:p>
      <w:r>
        <w:t>A. Wear safety gloves.</w:t>
      </w:r>
    </w:p>
    <w:p>
      <w:r>
        <w:t>4. A school is planning to put up an outdoor                   B. Use safety goggles.</w:t>
      </w:r>
    </w:p>
    <w:p>
      <w:r>
        <w:t>sculpture in the school park. Which                         C. Wear safety mask.</w:t>
      </w:r>
    </w:p>
    <w:p>
      <w:r>
        <w:t>material is best suited for making the                      D. Use ear protection.</w:t>
      </w:r>
    </w:p>
    <w:p>
      <w:r>
        <w:t>sculpture?</w:t>
      </w:r>
    </w:p>
    <w:p>
      <w:r>
        <w:t>7. Concrete is widely used in construction.</w:t>
      </w:r>
    </w:p>
    <w:p>
      <w:r>
        <w:t>A. Rubber.                                               Which of the following is one of the</w:t>
      </w:r>
    </w:p>
    <w:p>
      <w:r>
        <w:t>B. Steel.                                                materials used for making concrete?</w:t>
      </w:r>
    </w:p>
    <w:p>
      <w:r>
        <w:t>C. Plastic.</w:t>
      </w:r>
    </w:p>
    <w:p>
      <w:r>
        <w:t>D. Bronze.                                                  A. Rock.</w:t>
      </w:r>
    </w:p>
    <w:p>
      <w:r>
        <w:t>B. Cement.</w:t>
      </w:r>
    </w:p>
    <w:p>
      <w:r>
        <w:t>C. Block.</w:t>
      </w:r>
    </w:p>
    <w:p>
      <w:r>
        <w:t>D. Brick.</w:t>
      </w:r>
    </w:p>
    <w:p/>
    <w:p>
      <w:r>
        <w:t>Turn over</w:t>
      </w:r>
    </w:p>
    <w:p>
      <w:r>
        <w:t>8. A Grade 8 learner uses a jack plane for</w:t>
      </w:r>
    </w:p>
    <w:p>
      <w:r>
        <w:t>planing a piece of wood. Which of the              13. Holding tools are used to make it easier</w:t>
      </w:r>
    </w:p>
    <w:p>
      <w:r>
        <w:t>following is the correct way of protecting             when working on certain tasks in the</w:t>
      </w:r>
    </w:p>
    <w:p>
      <w:r>
        <w:t>the sharp edge of the blade of the plane               workshop. The following are holding tools</w:t>
      </w:r>
    </w:p>
    <w:p>
      <w:r>
        <w:t>when storing? Store the plane with the                 except</w:t>
      </w:r>
    </w:p>
    <w:p/>
    <w:p>
      <w:r>
        <w:t>A. blade facing upward.                               A. pliers.</w:t>
      </w:r>
    </w:p>
    <w:p>
      <w:r>
        <w:t>B. blade tightened.                                   B. tongs.</w:t>
      </w:r>
    </w:p>
    <w:p>
      <w:r>
        <w:t>C. body lying on the side.                            C. clamps.</w:t>
      </w:r>
    </w:p>
    <w:p>
      <w:r>
        <w:t>D. blade flat on the surface.</w:t>
      </w:r>
    </w:p>
    <w:p>
      <w:r>
        <w:t>D. screwdriver.</w:t>
      </w:r>
    </w:p>
    <w:p>
      <w:r>
        <w:t>9. Ceramic materials are made from non-</w:t>
      </w:r>
    </w:p>
    <w:p>
      <w:r>
        <w:t>metallic substances. Which one of the              14. Materials are recycled for management</w:t>
      </w:r>
    </w:p>
    <w:p>
      <w:r>
        <w:t>following combinations consists only of               purposes. The reason for recycling</w:t>
      </w:r>
    </w:p>
    <w:p>
      <w:r>
        <w:t>ceramic materials?                                    materials used for packaging is to</w:t>
      </w:r>
    </w:p>
    <w:p/>
    <w:p>
      <w:r>
        <w:t>A. Clay, tiles, glass.                                A. safeguard human health.</w:t>
      </w:r>
    </w:p>
    <w:p>
      <w:r>
        <w:t>B. Clay, tiles, concrete, glass.                      B. increase employment.</w:t>
      </w:r>
    </w:p>
    <w:p>
      <w:r>
        <w:t>C. Glass, porcelain, rubber.                          C. reduce pollution.</w:t>
      </w:r>
    </w:p>
    <w:p>
      <w:r>
        <w:t>D. Clay, tiles, stoneware, concrete.</w:t>
      </w:r>
    </w:p>
    <w:p>
      <w:r>
        <w:t>D. reduce double handling.</w:t>
      </w:r>
    </w:p>
    <w:p>
      <w:r>
        <w:t>10. A learner used the tool below to cut a</w:t>
      </w:r>
    </w:p>
    <w:p>
      <w:r>
        <w:t>material for a project                             15. Wood is classified into two categories as</w:t>
      </w:r>
    </w:p>
    <w:p>
      <w:r>
        <w:t>hardwood and softwood. Which of the</w:t>
      </w:r>
    </w:p>
    <w:p>
      <w:r>
        <w:t>following are characteristics of hardwood?</w:t>
      </w:r>
    </w:p>
    <w:p/>
    <w:p>
      <w:r>
        <w:t>A. Broad leaves, slow growth, heavy</w:t>
      </w:r>
    </w:p>
    <w:p>
      <w:r>
        <w:t>The material was __________________                      weight.</w:t>
      </w:r>
    </w:p>
    <w:p>
      <w:r>
        <w:t>A. pieces of wires.                                   B. Needle-like leaves, faster growth,</w:t>
      </w:r>
    </w:p>
    <w:p>
      <w:r>
        <w:t>B. manilla paper.                                        heavy weight.</w:t>
      </w:r>
    </w:p>
    <w:p>
      <w:r>
        <w:t>C. plywood.                                           C. Broad leaves, faster growth, light</w:t>
      </w:r>
    </w:p>
    <w:p>
      <w:r>
        <w:t>D. sheet metal.                                          weight.</w:t>
      </w:r>
    </w:p>
    <w:p>
      <w:r>
        <w:t>D. Slow growth, broad leaves, light</w:t>
      </w:r>
    </w:p>
    <w:p>
      <w:r>
        <w:t>11. A fire outbreak occurred in a welding</w:t>
      </w:r>
    </w:p>
    <w:p>
      <w:r>
        <w:t>workshop. The following are possible                    weight.</w:t>
      </w:r>
    </w:p>
    <w:p>
      <w:r>
        <w:t>causes of the fire outbreak except</w:t>
      </w:r>
    </w:p>
    <w:p>
      <w:r>
        <w:t>16. Mwakamu has completed college and</w:t>
      </w:r>
    </w:p>
    <w:p>
      <w:r>
        <w:t>A. errors caused by workers.                           wishes to start a business. Which one of the</w:t>
      </w:r>
    </w:p>
    <w:p>
      <w:r>
        <w:t>B. faulty energised electrical equipment.              following characteristics should he have to</w:t>
      </w:r>
    </w:p>
    <w:p>
      <w:r>
        <w:t>C. improper storage of inflammables.                   become a successful entrepreneur?</w:t>
      </w:r>
    </w:p>
    <w:p>
      <w:r>
        <w:t>D. knowledge of handling fire.</w:t>
      </w:r>
    </w:p>
    <w:p>
      <w:r>
        <w:t>A. Extensive formal education.</w:t>
      </w:r>
    </w:p>
    <w:p>
      <w:r>
        <w:t>12. During a fire safety lesson, learners were           B. Should be a risk taker.</w:t>
      </w:r>
    </w:p>
    <w:p>
      <w:r>
        <w:t>discussing methods of putting off fire.              C. Strong technical skills.</w:t>
      </w:r>
    </w:p>
    <w:p>
      <w:r>
        <w:t>Which one of the following shows the                 D. Stability and wealth.</w:t>
      </w:r>
    </w:p>
    <w:p>
      <w:r>
        <w:t>correct methods discussed?</w:t>
      </w:r>
    </w:p>
    <w:p>
      <w:r>
        <w:t>A. Cooling, smothering, fanning.</w:t>
      </w:r>
    </w:p>
    <w:p>
      <w:r>
        <w:t>B. Smothering, cooling, starving.</w:t>
      </w:r>
    </w:p>
    <w:p>
      <w:r>
        <w:t>C. Interrupting, smothering, fanning.</w:t>
      </w:r>
    </w:p>
    <w:p>
      <w:r>
        <w:t>D. Smothering, interrupting, supplying air.</w:t>
      </w:r>
    </w:p>
    <w:p/>
    <w:p>
      <w:r>
        <w:t>Turn over</w:t>
      </w:r>
    </w:p>
    <w:p>
      <w:r>
        <w:t>17. Halisi intends to establish a salon business       21. A small-scale retailer is located in a rural</w:t>
      </w:r>
    </w:p>
    <w:p>
      <w:r>
        <w:t>in Jekali centre. Which of the following               area. Which one of the following services</w:t>
      </w:r>
    </w:p>
    <w:p>
      <w:r>
        <w:t>factors may discourage Halisi from locating            offered by a wholesaler is the retailer most</w:t>
      </w:r>
    </w:p>
    <w:p>
      <w:r>
        <w:t>the business at the centre?                            likely to benefit from?</w:t>
      </w:r>
    </w:p>
    <w:p/>
    <w:p>
      <w:r>
        <w:t>A. Favourable government incentives.                   A. Convenient opening hours.</w:t>
      </w:r>
    </w:p>
    <w:p>
      <w:r>
        <w:t>B. Good transportation network.                        B. Delivery of goods.</w:t>
      </w:r>
    </w:p>
    <w:p>
      <w:r>
        <w:t>C. Low demand for the products.                        C. Advertising of products.</w:t>
      </w:r>
    </w:p>
    <w:p>
      <w:r>
        <w:t>D. Low cost of labour.                                 D. Credit facilities.</w:t>
      </w:r>
    </w:p>
    <w:p/>
    <w:p>
      <w:r>
        <w:t>18. Mwalimu Enterprises which deals with the           22. Jambo wants to start a business with his</w:t>
      </w:r>
    </w:p>
    <w:p>
      <w:r>
        <w:t>sale of stationery had the following                   savings but has no business ideas. Which of</w:t>
      </w:r>
    </w:p>
    <w:p>
      <w:r>
        <w:t>balances as at 31st July 2024.                         the following is a source of business idea he</w:t>
      </w:r>
    </w:p>
    <w:p>
      <w:r>
        <w:t>Ksh                      can use?</w:t>
      </w:r>
    </w:p>
    <w:p>
      <w:r>
        <w:t>Furniture              150,000</w:t>
      </w:r>
    </w:p>
    <w:p>
      <w:r>
        <w:t>Stock                  83,000                     A. Checking of risks.</w:t>
      </w:r>
    </w:p>
    <w:p>
      <w:r>
        <w:t>Creditors              30,900                     B. Making a plan.</w:t>
      </w:r>
    </w:p>
    <w:p>
      <w:r>
        <w:t>Debtors                23,200                     C. Counting the cost of things.</w:t>
      </w:r>
    </w:p>
    <w:p>
      <w:r>
        <w:t>Vehicle                250,000                    D. Studying the needs of people.</w:t>
      </w:r>
    </w:p>
    <w:p/>
    <w:p>
      <w:r>
        <w:t>Which of the following represents the               23. The following pictures show computer</w:t>
      </w:r>
    </w:p>
    <w:p>
      <w:r>
        <w:t>capital for the business? Kshs.                         input devices. Which one is a pointing</w:t>
      </w:r>
    </w:p>
    <w:p>
      <w:r>
        <w:t>device?</w:t>
      </w:r>
    </w:p>
    <w:p>
      <w:r>
        <w:t>A. 256,200</w:t>
      </w:r>
    </w:p>
    <w:p>
      <w:r>
        <w:t>B. 250,000</w:t>
      </w:r>
    </w:p>
    <w:p>
      <w:r>
        <w:t>C. 470,000                                             A.</w:t>
      </w:r>
    </w:p>
    <w:p>
      <w:r>
        <w:t>D. 475,300</w:t>
      </w:r>
    </w:p>
    <w:p/>
    <w:p>
      <w:r>
        <w:t>19. Sources of personal income are classified</w:t>
      </w:r>
    </w:p>
    <w:p>
      <w:r>
        <w:t>into passive and active sources. Identify an          B.</w:t>
      </w:r>
    </w:p>
    <w:p>
      <w:r>
        <w:t>active source from the choices below.</w:t>
      </w:r>
    </w:p>
    <w:p/>
    <w:p>
      <w:r>
        <w:t>A. Wages</w:t>
      </w:r>
    </w:p>
    <w:p>
      <w:r>
        <w:t>B. Dividends                                           C.</w:t>
      </w:r>
    </w:p>
    <w:p>
      <w:r>
        <w:t>C. Interest</w:t>
      </w:r>
    </w:p>
    <w:p>
      <w:r>
        <w:t>D. Rent</w:t>
      </w:r>
    </w:p>
    <w:p/>
    <w:p>
      <w:r>
        <w:t>20. Wange and Betty went shopping. Wange</w:t>
      </w:r>
    </w:p>
    <w:p>
      <w:r>
        <w:t>observed that Betty had an unethical                  D.</w:t>
      </w:r>
    </w:p>
    <w:p>
      <w:r>
        <w:t>budgeting and spending practice. From the</w:t>
      </w:r>
    </w:p>
    <w:p>
      <w:r>
        <w:t>following practices, identify what Wange</w:t>
      </w:r>
    </w:p>
    <w:p>
      <w:r>
        <w:t>could have observed in Betty. She</w:t>
      </w:r>
    </w:p>
    <w:p/>
    <w:p>
      <w:r>
        <w:t>A. balanced the income and expenses.</w:t>
      </w:r>
    </w:p>
    <w:p>
      <w:r>
        <w:t>B. determined the amount to save before</w:t>
      </w:r>
    </w:p>
    <w:p>
      <w:r>
        <w:t>spending it.</w:t>
      </w:r>
    </w:p>
    <w:p>
      <w:r>
        <w:t>C. carried excess cash when going</w:t>
      </w:r>
    </w:p>
    <w:p>
      <w:r>
        <w:t>shopping.</w:t>
      </w:r>
    </w:p>
    <w:p>
      <w:r>
        <w:t>D. made a budget and strictly followed it.</w:t>
      </w:r>
    </w:p>
    <w:p/>
    <w:p>
      <w:r>
        <w:t>Turn over</w:t>
      </w:r>
    </w:p>
    <w:p>
      <w:r>
        <w:t>24. A trader plans to buy a portable computer            B. Programming software.</w:t>
      </w:r>
    </w:p>
    <w:p>
      <w:r>
        <w:t>with fast processing speed and large                 C. Application software.</w:t>
      </w:r>
    </w:p>
    <w:p>
      <w:r>
        <w:t>memory capacity for video editing. The               D. Communication software.</w:t>
      </w:r>
    </w:p>
    <w:p>
      <w:r>
        <w:t>computer that is most appropriate for this</w:t>
      </w:r>
    </w:p>
    <w:p>
      <w:r>
        <w:t>use is                                            29. A Grade 8 learner created the following</w:t>
      </w:r>
    </w:p>
    <w:p>
      <w:r>
        <w:t>instructions using a visual programming</w:t>
      </w:r>
    </w:p>
    <w:p>
      <w:r>
        <w:t>A. mainframe computer.                                application.</w:t>
      </w:r>
    </w:p>
    <w:p>
      <w:r>
        <w:t>B. laptop computer.</w:t>
      </w:r>
    </w:p>
    <w:p>
      <w:r>
        <w:t>C. Minicomputer.</w:t>
      </w:r>
    </w:p>
    <w:p>
      <w:r>
        <w:t>D. supercomputer .</w:t>
      </w:r>
    </w:p>
    <w:p>
      <w:r>
        <w:t>25. Grade 8 learners visited a workshop with</w:t>
      </w:r>
    </w:p>
    <w:p>
      <w:r>
        <w:t>computerised machines. The following are</w:t>
      </w:r>
    </w:p>
    <w:p>
      <w:r>
        <w:t>safety precautions they should observe</w:t>
      </w:r>
    </w:p>
    <w:p>
      <w:r>
        <w:t>while in the workshop except</w:t>
      </w:r>
    </w:p>
    <w:p/>
    <w:p>
      <w:r>
        <w:t>A. touching the machines.</w:t>
      </w:r>
    </w:p>
    <w:p>
      <w:r>
        <w:t>B. limiting movements in the workshop.</w:t>
      </w:r>
    </w:p>
    <w:p>
      <w:r>
        <w:t>C. asking for guidance.</w:t>
      </w:r>
    </w:p>
    <w:p>
      <w:r>
        <w:t>D. operating    the     computers   with</w:t>
      </w:r>
    </w:p>
    <w:p>
      <w:r>
        <w:t>permission.</w:t>
      </w:r>
    </w:p>
    <w:p/>
    <w:p>
      <w:r>
        <w:t>26. An entrepreneur prefers making money</w:t>
      </w:r>
    </w:p>
    <w:p>
      <w:r>
        <w:t>transactions through a mobile phone.</w:t>
      </w:r>
    </w:p>
    <w:p>
      <w:r>
        <w:t>Which one of the following measures can</w:t>
      </w:r>
    </w:p>
    <w:p>
      <w:r>
        <w:t>the entrepreneur use to secure the</w:t>
      </w:r>
    </w:p>
    <w:p>
      <w:r>
        <w:t>transaction details from unauthorized               The instructions were meant for calculating</w:t>
      </w:r>
    </w:p>
    <w:p>
      <w:r>
        <w:t>access?                                             the</w:t>
      </w:r>
    </w:p>
    <w:p/>
    <w:p>
      <w:r>
        <w:t>A. Installing an antivirus software.                 A. perimeter of a rectangle.</w:t>
      </w:r>
    </w:p>
    <w:p>
      <w:r>
        <w:t>B. Backing up data.                                  B. area of a square.</w:t>
      </w:r>
    </w:p>
    <w:p>
      <w:r>
        <w:t>C. Using strong passwords.                           C. perimeter of a square.</w:t>
      </w:r>
    </w:p>
    <w:p>
      <w:r>
        <w:t>D. Locking the mobile phone in a drawer.             D. area of a rectangle.</w:t>
      </w:r>
    </w:p>
    <w:p/>
    <w:p>
      <w:r>
        <w:t>27. A learner has been typing a document in           30. A Pre-Technical studies teacher displayed</w:t>
      </w:r>
    </w:p>
    <w:p>
      <w:r>
        <w:t>small letters and wants to continue typing,           the following icons in class. Which icon</w:t>
      </w:r>
    </w:p>
    <w:p>
      <w:r>
        <w:t>but in capital letters. Which key on the              would be used to retrieve a document in</w:t>
      </w:r>
    </w:p>
    <w:p>
      <w:r>
        <w:t>computer keyboard should the learner                  word processing?</w:t>
      </w:r>
    </w:p>
    <w:p>
      <w:r>
        <w:t>press?</w:t>
      </w:r>
    </w:p>
    <w:p/>
    <w:p>
      <w:r>
        <w:t>A. Caps Lock.</w:t>
      </w:r>
    </w:p>
    <w:p>
      <w:r>
        <w:t>B. Backspace.</w:t>
      </w:r>
    </w:p>
    <w:p>
      <w:r>
        <w:t>C. Spacebar.</w:t>
      </w:r>
    </w:p>
    <w:p>
      <w:r>
        <w:t>D. Enter.                                               A            B          C         D</w:t>
      </w:r>
    </w:p>
    <w:p>
      <w:r>
        <w:t>28. A headteacher bought computer software to</w:t>
      </w:r>
    </w:p>
    <w:p>
      <w:r>
        <w:t>use for typing letters and preparing school</w:t>
      </w:r>
    </w:p>
    <w:p>
      <w:r>
        <w:t>budgets. Identify the category of computer</w:t>
      </w:r>
    </w:p>
    <w:p>
      <w:r>
        <w:t>software that the headteacher bought.</w:t>
      </w:r>
    </w:p>
    <w:p/>
    <w:p>
      <w:r>
        <w:t>A. System software.</w:t>
      </w:r>
    </w:p>
    <w:p/>
    <w:p>
      <w:r>
        <w:t>Turn over</w:t>
      </w:r>
    </w:p>
    <w:p>
      <w:r>
        <w:t>SECTION B (50 marks)</w:t>
      </w:r>
    </w:p>
    <w:p>
      <w:r>
        <w:t>Answer ALL the questions in this section in the spaces provided.</w:t>
      </w:r>
    </w:p>
    <w:p/>
    <w:p>
      <w:r>
        <w:t>31. State two differences between Technical Drawing and Artistic Drawing.                    (4 marks)</w:t>
      </w:r>
    </w:p>
    <w:p/>
    <w:p>
      <w:r>
        <w:t>Technical drawing                                 Artistic drawing</w:t>
      </w:r>
    </w:p>
    <w:p/>
    <w:p>
      <w:r>
        <w:t>32. Scale drawings are used to present objects in full sizes, reduced sizes or enlarged sizes.</w:t>
      </w:r>
    </w:p>
    <w:p>
      <w:r>
        <w:t>6 cm</w:t>
      </w:r>
    </w:p>
    <w:p/>
    <w:p>
      <w:r>
        <w:t>12 cm</w:t>
      </w:r>
    </w:p>
    <w:p/>
    <w:p>
      <w:r>
        <w:t>Reduce the rectangular shape above to a scale of 1:2                           (3 marks)</w:t>
      </w:r>
    </w:p>
    <w:p/>
    <w:p>
      <w:r>
        <w:t>Turn over</w:t>
      </w:r>
    </w:p>
    <w:p>
      <w:r>
        <w:t>33. The picture below shows one of the tools used for general purpose.</w:t>
      </w:r>
    </w:p>
    <w:p/>
    <w:p>
      <w:r>
        <w:t>a) Identify the parts labeled P and Q                                                 (2 marks)</w:t>
      </w:r>
    </w:p>
    <w:p/>
    <w:p>
      <w:r>
        <w:t>P____________________________________</w:t>
      </w:r>
    </w:p>
    <w:p>
      <w:r>
        <w:t>Q____________________________________</w:t>
      </w:r>
    </w:p>
    <w:p/>
    <w:p>
      <w:r>
        <w:t>b) State two uses of the tool.                                         (2 marks)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34. Using recycled materials is important for preserving our environment.</w:t>
      </w:r>
    </w:p>
    <w:p/>
    <w:p>
      <w:r>
        <w:t>a) Give two non-metallic materials that can be recycled.               (2 marks)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b) Name one item that can be made from each material in 34(a).         (2 marks)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35. Free hand sketches are drawings made without using drawing instruments. Make a free hand sketch</w:t>
      </w:r>
    </w:p>
    <w:p>
      <w:r>
        <w:t>of a cube whose side is 3.0 cm in oblique projection.                                (4 marks)</w:t>
      </w:r>
    </w:p>
    <w:p/>
    <w:p>
      <w:r>
        <w:t>Turn over</w:t>
      </w:r>
    </w:p>
    <w:p>
      <w:r>
        <w:t>36. Seasoning is a critical step in preparing timber for use. State three reasons for seasoning timber.</w:t>
      </w:r>
    </w:p>
    <w:p>
      <w:r>
        <w:t>(3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37. In geometrical drawings, regular figures have shapes that have equal lengths of sides for</w:t>
      </w:r>
    </w:p>
    <w:p>
      <w:r>
        <w:t>functionality. Construct a square of length 4cm.                                (3 marks)</w:t>
      </w:r>
    </w:p>
    <w:p/>
    <w:p>
      <w:r>
        <w:t>38. Grade 7 learners visited a nearby town to study the production activities in two factories. State</w:t>
      </w:r>
    </w:p>
    <w:p>
      <w:r>
        <w:t>two factors that the learners considered when comparing the size of the factories.    (2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39. Kamau, a fruit vendor, had the following balances for the year ending 31st December 2023.</w:t>
      </w:r>
    </w:p>
    <w:p>
      <w:r>
        <w:t>Ksh</w:t>
      </w:r>
    </w:p>
    <w:p>
      <w:r>
        <w:t>Revenues for the year          50,000</w:t>
      </w:r>
    </w:p>
    <w:p>
      <w:r>
        <w:t>Cost of sales                  20,000</w:t>
      </w:r>
    </w:p>
    <w:p>
      <w:r>
        <w:t>Rent                           6,000</w:t>
      </w:r>
    </w:p>
    <w:p>
      <w:r>
        <w:t>Salaries                       10,000</w:t>
      </w:r>
    </w:p>
    <w:p>
      <w:r>
        <w:t>Transport expenses             1,500</w:t>
      </w:r>
    </w:p>
    <w:p/>
    <w:p>
      <w:r>
        <w:t>Prepare a simple Income Statement for Kamau for the year ending 31st December 2023. (3 marks)</w:t>
      </w:r>
    </w:p>
    <w:p/>
    <w:p>
      <w:r>
        <w:t>Turn over</w:t>
      </w:r>
    </w:p>
    <w:p>
      <w:r>
        <w:t>40. Some businesses exploit consumers to gain more profits. State two ways in which the government</w:t>
      </w:r>
    </w:p>
    <w:p>
      <w:r>
        <w:t>of Kenya protects consumers against such exploitation.                                (2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41. Mwanesi is an upcoming entrepreneur specialising in juice processing. Outline two factors</w:t>
      </w:r>
    </w:p>
    <w:p>
      <w:r>
        <w:t>Mwanesi should consider when selecting a suitable market for the juice.        (2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42. Abel plans to buy a smartphone worth Ksh.18,000 in four months. He has targeted to save at least</w:t>
      </w:r>
    </w:p>
    <w:p>
      <w:r>
        <w:t>Ksh 5,000 per month to raise the amount required.</w:t>
      </w:r>
    </w:p>
    <w:p/>
    <w:p>
      <w:r>
        <w:t>a) Use the information above to formulate Abel’s financial goals by filling in the following table.</w:t>
      </w:r>
    </w:p>
    <w:p>
      <w:r>
        <w:t>(2 marks)</w:t>
      </w:r>
    </w:p>
    <w:p/>
    <w:p>
      <w:r>
        <w:t>Goal                  Time frame             Amount required       Action plan</w:t>
      </w:r>
    </w:p>
    <w:p/>
    <w:p>
      <w:r>
        <w:t>b) Outline one benefit that Abel will get from setting his financial goal.               (1 mark)</w:t>
      </w:r>
    </w:p>
    <w:p/>
    <w:p>
      <w:r>
        <w:t>___________________________________________________________________________</w:t>
      </w:r>
    </w:p>
    <w:p/>
    <w:p>
      <w:r>
        <w:t>43. The deputy headteacher would like to display information stored in a computer during a parent’s</w:t>
      </w:r>
    </w:p>
    <w:p>
      <w:r>
        <w:t>day meeting. State one computer hardware device that the deputy headteacher may use to display</w:t>
      </w:r>
    </w:p>
    <w:p>
      <w:r>
        <w:t>the information.                                                                      (1 mark)</w:t>
      </w:r>
    </w:p>
    <w:p/>
    <w:p>
      <w:r>
        <w:t>______________________________________________________________________________</w:t>
      </w:r>
    </w:p>
    <w:p/>
    <w:p>
      <w:r>
        <w:t>Turn over</w:t>
      </w:r>
    </w:p>
    <w:p>
      <w:r>
        <w:t>10</w:t>
      </w:r>
    </w:p>
    <w:p>
      <w:r>
        <w:t>44. Match each of the following computer hardware devices with their respective category. (2 marks)</w:t>
      </w:r>
    </w:p>
    <w:p/>
    <w:p>
      <w:r>
        <w:t>Device                             Category of device</w:t>
      </w:r>
    </w:p>
    <w:p>
      <w:r>
        <w:t>Input</w:t>
      </w:r>
    </w:p>
    <w:p/>
    <w:p>
      <w:r>
        <w:t>Storage</w:t>
      </w:r>
    </w:p>
    <w:p/>
    <w:p>
      <w:r>
        <w:t>Output</w:t>
      </w:r>
    </w:p>
    <w:p/>
    <w:p>
      <w:r>
        <w:t>45. Mwengo Company uses social media to network with its customers. Name two social media</w:t>
      </w:r>
    </w:p>
    <w:p>
      <w:r>
        <w:t>platforms that the company may use.                                         (2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46. The following instructions were written to guide learners on how to start up a computer. They are</w:t>
      </w:r>
    </w:p>
    <w:p>
      <w:r>
        <w:t>not arranged in the correct order.</w:t>
      </w:r>
    </w:p>
    <w:p/>
    <w:p>
      <w:r>
        <w:t>(i)      shut down the computer after use.</w:t>
      </w:r>
    </w:p>
    <w:p>
      <w:r>
        <w:t>(ii)     press the power button on the computer.</w:t>
      </w:r>
    </w:p>
    <w:p>
      <w:r>
        <w:t>(iii)    wait for the computer to start up.</w:t>
      </w:r>
    </w:p>
    <w:p>
      <w:r>
        <w:t>(iv)     use the computer to perform a task.</w:t>
      </w:r>
    </w:p>
    <w:p/>
    <w:p>
      <w:r>
        <w:t>Arrange the instructions in the correct order.                                      (2 marks)</w:t>
      </w:r>
    </w:p>
    <w:p/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47. State one example of Visual Programming Application that can be used to create the instruction in</w:t>
      </w:r>
    </w:p>
    <w:p>
      <w:r>
        <w:t>question 46.                                                                            (1mark)</w:t>
      </w:r>
    </w:p>
    <w:p/>
    <w:p>
      <w:r>
        <w:t>______________________________________________________________________________</w:t>
      </w:r>
    </w:p>
    <w:p/>
    <w:p>
      <w:r>
        <w:t>Turn over</w:t>
      </w:r>
    </w:p>
    <w:p>
      <w:r>
        <w:t>11</w:t>
      </w:r>
    </w:p>
    <w:p>
      <w:r>
        <w:t>48. Benard has realised that someone has created a social media account using his personal details.</w:t>
      </w:r>
    </w:p>
    <w:p>
      <w:r>
        <w:t>State the type of online threat Benard is experiencing.                              (1 mark)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49. Grade 8 learners prepared the following shopping list in a spreadsheet application.</w:t>
      </w:r>
    </w:p>
    <w:p/>
    <w:p>
      <w:r>
        <w:t>A            B              C                D</w:t>
      </w:r>
    </w:p>
    <w:p>
      <w:r>
        <w:t>1    ITEM NAME    UNIT           NUMBER           TOTAL</w:t>
      </w:r>
    </w:p>
    <w:p>
      <w:r>
        <w:t>COST           OF ITEMS         COST</w:t>
      </w:r>
    </w:p>
    <w:p>
      <w:r>
        <w:t>2    Ruler        50             5                250</w:t>
      </w:r>
    </w:p>
    <w:p>
      <w:r>
        <w:t>3    Drawing book 100            10               1000</w:t>
      </w:r>
    </w:p>
    <w:p>
      <w:r>
        <w:t>4    Pencils      30             5                150</w:t>
      </w:r>
    </w:p>
    <w:p>
      <w:r>
        <w:t>5    Rubber       20             2                40</w:t>
      </w:r>
    </w:p>
    <w:p>
      <w:r>
        <w:t>6    GRAND TOTAL COST</w:t>
      </w:r>
    </w:p>
    <w:p/>
    <w:p>
      <w:r>
        <w:t>Write the formula that the learners would use to calculate the grand total cost in cell D6. (2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50. A Pre-Technical studies teacher created the following instructions for determining learner's</w:t>
      </w:r>
    </w:p>
    <w:p>
      <w:r>
        <w:t>achievement in an assessment based on the criteria:</w:t>
      </w:r>
    </w:p>
    <w:p/>
    <w:p>
      <w:r>
        <w:t>Scores &gt; 50: learner is meeting expectation.</w:t>
      </w:r>
    </w:p>
    <w:p>
      <w:r>
        <w:t>Scores &lt; 50: learner is approaching expectation.</w:t>
      </w:r>
    </w:p>
    <w:p/>
    <w:p>
      <w:r>
        <w:t>Start</w:t>
      </w:r>
    </w:p>
    <w:p>
      <w:r>
        <w:t>Enter score</w:t>
      </w:r>
    </w:p>
    <w:p>
      <w:r>
        <w:t>If score &gt; 50</w:t>
      </w:r>
    </w:p>
    <w:p>
      <w:r>
        <w:t>Output       X</w:t>
      </w:r>
    </w:p>
    <w:p>
      <w:r>
        <w:t>Else</w:t>
      </w:r>
    </w:p>
    <w:p>
      <w:r>
        <w:t>Output       Y</w:t>
      </w:r>
    </w:p>
    <w:p>
      <w:r>
        <w:t>End</w:t>
      </w:r>
    </w:p>
    <w:p/>
    <w:p>
      <w:r>
        <w:t>Complete the instructions by writing the output.</w:t>
      </w:r>
    </w:p>
    <w:p/>
    <w:p>
      <w:r>
        <w:t>X ____________________                                                                 (1 mark)</w:t>
      </w:r>
    </w:p>
    <w:p/>
    <w:p>
      <w:r>
        <w:t>Y ________________                                                                     (1 mark)</w:t>
      </w:r>
    </w:p>
    <w:p/>
    <w:p>
      <w:r>
        <w:t>THIS IS THE LAST PRINTED PAGE.</w:t>
      </w:r>
    </w:p>
    <w:p/>
    <w:p>
      <w:r>
        <w:t>Turn over</w:t>
      </w:r>
    </w:p>
    <w:p>
      <w:r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