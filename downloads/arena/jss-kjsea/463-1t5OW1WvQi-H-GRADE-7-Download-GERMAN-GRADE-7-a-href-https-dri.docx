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1t5OW1WvQi H GRADE 7 Download GERMAN GRADE 7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GERMAN</w:t>
      </w:r>
    </w:p>
    <w:p>
      <w:r>
        <w:t>GRADE 7</w:t>
      </w:r>
    </w:p>
    <w:p>
      <w:r>
        <w:t>First published 2022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ISBN: 978-9914-43-933-5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</w:t>
      </w:r>
    </w:p>
    <w:p>
      <w:r>
        <w:t>Ministry of Education (MoE) has successfully and progressively rolled out the implementation of the Competency Based Curriculum (CBC)</w:t>
      </w:r>
    </w:p>
    <w:p>
      <w:r>
        <w:t>at Pre-Primary,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</w:t>
      </w:r>
    </w:p>
    <w:p>
      <w:r>
        <w:t>recommendations for basic education that necessitated curriculum review. The recommendations of the PWPER, monitoring reports,</w:t>
      </w:r>
    </w:p>
    <w:p>
      <w:r>
        <w:t>summative evaluation of the primary education cycle, feedback from curriculum implementers and other stakeholders led to rationalisation</w:t>
      </w:r>
    </w:p>
    <w:p>
      <w:r>
        <w:t>and review of the basic education curriculum.</w:t>
      </w:r>
    </w:p>
    <w:p/>
    <w:p>
      <w:r>
        <w:t>The reviewed Grade 7 curriculum designs build on competencies attained by learners at the end Grade 6. Further, they provide opportunities</w:t>
      </w:r>
    </w:p>
    <w:p>
      <w:r>
        <w:t>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</w:t>
      </w:r>
    </w:p>
    <w:p>
      <w:r>
        <w:t>competencies, Pertinent and Contemporary Issues (PCIs), values and assessment rubric. It is my hope that all Government agencies and</w:t>
      </w:r>
    </w:p>
    <w:p>
      <w:r>
        <w:t>other stakeholders in Education will use the designs to plan for effective and efficient 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7 is the first grade of</w:t>
      </w:r>
    </w:p>
    <w:p>
      <w:r>
        <w:t>Junior School in the reformed education structure.</w:t>
      </w:r>
    </w:p>
    <w:p/>
    <w:p>
      <w:r>
        <w:t>The reviewed Grade 7 curriculum furthers implementation of the CBC from Grade 6 at the primary education level. The main feature of this</w:t>
      </w:r>
    </w:p>
    <w:p>
      <w:r>
        <w:t>level is a broad curriculum for the learner to explore talents, interests and abilities before selection of pathways and tracks at the Senior</w:t>
      </w:r>
    </w:p>
    <w:p>
      <w:r>
        <w:t>Secondary education level. This is very critical in the realisation of the Vision and Mission of the on-going curriculum reforms as enshrined</w:t>
      </w:r>
    </w:p>
    <w:p>
      <w:r>
        <w:t>in the Sessional Paper No. I of 2019 whose title is: Towards Realizing Quality, Relevant and Inclusive Education and Training for</w:t>
      </w:r>
    </w:p>
    <w:p>
      <w:r>
        <w:t>Sustainable Development in Kenya. The Sessional Paper explains the shift from a Content - Focused Curriculum to a focus on Nurturing</w:t>
      </w:r>
    </w:p>
    <w:p>
      <w:r>
        <w:t>every Learner’s potential.</w:t>
      </w:r>
    </w:p>
    <w:p/>
    <w:p>
      <w:r>
        <w:t>Therefore, the Grade 7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offers several suggested learning resources and a variety of assessment techniques. It is expected that</w:t>
      </w:r>
    </w:p>
    <w:p>
      <w:r>
        <w:t>the design will guide teachers to effectively facilitate learners to attain the expected learning outcomes for Grade 7 and prepare them for</w:t>
      </w:r>
    </w:p>
    <w:p>
      <w:r>
        <w:t>smooth transition to 8.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</w:t>
      </w:r>
    </w:p>
    <w:p>
      <w:r>
        <w:t>review (SNE adapt) curricula and curriculum support materials for basic and tertiary education and training. The curriculum development</w:t>
      </w:r>
    </w:p>
    <w:p>
      <w:r>
        <w:t>process for any level of education involves thorough research, international benchmarking and robust stakeholder engagement. Through a</w:t>
      </w:r>
    </w:p>
    <w:p>
      <w:r>
        <w:t>systematic and consultative process, the KICD conceptualised the Competency Based Curriculum (CBC) as captured in the Basic Education</w:t>
      </w:r>
    </w:p>
    <w:p>
      <w:r>
        <w:t>Curriculum Framework (BECF)2017, that responds to the demands of the 21st Century and the aspirations captured in the Constitution of</w:t>
      </w:r>
    </w:p>
    <w:p>
      <w:r>
        <w:t>Kenya 2010, the Kenya Vision 2030, East African Community Protocol, International Bureau of Education Guidelines and the United</w:t>
      </w:r>
    </w:p>
    <w:p>
      <w:r>
        <w:t>Nations Sustainable 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7 curriculum designs were developed with the support of the World Bank through the Kenya</w:t>
      </w:r>
    </w:p>
    <w:p>
      <w:r>
        <w:t>Primary Education Equity in Learning Programme (KPEELP); a project coordinated by MoE. Therefore, the Institute is very grateful for the</w:t>
      </w:r>
    </w:p>
    <w:p>
      <w:r>
        <w:t>support of the Government of Kenya, through the MoE and the development partners for policy, resource and logistical support.</w:t>
      </w:r>
    </w:p>
    <w:p>
      <w:r>
        <w:t>Specifically, special thanks to the Cabinet Secretary-MoE and the Principal Secretary – 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7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7 and preparation of learners for transition to Grade 8.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Learning Area..................................................................................................................................................................................................... vii</w:t>
      </w:r>
    </w:p>
    <w:p>
      <w:r>
        <w:t>LEARNING OUTCOMES FOR JUNIOR SCHOOL ......................................................................................................................................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................................................................................................................................................................................. viii</w:t>
      </w:r>
    </w:p>
    <w:p>
      <w:r>
        <w:t>GENERAL LEARNING OUTCOMES .............................................................................................................................................................. ix</w:t>
      </w:r>
    </w:p>
    <w:p>
      <w:r>
        <w:t>SUMMARY OF STANDS AND SUB STRANDS .............................................................................................................................................. x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 20</w:t>
      </w:r>
    </w:p>
    <w:p>
      <w:r>
        <w:t>APPENDIX 1: GUIDELINES FOR INTEGRATING COMMUNITY SERVICE-LEARNING (CSL) PROJECT ......................................... 57</w:t>
      </w:r>
    </w:p>
    <w:p>
      <w:r>
        <w:t>APPENDIX 2: LIST OF STRANDS, SUGGESTED LEARNING RESOURCES, SUGGESTED ASSESSMENT METHODS AND NON-</w:t>
      </w:r>
    </w:p>
    <w:p>
      <w:r>
        <w:t>FORMAL ACTIVITIES .................................................................................................................................................................................... 59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 rapid</w:t>
      </w:r>
    </w:p>
    <w:p>
      <w:r>
        <w:t>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 be part</w:t>
      </w:r>
    </w:p>
    <w:p>
      <w:r>
        <w:t>of this development if our education system is deliberately focused on the knowledge, skills and attitudes that will prepare our</w:t>
      </w:r>
    </w:p>
    <w:p>
      <w:r>
        <w:t>young people for these changing global trends.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vi</w:t>
      </w:r>
    </w:p>
    <w:p>
      <w:r>
        <w:t>LESSON ALLOCATION</w:t>
      </w:r>
    </w:p>
    <w:p>
      <w:r>
        <w:t>S/No                                                     Number of Lessons Per Week</w:t>
      </w:r>
    </w:p>
    <w:p/>
    <w:p>
      <w:r>
        <w:t>Learning Area                                      (40 Minutes Per Week)</w:t>
      </w:r>
    </w:p>
    <w:p>
      <w:r>
        <w:t>1.      English                                                      5</w:t>
      </w:r>
    </w:p>
    <w:p>
      <w:r>
        <w:t>2.      Kiswahili / Kenya Sign Language                              4</w:t>
      </w:r>
    </w:p>
    <w:p>
      <w:r>
        <w:t>3.      Mathematics                                                  5</w:t>
      </w:r>
    </w:p>
    <w:p>
      <w:r>
        <w:t>4.      Religious Education                                          4</w:t>
      </w:r>
    </w:p>
    <w:p>
      <w:r>
        <w:t>5.      Social Studies                                               4</w:t>
      </w:r>
    </w:p>
    <w:p>
      <w:r>
        <w:t>6.      Integrated Science                                           5</w:t>
      </w:r>
    </w:p>
    <w:p>
      <w:r>
        <w:t>7.      Pre-Technical Studies                                        4</w:t>
      </w:r>
    </w:p>
    <w:p>
      <w:r>
        <w:t>8.      Agriculture                                                  4</w:t>
      </w:r>
    </w:p>
    <w:p>
      <w:r>
        <w:t>9.      Creative Arts and Sports                                     5</w:t>
      </w:r>
    </w:p>
    <w:p>
      <w:r>
        <w:t>Pastoral/Religious Instruction Programme                    1*</w:t>
      </w:r>
    </w:p>
    <w:p>
      <w:r>
        <w:t>Total                                                              40+ 1*</w:t>
      </w:r>
    </w:p>
    <w:p/>
    <w:p>
      <w:r>
        <w:t>vii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Kenya is part of the international community and therefore the learner shall be given an opportunity to learn foreign languages in</w:t>
      </w:r>
    </w:p>
    <w:p>
      <w:r>
        <w:t>addition to the national, official and indigenous languages. These foreign languages include: Arabic, French, German and</w:t>
      </w:r>
    </w:p>
    <w:p>
      <w:r>
        <w:t>Mandarin. The Learner is expected to acquire the four language skills: listening, speaking, reading and writing at a basic level in</w:t>
      </w:r>
    </w:p>
    <w:p>
      <w:r>
        <w:t>a non-formal curriculum. This will give the learner an opportunity to acquire language competencies in experiential, innovative</w:t>
      </w:r>
    </w:p>
    <w:p>
      <w:r>
        <w:t>and flexible programs. Foreign languages learning at this level is guided by social-constructivism and environmental theories.</w:t>
      </w:r>
    </w:p>
    <w:p>
      <w:r>
        <w:t>Learning of these languages will promote international consciousness and appreciation of one’s own and other cultures. The</w:t>
      </w:r>
    </w:p>
    <w:p>
      <w:r>
        <w:t>learner will transit to senior school having acquired basic proficiency equivalent to A1/YCT2</w:t>
      </w:r>
    </w:p>
    <w:p/>
    <w:p>
      <w:r>
        <w:t>viii</w:t>
      </w:r>
    </w:p>
    <w:p>
      <w:r>
        <w:t>GENERAL LEARNING OUTCOMES</w:t>
      </w:r>
    </w:p>
    <w:p>
      <w:r>
        <w:t>By the end of Junior School, the learner should be able to:</w:t>
      </w:r>
    </w:p>
    <w:p>
      <w:r>
        <w:t>1. communicate information effectively about everyday issues.</w:t>
      </w:r>
    </w:p>
    <w:p>
      <w:r>
        <w:t>2. listen actively to varied speakers in varied contexts and respond appropriately.</w:t>
      </w:r>
    </w:p>
    <w:p>
      <w:r>
        <w:t>3. read varied simple texts on familiar matters for information and enjoyment.</w:t>
      </w:r>
    </w:p>
    <w:p>
      <w:r>
        <w:t>4. interact with others on familiar topics in a simple manner.</w:t>
      </w:r>
    </w:p>
    <w:p>
      <w:r>
        <w:t>5. write simple texts on subject matter relating to their everyday experiences.</w:t>
      </w:r>
    </w:p>
    <w:p>
      <w:r>
        <w:t>6. use varied media to access and create information to enhance German language learning.</w:t>
      </w:r>
    </w:p>
    <w:p>
      <w:r>
        <w:t>7. appreciate own and other people’s culture for national cohesion and international consciousness.</w:t>
      </w:r>
    </w:p>
    <w:p>
      <w:r>
        <w:t>8. apply acquired knowledge and skills to address challenges in everyday life</w:t>
      </w:r>
    </w:p>
    <w:p/>
    <w:p>
      <w:r>
        <w:t>ix</w:t>
      </w:r>
    </w:p>
    <w:p>
      <w:r>
        <w:t>SUMMARY OF STANDS AND SUB STRANDS</w:t>
      </w:r>
    </w:p>
    <w:p>
      <w:r>
        <w:t>S/No   Strand                        Sub Strand                             Suggested Time Allocation</w:t>
      </w:r>
    </w:p>
    <w:p>
      <w:r>
        <w:t>1.     Listening and Speaking               Active listening               27 Lessons</w:t>
      </w:r>
    </w:p>
    <w:p>
      <w:r>
        <w:t>   Listening for information</w:t>
      </w:r>
    </w:p>
    <w:p>
      <w:r>
        <w:t>   Interactive speaking</w:t>
      </w:r>
    </w:p>
    <w:p>
      <w:r>
        <w:t>   Oral expression</w:t>
      </w:r>
    </w:p>
    <w:p>
      <w:r>
        <w:t>2.     Reading                              Reading Comprehension          18 Lessons</w:t>
      </w:r>
    </w:p>
    <w:p>
      <w:r>
        <w:t>   Reading aloud (Articulation)</w:t>
      </w:r>
    </w:p>
    <w:p>
      <w:r>
        <w:t>   Reading Aloud (Fluency)</w:t>
      </w:r>
    </w:p>
    <w:p>
      <w:r>
        <w:t>3.     Writing                                                              9 Lessons</w:t>
      </w:r>
    </w:p>
    <w:p>
      <w:r>
        <w:t>Total Number of Lessons                            54 + 6 Lessons for showcasing</w:t>
      </w:r>
    </w:p>
    <w:p/>
    <w:p>
      <w:r>
        <w:t>STRAND 1.0: LISTENING AND SPEAKING</w:t>
      </w:r>
    </w:p>
    <w:p/>
    <w:p>
      <w:r>
        <w:t>Theme 1: Greetings and introduction (Basic greetings)</w:t>
      </w:r>
    </w:p>
    <w:p/>
    <w:p>
      <w:r>
        <w:t>Strand          Sub Strand     Specific Learning                   Suggested Learning Experiences          Suggested Key</w:t>
      </w:r>
    </w:p>
    <w:p>
      <w:r>
        <w:t>Outcomes                                                                    Inquiry Question(s)</w:t>
      </w:r>
    </w:p>
    <w:p/>
    <w:p>
      <w:r>
        <w:t>1.0 Listening   1.1 Active     By the end of the sub               The learner is guided to:               1. How do we show</w:t>
      </w:r>
    </w:p>
    <w:p>
      <w:r>
        <w:t>and Speaking    listening,     strand, the learner should be        brainstorm on greetings with peers       that we are</w:t>
      </w:r>
    </w:p>
    <w:p>
      <w:r>
        <w:t>Oral           able to:                               (Assoziogram),                          listening?</w:t>
      </w:r>
    </w:p>
    <w:p>
      <w:r>
        <w:t>expression     a) identify listening                watch an audio visual on typical      2. How do we</w:t>
      </w:r>
    </w:p>
    <w:p>
      <w:r>
        <w:t>(3 lessons)        markers in a text for              German greetings and match to           acquire</w:t>
      </w:r>
    </w:p>
    <w:p>
      <w:r>
        <w:t>communication,                     given pictures,                         vocabulary in a</w:t>
      </w:r>
    </w:p>
    <w:p>
      <w:r>
        <w:t>b) listen actively for               listen to a text on typical German       foreign</w:t>
      </w:r>
    </w:p>
    <w:p>
      <w:r>
        <w:t>comprehension,                     greetings and simulate them with        language?</w:t>
      </w:r>
    </w:p>
    <w:p>
      <w:r>
        <w:t>c) use acquired vocabulary             peers while observing social</w:t>
      </w:r>
    </w:p>
    <w:p>
      <w:r>
        <w:t>to communicate in                  etiquette rules,</w:t>
      </w:r>
    </w:p>
    <w:p>
      <w:r>
        <w:t>varied contexts,                 role- play greeting and introducing</w:t>
      </w:r>
    </w:p>
    <w:p>
      <w:r>
        <w:t>d) appreciate the role of              oneself with peers using phrases</w:t>
      </w:r>
    </w:p>
    <w:p>
      <w:r>
        <w:t>vocabulary in foreign              like ‚, wie geht’s? Woher kommst</w:t>
      </w:r>
    </w:p>
    <w:p>
      <w:r>
        <w:t>language learning.                 du? Mir geht es prima, danke</w:t>
      </w:r>
    </w:p>
    <w:p>
      <w:r>
        <w:t>gut..usw”,</w:t>
      </w:r>
    </w:p>
    <w:p>
      <w:r>
        <w:t> research on greetings from German</w:t>
      </w:r>
    </w:p>
    <w:p>
      <w:r>
        <w:t>speaking countries from various</w:t>
      </w:r>
    </w:p>
    <w:p>
      <w:r>
        <w:t>sources (online/ offline) and make</w:t>
      </w:r>
    </w:p>
    <w:p>
      <w:r>
        <w:t>presentations to peers.</w:t>
      </w:r>
    </w:p>
    <w:p/>
    <w:p>
      <w:r>
        <w:t>Core Competencies to be developed:</w:t>
      </w:r>
    </w:p>
    <w:p>
      <w:r>
        <w:t> Communication and collaboration: The learner enhances their skills of speaking effectively and logically as they research on</w:t>
      </w:r>
    </w:p>
    <w:p>
      <w:r>
        <w:t>greetings from German speaking countries from various sources (online/ offline) and make presentations to peers</w:t>
      </w:r>
    </w:p>
    <w:p>
      <w:r>
        <w:t> Creativity and imagination: Learner enhances their skills of making connections as they research on greetings from German</w:t>
      </w:r>
    </w:p>
    <w:p>
      <w:r>
        <w:t>speaking countries from various sources (online/ offline) and make presentations to peers</w:t>
      </w:r>
    </w:p>
    <w:p>
      <w:r>
        <w:t>Values:</w:t>
      </w:r>
    </w:p>
    <w:p>
      <w:r>
        <w:t> Respect: The learner engages respectfully as they watch an audio visual on typical German greetings and simulate them in</w:t>
      </w:r>
    </w:p>
    <w:p>
      <w:r>
        <w:t>pairs while observing social etiquette rules.</w:t>
      </w:r>
    </w:p>
    <w:p>
      <w:r>
        <w:t> Unity: The learner values the need to work together as they role- play greeting and introducing oneself with peers using</w:t>
      </w:r>
    </w:p>
    <w:p>
      <w:r>
        <w:t>phrases like ‚, wie geht’s? Woher kommst du? Mir geht es prima, danke gut..usw”.</w:t>
      </w:r>
    </w:p>
    <w:p/>
    <w:p>
      <w:r>
        <w:t>Pertinent and Contemporary Issues (PCIs)</w:t>
      </w:r>
    </w:p>
    <w:p>
      <w:r>
        <w:t>Citizenship (Ethnic and social relations): The learner enhances their knowledge of social relations as they research on greetings</w:t>
      </w:r>
    </w:p>
    <w:p>
      <w:r>
        <w:t>from German speaking countries from various sources (online/ offline) and make presentations to peers.</w:t>
      </w:r>
    </w:p>
    <w:p/>
    <w:p>
      <w:r>
        <w:t>Link to other learning areas</w:t>
      </w:r>
    </w:p>
    <w:p>
      <w:r>
        <w:t>Learner links their learning to introducing oneself in other languages namely English and Kiswahili.</w:t>
      </w:r>
    </w:p>
    <w:p/>
    <w:p>
      <w:r>
        <w:t>Theme 2: Family (Nuclear family)</w:t>
      </w:r>
    </w:p>
    <w:p/>
    <w:p>
      <w:r>
        <w:t>Strand           Sub Strand          Specific Learning                Suggested Learning Experiences       Suggested Key</w:t>
      </w:r>
    </w:p>
    <w:p>
      <w:r>
        <w:t>Outcomes                                                              Inquiry Question(s)</w:t>
      </w:r>
    </w:p>
    <w:p/>
    <w:p>
      <w:r>
        <w:t>1.0 Listening    1.2 Listening for   By the end of the sub            The learner is guided to:              1. How do we ensure</w:t>
      </w:r>
    </w:p>
    <w:p>
      <w:r>
        <w:t>and speaking     information,        strand, the learner should        watch audio visual of someone           we get all the</w:t>
      </w:r>
    </w:p>
    <w:p>
      <w:r>
        <w:t>Interactive         be able to:                         introducing their family (nuclear),    needed</w:t>
      </w:r>
    </w:p>
    <w:p>
      <w:r>
        <w:t>speaking            a) listen to texts for            listen to texts and answer given        information from</w:t>
      </w:r>
    </w:p>
    <w:p>
      <w:r>
        <w:t>(3 lessons)             information,                    questions on members of the            a listening text?</w:t>
      </w:r>
    </w:p>
    <w:p>
      <w:r>
        <w:t>b) interact with peers on           family,                             2. How do we make</w:t>
      </w:r>
    </w:p>
    <w:p>
      <w:r>
        <w:t>varied topics,                introduce members of their              our conversations</w:t>
      </w:r>
    </w:p>
    <w:p>
      <w:r>
        <w:t>c) value the role of                nuclear family to classmates by        interactive?</w:t>
      </w:r>
    </w:p>
    <w:p>
      <w:r>
        <w:t>listening texts in              their name, age and profession in</w:t>
      </w:r>
    </w:p>
    <w:p>
      <w:r>
        <w:t>language acquisition.           plenary,</w:t>
      </w:r>
    </w:p>
    <w:p>
      <w:r>
        <w:t> research with peers how</w:t>
      </w:r>
    </w:p>
    <w:p>
      <w:r>
        <w:t>introductions are done in</w:t>
      </w:r>
    </w:p>
    <w:p>
      <w:r>
        <w:t>German-speaking countries and</w:t>
      </w:r>
    </w:p>
    <w:p>
      <w:r>
        <w:t>present in a plenary.</w:t>
      </w:r>
    </w:p>
    <w:p>
      <w:r>
        <w:t>Core Competencies to be developed:</w:t>
      </w:r>
    </w:p>
    <w:p>
      <w:r>
        <w:t> Communication and collaboration: The learner enhances their teamwork skills as they research with peers how introductions</w:t>
      </w:r>
    </w:p>
    <w:p>
      <w:r>
        <w:t>are done in German-speaking countries and presents in plenary.</w:t>
      </w:r>
    </w:p>
    <w:p>
      <w:r>
        <w:t> Self-efficacy: Learner enhances their self – awareness skills as they introduce members of their nuclear family by name, age</w:t>
      </w:r>
    </w:p>
    <w:p>
      <w:r>
        <w:t>and profession in a plenary.</w:t>
      </w:r>
    </w:p>
    <w:p/>
    <w:p>
      <w:r>
        <w:t>Values:</w:t>
      </w:r>
    </w:p>
    <w:p>
      <w:r>
        <w:t>Love: The learner demonstrates love as they introduce their family by name, age and profession in a plenary.</w:t>
      </w:r>
    </w:p>
    <w:p/>
    <w:p>
      <w:r>
        <w:t>Pertinent and Contemporary Issues (PCIs)</w:t>
      </w:r>
    </w:p>
    <w:p>
      <w:r>
        <w:t>Citizenship (Ethnic and racial relations): The learner develops a global outlook as they research in groups how introductions are</w:t>
      </w:r>
    </w:p>
    <w:p>
      <w:r>
        <w:t>done in German-speaking countries and present in a plenary.</w:t>
      </w:r>
    </w:p>
    <w:p/>
    <w:p>
      <w:r>
        <w:t>Link to other learning areas</w:t>
      </w:r>
    </w:p>
    <w:p>
      <w:r>
        <w:t>Learner links their knowledge of the family to what they learn in Religious Studies and Social studies.</w:t>
      </w:r>
    </w:p>
    <w:p/>
    <w:p>
      <w:r>
        <w:t>Theme 3: My Surroundings (The market Places)</w:t>
      </w:r>
    </w:p>
    <w:p/>
    <w:p>
      <w:r>
        <w:t>Strand             Sub Strand         Specific Learning                Suggested Learning Experiences          Suggested Key</w:t>
      </w:r>
    </w:p>
    <w:p>
      <w:r>
        <w:t>Outcomes                                                                 Inquiry Question(s)</w:t>
      </w:r>
    </w:p>
    <w:p/>
    <w:p>
      <w:r>
        <w:t>1.0 Listening      1.3 Active         By the end of the sub            The learner is guided to:               1. How do we show</w:t>
      </w:r>
    </w:p>
    <w:p>
      <w:r>
        <w:t>and speaking       listening, Oral    strand, the learner should        watch audio visual materials on          someone we are</w:t>
      </w:r>
    </w:p>
    <w:p>
      <w:r>
        <w:t>expression         be able to:                         the market place and mark the           listening to them?</w:t>
      </w:r>
    </w:p>
    <w:p>
      <w:r>
        <w:t>(3 lessons)        a) identify vocabulary              items being bought,                  2. How do we</w:t>
      </w:r>
    </w:p>
    <w:p>
      <w:r>
        <w:t>related to the given          listen to audios on the market           acquire</w:t>
      </w:r>
    </w:p>
    <w:p>
      <w:r>
        <w:t>context for learning,           place and answer given questions,       vocabulary in a</w:t>
      </w:r>
    </w:p>
    <w:p>
      <w:r>
        <w:t>b) listen actively to             role play situations in the market       new language?</w:t>
      </w:r>
    </w:p>
    <w:p>
      <w:r>
        <w:t>varied speakers for             with peers,</w:t>
      </w:r>
    </w:p>
    <w:p>
      <w:r>
        <w:t>communication,                research on markets in Germany</w:t>
      </w:r>
    </w:p>
    <w:p>
      <w:r>
        <w:t>c) value the role                   and present findings in a plenary,</w:t>
      </w:r>
    </w:p>
    <w:p>
      <w:r>
        <w:t>vocabulary plays in           discuss with peers the need of</w:t>
      </w:r>
    </w:p>
    <w:p>
      <w:r>
        <w:t>language acquisition.           following a budget while</w:t>
      </w:r>
    </w:p>
    <w:p>
      <w:r>
        <w:t>shopping at the market.</w:t>
      </w:r>
    </w:p>
    <w:p>
      <w:r>
        <w:t>Core Competencies to be developed:</w:t>
      </w:r>
    </w:p>
    <w:p>
      <w:r>
        <w:t>Critical thinking and problem- solving: The learner enhances their research skills as they research on markets in Germany and</w:t>
      </w:r>
    </w:p>
    <w:p>
      <w:r>
        <w:t>present findings in a plenary.</w:t>
      </w:r>
    </w:p>
    <w:p/>
    <w:p>
      <w:r>
        <w:t>Values:</w:t>
      </w:r>
    </w:p>
    <w:p>
      <w:r>
        <w:t>Respect: The learner observes respect as they role play situations in the market with peers.</w:t>
      </w:r>
    </w:p>
    <w:p/>
    <w:p>
      <w:r>
        <w:t>Pertinent and Contemporary Issues (PCIs)</w:t>
      </w:r>
    </w:p>
    <w:p>
      <w:r>
        <w:t>Financial literacy: The learner enhances their financial literacy skills as they discuss with peers the need to follow a budget while</w:t>
      </w:r>
    </w:p>
    <w:p>
      <w:r>
        <w:t>shopping at the market.</w:t>
      </w:r>
    </w:p>
    <w:p/>
    <w:p>
      <w:r>
        <w:t>Link to other learning areas</w:t>
      </w:r>
    </w:p>
    <w:p>
      <w:r>
        <w:t>Learner links this sub strand to concepts of the market in Agriculture and Nutrition</w:t>
      </w:r>
    </w:p>
    <w:p/>
    <w:p>
      <w:r>
        <w:t>Theme 4. Time (Important dates)</w:t>
      </w:r>
    </w:p>
    <w:p/>
    <w:p>
      <w:r>
        <w:t>Strand          Sub Strand           Specific Learning                 Suggested Learning Experiences        Suggested Key</w:t>
      </w:r>
    </w:p>
    <w:p>
      <w:r>
        <w:t>Outcomes                                                                Inquiry Question(s)</w:t>
      </w:r>
    </w:p>
    <w:p/>
    <w:p>
      <w:r>
        <w:t>1.0 Listening   1.4 Listening for    By the end of the sub             The learner is guided to:             1. How do we avoid</w:t>
      </w:r>
    </w:p>
    <w:p>
      <w:r>
        <w:t>and speaking    information,         strand, the learner should         listen to given texts and answer       distractions while</w:t>
      </w:r>
    </w:p>
    <w:p>
      <w:r>
        <w:t>Interactive          be able to:                          given questions,                      listening to a text?</w:t>
      </w:r>
    </w:p>
    <w:p>
      <w:r>
        <w:t>speaking             a) identify required               practice with peers counting in     2. Which aspects can</w:t>
      </w:r>
    </w:p>
    <w:p>
      <w:r>
        <w:t>(3 lessons)              information from                 German,                               enhance</w:t>
      </w:r>
    </w:p>
    <w:p>
      <w:r>
        <w:t>listening texts,               discuss important dates in their       understanding of a</w:t>
      </w:r>
    </w:p>
    <w:p>
      <w:r>
        <w:t>b) speak interactively on            lives (Geburtsjahr, Feste usw)        listening text?</w:t>
      </w:r>
    </w:p>
    <w:p>
      <w:r>
        <w:t>given topics,                    with peers,</w:t>
      </w:r>
    </w:p>
    <w:p>
      <w:r>
        <w:t>c) appreciate the role             research important dates in</w:t>
      </w:r>
    </w:p>
    <w:p>
      <w:r>
        <w:t>listening texts play in          Kenyan and German history in</w:t>
      </w:r>
    </w:p>
    <w:p>
      <w:r>
        <w:t>language acquisition.            groups and present in a plenary.</w:t>
      </w:r>
    </w:p>
    <w:p/>
    <w:p>
      <w:r>
        <w:t>Core Competencies to be developed:</w:t>
      </w:r>
    </w:p>
    <w:p>
      <w:r>
        <w:t> Learning to learn: The learner enhances their research skills as they research important dates in Kenyan and German history</w:t>
      </w:r>
    </w:p>
    <w:p>
      <w:r>
        <w:t>with peers and present in a plenary.</w:t>
      </w:r>
    </w:p>
    <w:p>
      <w:r>
        <w:t> Citizenship: The learner develops their national and cultural identity skills as they research important dates in Kenyan and</w:t>
      </w:r>
    </w:p>
    <w:p>
      <w:r>
        <w:t>German history with peers and present in plenary.</w:t>
      </w:r>
    </w:p>
    <w:p/>
    <w:p>
      <w:r>
        <w:t>Values:</w:t>
      </w:r>
    </w:p>
    <w:p>
      <w:r>
        <w:t> Patriotism: The learner develops a love and appreciation of their own country as they research important dates in Kenyan and</w:t>
      </w:r>
    </w:p>
    <w:p>
      <w:r>
        <w:t>German history in groups and present in plenary.</w:t>
      </w:r>
    </w:p>
    <w:p>
      <w:r>
        <w:t> Respect: The learner observes respect as they discuss important dates in their lives (Geburtsjahr, Feste usw) with peers.</w:t>
      </w:r>
    </w:p>
    <w:p/>
    <w:p>
      <w:r>
        <w:t>Pertinent and Contemporary Issues (PCIs)</w:t>
      </w:r>
    </w:p>
    <w:p>
      <w:r>
        <w:t>Nationalism (social cohesion): The learner enhances both their local and international awareness as they research important dates</w:t>
      </w:r>
    </w:p>
    <w:p>
      <w:r>
        <w:t>in Kenyan and German history with peers and present in plenary</w:t>
      </w:r>
    </w:p>
    <w:p/>
    <w:p>
      <w:r>
        <w:t>Link to other learning areas</w:t>
      </w:r>
    </w:p>
    <w:p>
      <w:r>
        <w:t>The learner links their knowledge of important dates in Kenyan history to concepts of history of Kenya they have learnt in Social</w:t>
      </w:r>
    </w:p>
    <w:p>
      <w:r>
        <w:t>studies.</w:t>
      </w:r>
    </w:p>
    <w:p/>
    <w:p>
      <w:r>
        <w:t>Theme 5. Fun and enjoyment: (Weekends, holidays)</w:t>
      </w:r>
    </w:p>
    <w:p/>
    <w:p>
      <w:r>
        <w:t>Strand          Sub Strand      Specific Learning             Suggested Learning Experiences        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/>
    <w:p>
      <w:r>
        <w:t>1.0 Listening   1.5 Active      By the end of the sub         The learner is guided to:                     How do we</w:t>
      </w:r>
    </w:p>
    <w:p>
      <w:r>
        <w:t>and speaking    Listening,      strand, the learner should     watch an audio visual on leisure time       acquire new</w:t>
      </w:r>
    </w:p>
    <w:p>
      <w:r>
        <w:t>Oral            be able to:                      activities and match to given pictures,    vocabulary?</w:t>
      </w:r>
    </w:p>
    <w:p>
      <w:r>
        <w:t>Expressions     a) identify appropriate        listen to texts on holiday destinations and</w:t>
      </w:r>
    </w:p>
    <w:p>
      <w:r>
        <w:t>(3 lessons)         vocabulary in given          activities and answer given questions,</w:t>
      </w:r>
    </w:p>
    <w:p>
      <w:r>
        <w:t>texts,                     talk about what they do on weekends and</w:t>
      </w:r>
    </w:p>
    <w:p>
      <w:r>
        <w:t>b) listen to texts for           during holidays using expressions such as</w:t>
      </w:r>
    </w:p>
    <w:p>
      <w:r>
        <w:t>comprehension,               gern, lieber and am liebsten,</w:t>
      </w:r>
    </w:p>
    <w:p>
      <w:r>
        <w:t>c) value the role active       research on a holiday destination they</w:t>
      </w:r>
    </w:p>
    <w:p>
      <w:r>
        <w:t>listening plays in           would like to visit and make a</w:t>
      </w:r>
    </w:p>
    <w:p>
      <w:r>
        <w:t>communication.               presentation on the same in a plenary,</w:t>
      </w:r>
    </w:p>
    <w:p>
      <w:r>
        <w:t> discuss in plenary appropriate weekend</w:t>
      </w:r>
    </w:p>
    <w:p>
      <w:r>
        <w:t>and holiday activities and which</w:t>
      </w:r>
    </w:p>
    <w:p>
      <w:r>
        <w:t>activities to avoid.</w:t>
      </w:r>
    </w:p>
    <w:p>
      <w:r>
        <w:t>Core Competencies to be developed:</w:t>
      </w:r>
    </w:p>
    <w:p>
      <w:r>
        <w:t>Critical thinking and Problem- solving: The learner enhances their evaluation and decision making skills as they discuss in</w:t>
      </w:r>
    </w:p>
    <w:p>
      <w:r>
        <w:t>plenary appropriate weekend and holiday activities and which activities to avoid.</w:t>
      </w:r>
    </w:p>
    <w:p/>
    <w:p>
      <w:r>
        <w:t>Values:</w:t>
      </w:r>
    </w:p>
    <w:p>
      <w:r>
        <w:t>Integrity: The learner demonstrates integrity as they discuss in plenary appropriate weekend and holiday activities and which</w:t>
      </w:r>
    </w:p>
    <w:p>
      <w:r>
        <w:t>activities to avoid.</w:t>
      </w:r>
    </w:p>
    <w:p/>
    <w:p>
      <w:r>
        <w:t>Pertinent and Contemporary Issues (PCIs)</w:t>
      </w:r>
    </w:p>
    <w:p>
      <w:r>
        <w:t>Substance and alcohol abuse: The learner develops an awareness of this as they discuss in plenary appropriate weekend and</w:t>
      </w:r>
    </w:p>
    <w:p>
      <w:r>
        <w:t>holiday activities and which activities to avoid</w:t>
      </w:r>
    </w:p>
    <w:p/>
    <w:p>
      <w:r>
        <w:t>Link to other learning areas</w:t>
      </w:r>
    </w:p>
    <w:p>
      <w:r>
        <w:t>The learner links their knowledge of hobbies and leisure time activities to concepts of the same in English and Kiswahili.</w:t>
      </w:r>
    </w:p>
    <w:p/>
    <w:p>
      <w:r>
        <w:t>10</w:t>
      </w:r>
    </w:p>
    <w:p>
      <w:r>
        <w:t>Theme 6: Food and drinks (Shopping for food)</w:t>
      </w:r>
    </w:p>
    <w:p/>
    <w:p>
      <w:r>
        <w:t>Strand            Sub Strand           Specific Learning              Suggested Learning Experiences           Suggested Key</w:t>
      </w:r>
    </w:p>
    <w:p>
      <w:r>
        <w:t>Outcomes                                                                Inquiry Question(s)</w:t>
      </w:r>
    </w:p>
    <w:p/>
    <w:p>
      <w:r>
        <w:t>1.0 Listening     1.6 Listening for    By the end of the sub          The learner is guided to:                How do we make our</w:t>
      </w:r>
    </w:p>
    <w:p>
      <w:r>
        <w:t>and Speaking      information,         strand, the learner should      listen to texts and underline key      conversations</w:t>
      </w:r>
    </w:p>
    <w:p>
      <w:r>
        <w:t>Interactive          be able to:                       words related to quantities (Kilo,    interactive?</w:t>
      </w:r>
    </w:p>
    <w:p>
      <w:r>
        <w:t>speaking             a) identify required              Liter, Dutzend),</w:t>
      </w:r>
    </w:p>
    <w:p>
      <w:r>
        <w:t>(3 lessons)              information from            listen to texts and answer given</w:t>
      </w:r>
    </w:p>
    <w:p>
      <w:r>
        <w:t>listening texts,              questions on shopping,</w:t>
      </w:r>
    </w:p>
    <w:p>
      <w:r>
        <w:t>b) speak interactively on       role play with peers different</w:t>
      </w:r>
    </w:p>
    <w:p>
      <w:r>
        <w:t>given topics,                 shopping situations (at the</w:t>
      </w:r>
    </w:p>
    <w:p>
      <w:r>
        <w:t>c) value the role                 butchery, at the grocery store, at</w:t>
      </w:r>
    </w:p>
    <w:p>
      <w:r>
        <w:t>vocabulary plays in           the supermarket etc),</w:t>
      </w:r>
    </w:p>
    <w:p>
      <w:r>
        <w:t>social interactions.        make presentations in plenary on</w:t>
      </w:r>
    </w:p>
    <w:p>
      <w:r>
        <w:t>different shopping situations</w:t>
      </w:r>
    </w:p>
    <w:p>
      <w:r>
        <w:t>using acquired vocabulary,</w:t>
      </w:r>
    </w:p>
    <w:p>
      <w:r>
        <w:t>Core Competencies to be developed:</w:t>
      </w:r>
    </w:p>
    <w:p>
      <w:r>
        <w:t>Self-efficacy: The learner enhances their effective communication skills as they make presentations in plenary on different</w:t>
      </w:r>
    </w:p>
    <w:p>
      <w:r>
        <w:t>shopping situations using acquired vocabulary.</w:t>
      </w:r>
    </w:p>
    <w:p/>
    <w:p>
      <w:r>
        <w:t>Values:</w:t>
      </w:r>
    </w:p>
    <w:p>
      <w:r>
        <w:t>Respect: The learner observes rules of social interaction as they role play with peers different shopping situations (at the</w:t>
      </w:r>
    </w:p>
    <w:p/>
    <w:p>
      <w:r>
        <w:t>11</w:t>
      </w:r>
    </w:p>
    <w:p>
      <w:r>
        <w:t>butchery, at the grocery store, at the supermarket etc).</w:t>
      </w:r>
    </w:p>
    <w:p/>
    <w:p>
      <w:r>
        <w:t>Pertinent and Contemporary Issues (PCIs)</w:t>
      </w:r>
    </w:p>
    <w:p>
      <w:r>
        <w:t>Life skills (negotiation): The learner enhances their negotiation skills as they role play with peers different shopping situations</w:t>
      </w:r>
    </w:p>
    <w:p>
      <w:r>
        <w:t>(at the butchery, at the grocery store, at the supermarket etc).</w:t>
      </w:r>
    </w:p>
    <w:p/>
    <w:p>
      <w:r>
        <w:t>Link to other learning areas</w:t>
      </w:r>
    </w:p>
    <w:p>
      <w:r>
        <w:t>The learner links their knowledge of numbers and measurement from Mathematics to this sub strand</w:t>
      </w:r>
    </w:p>
    <w:p/>
    <w:p>
      <w:r>
        <w:t>12</w:t>
      </w:r>
    </w:p>
    <w:p>
      <w:r>
        <w:t>Theme 7: My Body (Physical appearances )</w:t>
      </w:r>
    </w:p>
    <w:p/>
    <w:p>
      <w:r>
        <w:t>Strand          Sub Strand         Specific Learning Outcomes     Suggested Learning               Suggested Key</w:t>
      </w:r>
    </w:p>
    <w:p>
      <w:r>
        <w:t>Experiences                      Inquiry Question(s)</w:t>
      </w:r>
    </w:p>
    <w:p/>
    <w:p>
      <w:r>
        <w:t>1.0 Listening   1.7 Active       By the end of the sub strand,    The learner is guided to:          How do we describe</w:t>
      </w:r>
    </w:p>
    <w:p>
      <w:r>
        <w:t>and Speaking    Listening,       the learner should be able to:    watch videos of people being someone’s</w:t>
      </w:r>
    </w:p>
    <w:p>
      <w:r>
        <w:t>Oral Expressions a) identify required                described and match to given appearance?</w:t>
      </w:r>
    </w:p>
    <w:p>
      <w:r>
        <w:t>(3 lessons)          vocabulary in given             pictures,</w:t>
      </w:r>
    </w:p>
    <w:p>
      <w:r>
        <w:t>listening texts for           watch videos of people being</w:t>
      </w:r>
    </w:p>
    <w:p>
      <w:r>
        <w:t>comprehension,                  described and underline the</w:t>
      </w:r>
    </w:p>
    <w:p>
      <w:r>
        <w:t>b) listen actively to varied        adjectives used,</w:t>
      </w:r>
    </w:p>
    <w:p>
      <w:r>
        <w:t>speakers for                  describe people using given</w:t>
      </w:r>
    </w:p>
    <w:p>
      <w:r>
        <w:t>comprehension,                  pictures/ flashcards/</w:t>
      </w:r>
    </w:p>
    <w:p>
      <w:r>
        <w:t>c) appreciate the role of           illustrations etc,</w:t>
      </w:r>
    </w:p>
    <w:p>
      <w:r>
        <w:t>adjectives in                 make presentations describing</w:t>
      </w:r>
    </w:p>
    <w:p>
      <w:r>
        <w:t>communication.                  their favourite people by their</w:t>
      </w:r>
    </w:p>
    <w:p>
      <w:r>
        <w:t>appearances using adjectives</w:t>
      </w:r>
    </w:p>
    <w:p>
      <w:r>
        <w:t>such as nett, freundlich, gross</w:t>
      </w:r>
    </w:p>
    <w:p>
      <w:r>
        <w:t>usw,</w:t>
      </w:r>
    </w:p>
    <w:p>
      <w:r>
        <w:t> discuss in plenary the</w:t>
      </w:r>
    </w:p>
    <w:p>
      <w:r>
        <w:t>appropriate ways of</w:t>
      </w:r>
    </w:p>
    <w:p>
      <w:r>
        <w:t>describing one’s physical</w:t>
      </w:r>
    </w:p>
    <w:p/>
    <w:p>
      <w:r>
        <w:t>13</w:t>
      </w:r>
    </w:p>
    <w:p>
      <w:r>
        <w:t>appearances.</w:t>
      </w:r>
    </w:p>
    <w:p>
      <w:r>
        <w:t>Core Competencies to be developed:</w:t>
      </w:r>
    </w:p>
    <w:p>
      <w:r>
        <w:t> Communication &amp; collaboration: The learner develops skills of speaking clearly and effectively as they make presentations</w:t>
      </w:r>
    </w:p>
    <w:p>
      <w:r>
        <w:t>describing their favourite people by their appearances using adjectives such as nett, freundlich, groβ usw.</w:t>
      </w:r>
    </w:p>
    <w:p>
      <w:r>
        <w:t> Self-efficacy: The learner develops effective personal communication skills as they make presentations describing their</w:t>
      </w:r>
    </w:p>
    <w:p>
      <w:r>
        <w:t>favourite people by their appearances using adjectives such as nett, freundlich, groβ usw.</w:t>
      </w:r>
    </w:p>
    <w:p>
      <w:r>
        <w:t>Values:</w:t>
      </w:r>
    </w:p>
    <w:p>
      <w:r>
        <w:t>Respect: The learner learns how to be respectful as they discuss in plenary the appropriate ways of describing one’s physical</w:t>
      </w:r>
    </w:p>
    <w:p>
      <w:r>
        <w:t>appearances</w:t>
      </w:r>
    </w:p>
    <w:p/>
    <w:p>
      <w:r>
        <w:t>Pertinent and Contemporary Issues (PCIs)</w:t>
      </w:r>
    </w:p>
    <w:p>
      <w:r>
        <w:t>Mental health issues: The learner is aware of being positive to peers as they discuss in plenary the appropriate ways of</w:t>
      </w:r>
    </w:p>
    <w:p>
      <w:r>
        <w:t>describing one’s physical appearances.</w:t>
      </w:r>
    </w:p>
    <w:p/>
    <w:p>
      <w:r>
        <w:t>Link to other learning areas</w:t>
      </w:r>
    </w:p>
    <w:p>
      <w:r>
        <w:t>Learner links their knowledge of the body from Integrated science to this sub strand</w:t>
      </w:r>
    </w:p>
    <w:p/>
    <w:p>
      <w:r>
        <w:t>14</w:t>
      </w:r>
    </w:p>
    <w:p>
      <w:r>
        <w:t>Theme 8: Weather and Environment (The four seasons)</w:t>
      </w:r>
    </w:p>
    <w:p/>
    <w:p>
      <w:r>
        <w:t>Strand          Sub Strand          Specific Learning             Suggested Learning Experiences           Suggested Key</w:t>
      </w:r>
    </w:p>
    <w:p>
      <w:r>
        <w:t>Outcomes                                                               Inquiry Question(s)</w:t>
      </w:r>
    </w:p>
    <w:p/>
    <w:p>
      <w:r>
        <w:t>1.0 Listening   1.8 Listening for   By the end of the sub         The learner is guided to:                How do we ensure</w:t>
      </w:r>
    </w:p>
    <w:p>
      <w:r>
        <w:t>and speaking    information,        strand, the learner should     listen to an audio on weather and      we get all the needed</w:t>
      </w:r>
    </w:p>
    <w:p>
      <w:r>
        <w:t>Interactive         be able to:                      seasons and answer given questions,   information from a</w:t>
      </w:r>
    </w:p>
    <w:p>
      <w:r>
        <w:t>speaking            a) identify required           watch an audio visual on the           listening text?</w:t>
      </w:r>
    </w:p>
    <w:p>
      <w:r>
        <w:t>(3 lessons)             information from             different seasons in Germany and</w:t>
      </w:r>
    </w:p>
    <w:p>
      <w:r>
        <w:t>listening texts,             match to given flashcards,</w:t>
      </w:r>
    </w:p>
    <w:p>
      <w:r>
        <w:t>b) speak interactively         research and discuss with peers on</w:t>
      </w:r>
    </w:p>
    <w:p>
      <w:r>
        <w:t>on given topics,             which clothes go with which</w:t>
      </w:r>
    </w:p>
    <w:p>
      <w:r>
        <w:t>c) value the role of             seasons,</w:t>
      </w:r>
    </w:p>
    <w:p>
      <w:r>
        <w:t>listening texts in         record themselves talking about the</w:t>
      </w:r>
    </w:p>
    <w:p>
      <w:r>
        <w:t>learning.                    different seasons and changing</w:t>
      </w:r>
    </w:p>
    <w:p>
      <w:r>
        <w:t>weather patterns in Kenya and</w:t>
      </w:r>
    </w:p>
    <w:p>
      <w:r>
        <w:t>Germany and share in plenary for</w:t>
      </w:r>
    </w:p>
    <w:p>
      <w:r>
        <w:t>feedback.</w:t>
      </w:r>
    </w:p>
    <w:p>
      <w:r>
        <w:t>Core Competencies to be developed:</w:t>
      </w:r>
    </w:p>
    <w:p>
      <w:r>
        <w:t>Creativity and imagination: The learner enhances their skills of making connections as they record themselves talking about the</w:t>
      </w:r>
    </w:p>
    <w:p>
      <w:r>
        <w:t>different seasons in Kenya and Germany and share in plenary for feedback.</w:t>
      </w:r>
    </w:p>
    <w:p/>
    <w:p>
      <w:r>
        <w:t>15</w:t>
      </w:r>
    </w:p>
    <w:p>
      <w:r>
        <w:t>Values:</w:t>
      </w:r>
    </w:p>
    <w:p>
      <w:r>
        <w:t>Patriotism: The learner shows love and appreciation for their country as they record themselves talking about the different</w:t>
      </w:r>
    </w:p>
    <w:p>
      <w:r>
        <w:t>seasons in Kenya and Germany and share in plenary for feedback</w:t>
      </w:r>
    </w:p>
    <w:p/>
    <w:p>
      <w:r>
        <w:t>Pertinent and Contemporary Issues (PCIs)</w:t>
      </w:r>
    </w:p>
    <w:p>
      <w:r>
        <w:t>Climate change: The learner demonstrates their awareness of climate change as they record themselves talking about the</w:t>
      </w:r>
    </w:p>
    <w:p>
      <w:r>
        <w:t>different seasons and changing weather patterns in Kenya and Germany and share in plenary for feedback.</w:t>
      </w:r>
    </w:p>
    <w:p/>
    <w:p>
      <w:r>
        <w:t>Link to other learning areas</w:t>
      </w:r>
    </w:p>
    <w:p>
      <w:r>
        <w:t>The learner links their learning to concepts of weather and climate change in social studies.</w:t>
      </w:r>
    </w:p>
    <w:p/>
    <w:p>
      <w:r>
        <w:t>16</w:t>
      </w:r>
    </w:p>
    <w:p>
      <w:r>
        <w:t>Theme 9: Getting Around (In the neighborhood)</w:t>
      </w:r>
    </w:p>
    <w:p/>
    <w:p>
      <w:r>
        <w:t>Strand           Sub Strand           Specific Learning             Suggested Learning Experiences        Suggested Key</w:t>
      </w:r>
    </w:p>
    <w:p>
      <w:r>
        <w:t>Outcomes                                                            Inquiry Question(s)</w:t>
      </w:r>
    </w:p>
    <w:p/>
    <w:p>
      <w:r>
        <w:t>1.0 Listening    1.9 Active           By the end of the sub         The learner is guided to:             How do you ensure</w:t>
      </w:r>
    </w:p>
    <w:p>
      <w:r>
        <w:t>and Speaking     Listening,           strand, the learner should     watch a video on someone giving     keenness when</w:t>
      </w:r>
    </w:p>
    <w:p>
      <w:r>
        <w:t>Oral expressions     be able to:                      directions in German and note      listening to texts?</w:t>
      </w:r>
    </w:p>
    <w:p>
      <w:r>
        <w:t>a) identify necessary            down prepositions of location,</w:t>
      </w:r>
    </w:p>
    <w:p>
      <w:r>
        <w:t>(3 lessons)              vocabulary for             listen to an audio on giving</w:t>
      </w:r>
    </w:p>
    <w:p>
      <w:r>
        <w:t>learning,                    directions and answer given</w:t>
      </w:r>
    </w:p>
    <w:p>
      <w:r>
        <w:t>b) listen actively to texts      questions,</w:t>
      </w:r>
    </w:p>
    <w:p>
      <w:r>
        <w:t>for learning,              simulate giving directions around</w:t>
      </w:r>
    </w:p>
    <w:p>
      <w:r>
        <w:t>c) appreciate the role of        their neighborhood with peers</w:t>
      </w:r>
    </w:p>
    <w:p>
      <w:r>
        <w:t>vocabulary in a              using expressions such as wie</w:t>
      </w:r>
    </w:p>
    <w:p>
      <w:r>
        <w:t>language.                    komme ich..? Wo finde ich..?,</w:t>
      </w:r>
    </w:p>
    <w:p>
      <w:r>
        <w:t> use city/area maps to give</w:t>
      </w:r>
    </w:p>
    <w:p>
      <w:r>
        <w:t>directions with peers.</w:t>
      </w:r>
    </w:p>
    <w:p>
      <w:r>
        <w:t>Core Competencies to be developed:</w:t>
      </w:r>
    </w:p>
    <w:p>
      <w:r>
        <w:t> Communication and collaboration: The learner develops skills of listening keenly and actively as they listen to an audio on</w:t>
      </w:r>
    </w:p>
    <w:p>
      <w:r>
        <w:t>giving directions and answer given questions.</w:t>
      </w:r>
    </w:p>
    <w:p>
      <w:r>
        <w:t> Self-efficacy: The learner develops personal task management skills as they simulate giving directions around their</w:t>
      </w:r>
    </w:p>
    <w:p>
      <w:r>
        <w:t>neighborhood with peers using expressions such as wie komme ich..? Wo finde ich..?</w:t>
      </w:r>
    </w:p>
    <w:p/>
    <w:p>
      <w:r>
        <w:t>17</w:t>
      </w:r>
    </w:p>
    <w:p>
      <w:r>
        <w:t>Values:</w:t>
      </w:r>
    </w:p>
    <w:p>
      <w:r>
        <w:t>Respect: The learner observes rules of social interactions as they simulate giving directions around their neighborhood with</w:t>
      </w:r>
    </w:p>
    <w:p>
      <w:r>
        <w:t>peers using expressions such as wie komme ich..? Wo finde ich..?</w:t>
      </w:r>
    </w:p>
    <w:p/>
    <w:p>
      <w:r>
        <w:t>Pertinent and Contemporary Issues (PCIs)</w:t>
      </w:r>
    </w:p>
    <w:p>
      <w:r>
        <w:t>Citizenship: The learner enhances their knowledge and appreciation of their neighbourhood as they simulate giving directions</w:t>
      </w:r>
    </w:p>
    <w:p>
      <w:r>
        <w:t>around their neighborhood with peers using expressions such as wie komme ich..? Wo finde ich..?</w:t>
      </w:r>
    </w:p>
    <w:p/>
    <w:p>
      <w:r>
        <w:t>Link to other learning areas</w:t>
      </w:r>
    </w:p>
    <w:p>
      <w:r>
        <w:t>The learner links their knowledge of prepositions of location in this sub strand to the same concept in English and Kiswahili</w:t>
      </w:r>
    </w:p>
    <w:p/>
    <w:p>
      <w:r>
        <w:t>18</w:t>
      </w:r>
    </w:p>
    <w:p>
      <w:r>
        <w:t>Assessment Rubric for Listening And Speaking</w:t>
      </w:r>
    </w:p>
    <w:p>
      <w:r>
        <w:t>Level          Exceeds Expectations       Meets Expectations       Approaches                   Below Expectations</w:t>
      </w:r>
    </w:p>
    <w:p>
      <w:r>
        <w:t>Expectations</w:t>
      </w:r>
    </w:p>
    <w:p>
      <w:r>
        <w:t>Indicator</w:t>
      </w:r>
    </w:p>
    <w:p/>
    <w:p>
      <w:r>
        <w:t>Ability to identify        Learner identifies more    Learner identifies all   Learner identifies most of   Learner identifies</w:t>
      </w:r>
    </w:p>
    <w:p>
      <w:r>
        <w:t>listening markers in a     than the required          the required listening   the required listening       some of the required</w:t>
      </w:r>
    </w:p>
    <w:p>
      <w:r>
        <w:t>text for communication     listening markers in a     markers in a text for    markers in a text for        listening markers in a</w:t>
      </w:r>
    </w:p>
    <w:p>
      <w:r>
        <w:t>text for communication     communication            communication                text for</w:t>
      </w:r>
    </w:p>
    <w:p>
      <w:r>
        <w:t>communication</w:t>
      </w:r>
    </w:p>
    <w:p>
      <w:r>
        <w:t>Ability to listen actively Learner listens actively   Learner listens actively Learner listens actively     Learner listens</w:t>
      </w:r>
    </w:p>
    <w:p>
      <w:r>
        <w:t>for comprehension          and carries out more       and carries out all the  and carries out most of      actively and carries</w:t>
      </w:r>
    </w:p>
    <w:p>
      <w:r>
        <w:t>than the given tasks       given tasks correctly    the given tasks correctly    out some of the given</w:t>
      </w:r>
    </w:p>
    <w:p>
      <w:r>
        <w:t>correctly                                                                        tasks correctly</w:t>
      </w:r>
    </w:p>
    <w:p>
      <w:r>
        <w:t>Ability to use acquired    Learner uses acquired      Learner uses acquired    Learner uses acquired        Learner uses acquired</w:t>
      </w:r>
    </w:p>
    <w:p>
      <w:r>
        <w:t>vocabulary to              and varied vocabulary      vocabulary to            vocabulary to                vocabulary to</w:t>
      </w:r>
    </w:p>
    <w:p>
      <w:r>
        <w:t>communicate in varied      to communicate in          communicate in varied    communicate in varied        communicate in</w:t>
      </w:r>
    </w:p>
    <w:p>
      <w:r>
        <w:t>contexts                   varied contexts            contexts                 contexts most of the time    varied contexts some</w:t>
      </w:r>
    </w:p>
    <w:p>
      <w:r>
        <w:t>of the time</w:t>
      </w:r>
    </w:p>
    <w:p/>
    <w:p>
      <w:r>
        <w:t>19</w:t>
      </w:r>
    </w:p>
    <w:p>
      <w:r>
        <w:t>STRAND 2.0: READING</w:t>
      </w:r>
    </w:p>
    <w:p/>
    <w:p>
      <w:r>
        <w:t>Theme 1: Greetings and introduction ( Basic greetings)</w:t>
      </w:r>
    </w:p>
    <w:p/>
    <w:p>
      <w:r>
        <w:t>Strand        Sub Strand      Specific Learning                Suggested Learning Experiences         Suggested Key</w:t>
      </w:r>
    </w:p>
    <w:p>
      <w:r>
        <w:t>Outcomes                                                                Inquiry Question(s)</w:t>
      </w:r>
    </w:p>
    <w:p/>
    <w:p>
      <w:r>
        <w:t>2.0 Reading   2.1 Reading    By the end of the sub strand,     The learner is guided to:               Why is reading aloud</w:t>
      </w:r>
    </w:p>
    <w:p>
      <w:r>
        <w:t>aloud          the learner should be able to:     read aloud typical German             important?</w:t>
      </w:r>
    </w:p>
    <w:p>
      <w:r>
        <w:t>(Articulation) a) identify German sound             greetings in with peers,</w:t>
      </w:r>
    </w:p>
    <w:p>
      <w:r>
        <w:t>(2 lessons)        patterns in reading texts,     read aloud typical German</w:t>
      </w:r>
    </w:p>
    <w:p>
      <w:r>
        <w:t>b) read texts aloud for              greetings and simulate them in pairs</w:t>
      </w:r>
    </w:p>
    <w:p>
      <w:r>
        <w:t>articulation,                    while observing social etiquette</w:t>
      </w:r>
    </w:p>
    <w:p>
      <w:r>
        <w:t>c) appreciate the role               rules,</w:t>
      </w:r>
    </w:p>
    <w:p>
      <w:r>
        <w:t>reading aloud plays in         read aloud phrases like ‚, wie</w:t>
      </w:r>
    </w:p>
    <w:p>
      <w:r>
        <w:t>learning.                        geht’s? Woher kommst du? Mir geht</w:t>
      </w:r>
    </w:p>
    <w:p>
      <w:r>
        <w:t>es prima, danke gut “usw as they</w:t>
      </w:r>
    </w:p>
    <w:p>
      <w:r>
        <w:t>role- play greeting and introducing</w:t>
      </w:r>
    </w:p>
    <w:p>
      <w:r>
        <w:t>oneself with peers,</w:t>
      </w:r>
    </w:p>
    <w:p>
      <w:r>
        <w:t> research on greetings from German</w:t>
      </w:r>
    </w:p>
    <w:p>
      <w:r>
        <w:t>speaking countries from various</w:t>
      </w:r>
    </w:p>
    <w:p>
      <w:r>
        <w:t>sources (online/ offline) and make</w:t>
      </w:r>
    </w:p>
    <w:p>
      <w:r>
        <w:t>presentations to peers.</w:t>
      </w:r>
    </w:p>
    <w:p/>
    <w:p>
      <w:r>
        <w:t>20</w:t>
      </w:r>
    </w:p>
    <w:p>
      <w:r>
        <w:t>Core Competencies to be developed:</w:t>
      </w:r>
    </w:p>
    <w:p>
      <w:r>
        <w:t> Communication and collaboration: The learner develops teamwork skills as they read aloud typical German greetings and</w:t>
      </w:r>
    </w:p>
    <w:p>
      <w:r>
        <w:t>simulate them with peers while observing social etiquette rules.</w:t>
      </w:r>
    </w:p>
    <w:p>
      <w:r>
        <w:t> Creativity and imagination: Learner enhances their skills of making connections as they research on greetings from German</w:t>
      </w:r>
    </w:p>
    <w:p>
      <w:r>
        <w:t>speaking countries from various sources (online/ offline) and make presentations to peers.</w:t>
      </w:r>
    </w:p>
    <w:p>
      <w:r>
        <w:t>Values:</w:t>
      </w:r>
    </w:p>
    <w:p>
      <w:r>
        <w:t> Respect: The learner engages respectfully as they read aloud typical German greetings and simulate them in pairs while</w:t>
      </w:r>
    </w:p>
    <w:p>
      <w:r>
        <w:t>observing social etiquette rules.</w:t>
      </w:r>
    </w:p>
    <w:p>
      <w:r>
        <w:t> Unity: The learner values the need of working together as they read aloud phrases like ‚, wie geht’s? Woher kommst du? Mir</w:t>
      </w:r>
    </w:p>
    <w:p>
      <w:r>
        <w:t>geht es prima, danke gut “usw as they role- play greeting and introducing oneself with peers.</w:t>
      </w:r>
    </w:p>
    <w:p/>
    <w:p>
      <w:r>
        <w:t>Pertinent and Contemporary Issues (PCIs)</w:t>
      </w:r>
    </w:p>
    <w:p>
      <w:r>
        <w:t>Citizenship (Ethnic and social relations): The learner enhances their knowledge of social relations as they research on greetings</w:t>
      </w:r>
    </w:p>
    <w:p>
      <w:r>
        <w:t>from German speaking countries from various sources (online/ offline) and make presentations to peers.</w:t>
      </w:r>
    </w:p>
    <w:p/>
    <w:p>
      <w:r>
        <w:t>Link to other learning areas</w:t>
      </w:r>
    </w:p>
    <w:p>
      <w:r>
        <w:t>The learner links their learning to greetings and introduction concepts in English and Kiswahili.</w:t>
      </w:r>
    </w:p>
    <w:p/>
    <w:p>
      <w:r>
        <w:t>21</w:t>
      </w:r>
    </w:p>
    <w:p>
      <w:r>
        <w:t>Theme 2 : Family (Nuclear family; name, age and profession)</w:t>
      </w:r>
    </w:p>
    <w:p/>
    <w:p>
      <w:r>
        <w:t>Strand         Sub Strand          Specific Learning         Suggested Learning Experiences                Suggested Key</w:t>
      </w:r>
    </w:p>
    <w:p>
      <w:r>
        <w:t>Outcomes                                                                Inquiry Question(s)</w:t>
      </w:r>
    </w:p>
    <w:p/>
    <w:p>
      <w:r>
        <w:t>2.0 Reading 2.2 Reading            By the end of the sub     The learner is guided to;                     Why are reading</w:t>
      </w:r>
    </w:p>
    <w:p>
      <w:r>
        <w:t>comprehension          strand, the learner        read texts of someone introducing their     texts important in</w:t>
      </w:r>
    </w:p>
    <w:p>
      <w:r>
        <w:t>(Vocabulary)           should be able to:           family (nuclear) and underline             learning a foreign</w:t>
      </w:r>
    </w:p>
    <w:p>
      <w:r>
        <w:t>(2 Lessons)            a) identify appropriate      expressions referring to family (Vater,    language?</w:t>
      </w:r>
    </w:p>
    <w:p>
      <w:r>
        <w:t>expressions from         Mutter, Schwester, Bruder usw),</w:t>
      </w:r>
    </w:p>
    <w:p>
      <w:r>
        <w:t>reading texts,         read texts and answer given questions</w:t>
      </w:r>
    </w:p>
    <w:p>
      <w:r>
        <w:t>b) read texts for            on members of the family,</w:t>
      </w:r>
    </w:p>
    <w:p>
      <w:r>
        <w:t>comprehension,         read out members of their nuclear</w:t>
      </w:r>
    </w:p>
    <w:p>
      <w:r>
        <w:t>c) value the role of         family to classmates by their name, age</w:t>
      </w:r>
    </w:p>
    <w:p>
      <w:r>
        <w:t>reading                  and profession in plenary,</w:t>
      </w:r>
    </w:p>
    <w:p>
      <w:r>
        <w:t>comprehension in       research with peers on family dynamics</w:t>
      </w:r>
    </w:p>
    <w:p>
      <w:r>
        <w:t>learning.                in German-speaking countries and</w:t>
      </w:r>
    </w:p>
    <w:p>
      <w:r>
        <w:t>present in plenary.</w:t>
      </w:r>
    </w:p>
    <w:p/>
    <w:p>
      <w:r>
        <w:t>Core Competencies to be developed:</w:t>
      </w:r>
    </w:p>
    <w:p>
      <w:r>
        <w:t> Communication and collaboration: The learner enhances their teamwork skills as they carry out research with peers on</w:t>
      </w:r>
    </w:p>
    <w:p>
      <w:r>
        <w:t>family dynamics in German-speaking countries and present in plenary</w:t>
      </w:r>
    </w:p>
    <w:p>
      <w:r>
        <w:t> Self-efficacy: The learner enhances their self – awareness skills as they read out members of their nuclear family by their</w:t>
      </w:r>
    </w:p>
    <w:p/>
    <w:p>
      <w:r>
        <w:t>22</w:t>
      </w:r>
    </w:p>
    <w:p>
      <w:r>
        <w:t>name, age and profession in plenary</w:t>
      </w:r>
    </w:p>
    <w:p>
      <w:r>
        <w:t>Values:</w:t>
      </w:r>
    </w:p>
    <w:p>
      <w:r>
        <w:t>Love: The learner demonstrates love as they read out members of their nuclear family by name, age and profession in plenary.</w:t>
      </w:r>
    </w:p>
    <w:p/>
    <w:p>
      <w:r>
        <w:t>Pertinent and Contemporary Issues (PCIs)</w:t>
      </w:r>
    </w:p>
    <w:p>
      <w:r>
        <w:t>Citizenship (Ethnic and racial relations): The learner develops a global outlook as they carry out research on family in German-</w:t>
      </w:r>
    </w:p>
    <w:p>
      <w:r>
        <w:t>speaking countries and present in plenary.</w:t>
      </w:r>
    </w:p>
    <w:p/>
    <w:p>
      <w:r>
        <w:t>Link to other learning areas</w:t>
      </w:r>
    </w:p>
    <w:p>
      <w:r>
        <w:t>The learner links their knowledge of family in this sub-strand to the same concept learnt in Social studies.</w:t>
      </w:r>
    </w:p>
    <w:p/>
    <w:p>
      <w:r>
        <w:t>23</w:t>
      </w:r>
    </w:p>
    <w:p>
      <w:r>
        <w:t>Theme 3: My Surroundings (The market Places)</w:t>
      </w:r>
    </w:p>
    <w:p/>
    <w:p>
      <w:r>
        <w:t>Strand         Sub Strand       Specific Learning Outcomes Suggested Learning Experiences                    Suggested Key</w:t>
      </w:r>
    </w:p>
    <w:p>
      <w:r>
        <w:t>Inquiry Question(s)</w:t>
      </w:r>
    </w:p>
    <w:p/>
    <w:p>
      <w:r>
        <w:t>2.0 Reading 2.3 Reading    By the end of the sub strand,         The learner is guided to:                   How does reading</w:t>
      </w:r>
    </w:p>
    <w:p>
      <w:r>
        <w:t>aloud          the learner should be able to:         read aloud materials on the market        aloud support the</w:t>
      </w:r>
    </w:p>
    <w:p>
      <w:r>
        <w:t>(Articulation) a) identify required                     place and mark the items being bought,   understanding of a</w:t>
      </w:r>
    </w:p>
    <w:p>
      <w:r>
        <w:t>(2 Lessons)        vocabulary from reading            read aloud texts on the marketplace and   text?</w:t>
      </w:r>
    </w:p>
    <w:p>
      <w:r>
        <w:t>texts,                               answer given questions in turns while</w:t>
      </w:r>
    </w:p>
    <w:p>
      <w:r>
        <w:t>b) read aloud texts for                  observing rules of turn taking,</w:t>
      </w:r>
    </w:p>
    <w:p>
      <w:r>
        <w:t>articulation,                      research on markets in Germany and</w:t>
      </w:r>
    </w:p>
    <w:p>
      <w:r>
        <w:t>c) value the role of reading             present findings in plenary,</w:t>
      </w:r>
    </w:p>
    <w:p>
      <w:r>
        <w:t>aloud in building                  discuss with peers the need of</w:t>
      </w:r>
    </w:p>
    <w:p>
      <w:r>
        <w:t>articulation                         following a budget while shopping at</w:t>
      </w:r>
    </w:p>
    <w:p>
      <w:r>
        <w:t>the market.</w:t>
      </w:r>
    </w:p>
    <w:p>
      <w:r>
        <w:t>Core Competencies to be developed:</w:t>
      </w:r>
    </w:p>
    <w:p>
      <w:r>
        <w:t>Critical thinking and problem- solving: The learner enhances their research skills as they research on markets in Germany and</w:t>
      </w:r>
    </w:p>
    <w:p>
      <w:r>
        <w:t>present findings in plenary.</w:t>
      </w:r>
    </w:p>
    <w:p>
      <w:r>
        <w:t>Values:</w:t>
      </w:r>
    </w:p>
    <w:p>
      <w:r>
        <w:t>Respect: The learner observes respect as they role play situations in the market with peers.</w:t>
      </w:r>
    </w:p>
    <w:p/>
    <w:p>
      <w:r>
        <w:t>24</w:t>
      </w:r>
    </w:p>
    <w:p>
      <w:r>
        <w:t>Pertinent and Contemporary Issues (PCIs)</w:t>
      </w:r>
    </w:p>
    <w:p>
      <w:r>
        <w:t>Financial literacy: The learner enhances their financial literacy skills as they discuss with peers the need of following a budget</w:t>
      </w:r>
    </w:p>
    <w:p>
      <w:r>
        <w:t>while shopping at the market.</w:t>
      </w:r>
    </w:p>
    <w:p/>
    <w:p>
      <w:r>
        <w:t>Link to other learning areas</w:t>
      </w:r>
    </w:p>
    <w:p>
      <w:r>
        <w:t>The learner links the knowledge of commodities at the market place to the same concept in agriculture and nutrition.</w:t>
      </w:r>
    </w:p>
    <w:p/>
    <w:p>
      <w:r>
        <w:t>25</w:t>
      </w:r>
    </w:p>
    <w:p>
      <w:r>
        <w:t>Theme 4:Time (Important dates)</w:t>
      </w:r>
    </w:p>
    <w:p/>
    <w:p>
      <w:r>
        <w:t>Strand         Sub Strand           Specific Learning Outcomes Suggested Learning Experiences              Suggested Key</w:t>
      </w:r>
    </w:p>
    <w:p>
      <w:r>
        <w:t>Inquiry Question(s)</w:t>
      </w:r>
    </w:p>
    <w:p/>
    <w:p>
      <w:r>
        <w:t>2.0 Reading    2.4 Reading          By the end of the sub strand,    The learner is guided to:             How can we get the</w:t>
      </w:r>
    </w:p>
    <w:p>
      <w:r>
        <w:t>comprehension        the learner should be able to:    read given texts and answer         intended message</w:t>
      </w:r>
    </w:p>
    <w:p>
      <w:r>
        <w:t>(2 Lessons)          a) identify essential               given questions on dates and       from reading texts?</w:t>
      </w:r>
    </w:p>
    <w:p>
      <w:r>
        <w:t>information from a              holidays,</w:t>
      </w:r>
    </w:p>
    <w:p>
      <w:r>
        <w:t>reading text,                 practice with peers counting in</w:t>
      </w:r>
    </w:p>
    <w:p>
      <w:r>
        <w:t>b) read simple texts on             German by reading numbers</w:t>
      </w:r>
    </w:p>
    <w:p>
      <w:r>
        <w:t>varied topics for               aloud,</w:t>
      </w:r>
    </w:p>
    <w:p>
      <w:r>
        <w:t>comprehension,                discuss important dates in their</w:t>
      </w:r>
    </w:p>
    <w:p>
      <w:r>
        <w:t>c) appreciate the role of           lives (Geburtstag, Geburtsjahr,</w:t>
      </w:r>
    </w:p>
    <w:p>
      <w:r>
        <w:t>reading comprehension in        Feste usw) with peers,</w:t>
      </w:r>
    </w:p>
    <w:p>
      <w:r>
        <w:t>languages.                    research important dates in</w:t>
      </w:r>
    </w:p>
    <w:p>
      <w:r>
        <w:t>Kenyan and German history in</w:t>
      </w:r>
    </w:p>
    <w:p>
      <w:r>
        <w:t>groups and present in plenary.</w:t>
      </w:r>
    </w:p>
    <w:p/>
    <w:p>
      <w:r>
        <w:t>Core Competencies to be developed:</w:t>
      </w:r>
    </w:p>
    <w:p>
      <w:r>
        <w:t> Learning to learn: The learner enhances their research skills as they independently research important dates in Kenyan and</w:t>
      </w:r>
    </w:p>
    <w:p>
      <w:r>
        <w:t>German history and present in plenary.</w:t>
      </w:r>
    </w:p>
    <w:p>
      <w:r>
        <w:t> Citizenship: The learner develops their national and cultural identity skills as they research important dates in Kenyan and</w:t>
      </w:r>
    </w:p>
    <w:p/>
    <w:p>
      <w:r>
        <w:t>26</w:t>
      </w:r>
    </w:p>
    <w:p>
      <w:r>
        <w:t>German history and present in plenary</w:t>
      </w:r>
    </w:p>
    <w:p>
      <w:r>
        <w:t>Values:</w:t>
      </w:r>
    </w:p>
    <w:p>
      <w:r>
        <w:t> Patriotism: The learner develops a love and appreciation of their own country as they research important dates in Kenyan and</w:t>
      </w:r>
    </w:p>
    <w:p>
      <w:r>
        <w:t>German history and present in plenary.</w:t>
      </w:r>
    </w:p>
    <w:p>
      <w:r>
        <w:t> Respect: The learner observes respect as they discuss important dates in their lives and festivities (Geburtstag, Feste usw)</w:t>
      </w:r>
    </w:p>
    <w:p>
      <w:r>
        <w:t>with peers.</w:t>
      </w:r>
    </w:p>
    <w:p/>
    <w:p>
      <w:r>
        <w:t>Pertinent and Contemporary Issues (PCIs)</w:t>
      </w:r>
    </w:p>
    <w:p>
      <w:r>
        <w:t>Citizenship (social cohesion): The learner enhances both their local and international awareness as they research important dates</w:t>
      </w:r>
    </w:p>
    <w:p>
      <w:r>
        <w:t>in Kenyan and German history and present in plenary</w:t>
      </w:r>
    </w:p>
    <w:p/>
    <w:p>
      <w:r>
        <w:t>Link to other learning areas</w:t>
      </w:r>
    </w:p>
    <w:p>
      <w:r>
        <w:t>The learner links the knowledge with the concept of numbers including ordinal numbers learnt in Mathematics</w:t>
      </w:r>
    </w:p>
    <w:p/>
    <w:p>
      <w:r>
        <w:t>27</w:t>
      </w:r>
    </w:p>
    <w:p>
      <w:r>
        <w:t>Theme 5: Fun and enjoyment (Weekends, holidays)</w:t>
      </w:r>
    </w:p>
    <w:p/>
    <w:p>
      <w:r>
        <w:t>Strand        Sub Strand    Specific Learning            Suggested Learning Experiences                 Suggested Key</w:t>
      </w:r>
    </w:p>
    <w:p>
      <w:r>
        <w:t>Outcomes                                                                    Inquiry Question(s)</w:t>
      </w:r>
    </w:p>
    <w:p/>
    <w:p>
      <w:r>
        <w:t>2.0 Reading   2.5 Reading   By the end of the sub        The learner is guided to:                      How does reading</w:t>
      </w:r>
    </w:p>
    <w:p>
      <w:r>
        <w:t>Aloud         strand, the learner should    read descriptions on leisure time            aloud improve our</w:t>
      </w:r>
    </w:p>
    <w:p>
      <w:r>
        <w:t>(fluency)     be able to:                     activities and match to given pictures,     fluency in a</w:t>
      </w:r>
    </w:p>
    <w:p>
      <w:r>
        <w:t>(2 Lessons)   a) identify sound patterns    read short texts on holiday destinations     language?</w:t>
      </w:r>
    </w:p>
    <w:p>
      <w:r>
        <w:t>in reading,                 and activities and answer given</w:t>
      </w:r>
    </w:p>
    <w:p>
      <w:r>
        <w:t>b) read texts aloud for         questions,</w:t>
      </w:r>
    </w:p>
    <w:p>
      <w:r>
        <w:t>fluency,                  read short texts on activities done during</w:t>
      </w:r>
    </w:p>
    <w:p>
      <w:r>
        <w:t>c) appreciate the role          weekends and during holidays and</w:t>
      </w:r>
    </w:p>
    <w:p>
      <w:r>
        <w:t>reading aloud plays in      underline expressions such as gern,</w:t>
      </w:r>
    </w:p>
    <w:p>
      <w:r>
        <w:t>fluency.                    lieber and am liebsten,</w:t>
      </w:r>
    </w:p>
    <w:p>
      <w:r>
        <w:t> research on a holiday destination they</w:t>
      </w:r>
    </w:p>
    <w:p>
      <w:r>
        <w:t>would like to visit and make a</w:t>
      </w:r>
    </w:p>
    <w:p>
      <w:r>
        <w:t>presentation on the same in plenary,</w:t>
      </w:r>
    </w:p>
    <w:p>
      <w:r>
        <w:t> discuss in plenary appropriate weekend</w:t>
      </w:r>
    </w:p>
    <w:p>
      <w:r>
        <w:t>and holiday activities and which</w:t>
      </w:r>
    </w:p>
    <w:p>
      <w:r>
        <w:t>activities to avoid.</w:t>
      </w:r>
    </w:p>
    <w:p/>
    <w:p>
      <w:r>
        <w:t>28</w:t>
      </w:r>
    </w:p>
    <w:p>
      <w:r>
        <w:t>Core Competencies to be developed:</w:t>
      </w:r>
    </w:p>
    <w:p>
      <w:r>
        <w:t>Critical thinking and problem- solving: The learner enhances their evaluation and decision making skills as they discuss in</w:t>
      </w:r>
    </w:p>
    <w:p>
      <w:r>
        <w:t>plenary appropriate weekend and holiday activities and which activities to avoid.</w:t>
      </w:r>
    </w:p>
    <w:p>
      <w:r>
        <w:t>Values:</w:t>
      </w:r>
    </w:p>
    <w:p>
      <w:r>
        <w:t>Integrity: The learner demonstrates integrity as they discuss in plenary appropriate weekend and holiday activities and which</w:t>
      </w:r>
    </w:p>
    <w:p>
      <w:r>
        <w:t>activities to avoid.</w:t>
      </w:r>
    </w:p>
    <w:p/>
    <w:p>
      <w:r>
        <w:t>Pertinent and Contemporary Issues (PCIs)</w:t>
      </w:r>
    </w:p>
    <w:p>
      <w:r>
        <w:t>Substance and alcohol abuse: The learner develops an awareness of this as they discuss in plenary appropriate weekend and</w:t>
      </w:r>
    </w:p>
    <w:p>
      <w:r>
        <w:t>holiday activities and which activities to avoid</w:t>
      </w:r>
    </w:p>
    <w:p/>
    <w:p>
      <w:r>
        <w:t>Link to other learning areas</w:t>
      </w:r>
    </w:p>
    <w:p>
      <w:r>
        <w:t>The learner links the concept of holiday activities to the same in creative arts and sports.</w:t>
      </w:r>
    </w:p>
    <w:p/>
    <w:p>
      <w:r>
        <w:t>29</w:t>
      </w:r>
    </w:p>
    <w:p>
      <w:r>
        <w:t>Theme 6 :Food and drinks (Shopping for food)</w:t>
      </w:r>
    </w:p>
    <w:p/>
    <w:p>
      <w:r>
        <w:t>Strand         Sub Strand          Specific Learning             Suggested Learning Experiences           Suggested Key</w:t>
      </w:r>
    </w:p>
    <w:p>
      <w:r>
        <w:t>Outcomes                                                               Inquiry Question(s)</w:t>
      </w:r>
    </w:p>
    <w:p/>
    <w:p>
      <w:r>
        <w:t>2.0 Reading    2.6 Reading         By the end of the sub         The learner is guided to:              How do we avoid</w:t>
      </w:r>
    </w:p>
    <w:p>
      <w:r>
        <w:t>Comprehension       strand, the learner should     read texts and underline key words distractions while</w:t>
      </w:r>
    </w:p>
    <w:p>
      <w:r>
        <w:t>(2 Lessons)         be able to:                      related to quantities (Kilo, Liter, reading a text?</w:t>
      </w:r>
    </w:p>
    <w:p>
      <w:r>
        <w:t>a) identify required             Dutzend),</w:t>
      </w:r>
    </w:p>
    <w:p>
      <w:r>
        <w:t>vocabulary from            read texts and answer given</w:t>
      </w:r>
    </w:p>
    <w:p>
      <w:r>
        <w:t>reading texts,               questions on shopping,</w:t>
      </w:r>
    </w:p>
    <w:p>
      <w:r>
        <w:t>b) read simple texts for       read dialogues as they role play</w:t>
      </w:r>
    </w:p>
    <w:p>
      <w:r>
        <w:t>comprehension,               with peers different shopping</w:t>
      </w:r>
    </w:p>
    <w:p>
      <w:r>
        <w:t>c) value the role of             situations (at the butchery, at the</w:t>
      </w:r>
    </w:p>
    <w:p>
      <w:r>
        <w:t>reading in everyday          grocery store, at the supermarket</w:t>
      </w:r>
    </w:p>
    <w:p>
      <w:r>
        <w:t>life.                        etc),</w:t>
      </w:r>
    </w:p>
    <w:p>
      <w:r>
        <w:t> read presentations in plenary on</w:t>
      </w:r>
    </w:p>
    <w:p>
      <w:r>
        <w:t>different shopping situations using</w:t>
      </w:r>
    </w:p>
    <w:p>
      <w:r>
        <w:t>acquired vocabulary.</w:t>
      </w:r>
    </w:p>
    <w:p>
      <w:r>
        <w:t>Core Competencies to be developed:</w:t>
      </w:r>
    </w:p>
    <w:p>
      <w:r>
        <w:t>Self-efficacy: The learner develops effective communication skills as they make presentations in plenary on different shopping</w:t>
      </w:r>
    </w:p>
    <w:p>
      <w:r>
        <w:t>situations using acquired vocabulary.</w:t>
      </w:r>
    </w:p>
    <w:p/>
    <w:p>
      <w:r>
        <w:t>30</w:t>
      </w:r>
    </w:p>
    <w:p>
      <w:r>
        <w:t>Values:</w:t>
      </w:r>
    </w:p>
    <w:p>
      <w:r>
        <w:t>Respect: The learner observes rules of social interaction as they role play with peers different shopping situations (at the</w:t>
      </w:r>
    </w:p>
    <w:p>
      <w:r>
        <w:t>butchery, at the grocery store, at the supermarket etc).</w:t>
      </w:r>
    </w:p>
    <w:p/>
    <w:p>
      <w:r>
        <w:t>Pertinent and Contemporary Issues (PCIs)</w:t>
      </w:r>
    </w:p>
    <w:p>
      <w:r>
        <w:t>Life skills (negotiation): The learner enhances their negotiation skills as they a role play with peers different shopping situations</w:t>
      </w:r>
    </w:p>
    <w:p>
      <w:r>
        <w:t>(at the butchery, at the grocery store, at the supermarket etc).</w:t>
      </w:r>
    </w:p>
    <w:p/>
    <w:p>
      <w:r>
        <w:t>Link to other learning areas</w:t>
      </w:r>
    </w:p>
    <w:p>
      <w:r>
        <w:t>The learner links their knowledge of budgeting to the same concept in Pre-technical studies.</w:t>
      </w:r>
    </w:p>
    <w:p/>
    <w:p>
      <w:r>
        <w:t>31</w:t>
      </w:r>
    </w:p>
    <w:p>
      <w:r>
        <w:t>Theme 7: My Body</w:t>
      </w:r>
    </w:p>
    <w:p/>
    <w:p>
      <w:r>
        <w:t>Strand        Sub Strand       Specific Learning                Suggested Learning Experiences             Suggested Key</w:t>
      </w:r>
    </w:p>
    <w:p>
      <w:r>
        <w:t>Outcomes                                                                    Inquiry Question(s)</w:t>
      </w:r>
    </w:p>
    <w:p/>
    <w:p>
      <w:r>
        <w:t>2.0 Reading   2.7 Reading      By the end of the sub strand,    The learner is guided to:                  How can we improve</w:t>
      </w:r>
    </w:p>
    <w:p>
      <w:r>
        <w:t>aloud            the learner should be able to:    read descriptions of people and          our fluency in a</w:t>
      </w:r>
    </w:p>
    <w:p>
      <w:r>
        <w:t>(Fluency)        a) identify sound patterns in       underline the adjectives used,          language?</w:t>
      </w:r>
    </w:p>
    <w:p>
      <w:r>
        <w:t>(2 Lessons)          reading for fluency,          read descriptions of people and match</w:t>
      </w:r>
    </w:p>
    <w:p>
      <w:r>
        <w:t>b) read texts aloud for             to given pictures,</w:t>
      </w:r>
    </w:p>
    <w:p>
      <w:r>
        <w:t>fluency,                      read aloud presentations describing</w:t>
      </w:r>
    </w:p>
    <w:p>
      <w:r>
        <w:t>c) appreciate role of reading       their favourite people by their</w:t>
      </w:r>
    </w:p>
    <w:p>
      <w:r>
        <w:t>aloud in fluency.               appearances and personality using</w:t>
      </w:r>
    </w:p>
    <w:p>
      <w:r>
        <w:t>adjectives such as nett, freundlich,</w:t>
      </w:r>
    </w:p>
    <w:p>
      <w:r>
        <w:t>groβ usw,</w:t>
      </w:r>
    </w:p>
    <w:p>
      <w:r>
        <w:t> discuss in plenary the appropriate</w:t>
      </w:r>
    </w:p>
    <w:p>
      <w:r>
        <w:t>ways of describing one’s physical</w:t>
      </w:r>
    </w:p>
    <w:p>
      <w:r>
        <w:t>appearances.</w:t>
      </w:r>
    </w:p>
    <w:p>
      <w:r>
        <w:t>Core Competencies to be developed:</w:t>
      </w:r>
    </w:p>
    <w:p>
      <w:r>
        <w:t> Communication &amp; collaboration: The learner develops skills of speaking clearly and effectively as they read aloud</w:t>
      </w:r>
    </w:p>
    <w:p>
      <w:r>
        <w:t>presentations describing the appearance and personality of their favourite people using adjectives such as nett, freundlich,</w:t>
      </w:r>
    </w:p>
    <w:p>
      <w:r>
        <w:t>groβ usw.</w:t>
      </w:r>
    </w:p>
    <w:p>
      <w:r>
        <w:t> Self-efficacy: The learner develops effective communication skills as they read aloud presentations describing their favourite</w:t>
      </w:r>
    </w:p>
    <w:p/>
    <w:p>
      <w:r>
        <w:t>32</w:t>
      </w:r>
    </w:p>
    <w:p>
      <w:r>
        <w:t>people by their appearances using adjectives such as nett, freundlich, groβ usw.</w:t>
      </w:r>
    </w:p>
    <w:p>
      <w:r>
        <w:t>Values:</w:t>
      </w:r>
    </w:p>
    <w:p>
      <w:r>
        <w:t>Respect: The learner learns how to be respectful as they discuss in plenary the appropriate ways of describing one’s physical</w:t>
      </w:r>
    </w:p>
    <w:p>
      <w:r>
        <w:t>appearance.</w:t>
      </w:r>
    </w:p>
    <w:p/>
    <w:p>
      <w:r>
        <w:t>Pertinent and Contemporary Issues (PCIs)</w:t>
      </w:r>
    </w:p>
    <w:p>
      <w:r>
        <w:t>Mental health issues: The learner is aware of being positive and polite towards peers as they discuss in plenary the appropriate</w:t>
      </w:r>
    </w:p>
    <w:p>
      <w:r>
        <w:t>ways of describing one’s physical appearance.</w:t>
      </w:r>
    </w:p>
    <w:p/>
    <w:p>
      <w:r>
        <w:t>Link to other learning areas</w:t>
      </w:r>
    </w:p>
    <w:p>
      <w:r>
        <w:t>The learner links their knowledge of the body from integrated science to this sub strand</w:t>
      </w:r>
    </w:p>
    <w:p/>
    <w:p>
      <w:r>
        <w:t>33</w:t>
      </w:r>
    </w:p>
    <w:p>
      <w:r>
        <w:t>Theme 8: Weather and Environment</w:t>
      </w:r>
    </w:p>
    <w:p/>
    <w:p>
      <w:r>
        <w:t>Strand         Sub Strand         Specific Learning Outcomes Suggested Learning Experiences               Suggested Key</w:t>
      </w:r>
    </w:p>
    <w:p>
      <w:r>
        <w:t>Inquiry Question(s)</w:t>
      </w:r>
    </w:p>
    <w:p/>
    <w:p>
      <w:r>
        <w:t>2.0 Reading    2.8 Reading   By the end of the sub strand          The learner is guided to:              How do we get the</w:t>
      </w:r>
    </w:p>
    <w:p>
      <w:r>
        <w:t>Comprehension the learner should be able to:         read texts on weather and seasons    needed information</w:t>
      </w:r>
    </w:p>
    <w:p>
      <w:r>
        <w:t>(2 Lessons)   a) identify key information              and answer given questions,         from a reading text?</w:t>
      </w:r>
    </w:p>
    <w:p>
      <w:r>
        <w:t>from reading texts for             read descriptions on the different</w:t>
      </w:r>
    </w:p>
    <w:p>
      <w:r>
        <w:t>comprehension,                       seasons in Germany and match to</w:t>
      </w:r>
    </w:p>
    <w:p>
      <w:r>
        <w:t>b) read texts for                        given flashcards,</w:t>
      </w:r>
    </w:p>
    <w:p>
      <w:r>
        <w:t>comprehension,                     research and discuss with peers</w:t>
      </w:r>
    </w:p>
    <w:p>
      <w:r>
        <w:t>c) recognize the role of                 on which clothes go with which</w:t>
      </w:r>
    </w:p>
    <w:p>
      <w:r>
        <w:t>reading comprehension in             seasons</w:t>
      </w:r>
    </w:p>
    <w:p>
      <w:r>
        <w:t>language.                          read cloze texts about the</w:t>
      </w:r>
    </w:p>
    <w:p>
      <w:r>
        <w:t>different seasons and changing</w:t>
      </w:r>
    </w:p>
    <w:p>
      <w:r>
        <w:t>weather patterns in Kenya and</w:t>
      </w:r>
    </w:p>
    <w:p>
      <w:r>
        <w:t>Germany, fill in the missing</w:t>
      </w:r>
    </w:p>
    <w:p>
      <w:r>
        <w:t>information and share in plenary</w:t>
      </w:r>
    </w:p>
    <w:p>
      <w:r>
        <w:t>for feedback.</w:t>
      </w:r>
    </w:p>
    <w:p>
      <w:r>
        <w:t>Core Competencies to be developed:</w:t>
      </w:r>
    </w:p>
    <w:p>
      <w:r>
        <w:t>Learning to learn: The learner enhances their skills of making connections as they independently discover the missing</w:t>
      </w:r>
    </w:p>
    <w:p>
      <w:r>
        <w:t>information in cloze texts on different seasons in Kenya and Germany.</w:t>
      </w:r>
    </w:p>
    <w:p/>
    <w:p>
      <w:r>
        <w:t>34</w:t>
      </w:r>
    </w:p>
    <w:p>
      <w:r>
        <w:t>Values:</w:t>
      </w:r>
    </w:p>
    <w:p>
      <w:r>
        <w:t>Patriotism: The learner shows love and appreciation for their country as they exchange information with peers about the different</w:t>
      </w:r>
    </w:p>
    <w:p>
      <w:r>
        <w:t>seasons and weather patterns in Kenya and Germany.</w:t>
      </w:r>
    </w:p>
    <w:p/>
    <w:p>
      <w:r>
        <w:t>Pertinent and Contemporary Issues (PCIs)</w:t>
      </w:r>
    </w:p>
    <w:p>
      <w:r>
        <w:t>Climate change: The learner demonstrates their awareness of climate change as they read and share information with peers</w:t>
      </w:r>
    </w:p>
    <w:p>
      <w:r>
        <w:t>about the different seasons and changing weather patterns in Kenya and Germany.</w:t>
      </w:r>
    </w:p>
    <w:p/>
    <w:p>
      <w:r>
        <w:t>Link to other learning areas</w:t>
      </w:r>
    </w:p>
    <w:p>
      <w:r>
        <w:t>The learner links their learning to concepts of weather and climate change in Social Studies.</w:t>
      </w:r>
    </w:p>
    <w:p/>
    <w:p>
      <w:r>
        <w:t>35</w:t>
      </w:r>
    </w:p>
    <w:p>
      <w:r>
        <w:t>Theme 9: Getting Around</w:t>
      </w:r>
    </w:p>
    <w:p/>
    <w:p>
      <w:r>
        <w:t>Strand         Sub Strand       Specific Learning Outcomes            Suggested Learning Experiences      Suggested Key</w:t>
      </w:r>
    </w:p>
    <w:p>
      <w:r>
        <w:t>Inquiry Question(s)</w:t>
      </w:r>
    </w:p>
    <w:p/>
    <w:p>
      <w:r>
        <w:t>2.0 Reading    2.9 Reading      By the end of the sub strand          The learner is guided to;            Why do we read</w:t>
      </w:r>
    </w:p>
    <w:p>
      <w:r>
        <w:t>aloud            the learner should be able to:         read sentences aloud in German     aloud?</w:t>
      </w:r>
    </w:p>
    <w:p>
      <w:r>
        <w:t>a) identify sentence melody              and highlight high and low</w:t>
      </w:r>
    </w:p>
    <w:p>
      <w:r>
        <w:t>(2 Lessons)          in reading for fluency,              melody,</w:t>
      </w:r>
    </w:p>
    <w:p>
      <w:r>
        <w:t>b) read texts aloud for                read aloud dialogues on describing</w:t>
      </w:r>
    </w:p>
    <w:p>
      <w:r>
        <w:t>fluency,                             the route and note down</w:t>
      </w:r>
    </w:p>
    <w:p>
      <w:r>
        <w:t>c) recognize the value of                prepositions of location,</w:t>
      </w:r>
    </w:p>
    <w:p>
      <w:r>
        <w:t>reading aloud for building         read aloud texts on giving</w:t>
      </w:r>
    </w:p>
    <w:p>
      <w:r>
        <w:t>fluency.                             directions and answer given</w:t>
      </w:r>
    </w:p>
    <w:p>
      <w:r>
        <w:t>questions,</w:t>
      </w:r>
    </w:p>
    <w:p>
      <w:r>
        <w:t> read aloud simulations of giving</w:t>
      </w:r>
    </w:p>
    <w:p>
      <w:r>
        <w:t>directions around their</w:t>
      </w:r>
    </w:p>
    <w:p>
      <w:r>
        <w:t>neighborhood with peers using</w:t>
      </w:r>
    </w:p>
    <w:p>
      <w:r>
        <w:t>expressions such as wie komme</w:t>
      </w:r>
    </w:p>
    <w:p>
      <w:r>
        <w:t>ich..? Wo finde ich..?.</w:t>
      </w:r>
    </w:p>
    <w:p>
      <w:r>
        <w:t>Core Competencies to be developed:</w:t>
      </w:r>
    </w:p>
    <w:p>
      <w:r>
        <w:t> Communication and collaboration: The learner enhances their teamwork skills as they read aloud simulations of giving</w:t>
      </w:r>
    </w:p>
    <w:p>
      <w:r>
        <w:t>directions around their neighborhood with peers using expressions such as wie komme ich..? Wo finde ich..?</w:t>
      </w:r>
    </w:p>
    <w:p>
      <w:r>
        <w:t> Self-efficacy: The learner develops task management skills as they read aloud simulations of giving directions around their</w:t>
      </w:r>
    </w:p>
    <w:p/>
    <w:p>
      <w:r>
        <w:t>36</w:t>
      </w:r>
    </w:p>
    <w:p>
      <w:r>
        <w:t>neighborhood with peers using expressions such as wie komme ich..? Wo finde ich..?</w:t>
      </w:r>
    </w:p>
    <w:p/>
    <w:p>
      <w:r>
        <w:t>Values:</w:t>
      </w:r>
    </w:p>
    <w:p>
      <w:r>
        <w:t>Respect: The learner observes rules of social interactions as they read aloud simulations of giving directions around their</w:t>
      </w:r>
    </w:p>
    <w:p>
      <w:r>
        <w:t>neighborhood with peers using expressions such as wie komme ich..? Wo finde ich..?</w:t>
      </w:r>
    </w:p>
    <w:p/>
    <w:p>
      <w:r>
        <w:t>Pertinent and Contemporary Issues (PCIs)</w:t>
      </w:r>
    </w:p>
    <w:p>
      <w:r>
        <w:t>Citizenship: The learner enhances their knowledge and appreciation of their neighbourhood as they read aloud simulations of</w:t>
      </w:r>
    </w:p>
    <w:p>
      <w:r>
        <w:t>giving directions around their neighborhood with peers using expressions such as wie komme ich..? Wo finde ich..?</w:t>
      </w:r>
    </w:p>
    <w:p/>
    <w:p>
      <w:r>
        <w:t>Link to other learning areas</w:t>
      </w:r>
    </w:p>
    <w:p>
      <w:r>
        <w:t>The learner links their knowledge of prepositions of location to similar concept acquired in English and Kiswahili</w:t>
      </w:r>
    </w:p>
    <w:p/>
    <w:p>
      <w:r>
        <w:t>37</w:t>
      </w:r>
    </w:p>
    <w:p>
      <w:r>
        <w:t>ASSESSMENT RUBRIC FOR READING</w:t>
      </w:r>
    </w:p>
    <w:p>
      <w:r>
        <w:t>Level   Exceeds Expectations                        Meets Expectations       Approaches               Below Expectations</w:t>
      </w:r>
    </w:p>
    <w:p>
      <w:r>
        <w:t>Expectations</w:t>
      </w:r>
    </w:p>
    <w:p>
      <w:r>
        <w:t>Indicator</w:t>
      </w:r>
    </w:p>
    <w:p>
      <w:r>
        <w:t>Ability to identify      Learner identifies more than      Learner identifies all   Learner identifies       Learner identifies a</w:t>
      </w:r>
    </w:p>
    <w:p>
      <w:r>
        <w:t>expressions from         the required expressions from     the required             most of the required     few of the required</w:t>
      </w:r>
    </w:p>
    <w:p>
      <w:r>
        <w:t>reading texts            given reading texts               expressions from         expressions from         expressions from</w:t>
      </w:r>
    </w:p>
    <w:p>
      <w:r>
        <w:t>given reading texts      given reading texts      given reading texts</w:t>
      </w:r>
    </w:p>
    <w:p>
      <w:r>
        <w:t>Ability to read aloud    Learner reads aloud texts with    Learner reads aloud      Learner reads aloud      Learner reads aloud</w:t>
      </w:r>
    </w:p>
    <w:p>
      <w:r>
        <w:t>texts for articulation   the correct articulation, has     texts with the correct   texts with the correct   texts with the correct</w:t>
      </w:r>
    </w:p>
    <w:p>
      <w:r>
        <w:t>near native fluency               articulation             articulation most of     articulation some of</w:t>
      </w:r>
    </w:p>
    <w:p>
      <w:r>
        <w:t>the time                 the time</w:t>
      </w:r>
    </w:p>
    <w:p>
      <w:r>
        <w:t>Ability to read texts    Learner reads given texts and     Learner reads given      Learner reads given      Learner reads given</w:t>
      </w:r>
    </w:p>
    <w:p>
      <w:r>
        <w:t>for comprehension        carries out more than the given   texts and carries out    texts and carries out    texts and carries out a</w:t>
      </w:r>
    </w:p>
    <w:p>
      <w:r>
        <w:t>tasks correctly                   all the given tasks      most of the given        few of the given tasks</w:t>
      </w:r>
    </w:p>
    <w:p>
      <w:r>
        <w:t>correctly                tasks correctly          correctly</w:t>
      </w:r>
    </w:p>
    <w:p/>
    <w:p>
      <w:r>
        <w:t>38</w:t>
      </w:r>
    </w:p>
    <w:p>
      <w:r>
        <w:t>STRAND 3.0: WRITING</w:t>
      </w:r>
    </w:p>
    <w:p/>
    <w:p>
      <w:r>
        <w:t>Theme 1: Greetings and introduction ( Basic greetings)</w:t>
      </w:r>
    </w:p>
    <w:p/>
    <w:p>
      <w:r>
        <w:t>Strand        Sub Strand     Specific Learning            Suggested Learning Experiences                Suggested Key</w:t>
      </w:r>
    </w:p>
    <w:p>
      <w:r>
        <w:t>Outcomes                                                                   Inquiry Question(s)</w:t>
      </w:r>
    </w:p>
    <w:p/>
    <w:p>
      <w:r>
        <w:t>3.0 Writing   3.1 Guided     By the end of the sub        The learner is guided to;                     Why do we write</w:t>
      </w:r>
    </w:p>
    <w:p>
      <w:r>
        <w:t>Writing        strand, the learner should    write down important stages of writing      things down?</w:t>
      </w:r>
    </w:p>
    <w:p>
      <w:r>
        <w:t>be able to:                     (research, plan, draft, edit.),</w:t>
      </w:r>
    </w:p>
    <w:p>
      <w:r>
        <w:t>(1 Session)    a) identify various steps     write down phrases like ‚, wie geht’s?</w:t>
      </w:r>
    </w:p>
    <w:p>
      <w:r>
        <w:t>of writing a text,          Woher kommst du? Mir geht es prima,</w:t>
      </w:r>
    </w:p>
    <w:p>
      <w:r>
        <w:t>Vocabulary     b) write a logical text         danke gut “usw,</w:t>
      </w:r>
    </w:p>
    <w:p>
      <w:r>
        <w:t>using provided            write simple dialogues role- play</w:t>
      </w:r>
    </w:p>
    <w:p>
      <w:r>
        <w:t>guidelines,                 greetings and introducing oneself with</w:t>
      </w:r>
    </w:p>
    <w:p>
      <w:r>
        <w:t>c) appreciate the role of       peers while observing social etiquette</w:t>
      </w:r>
    </w:p>
    <w:p>
      <w:r>
        <w:t>writing in learning.        rules,</w:t>
      </w:r>
    </w:p>
    <w:p>
      <w:r>
        <w:t> research on greetings from German</w:t>
      </w:r>
    </w:p>
    <w:p>
      <w:r>
        <w:t>speaking countries from various sources</w:t>
      </w:r>
    </w:p>
    <w:p>
      <w:r>
        <w:t>(online/ offline), write them down and</w:t>
      </w:r>
    </w:p>
    <w:p>
      <w:r>
        <w:t>make presentations to peers.</w:t>
      </w:r>
    </w:p>
    <w:p>
      <w:r>
        <w:t>Core Competencies to be developed:</w:t>
      </w:r>
    </w:p>
    <w:p>
      <w:r>
        <w:t> Communication and collaboration: The learner develops skills of writing clearly and correctly as they write down typical</w:t>
      </w:r>
    </w:p>
    <w:p>
      <w:r>
        <w:t>German greetings and simulate them in pairs while observing social etiquette rules.</w:t>
      </w:r>
    </w:p>
    <w:p>
      <w:r>
        <w:t> Creativity and imagination: The learner enhances their skills of making connections as they research on greetings from</w:t>
      </w:r>
    </w:p>
    <w:p/>
    <w:p>
      <w:r>
        <w:t>39</w:t>
      </w:r>
    </w:p>
    <w:p>
      <w:r>
        <w:t>German speaking countries from various sources (online/ offline) and make presentations to peers</w:t>
      </w:r>
    </w:p>
    <w:p/>
    <w:p>
      <w:r>
        <w:t>Values:</w:t>
      </w:r>
    </w:p>
    <w:p>
      <w:r>
        <w:t> Respect: The learner engages respectfully as they write down typical German greetings and simulate them with peers while</w:t>
      </w:r>
    </w:p>
    <w:p>
      <w:r>
        <w:t>observing social etiquette rules</w:t>
      </w:r>
    </w:p>
    <w:p>
      <w:r>
        <w:t> Unity: The learner values the need of working together as they write down phrases like ‚, wie geht’s? Woher kommst du? Mir</w:t>
      </w:r>
    </w:p>
    <w:p>
      <w:r>
        <w:t>geht es prima, danke gut “usw ,develop short dialogues and role- play with peers</w:t>
      </w:r>
    </w:p>
    <w:p/>
    <w:p>
      <w:r>
        <w:t>Pertinent and Contemporary Issues (PCIs)</w:t>
      </w:r>
    </w:p>
    <w:p>
      <w:r>
        <w:t>Citizenship (Ethnic and social relations): The learner enhances their knowledge of social relations as they research on greetings</w:t>
      </w:r>
    </w:p>
    <w:p>
      <w:r>
        <w:t>from German speaking countries from various sources (online/ offline), write them down and make presentations to peers.</w:t>
      </w:r>
    </w:p>
    <w:p/>
    <w:p>
      <w:r>
        <w:t>Link to other learning areas</w:t>
      </w:r>
    </w:p>
    <w:p>
      <w:r>
        <w:t>The learner links their learning to greeting and introduction concepts in English and Kiswahili.</w:t>
      </w:r>
    </w:p>
    <w:p/>
    <w:p>
      <w:r>
        <w:t>40</w:t>
      </w:r>
    </w:p>
    <w:p>
      <w:r>
        <w:t>Theme 2 : Family (Nuclear family; name, age and profession)</w:t>
      </w:r>
    </w:p>
    <w:p/>
    <w:p>
      <w:r>
        <w:t>Strand         Sub Strand       Specific Learning               Suggested Learning Experiences                  Suggested Key</w:t>
      </w:r>
    </w:p>
    <w:p>
      <w:r>
        <w:t>Outcomes                                                                        Inquiry</w:t>
      </w:r>
    </w:p>
    <w:p>
      <w:r>
        <w:t>Question(s)</w:t>
      </w:r>
    </w:p>
    <w:p/>
    <w:p>
      <w:r>
        <w:t>3.0 Writing    3.2 Guided       By the end of the sub           The learner is guided to:                       Why is</w:t>
      </w:r>
    </w:p>
    <w:p>
      <w:r>
        <w:t>Writing          strand, the learner should be    underline expressions referring to family     punctuation</w:t>
      </w:r>
    </w:p>
    <w:p>
      <w:r>
        <w:t>(1 Session)      able to:                           (Vater, Mutter, Schwester, Bruder usw),      important?</w:t>
      </w:r>
    </w:p>
    <w:p>
      <w:r>
        <w:t>a) identify rules of             write down members of their nuclear</w:t>
      </w:r>
    </w:p>
    <w:p>
      <w:r>
        <w:t>orthography in writing,        family and present to classmates by their</w:t>
      </w:r>
    </w:p>
    <w:p>
      <w:r>
        <w:t>Orthography      b) write texts observing           name, age and profession in plenary,</w:t>
      </w:r>
    </w:p>
    <w:p>
      <w:r>
        <w:t>rules of German              draw and present to peers a family tree</w:t>
      </w:r>
    </w:p>
    <w:p>
      <w:r>
        <w:t>orthography,                   indicating their family members,</w:t>
      </w:r>
    </w:p>
    <w:p>
      <w:r>
        <w:t>c) value the role of             research about dynamics of family in</w:t>
      </w:r>
    </w:p>
    <w:p>
      <w:r>
        <w:t>orthography in writing.        German-speaking countries, write them</w:t>
      </w:r>
    </w:p>
    <w:p>
      <w:r>
        <w:t>down and present in plenary.</w:t>
      </w:r>
    </w:p>
    <w:p>
      <w:r>
        <w:t>Core Competencies to be developed:</w:t>
      </w:r>
    </w:p>
    <w:p>
      <w:r>
        <w:t>Self-efficacy: The learner enhances their confidence as they draw their family tree and present to peers and as they present their</w:t>
      </w:r>
    </w:p>
    <w:p>
      <w:r>
        <w:t>research findings on family in German speaking countries.</w:t>
      </w:r>
    </w:p>
    <w:p>
      <w:r>
        <w:t>Values:</w:t>
      </w:r>
    </w:p>
    <w:p>
      <w:r>
        <w:t>Love: The learner demonstrates love as they write and present information about members of their nuclear family to peers.</w:t>
      </w:r>
    </w:p>
    <w:p/>
    <w:p>
      <w:r>
        <w:t>41</w:t>
      </w:r>
    </w:p>
    <w:p>
      <w:r>
        <w:t>Pertinent and Contemporary Issues (PCIs)</w:t>
      </w:r>
    </w:p>
    <w:p>
      <w:r>
        <w:t>Citizenship (Ethnic and racial relations): The learner develops a global outlook as they research about family in German-</w:t>
      </w:r>
    </w:p>
    <w:p>
      <w:r>
        <w:t>speaking countries and present in plenary.</w:t>
      </w:r>
    </w:p>
    <w:p/>
    <w:p>
      <w:r>
        <w:t>Link to other learning areas</w:t>
      </w:r>
    </w:p>
    <w:p>
      <w:r>
        <w:t>Learner links their knowledge of family set-up to the same concept in social studies.</w:t>
      </w:r>
    </w:p>
    <w:p/>
    <w:p>
      <w:r>
        <w:t>42</w:t>
      </w:r>
    </w:p>
    <w:p>
      <w:r>
        <w:t>Theme 3: My Surroundings (The market Places)</w:t>
      </w:r>
    </w:p>
    <w:p/>
    <w:p>
      <w:r>
        <w:t>Strand         Sub Strand         Specific Learning Outcomes         Suggested Learning Experiences          Suggested Key</w:t>
      </w:r>
    </w:p>
    <w:p>
      <w:r>
        <w:t>Inquiry Question(s)</w:t>
      </w:r>
    </w:p>
    <w:p/>
    <w:p>
      <w:r>
        <w:t>3.0 Writing    3.3 Guided         By the end of the sub strand,      The learner is guided to:            Which aspects</w:t>
      </w:r>
    </w:p>
    <w:p>
      <w:r>
        <w:t>writing            the learner should be able to:      write down food items and          should one consider</w:t>
      </w:r>
    </w:p>
    <w:p>
      <w:r>
        <w:t>(1 Session)        a) identify appropriate               categorise them into various      in writing?</w:t>
      </w:r>
    </w:p>
    <w:p>
      <w:r>
        <w:t>vocabulary for writing            groups,</w:t>
      </w:r>
    </w:p>
    <w:p>
      <w:r>
        <w:t>   Vocabulary         various texts,                  write down shopping lists of</w:t>
      </w:r>
    </w:p>
    <w:p>
      <w:r>
        <w:t>   Functional     b) write texts using                  commodities to buy at the market,</w:t>
      </w:r>
    </w:p>
    <w:p>
      <w:r>
        <w:t>wrtiting:          appropriate format for          research on markets in Germany,</w:t>
      </w:r>
    </w:p>
    <w:p>
      <w:r>
        <w:t>Shopping           communication                     write them down and present</w:t>
      </w:r>
    </w:p>
    <w:p>
      <w:r>
        <w:t>lists          c) value the role of writing in       findings in plenary</w:t>
      </w:r>
    </w:p>
    <w:p>
      <w:r>
        <w:t>various contexts of             discuss with peers the need of</w:t>
      </w:r>
    </w:p>
    <w:p>
      <w:r>
        <w:t>communication                     following a budget while</w:t>
      </w:r>
    </w:p>
    <w:p>
      <w:r>
        <w:t>shopping at the market.</w:t>
      </w:r>
    </w:p>
    <w:p>
      <w:r>
        <w:t>Core Competencies to be developed:</w:t>
      </w:r>
    </w:p>
    <w:p>
      <w:r>
        <w:t>Critical thinking and Problem- solving: The learner enhances their research skills as they research on markets in Germany, write</w:t>
      </w:r>
    </w:p>
    <w:p>
      <w:r>
        <w:t>them down and present findings in plenary.</w:t>
      </w:r>
    </w:p>
    <w:p>
      <w:r>
        <w:t>Values:</w:t>
      </w:r>
    </w:p>
    <w:p>
      <w:r>
        <w:t>Integrity: The learner enhances their integrity as they discuss with peers the need of following a budget while shopping at the</w:t>
      </w:r>
    </w:p>
    <w:p>
      <w:r>
        <w:t>market.</w:t>
      </w:r>
    </w:p>
    <w:p/>
    <w:p>
      <w:r>
        <w:t>43</w:t>
      </w:r>
    </w:p>
    <w:p>
      <w:r>
        <w:t>Pertinent and Contemporary Issues (PCIs)</w:t>
      </w:r>
    </w:p>
    <w:p>
      <w:r>
        <w:t>Financial literacy: The learner enhances their financial literacy skills as they discuss with peers the need of following a budget</w:t>
      </w:r>
    </w:p>
    <w:p>
      <w:r>
        <w:t>while shopping at the market.</w:t>
      </w:r>
    </w:p>
    <w:p/>
    <w:p>
      <w:r>
        <w:t>Link to other learning areas</w:t>
      </w:r>
    </w:p>
    <w:p>
      <w:r>
        <w:t>The learner links the knowledge of food stuff to the same concept learnt in Agriculture and Nutrition.</w:t>
      </w:r>
    </w:p>
    <w:p/>
    <w:p>
      <w:r>
        <w:t>44</w:t>
      </w:r>
    </w:p>
    <w:p>
      <w:r>
        <w:t>Theme 4:Time (Important dates)</w:t>
      </w:r>
    </w:p>
    <w:p/>
    <w:p>
      <w:r>
        <w:t>Strand         Sub Strand       Specific Learning            Suggested Learning Experiences              Suggested Key</w:t>
      </w:r>
    </w:p>
    <w:p>
      <w:r>
        <w:t>Outcomes                                                                 Inquiry Question(s)</w:t>
      </w:r>
    </w:p>
    <w:p/>
    <w:p>
      <w:r>
        <w:t>3.0 Writing    3.4 Guided     By the end of the sub          The learner is guided to:                   Why is writing things</w:t>
      </w:r>
    </w:p>
    <w:p>
      <w:r>
        <w:t>Writing        strand, the learner should      write down numbers and practise           down important?</w:t>
      </w:r>
    </w:p>
    <w:p>
      <w:r>
        <w:t>(1 Session)    be able to:                       counting by reading them aloud in</w:t>
      </w:r>
    </w:p>
    <w:p>
      <w:r>
        <w:t>a) identify rules                 groups,</w:t>
      </w:r>
    </w:p>
    <w:p>
      <w:r>
        <w:t>German writing     governing writing           write down dates of festivities from</w:t>
      </w:r>
    </w:p>
    <w:p>
      <w:r>
        <w:t>rules              numbers in German,            given texts,</w:t>
      </w:r>
    </w:p>
    <w:p>
      <w:r>
        <w:t>b) use numbers in varied        write down and discuss important</w:t>
      </w:r>
    </w:p>
    <w:p>
      <w:r>
        <w:t>writing contexts,             dates in their lives</w:t>
      </w:r>
    </w:p>
    <w:p>
      <w:r>
        <w:t>c) value the role of              (Geburtsdatum,Geburtsjahr, Feste</w:t>
      </w:r>
    </w:p>
    <w:p>
      <w:r>
        <w:t>writing in everyday           usw) with peers,</w:t>
      </w:r>
    </w:p>
    <w:p>
      <w:r>
        <w:t>life.                       research important dates in Kenyan</w:t>
      </w:r>
    </w:p>
    <w:p>
      <w:r>
        <w:t>and German history in groups, write</w:t>
      </w:r>
    </w:p>
    <w:p>
      <w:r>
        <w:t>them down and present in plenary.</w:t>
      </w:r>
    </w:p>
    <w:p>
      <w:r>
        <w:t>Core Competencies to be developed:</w:t>
      </w:r>
    </w:p>
    <w:p>
      <w:r>
        <w:t> Learning to learn: The learner enhances their research skills as they research important dates in Kenyan and German history</w:t>
      </w:r>
    </w:p>
    <w:p>
      <w:r>
        <w:t>in groups, write them down and present in plenary.</w:t>
      </w:r>
    </w:p>
    <w:p>
      <w:r>
        <w:t> Citizenship: The learner develops their national and cultural identity skills as they research important dates in Kenyan and</w:t>
      </w:r>
    </w:p>
    <w:p>
      <w:r>
        <w:t>German history in groups, write them down and present in plenary</w:t>
      </w:r>
    </w:p>
    <w:p/>
    <w:p>
      <w:r>
        <w:t>45</w:t>
      </w:r>
    </w:p>
    <w:p>
      <w:r>
        <w:t>Values:</w:t>
      </w:r>
    </w:p>
    <w:p>
      <w:r>
        <w:t> Patriotism: The learner develops a love and appreciation of their own country as they research important dates in Kenyan and</w:t>
      </w:r>
    </w:p>
    <w:p>
      <w:r>
        <w:t>German history in groups, write them down and present in plenary.</w:t>
      </w:r>
    </w:p>
    <w:p>
      <w:r>
        <w:t> Respect: The learner observes respect as they write down and discuss important dates and festivities in their lives</w:t>
      </w:r>
    </w:p>
    <w:p>
      <w:r>
        <w:t>(Geburtstag,Geburtsjahr, Feste usw) with peers.</w:t>
      </w:r>
    </w:p>
    <w:p/>
    <w:p>
      <w:r>
        <w:t>Pertinent and Contemporary Issues (PCIs)</w:t>
      </w:r>
    </w:p>
    <w:p>
      <w:r>
        <w:t>Citizenship (social cohesion): The learner enhances both their local and international awareness as they research important dates</w:t>
      </w:r>
    </w:p>
    <w:p>
      <w:r>
        <w:t>in Kenyan and German history in groups, write them down and present in plenary</w:t>
      </w:r>
    </w:p>
    <w:p/>
    <w:p>
      <w:r>
        <w:t>Link to other learning areas</w:t>
      </w:r>
    </w:p>
    <w:p>
      <w:r>
        <w:t>The learner links the concept of numbers including ordinal numbers in Mathematics to this sub strand</w:t>
      </w:r>
    </w:p>
    <w:p/>
    <w:p>
      <w:r>
        <w:t>46</w:t>
      </w:r>
    </w:p>
    <w:p>
      <w:r>
        <w:t>Theme 5: Fun and enjoyment (Weekends, holidays)</w:t>
      </w:r>
    </w:p>
    <w:p/>
    <w:p>
      <w:r>
        <w:t>Strand         Sub Strand      Specific Learning            Suggested Learning Experiences                 Suggested Key</w:t>
      </w:r>
    </w:p>
    <w:p>
      <w:r>
        <w:t>Outcomes                                                                    Inquiry Question(s)</w:t>
      </w:r>
    </w:p>
    <w:p/>
    <w:p>
      <w:r>
        <w:t>3.0 Writing    3.5 Guided      By the end of the sub        The learner is guided to:                      How do we make our</w:t>
      </w:r>
    </w:p>
    <w:p>
      <w:r>
        <w:t>writing         strand, the learner should    write descriptions on leisure time           writing interesting?</w:t>
      </w:r>
    </w:p>
    <w:p>
      <w:r>
        <w:t>(1 Session)     be able to:                     activities,</w:t>
      </w:r>
    </w:p>
    <w:p>
      <w:r>
        <w:t>a) identify appropriate       write short texts on holiday destinations</w:t>
      </w:r>
    </w:p>
    <w:p>
      <w:r>
        <w:t>Descriptive         vocabulary and              and activities,</w:t>
      </w:r>
    </w:p>
    <w:p>
      <w:r>
        <w:t>writing             phrases in writing,       write short texts on activities done during</w:t>
      </w:r>
    </w:p>
    <w:p>
      <w:r>
        <w:t>b) write short texts            weekends and during holidays using</w:t>
      </w:r>
    </w:p>
    <w:p>
      <w:r>
        <w:t>using appropriate           expressions such as gern, lieber and am</w:t>
      </w:r>
    </w:p>
    <w:p>
      <w:r>
        <w:t>expressions,                liebsten,</w:t>
      </w:r>
    </w:p>
    <w:p>
      <w:r>
        <w:t>c) recognize the role of      research on a holiday destination they</w:t>
      </w:r>
    </w:p>
    <w:p>
      <w:r>
        <w:t>vocabulary in               would like to visit, write down and make a</w:t>
      </w:r>
    </w:p>
    <w:p>
      <w:r>
        <w:t>writing.                    presentation on the same in plenary,</w:t>
      </w:r>
    </w:p>
    <w:p>
      <w:r>
        <w:t> discuss in plenary appropriate weekend</w:t>
      </w:r>
    </w:p>
    <w:p>
      <w:r>
        <w:t>and holiday activities and which activities</w:t>
      </w:r>
    </w:p>
    <w:p>
      <w:r>
        <w:t>to avoid.</w:t>
      </w:r>
    </w:p>
    <w:p>
      <w:r>
        <w:t>Core Competencies to be developed:</w:t>
      </w:r>
    </w:p>
    <w:p>
      <w:r>
        <w:t>Critical thinking and Problem- solving: The learner enhances their evaluation and decision making skills as they discuss in</w:t>
      </w:r>
    </w:p>
    <w:p>
      <w:r>
        <w:t>plenary appropriate weekend and holiday activities and which activities to avoid.</w:t>
      </w:r>
    </w:p>
    <w:p/>
    <w:p>
      <w:r>
        <w:t>47</w:t>
      </w:r>
    </w:p>
    <w:p>
      <w:r>
        <w:t>Values:</w:t>
      </w:r>
    </w:p>
    <w:p>
      <w:r>
        <w:t>Integrity: The learner demonstrates integrity as they discuss in plenary appropriate weekend and holiday activities and which</w:t>
      </w:r>
    </w:p>
    <w:p>
      <w:r>
        <w:t>activities to avoid.</w:t>
      </w:r>
    </w:p>
    <w:p/>
    <w:p>
      <w:r>
        <w:t>Pertinent and Contemporary Issues (PCIs)</w:t>
      </w:r>
    </w:p>
    <w:p>
      <w:r>
        <w:t>Substance and alcohol abuse: The learner develops an awareness of this as they discuss in plenary appropriate weekend and</w:t>
      </w:r>
    </w:p>
    <w:p>
      <w:r>
        <w:t>holiday activities and which activities to avoid</w:t>
      </w:r>
    </w:p>
    <w:p/>
    <w:p>
      <w:r>
        <w:t>Link to other learning areas</w:t>
      </w:r>
    </w:p>
    <w:p>
      <w:r>
        <w:t>The learner links the concept of holiday activities to the same in Creative Arts and Sports.</w:t>
      </w:r>
    </w:p>
    <w:p/>
    <w:p>
      <w:r>
        <w:t>48</w:t>
      </w:r>
    </w:p>
    <w:p>
      <w:r>
        <w:t>Theme 6: Food and drinks (Shopping for food)</w:t>
      </w:r>
    </w:p>
    <w:p/>
    <w:p>
      <w:r>
        <w:t>Strand          Sub Strand       Specific Learning                 Suggested Learning Experiences            Suggested Key</w:t>
      </w:r>
    </w:p>
    <w:p>
      <w:r>
        <w:t>Outcomes                                                                    Inquiry Question(s)</w:t>
      </w:r>
    </w:p>
    <w:p/>
    <w:p>
      <w:r>
        <w:t>3.0 Writing     3.6 Guided       By the end of the sub strand,     The learner is guided to:                 How can we avoid</w:t>
      </w:r>
    </w:p>
    <w:p>
      <w:r>
        <w:t>writing          the learner should be able to:     underline/highlight key words           going out of topic</w:t>
      </w:r>
    </w:p>
    <w:p>
      <w:r>
        <w:t>(1 Session)      a) identify key information          related to quantities (Kilo, Liter,    when writing a text?</w:t>
      </w:r>
    </w:p>
    <w:p>
      <w:r>
        <w:t>for writing,                     Dutzend) from given texts,</w:t>
      </w:r>
    </w:p>
    <w:p>
      <w:r>
        <w:t>   Creative     b) write short texts using         write sample shopping lists for</w:t>
      </w:r>
    </w:p>
    <w:p>
      <w:r>
        <w:t>writing:         acquired language                different shopping situations,</w:t>
      </w:r>
    </w:p>
    <w:p>
      <w:r>
        <w:t>Dialogues        structures and                 fill in blanks on given questions</w:t>
      </w:r>
    </w:p>
    <w:p>
      <w:r>
        <w:t>   Functional       vocabulary,                      about shopping,</w:t>
      </w:r>
    </w:p>
    <w:p>
      <w:r>
        <w:t>writing:     c) appreciate the role of          write dialogues as they role play in</w:t>
      </w:r>
    </w:p>
    <w:p>
      <w:r>
        <w:t>Shopping         writing in everyday life.</w:t>
      </w:r>
    </w:p>
    <w:p>
      <w:r>
        <w:t>lists                                             groups different shopping situations</w:t>
      </w:r>
    </w:p>
    <w:p>
      <w:r>
        <w:t>(at the butchery, at the grocery</w:t>
      </w:r>
    </w:p>
    <w:p>
      <w:r>
        <w:t>store, at the supermarket etc).</w:t>
      </w:r>
    </w:p>
    <w:p>
      <w:r>
        <w:t>Core Competencies to be developed:</w:t>
      </w:r>
    </w:p>
    <w:p>
      <w:r>
        <w:t>Self-efficacy: The learner enhances their effective communication skills as they write shopping lists for various contexts and</w:t>
      </w:r>
    </w:p>
    <w:p>
      <w:r>
        <w:t>present in plenary</w:t>
      </w:r>
    </w:p>
    <w:p/>
    <w:p>
      <w:r>
        <w:t>49</w:t>
      </w:r>
    </w:p>
    <w:p>
      <w:r>
        <w:t>Values:</w:t>
      </w:r>
    </w:p>
    <w:p>
      <w:r>
        <w:t>Respect: The learner observes rules of social interaction as they role play with peers different shopping situations (at the</w:t>
      </w:r>
    </w:p>
    <w:p>
      <w:r>
        <w:t>butchery, at the grocery store, at the supermarket etc).</w:t>
      </w:r>
    </w:p>
    <w:p/>
    <w:p>
      <w:r>
        <w:t>Pertinent and Contemporary Issues (PCIs)</w:t>
      </w:r>
    </w:p>
    <w:p>
      <w:r>
        <w:t>Life skills (negotiation): The learner enhances their negotiation skills as they role play in groups different shopping situations (at</w:t>
      </w:r>
    </w:p>
    <w:p>
      <w:r>
        <w:t>the butchery, at the grocery store, at the supermarket etc).</w:t>
      </w:r>
    </w:p>
    <w:p/>
    <w:p>
      <w:r>
        <w:t>Link to other learning areas</w:t>
      </w:r>
    </w:p>
    <w:p>
      <w:r>
        <w:t>The learner links their knowledge of budgeting to the same concept in Pre-technical studies.</w:t>
      </w:r>
    </w:p>
    <w:p/>
    <w:p>
      <w:r>
        <w:t>50</w:t>
      </w:r>
    </w:p>
    <w:p>
      <w:r>
        <w:t>Theme 7: My Body</w:t>
      </w:r>
    </w:p>
    <w:p/>
    <w:p>
      <w:r>
        <w:t>Strand         Sub Strand      Specific Learning                Suggested Learning Experiences            Suggested Key</w:t>
      </w:r>
    </w:p>
    <w:p>
      <w:r>
        <w:t>Outcomes                                                                   Inquiry Question(s)</w:t>
      </w:r>
    </w:p>
    <w:p/>
    <w:p>
      <w:r>
        <w:t>3.0 Writing    3.7 Guided      By the end of the sub strand,    The learner is guided to:                 How can we describe</w:t>
      </w:r>
    </w:p>
    <w:p>
      <w:r>
        <w:t>Writing         the learner should be able to:    write words used to describe people     someone?</w:t>
      </w:r>
    </w:p>
    <w:p>
      <w:r>
        <w:t>(1 Session)     a) identify descriptive             with peers,</w:t>
      </w:r>
    </w:p>
    <w:p>
      <w:r>
        <w:t>words in writing,             write descriptions of people and</w:t>
      </w:r>
    </w:p>
    <w:p>
      <w:r>
        <w:t>Descriptive     b) write descriptive texts for      match to given pictures,</w:t>
      </w:r>
    </w:p>
    <w:p>
      <w:r>
        <w:t>writing             communication,                write descriptions of their favourite</w:t>
      </w:r>
    </w:p>
    <w:p>
      <w:r>
        <w:t>c) value the role of                people by their appearances and</w:t>
      </w:r>
    </w:p>
    <w:p>
      <w:r>
        <w:t>descriptive writing in          personality using adjectives such as</w:t>
      </w:r>
    </w:p>
    <w:p>
      <w:r>
        <w:t>communication.                  nett, freundlich, gross usw,</w:t>
      </w:r>
    </w:p>
    <w:p>
      <w:r>
        <w:t> discuss in plenary the appropriate</w:t>
      </w:r>
    </w:p>
    <w:p>
      <w:r>
        <w:t>ways of describing one’s physical</w:t>
      </w:r>
    </w:p>
    <w:p>
      <w:r>
        <w:t>appearances.</w:t>
      </w:r>
    </w:p>
    <w:p>
      <w:r>
        <w:t>Core Competencies to be developed:</w:t>
      </w:r>
    </w:p>
    <w:p>
      <w:r>
        <w:t> Communication &amp; collaboration: The learner develops skills of speaking clearly and effectively as they write and read aloud</w:t>
      </w:r>
    </w:p>
    <w:p>
      <w:r>
        <w:t>presentations describing their favourite people using adjectives such as nett, freundlich, gross usw.</w:t>
      </w:r>
    </w:p>
    <w:p>
      <w:r>
        <w:t> Self-efficacy: The learner develops effective communication skills and confidence as they write and present descriptions of</w:t>
      </w:r>
    </w:p>
    <w:p>
      <w:r>
        <w:t>their favourite people in plenary.</w:t>
      </w:r>
    </w:p>
    <w:p/>
    <w:p>
      <w:r>
        <w:t>51</w:t>
      </w:r>
    </w:p>
    <w:p>
      <w:r>
        <w:t>Values:</w:t>
      </w:r>
    </w:p>
    <w:p>
      <w:r>
        <w:t>Respect: The learner learns how to be respectful as they discuss in plenary the appropriate ways of describing one’s physical</w:t>
      </w:r>
    </w:p>
    <w:p>
      <w:r>
        <w:t>appearances</w:t>
      </w:r>
    </w:p>
    <w:p/>
    <w:p>
      <w:r>
        <w:t>Pertinent and Contemporary Issues (PCIs)</w:t>
      </w:r>
    </w:p>
    <w:p>
      <w:r>
        <w:t>Mental Health issues: The learner is aware of being positive and polite to peers as they discuss in plenary the appropriate ways</w:t>
      </w:r>
    </w:p>
    <w:p>
      <w:r>
        <w:t>of describing one’s physical appearances.</w:t>
      </w:r>
    </w:p>
    <w:p/>
    <w:p>
      <w:r>
        <w:t>Link to other learning areas</w:t>
      </w:r>
    </w:p>
    <w:p>
      <w:r>
        <w:t>The learner links their knowledge of the body from integrated science to this sub strand.</w:t>
      </w:r>
    </w:p>
    <w:p/>
    <w:p>
      <w:r>
        <w:t>52</w:t>
      </w:r>
    </w:p>
    <w:p>
      <w:r>
        <w:t>Theme 8: Weather and Environment (The four seasons)</w:t>
      </w:r>
    </w:p>
    <w:p/>
    <w:p>
      <w:r>
        <w:t>Strand      Sub Strand      Specific Learning              Suggested Learning Experiences            Suggested Key</w:t>
      </w:r>
    </w:p>
    <w:p>
      <w:r>
        <w:t>Outcomes                                                                 Inquiry Question(s)</w:t>
      </w:r>
    </w:p>
    <w:p/>
    <w:p>
      <w:r>
        <w:t>3.0 Writing 3.8 Guided      By the end of the sub strand   The learner is guided to:                 Why is writing an</w:t>
      </w:r>
    </w:p>
    <w:p>
      <w:r>
        <w:t>writing         the learner should be able      extract key information from texts on   important skill?</w:t>
      </w:r>
    </w:p>
    <w:p>
      <w:r>
        <w:t>(1 Session)     to:                               weather and seasons and answer</w:t>
      </w:r>
    </w:p>
    <w:p>
      <w:r>
        <w:t>a) identify essential             given questions,</w:t>
      </w:r>
    </w:p>
    <w:p>
      <w:r>
        <w:t>German              information for detailed    write down information on the</w:t>
      </w:r>
    </w:p>
    <w:p>
      <w:r>
        <w:t>Orthograpghy        writing,                      different seasons in Germany from</w:t>
      </w:r>
    </w:p>
    <w:p>
      <w:r>
        <w:t>writing rules   b) write texts for                given flashcards,</w:t>
      </w:r>
    </w:p>
    <w:p>
      <w:r>
        <w:t>comprehension,              research, write down and discuss</w:t>
      </w:r>
    </w:p>
    <w:p>
      <w:r>
        <w:t>c) recognize the role of          with peers on which clothes go with</w:t>
      </w:r>
    </w:p>
    <w:p>
      <w:r>
        <w:t>orthography in                which seasons,</w:t>
      </w:r>
    </w:p>
    <w:p>
      <w:r>
        <w:t>language.                   research write notes, and source</w:t>
      </w:r>
    </w:p>
    <w:p>
      <w:r>
        <w:t>supporting materials about the</w:t>
      </w:r>
    </w:p>
    <w:p>
      <w:r>
        <w:t>different seasons and changing</w:t>
      </w:r>
    </w:p>
    <w:p>
      <w:r>
        <w:t>weather patterns in Kenya and</w:t>
      </w:r>
    </w:p>
    <w:p>
      <w:r>
        <w:t>Germany and share in plenary for</w:t>
      </w:r>
    </w:p>
    <w:p>
      <w:r>
        <w:t>feedback,</w:t>
      </w:r>
    </w:p>
    <w:p>
      <w:r>
        <w:t> create charts on different seasons</w:t>
      </w:r>
    </w:p>
    <w:p>
      <w:r>
        <w:t>from sourced materials e.g. pictures</w:t>
      </w:r>
    </w:p>
    <w:p/>
    <w:p>
      <w:r>
        <w:t>53</w:t>
      </w:r>
    </w:p>
    <w:p>
      <w:r>
        <w:t>and display them in class.</w:t>
      </w:r>
    </w:p>
    <w:p>
      <w:r>
        <w:t>Core Competencies to be developed:</w:t>
      </w:r>
    </w:p>
    <w:p>
      <w:r>
        <w:t>Creativity and imagination: Learner enhances their creative skills as they carry out research and come up with charts displaying</w:t>
      </w:r>
    </w:p>
    <w:p>
      <w:r>
        <w:t>the different seasons and changing weather patterns in Kenya and Germany.</w:t>
      </w:r>
    </w:p>
    <w:p>
      <w:r>
        <w:t>Values:</w:t>
      </w:r>
    </w:p>
    <w:p>
      <w:r>
        <w:t>Patriotism: The learner shows love and appreciation for their country as they research on the different seasons in Kenya and</w:t>
      </w:r>
    </w:p>
    <w:p>
      <w:r>
        <w:t>Germany and share in plenary for feedback.</w:t>
      </w:r>
    </w:p>
    <w:p/>
    <w:p>
      <w:r>
        <w:t>Pertinent and Contemporary Issues (PCIs)</w:t>
      </w:r>
    </w:p>
    <w:p>
      <w:r>
        <w:t>Climate change: The learner demonstrates their awareness of climate change as they gather information about the different</w:t>
      </w:r>
    </w:p>
    <w:p>
      <w:r>
        <w:t>seasons and changing weather patterns in Kenya and Germany and share in plenary for feedback.</w:t>
      </w:r>
    </w:p>
    <w:p/>
    <w:p>
      <w:r>
        <w:t>Link to other learning areas</w:t>
      </w:r>
    </w:p>
    <w:p>
      <w:r>
        <w:t>The learner links their learning to concepts of weather and climate change in Social Studies.</w:t>
      </w:r>
    </w:p>
    <w:p/>
    <w:p>
      <w:r>
        <w:t>54</w:t>
      </w:r>
    </w:p>
    <w:p>
      <w:r>
        <w:t>Theme 9: Getting Around ( In the neighbourhood )</w:t>
      </w:r>
    </w:p>
    <w:p/>
    <w:p>
      <w:r>
        <w:t>Strand         Sub Strand     Specific Learning               Suggested Learning Experiences                  Suggested Key</w:t>
      </w:r>
    </w:p>
    <w:p>
      <w:r>
        <w:t>Outcomes                                                                        Inquiry Question(s)</w:t>
      </w:r>
    </w:p>
    <w:p/>
    <w:p>
      <w:r>
        <w:t>3.0 Writing    3.9 Guided     By the end of the sub strand        note down themes of given text,            How can we avoid</w:t>
      </w:r>
    </w:p>
    <w:p>
      <w:r>
        <w:t>writing        the learner should be able          write down prepositions of location        ambiguity in writing?</w:t>
      </w:r>
    </w:p>
    <w:p>
      <w:r>
        <w:t>to:                                  with peers,</w:t>
      </w:r>
    </w:p>
    <w:p>
      <w:r>
        <w:t>(1 Session)    a) identify the theme in a          write simple dialogues on giving</w:t>
      </w:r>
    </w:p>
    <w:p>
      <w:r>
        <w:t>text,                            directions with peers,</w:t>
      </w:r>
    </w:p>
    <w:p>
      <w:r>
        <w:t>Creative       b) write short texts using           simulate giving directions around their</w:t>
      </w:r>
    </w:p>
    <w:p>
      <w:r>
        <w:t>writing:           acquired language                neighborhood with peers using</w:t>
      </w:r>
    </w:p>
    <w:p>
      <w:r>
        <w:t>Dialogues          structures,                      expressions such as wie komme ich..?</w:t>
      </w:r>
    </w:p>
    <w:p>
      <w:r>
        <w:t>c) appreciate the role of            Wo finde ich..? Danke.</w:t>
      </w:r>
    </w:p>
    <w:p>
      <w:r>
        <w:t>writing in everyday life.</w:t>
      </w:r>
    </w:p>
    <w:p>
      <w:r>
        <w:t>Core Competencies to be developed:</w:t>
      </w:r>
    </w:p>
    <w:p>
      <w:r>
        <w:t> Communication and collaboration: The learner enhances their teamwork skills as they write down and simulate giving</w:t>
      </w:r>
    </w:p>
    <w:p>
      <w:r>
        <w:t>directions around their neighborhood with peers using expressions such as wie komme ich..? Wo finde ich..?Danke</w:t>
      </w:r>
    </w:p>
    <w:p>
      <w:r>
        <w:t> Self-efficacy: The learner develops task management skills as they write down and simulate giving directions around their</w:t>
      </w:r>
    </w:p>
    <w:p>
      <w:r>
        <w:t>neighborhood with peers using expressions such as wie komme ich..? Wo finde ich..?Danke</w:t>
      </w:r>
    </w:p>
    <w:p>
      <w:r>
        <w:t>Values:</w:t>
      </w:r>
    </w:p>
    <w:p>
      <w:r>
        <w:t>Respect: The learner observes rules of social interactions as they write down and simulate giving directions around their</w:t>
      </w:r>
    </w:p>
    <w:p/>
    <w:p>
      <w:r>
        <w:t>55</w:t>
      </w:r>
    </w:p>
    <w:p>
      <w:r>
        <w:t>neighborhood with peers using expressions such as wie komme ich..? Wo finde ich..? Danke.</w:t>
      </w:r>
    </w:p>
    <w:p/>
    <w:p>
      <w:r>
        <w:t>Pertinent and Contemporary Issues (PCIs)</w:t>
      </w:r>
    </w:p>
    <w:p>
      <w:r>
        <w:t>Citizenship: The learner enhances their knowledge and appreciation of their neighbourhood as they write down and simulate</w:t>
      </w:r>
    </w:p>
    <w:p>
      <w:r>
        <w:t>giving directions around their neighborhood with peers using expressions such as wie komme ich..? Wo finde ich..?</w:t>
      </w:r>
    </w:p>
    <w:p/>
    <w:p>
      <w:r>
        <w:t>Link to other learning areas</w:t>
      </w:r>
    </w:p>
    <w:p>
      <w:r>
        <w:t>The learner links their knowledge of prepositions of location in this sub strand to the same concept in English and Kiswahili.</w:t>
      </w:r>
    </w:p>
    <w:p/>
    <w:p>
      <w:r>
        <w:t>56</w:t>
      </w:r>
    </w:p>
    <w:p>
      <w:r>
        <w:t>APPENDIX 1: GUIDELINES FOR INTEGRATING COMMUNITY SERVICE-LEARNING (CSL) PROJECT</w:t>
      </w:r>
    </w:p>
    <w:p>
      <w:r>
        <w:t>Introduction</w:t>
      </w:r>
    </w:p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The CSL activity is hosted as a strand in Social</w:t>
      </w:r>
    </w:p>
    <w:p>
      <w:r>
        <w:t>Studies. The Social Studies teacher will be expected to coordinate teachers from other learning areas to carry out the integrated</w:t>
      </w:r>
    </w:p>
    <w:p>
      <w:r>
        <w:t>CSL class activity. Learners will be expected to apply knowledge, skills, attitudes and values from the different Learning Areas</w:t>
      </w:r>
    </w:p>
    <w:p>
      <w:r>
        <w:t>to undertake the integrated CSL class activity. Learners will undertake one common integrated class CSL activity following a 6-</w:t>
      </w:r>
    </w:p>
    <w:p>
      <w:r>
        <w:t>step milestone approach that is:</w:t>
      </w:r>
    </w:p>
    <w:p/>
    <w:p>
      <w:r>
        <w:t>Milestone          Description</w:t>
      </w:r>
    </w:p>
    <w:p/>
    <w:p>
      <w:r>
        <w:t>Milestone 1        Problem Identification</w:t>
      </w:r>
    </w:p>
    <w:p>
      <w:r>
        <w:t>Learners study their community to understand the challenges faced and their effects on community members.</w:t>
      </w:r>
    </w:p>
    <w:p/>
    <w:p>
      <w:r>
        <w:t>Milestone 2        Designing a solution</w:t>
      </w:r>
    </w:p>
    <w:p>
      <w:r>
        <w:t>Learners create an intervention to address the challenge identified.</w:t>
      </w:r>
    </w:p>
    <w:p/>
    <w:p>
      <w:r>
        <w:t>Milestone 3 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57</w:t>
      </w:r>
    </w:p>
    <w:p>
      <w:r>
        <w:t>Milestone 4       Implementation</w:t>
      </w:r>
    </w:p>
    <w:p>
      <w:r>
        <w:t>The learners execute the project and keep evidence of work done.</w:t>
      </w:r>
    </w:p>
    <w:p/>
    <w:p>
      <w:r>
        <w:t>Milestone 5 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Assessment of Community Service Learning Integrated Activity</w:t>
      </w:r>
    </w:p>
    <w:p/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58</w:t>
      </w:r>
    </w:p>
    <w:p>
      <w:r>
        <w:t>APPENDIX 2: LIST OF STRANDS, SUGGESTED LEARNING RESOURCES, SUGGESTED ASSESSMENT</w:t>
      </w:r>
    </w:p>
    <w:p>
      <w:r>
        <w:t>METHODS AND NON-FORMAL ACTIVITIES</w:t>
      </w:r>
    </w:p>
    <w:p/>
    <w:p>
      <w:r>
        <w:t>Strand              Suggested Learning      Suggested Assessment         Suggested Non- formal activities</w:t>
      </w:r>
    </w:p>
    <w:p>
      <w:r>
        <w:t>Resources               Methods</w:t>
      </w:r>
    </w:p>
    <w:p>
      <w:r>
        <w:t>1.0 Listening and   ● Flashcards.           ● Role play.                 ●   Kenya Music Festival.</w:t>
      </w:r>
    </w:p>
    <w:p>
      <w:r>
        <w:t>Speaking.       ● Pictures.             ● Discussions.               ●   German language Clubs.</w:t>
      </w:r>
    </w:p>
    <w:p>
      <w:r>
        <w:t>● Images.               ● Observations.              ●   Tandem (face-to-face or</w:t>
      </w:r>
    </w:p>
    <w:p>
      <w:r>
        <w:t>● Drawings.             ● Projects.                      electronic) and intercultural</w:t>
      </w:r>
    </w:p>
    <w:p>
      <w:r>
        <w:t>● Audio and video       ● Learning logs.                 learning.</w:t>
      </w:r>
    </w:p>
    <w:p>
      <w:r>
        <w:t>recordings.          ● Quizzes.                   ●   School Open Days.</w:t>
      </w:r>
    </w:p>
    <w:p>
      <w:r>
        <w:t>● Standardized tests.   ● Portfolios.                ●   German Cultural Festival.</w:t>
      </w:r>
    </w:p>
    <w:p>
      <w:r>
        <w:t>● Internet.             ● Multiple choices.          ●   Exchange Programs.</w:t>
      </w:r>
    </w:p>
    <w:p>
      <w:r>
        <w:t>● Course books.         ● Exit or Admit stamps.      ●   Language Days.</w:t>
      </w:r>
    </w:p>
    <w:p>
      <w:r>
        <w:t>● DVD players.          ● Total Physical Response.   ●   Inter-House Competitions.</w:t>
      </w:r>
    </w:p>
    <w:p>
      <w:r>
        <w:t>● Listening texts.      ● Peer assessment.           ●   Inter-Class Competitions.</w:t>
      </w:r>
    </w:p>
    <w:p>
      <w:r>
        <w:t>● TV.                                                ●   Inter-School Contests.</w:t>
      </w:r>
    </w:p>
    <w:p>
      <w:r>
        <w:t>● Charts.</w:t>
      </w:r>
    </w:p>
    <w:p>
      <w:r>
        <w:t>● Projectors.</w:t>
      </w:r>
    </w:p>
    <w:p>
      <w:r>
        <w:t>● Laptops.</w:t>
      </w:r>
    </w:p>
    <w:p>
      <w:r>
        <w:t>● Radio.</w:t>
      </w:r>
    </w:p>
    <w:p>
      <w:r>
        <w:t>● Magazines.</w:t>
      </w:r>
    </w:p>
    <w:p/>
    <w:p>
      <w:r>
        <w:t>59</w:t>
      </w:r>
    </w:p>
    <w:p>
      <w:r>
        <w:t>2.0 Reading.   ●    Reading texts       ●   Reading aloud             ●   School Open Days</w:t>
      </w:r>
    </w:p>
    <w:p>
      <w:r>
        <w:t>●    Flashcards          ●   Discussions               ●   Kenya Music Festival</w:t>
      </w:r>
    </w:p>
    <w:p>
      <w:r>
        <w:t>●    Pictures            ●   Observations              ●   Language Clubs</w:t>
      </w:r>
    </w:p>
    <w:p>
      <w:r>
        <w:t>●    Images              ●   Quizzes                   ●   Exchange Programs</w:t>
      </w:r>
    </w:p>
    <w:p>
      <w:r>
        <w:t>●    Drawings            ●   Portfolio                 ●   Tandem (face-to-face or</w:t>
      </w:r>
    </w:p>
    <w:p>
      <w:r>
        <w:t>●    Poems               ●   Reading for fluency           electronic) and intercultural</w:t>
      </w:r>
    </w:p>
    <w:p>
      <w:r>
        <w:t>●    Course books        ●   Role play                     learning</w:t>
      </w:r>
    </w:p>
    <w:p>
      <w:r>
        <w:t>●    Magazines           ●   Learning logs             ●   Language Days</w:t>
      </w:r>
    </w:p>
    <w:p>
      <w:r>
        <w:t>●    Internet            ●   Exit or Admit stamps      ●   Inter-House Competitions</w:t>
      </w:r>
    </w:p>
    <w:p>
      <w:r>
        <w:t>●    Charts              ●   Peer assessment           ●   Inter-Class Competitions</w:t>
      </w:r>
    </w:p>
    <w:p>
      <w:r>
        <w:t>●    Posters             ●   Checklists                ●   Inter-School Contests</w:t>
      </w:r>
    </w:p>
    <w:p>
      <w:r>
        <w:t>●    Easy readers</w:t>
      </w:r>
    </w:p>
    <w:p>
      <w:r>
        <w:t>●    Menus</w:t>
      </w:r>
    </w:p>
    <w:p>
      <w:r>
        <w:t>●    Newspaper cutouts</w:t>
      </w:r>
    </w:p>
    <w:p>
      <w:r>
        <w:t>●    Diagrams</w:t>
      </w:r>
    </w:p>
    <w:p>
      <w:r>
        <w:t>●    Journals</w:t>
      </w:r>
    </w:p>
    <w:p>
      <w:r>
        <w:t>●    Rhyme books</w:t>
      </w:r>
    </w:p>
    <w:p>
      <w:r>
        <w:t>●    School readers</w:t>
      </w:r>
    </w:p>
    <w:p>
      <w:r>
        <w:t>●    Word puzzles</w:t>
      </w:r>
    </w:p>
    <w:p>
      <w:r>
        <w:t>●    Checklists</w:t>
      </w:r>
    </w:p>
    <w:p>
      <w:r>
        <w:t>●    Cord words</w:t>
      </w:r>
    </w:p>
    <w:p>
      <w:r>
        <w:t>●    Dictonaries</w:t>
      </w:r>
    </w:p>
    <w:p>
      <w:r>
        <w:t>3.0 Writing.   ●   Audio and video      ●   Total Physical Response   ●   Exchange Programs</w:t>
      </w:r>
    </w:p>
    <w:p>
      <w:r>
        <w:t>recordings           ●   Writing texts             ●   Tandem (face-to-face or</w:t>
      </w:r>
    </w:p>
    <w:p>
      <w:r>
        <w:t>●   Internet             ●   Forming sentences             electronic) and intercultural</w:t>
      </w:r>
    </w:p>
    <w:p>
      <w:r>
        <w:t>●   Charts               ●   Peer assessment               learning</w:t>
      </w:r>
    </w:p>
    <w:p/>
    <w:p>
      <w:r>
        <w:t>60</w:t>
      </w:r>
    </w:p>
    <w:p>
      <w:r>
        <w:t>●   Posters                        ● Writing menus                 ●   Language Days</w:t>
      </w:r>
    </w:p>
    <w:p>
      <w:r>
        <w:t>●   Cross word puzzles             ● Observations                  ●   School Open Days</w:t>
      </w:r>
    </w:p>
    <w:p>
      <w:r>
        <w:t>●   Pictures                       ● Designing brochures           ●   Kenya Music Festival</w:t>
      </w:r>
    </w:p>
    <w:p>
      <w:r>
        <w:t>●   Drawings                       ● Matching names to             ●   Language Clubs</w:t>
      </w:r>
    </w:p>
    <w:p>
      <w:r>
        <w:t>●   Magazines                        pictures                      ●   Inter-House Competitions</w:t>
      </w:r>
    </w:p>
    <w:p>
      <w:r>
        <w:t>●   Photographs                    ● Filling in missing            ●   Inter-Class Competitions</w:t>
      </w:r>
    </w:p>
    <w:p>
      <w:r>
        <w:t>●   Newspapers                       information                   ●   Inter-School Contests</w:t>
      </w:r>
    </w:p>
    <w:p>
      <w:r>
        <w:t>●   Flashcards                     ● Writing simple plays</w:t>
      </w:r>
    </w:p>
    <w:p>
      <w:r>
        <w:t>●   Illustrations                  ● Matching of sentences</w:t>
      </w:r>
    </w:p>
    <w:p>
      <w:r>
        <w:t>●   Journals</w:t>
      </w:r>
    </w:p>
    <w:p>
      <w:r>
        <w:t>●   Recording devices</w:t>
      </w:r>
    </w:p>
    <w:p>
      <w:r>
        <w:t>●   Menus</w:t>
      </w:r>
    </w:p>
    <w:p>
      <w:r>
        <w:t>●   Brochures</w:t>
      </w:r>
    </w:p>
    <w:p>
      <w:r>
        <w:t>●   Resource person</w:t>
      </w:r>
    </w:p>
    <w:p>
      <w:r>
        <w:t>Special Needs   ●   Tactile diagrams               ●   Observations                ●   Language Clubs</w:t>
      </w:r>
    </w:p>
    <w:p>
      <w:r>
        <w:t>Education.      ●   Brailed materials              ●   Writing texts               ●   Tandem (face-to-face or</w:t>
      </w:r>
    </w:p>
    <w:p>
      <w:r>
        <w:t>●   Adapted realia                 ●   Construction of sentences       electronic) and intercultural</w:t>
      </w:r>
    </w:p>
    <w:p>
      <w:r>
        <w:t>●   Pictorial diagrams             ●   Designing games                 learning</w:t>
      </w:r>
    </w:p>
    <w:p>
      <w:r>
        <w:t>●    Interactive digital content   ●   Discussions                 ●   Language Days</w:t>
      </w:r>
    </w:p>
    <w:p>
      <w:r>
        <w:t>●   Role play                   ●   School Open Days</w:t>
      </w:r>
    </w:p>
    <w:p>
      <w:r>
        <w:t>●   Checklists                  ●   Kenya Music Festival</w:t>
      </w:r>
    </w:p>
    <w:p>
      <w:r>
        <w:t>●   Quizzes                     ●   Exchange Programs</w:t>
      </w:r>
    </w:p>
    <w:p>
      <w:r>
        <w:t>●   Inter-House Competitions</w:t>
      </w:r>
    </w:p>
    <w:p>
      <w:r>
        <w:t>●   Inter-Class Competitions</w:t>
      </w:r>
    </w:p>
    <w:p>
      <w:r>
        <w:t>●   Inter-School Contests</w:t>
      </w:r>
    </w:p>
    <w:p/>
    <w:p>
      <w:r>
        <w:t>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