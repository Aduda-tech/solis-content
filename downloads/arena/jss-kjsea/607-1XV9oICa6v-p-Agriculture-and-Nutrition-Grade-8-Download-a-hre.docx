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1XV9oICa6v p Agriculture and Nutrition Grade 8 Download a hre</w:t>
      </w:r>
    </w:p>
    <w:p>
      <w:r>
        <w:t>SCHOOL BASED ASSESSMENT</w:t>
      </w:r>
    </w:p>
    <w:p>
      <w:r>
        <w:t>GRADE 8 SBA</w:t>
      </w:r>
    </w:p>
    <w:p>
      <w:r>
        <w:t>May 2025</w:t>
      </w:r>
    </w:p>
    <w:p/>
    <w:p>
      <w:r>
        <w:t>THE KENYA NATIONAL EXAMINATIONS COUNCIL</w:t>
      </w:r>
    </w:p>
    <w:p/>
    <w:p>
      <w:r>
        <w:t>GRADE 8 AGRICULTURE</w:t>
      </w:r>
    </w:p>
    <w:p/>
    <w:p>
      <w:r>
        <w:t>School Based Assessment</w:t>
      </w:r>
    </w:p>
    <w:p/>
    <w:p>
      <w:r>
        <w:t>THEME: PROCESS FRESH FISH OR DRESS POULTRY CARCASS</w:t>
      </w:r>
    </w:p>
    <w:p/>
    <w:p>
      <w:r>
        <w:t>SCORING GUIDE</w:t>
      </w:r>
    </w:p>
    <w:p/>
    <w:p>
      <w:r>
        <w:t>INSTRUCTIONS</w:t>
      </w:r>
    </w:p>
    <w:p/>
    <w:p>
      <w:r>
        <w:t>1. The assessor should use observations, portfolio evidence and interviews to gain insights</w:t>
      </w:r>
    </w:p>
    <w:p>
      <w:r>
        <w:t>on the trainee’s project.</w:t>
      </w:r>
    </w:p>
    <w:p>
      <w:r>
        <w:t>2. The score awarded for each of the skill areas assessed should be transferred to the</w:t>
      </w:r>
    </w:p>
    <w:p>
      <w:r>
        <w:t>assessment sheet.</w:t>
      </w:r>
    </w:p>
    <w:p/>
    <w:p>
      <w:r>
        <w:t>This scoring guide consists of 4 printed pages.</w:t>
      </w:r>
    </w:p>
    <w:p/>
    <w:p>
      <w:r>
        <w:t>Turn over</w:t>
      </w:r>
    </w:p>
    <w:p/>
    <w:p>
      <w:r>
        <w:t>@2025 The Kenya National Examinations Council</w:t>
      </w:r>
    </w:p>
    <w:p>
      <w:r>
        <w:t>THE KENYA NATIONAL EXAMINATIONS COUNCIL</w:t>
      </w:r>
    </w:p>
    <w:p>
      <w:r>
        <w:t>SCHOOL BASED ASSESSMENT</w:t>
      </w:r>
    </w:p>
    <w:p>
      <w:r>
        <w:t>GRADE 8 SBA AGRICULTURE SCORE SHEET</w:t>
      </w:r>
    </w:p>
    <w:p/>
    <w:p>
      <w:r>
        <w:t>Name of the School: ………………………………….…. Code: ………...….………………</w:t>
      </w:r>
    </w:p>
    <w:p/>
    <w:p>
      <w:r>
        <w:t>Score for each of the criteria</w:t>
      </w:r>
    </w:p>
    <w:p>
      <w:r>
        <w:t>Assessment Number   Learner’s Name</w:t>
      </w:r>
    </w:p>
    <w:p>
      <w:r>
        <w:t>1      2    3    4     5     6</w:t>
      </w:r>
    </w:p>
    <w:p/>
    <w:p>
      <w:r>
        <w:t>@2025 The Kenya National Examinations Council</w:t>
      </w:r>
    </w:p>
    <w:p>
      <w:r>
        <w:t>Max.    Learner    Teacher’s</w:t>
      </w:r>
    </w:p>
    <w:p>
      <w:r>
        <w:t>No   Criteria      Descriptors</w:t>
      </w:r>
    </w:p>
    <w:p>
      <w:r>
        <w:t>Score   ’s score   comment</w:t>
      </w:r>
    </w:p>
    <w:p>
      <w:r>
        <w:t>1    Writing       Notes are comprehensive (1), covering all aspects          4</w:t>
      </w:r>
    </w:p>
    <w:p>
      <w:r>
        <w:t>Notes         (1), importance, procedures, and considerations.</w:t>
      </w:r>
    </w:p>
    <w:p>
      <w:r>
        <w:t>(2 x 1)</w:t>
      </w:r>
    </w:p>
    <w:p>
      <w:r>
        <w:t>Preparation   • Includes all necessary tools, equipment, and</w:t>
      </w:r>
    </w:p>
    <w:p>
      <w:r>
        <w:t>of Tools,         materials required (1), are appropriate and</w:t>
      </w:r>
    </w:p>
    <w:p>
      <w:r>
        <w:t>Equipment,        suitable for the tasks (1)</w:t>
      </w:r>
    </w:p>
    <w:p>
      <w:r>
        <w:t>and           • Sourced and improvised without the need to</w:t>
      </w:r>
    </w:p>
    <w:p>
      <w:r>
        <w:t>Materials         buy new ones (1),</w:t>
      </w:r>
    </w:p>
    <w:p>
      <w:r>
        <w:t>• Well-organized and prepared/efficiently for</w:t>
      </w:r>
    </w:p>
    <w:p>
      <w:r>
        <w:t>the task (1).</w:t>
      </w:r>
    </w:p>
    <w:p>
      <w:r>
        <w:t>• Considers safety and hygiene in the</w:t>
      </w:r>
    </w:p>
    <w:p>
      <w:r>
        <w:t>preparation and use of tools, equipment, and</w:t>
      </w:r>
    </w:p>
    <w:p>
      <w:r>
        <w:t>materials (1).</w:t>
      </w:r>
    </w:p>
    <w:p>
      <w:r>
        <w:t>(4 x 1/2)</w:t>
      </w:r>
    </w:p>
    <w:p>
      <w:r>
        <w:t>3    Processing    Processing Fresh Fish                                      9</w:t>
      </w:r>
    </w:p>
    <w:p>
      <w:r>
        <w:t>Fresh Fish    • Gather all necessary tools, equipment, and</w:t>
      </w:r>
    </w:p>
    <w:p>
      <w:r>
        <w:t>or Dressing       materials such as a sharp knife, cutting board,</w:t>
      </w:r>
    </w:p>
    <w:p>
      <w:r>
        <w:t>Poultry           bowl, salt, and frying pan (1). Holds the fish</w:t>
      </w:r>
    </w:p>
    <w:p>
      <w:r>
        <w:t>Carcass           firmly by the tail (1). Uses a fish scaler or the</w:t>
      </w:r>
    </w:p>
    <w:p>
      <w:r>
        <w:t>back of a knife to remove the scales (1),</w:t>
      </w:r>
    </w:p>
    <w:p>
      <w:r>
        <w:t>working from the tail towards the head (1).</w:t>
      </w:r>
    </w:p>
    <w:p>
      <w:r>
        <w:t>Make a shallow cut along the belly of the fish</w:t>
      </w:r>
    </w:p>
    <w:p>
      <w:r>
        <w:t>(1), removes the internal organs (1). Rinses the</w:t>
      </w:r>
    </w:p>
    <w:p>
      <w:r>
        <w:t>thoroughly under cold water (1). Rub salt over</w:t>
      </w:r>
    </w:p>
    <w:p>
      <w:r>
        <w:t>the entire surface of the fish, both inside and</w:t>
      </w:r>
    </w:p>
    <w:p>
      <w:r>
        <w:t>out (1). Let’s the fish sit for a few minutes to</w:t>
      </w:r>
    </w:p>
    <w:p>
      <w:r>
        <w:t>allow the salt to penetrate and dry (1).</w:t>
      </w:r>
    </w:p>
    <w:p>
      <w:r>
        <w:t>Dressing Poultry Carcass</w:t>
      </w:r>
    </w:p>
    <w:p>
      <w:r>
        <w:t>• Gather all necessary tools, equipment, and</w:t>
      </w:r>
    </w:p>
    <w:p>
      <w:r>
        <w:t>materials such as a sharp knife, cutting board,</w:t>
      </w:r>
    </w:p>
    <w:p>
      <w:r>
        <w:t>bowl, and hot water (1). Holds the bird firmly</w:t>
      </w:r>
    </w:p>
    <w:p>
      <w:r>
        <w:t>(1). Uses a sharp knife to sever the head from</w:t>
      </w:r>
    </w:p>
    <w:p>
      <w:r>
        <w:t>the body (1), and continues to hold it firmly</w:t>
      </w:r>
    </w:p>
    <w:p>
      <w:r>
        <w:t>until it dies (1).</w:t>
      </w:r>
    </w:p>
    <w:p>
      <w:r>
        <w:t>• Dips the bird in hot water (not boiling) for a</w:t>
      </w:r>
    </w:p>
    <w:p>
      <w:r>
        <w:t>few seconds to loosen the feathers (1). Plucks</w:t>
      </w:r>
    </w:p>
    <w:p>
      <w:r>
        <w:t>the feathers by hand, starting with the larger</w:t>
      </w:r>
    </w:p>
    <w:p>
      <w:r>
        <w:t>feathers and then the smaller ones (1). Ensures</w:t>
      </w:r>
    </w:p>
    <w:p>
      <w:r>
        <w:t>all feathers are removed, including pin feathers</w:t>
      </w:r>
    </w:p>
    <w:p>
      <w:r>
        <w:t>(1).</w:t>
      </w:r>
    </w:p>
    <w:p>
      <w:r>
        <w:t>• Make a shallow cut along the belly of the bird</w:t>
      </w:r>
    </w:p>
    <w:p>
      <w:r>
        <w:t>from the anus to the breastbone (1). Carefully</w:t>
      </w:r>
    </w:p>
    <w:p>
      <w:r>
        <w:t>remove the internal organs, being cautious not</w:t>
      </w:r>
    </w:p>
    <w:p>
      <w:r>
        <w:t>to puncture the intestines (1). Remove the crop</w:t>
      </w:r>
    </w:p>
    <w:p>
      <w:r>
        <w:t>and windpipe from the neck area (1).</w:t>
      </w:r>
    </w:p>
    <w:p/>
    <w:p>
      <w:r>
        <w:t>@2025 The Kenya National Examinations Council</w:t>
      </w:r>
    </w:p>
    <w:p>
      <w:r>
        <w:t>Max.    Learner    Teacher’s</w:t>
      </w:r>
    </w:p>
    <w:p>
      <w:r>
        <w:t>No   Criteria        Descriptors</w:t>
      </w:r>
    </w:p>
    <w:p>
      <w:r>
        <w:t>Score   ’s score   comment</w:t>
      </w:r>
    </w:p>
    <w:p>
      <w:r>
        <w:t>•  Rinse the inside and outside of the bird</w:t>
      </w:r>
    </w:p>
    <w:p>
      <w:r>
        <w:t>thoroughly under cold water (1). Pat the bird</w:t>
      </w:r>
    </w:p>
    <w:p>
      <w:r>
        <w:t>dry with paper towels (1).</w:t>
      </w:r>
    </w:p>
    <w:p>
      <w:r>
        <w:t>(9 x 1)</w:t>
      </w:r>
    </w:p>
    <w:p>
      <w:r>
        <w:t>4    Cooking the • Gathers all ingredients: fresh fish or dressed               5</w:t>
      </w:r>
    </w:p>
    <w:p>
      <w:r>
        <w:t>fish / poultry     poultry carcass, Vegetables (e.g., carrots,</w:t>
      </w:r>
    </w:p>
    <w:p>
      <w:r>
        <w:t>and                spinach, tomatoes) (1). Starch (e.g., rice,</w:t>
      </w:r>
    </w:p>
    <w:p>
      <w:r>
        <w:t>vegetables         potatoes, or ugali) (1), Seasonings and spices</w:t>
      </w:r>
    </w:p>
    <w:p>
      <w:r>
        <w:t>(e.g., salt, pepper, garlic, herbs) (1). Cooking</w:t>
      </w:r>
    </w:p>
    <w:p>
      <w:r>
        <w:t>oil or fat (1).</w:t>
      </w:r>
    </w:p>
    <w:p>
      <w:r>
        <w:t>• Poultry: Heats oil in a pot or frying pan (1).</w:t>
      </w:r>
    </w:p>
    <w:p>
      <w:r>
        <w:t>Adds the dressed poultry pieces and cooks</w:t>
      </w:r>
    </w:p>
    <w:p>
      <w:r>
        <w:t>until golden brown and fully cooked through</w:t>
      </w:r>
    </w:p>
    <w:p>
      <w:r>
        <w:t>(1).</w:t>
      </w:r>
    </w:p>
    <w:p>
      <w:r>
        <w:t>• Fish: Heats oil in a frying pan over medium</w:t>
      </w:r>
    </w:p>
    <w:p>
      <w:r>
        <w:t>heat (1). Place the fish in the pan and fry until</w:t>
      </w:r>
    </w:p>
    <w:p>
      <w:r>
        <w:t>golden brown on both sides (1). Remove the</w:t>
      </w:r>
    </w:p>
    <w:p>
      <w:r>
        <w:t>fish from the pan and drain excess oil on paper</w:t>
      </w:r>
    </w:p>
    <w:p>
      <w:r>
        <w:t>towels (1).</w:t>
      </w:r>
    </w:p>
    <w:p>
      <w:r>
        <w:t>• Vegetables: Washes all vegetables thoroughly</w:t>
      </w:r>
    </w:p>
    <w:p>
      <w:r>
        <w:t>under running water. Peel and chop vegetables</w:t>
      </w:r>
    </w:p>
    <w:p>
      <w:r>
        <w:t>as required (e.g., dice carrots, slice tomatoes).</w:t>
      </w:r>
    </w:p>
    <w:p>
      <w:r>
        <w:t>Heats a small amount of oil in a pan. Adds the</w:t>
      </w:r>
    </w:p>
    <w:p>
      <w:r>
        <w:t>chopped vegetables and stir-fry until tender</w:t>
      </w:r>
    </w:p>
    <w:p>
      <w:r>
        <w:t>but still crisp. Season with salt, pepper, and</w:t>
      </w:r>
    </w:p>
    <w:p>
      <w:r>
        <w:t>other desired spices (1).</w:t>
      </w:r>
    </w:p>
    <w:p>
      <w:r>
        <w:t>(10 x 1/2)</w:t>
      </w:r>
    </w:p>
    <w:p>
      <w:r>
        <w:t>5    Cooking the • Rice/potatoes/chips/ugali (1)                                4</w:t>
      </w:r>
    </w:p>
    <w:p>
      <w:r>
        <w:t>Starch and     • Arrange the cooked starch (rice, potatoes, or</w:t>
      </w:r>
    </w:p>
    <w:p>
      <w:r>
        <w:t>Serving            ugali) on the plate (1). Adds a portion of the</w:t>
      </w:r>
    </w:p>
    <w:p>
      <w:r>
        <w:t>cooked fish or poultry (1). Adds a serving of</w:t>
      </w:r>
    </w:p>
    <w:p>
      <w:r>
        <w:t>the cooked vegetables. Ensure the plate is</w:t>
      </w:r>
    </w:p>
    <w:p>
      <w:r>
        <w:t>visually appealing and balanced in terms of</w:t>
      </w:r>
    </w:p>
    <w:p>
      <w:r>
        <w:t>portions (1).</w:t>
      </w:r>
    </w:p>
    <w:p>
      <w:r>
        <w:t>• Garnish the meal with fresh herbs or a slice of</w:t>
      </w:r>
    </w:p>
    <w:p>
      <w:r>
        <w:t>lemon for added flavour and presentation.</w:t>
      </w:r>
    </w:p>
    <w:p>
      <w:r>
        <w:t>Ensure the meal is served hot (1).</w:t>
      </w:r>
    </w:p>
    <w:p>
      <w:r>
        <w:t>• Serve the plated meals to the guests. Provide</w:t>
      </w:r>
    </w:p>
    <w:p>
      <w:r>
        <w:t>any additional condiments or sauces as</w:t>
      </w:r>
    </w:p>
    <w:p>
      <w:r>
        <w:t>desired. Ensure the dining area is clean and</w:t>
      </w:r>
    </w:p>
    <w:p>
      <w:r>
        <w:t>well-organized (1).</w:t>
      </w:r>
    </w:p>
    <w:p>
      <w:r>
        <w:t>(6 x 1/2)</w:t>
      </w:r>
    </w:p>
    <w:p>
      <w:r>
        <w:t>Ethical,       • Animals are treated humanely during the</w:t>
      </w:r>
    </w:p>
    <w:p>
      <w:r>
        <w:t>Cultural,          entire process. Use methods that minimize</w:t>
      </w:r>
    </w:p>
    <w:p>
      <w:r>
        <w:t>religious and      pain and stress to the animals during slaughter</w:t>
      </w:r>
    </w:p>
    <w:p>
      <w:r>
        <w:t>Safety         • Properly disposes of waste materials such as</w:t>
      </w:r>
    </w:p>
    <w:p>
      <w:r>
        <w:t>offal and fish scales.</w:t>
      </w:r>
    </w:p>
    <w:p>
      <w:r>
        <w:t>@2025 The Kenya National Examinations Council</w:t>
      </w:r>
    </w:p>
    <w:p>
      <w:r>
        <w:t>Max.    Learner    Teacher’s</w:t>
      </w:r>
    </w:p>
    <w:p>
      <w:r>
        <w:t>No   Criteria       Descriptors</w:t>
      </w:r>
    </w:p>
    <w:p>
      <w:r>
        <w:t>Score   ’s score   comment</w:t>
      </w:r>
    </w:p>
    <w:p>
      <w:r>
        <w:t>Consideratio   •   Is sensitive to cultural taboos, norms and</w:t>
      </w:r>
    </w:p>
    <w:p>
      <w:r>
        <w:t>ns                 values of the guests.</w:t>
      </w:r>
    </w:p>
    <w:p>
      <w:r>
        <w:t>• Ensures that the preparation and serving of the</w:t>
      </w:r>
    </w:p>
    <w:p>
      <w:r>
        <w:t>meal adhere to any religious dietary laws (e.g.,</w:t>
      </w:r>
    </w:p>
    <w:p>
      <w:r>
        <w:t>halal, kosher).</w:t>
      </w:r>
    </w:p>
    <w:p>
      <w:r>
        <w:t>• Include prayers or blessings if they are part of</w:t>
      </w:r>
    </w:p>
    <w:p>
      <w:r>
        <w:t>the religious tradition.</w:t>
      </w:r>
    </w:p>
    <w:p>
      <w:r>
        <w:t>(2 x 1/2)</w:t>
      </w:r>
    </w:p>
    <w:p>
      <w:r>
        <w:t>7    Safety         • Wash hands thoroughly with soap and water             4</w:t>
      </w:r>
    </w:p>
    <w:p>
      <w:r>
        <w:t>precautions,       before and after handling food.</w:t>
      </w:r>
    </w:p>
    <w:p>
      <w:r>
        <w:t>collaboratio   • Wear clean and appropriate clothing, including</w:t>
      </w:r>
    </w:p>
    <w:p>
      <w:r>
        <w:t>n and group        aprons and hairnets.</w:t>
      </w:r>
    </w:p>
    <w:p>
      <w:r>
        <w:t>discussions    • Ensure that all food is cooked to the</w:t>
      </w:r>
    </w:p>
    <w:p>
      <w:r>
        <w:t>appropriate temperature to kill harmful</w:t>
      </w:r>
    </w:p>
    <w:p>
      <w:r>
        <w:t>bacteria.</w:t>
      </w:r>
    </w:p>
    <w:p>
      <w:r>
        <w:t>• Avoid cross-contamination by using separate</w:t>
      </w:r>
    </w:p>
    <w:p>
      <w:r>
        <w:t>cutting boards and utensils for raw and cooked</w:t>
      </w:r>
    </w:p>
    <w:p>
      <w:r>
        <w:t>foods.</w:t>
      </w:r>
    </w:p>
    <w:p>
      <w:r>
        <w:t>• Use knives and other sharp tools carefully to</w:t>
      </w:r>
    </w:p>
    <w:p>
      <w:r>
        <w:t>avoid injuries.</w:t>
      </w:r>
    </w:p>
    <w:p>
      <w:r>
        <w:t>• Keeps the kitchen area clean and free of</w:t>
      </w:r>
    </w:p>
    <w:p>
      <w:r>
        <w:t>hazards.</w:t>
      </w:r>
    </w:p>
    <w:p>
      <w:r>
        <w:t>• Actively participate in discussions (1), sharing</w:t>
      </w:r>
    </w:p>
    <w:p>
      <w:r>
        <w:t>information and contributing ideas (1).</w:t>
      </w:r>
    </w:p>
    <w:p>
      <w:r>
        <w:t>• Group plans and executes the task efficiently,</w:t>
      </w:r>
    </w:p>
    <w:p>
      <w:r>
        <w:t>with clear roles and responsibilities of</w:t>
      </w:r>
    </w:p>
    <w:p>
      <w:r>
        <w:t>members.</w:t>
      </w:r>
    </w:p>
    <w:p>
      <w:r>
        <w:t>• Roles are rotated to give each member an</w:t>
      </w:r>
    </w:p>
    <w:p>
      <w:r>
        <w:t>opportunity to contribute in different</w:t>
      </w:r>
    </w:p>
    <w:p>
      <w:r>
        <w:t>capacities.</w:t>
      </w:r>
    </w:p>
    <w:p>
      <w:r>
        <w:t>(8 x 1/2)</w:t>
      </w:r>
    </w:p>
    <w:p>
      <w:r>
        <w:t>8    Electronic     • Includes all steps in the project, including          4</w:t>
      </w:r>
    </w:p>
    <w:p>
      <w:r>
        <w:t>portfolio          pictures and videos</w:t>
      </w:r>
    </w:p>
    <w:p>
      <w:r>
        <w:t>• Is clearly written and well-organized, making</w:t>
      </w:r>
    </w:p>
    <w:p>
      <w:r>
        <w:t>it easy to follow the process and understand</w:t>
      </w:r>
    </w:p>
    <w:p>
      <w:r>
        <w:t>the project</w:t>
      </w:r>
    </w:p>
    <w:p>
      <w:r>
        <w:t>• Uses a variety of multimedia elements</w:t>
      </w:r>
    </w:p>
    <w:p>
      <w:r>
        <w:t>(pictures, videos) to document the project.</w:t>
      </w:r>
    </w:p>
    <w:p>
      <w:r>
        <w:t>• The presentation is engaging, well-structured,</w:t>
      </w:r>
    </w:p>
    <w:p>
      <w:r>
        <w:t>and clearly communicates the project’s</w:t>
      </w:r>
    </w:p>
    <w:p>
      <w:r>
        <w:t>process and outcomes.</w:t>
      </w:r>
    </w:p>
    <w:p>
      <w:r>
        <w:t>(4 x 1)</w:t>
      </w:r>
    </w:p>
    <w:p>
      <w:r>
        <w:t>TOTAL                                     30</w:t>
      </w:r>
    </w:p>
    <w:p/>
    <w:p>
      <w:r>
        <w:t>THIS IS THE LAST PRINTED PAGE</w:t>
      </w:r>
    </w:p>
    <w:p/>
    <w:p>
      <w:r>
        <w:t>@2025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