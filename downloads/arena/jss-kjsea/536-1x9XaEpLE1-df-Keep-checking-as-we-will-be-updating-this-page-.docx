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1x9XaEpLE1 df Keep checking as we will be updating this page </w:t>
      </w:r>
    </w:p>
    <w:p>
      <w:r>
        <w:t>School Based Assessment</w:t>
      </w:r>
    </w:p>
    <w:p>
      <w:r>
        <w:t>April 2022</w:t>
      </w:r>
    </w:p>
    <w:p/>
    <w:p>
      <w:r>
        <w:t>4/30/22        SBA- The Kenya National Examinations Council May 2022</w:t>
      </w:r>
    </w:p>
    <w:p>
      <w:r>
        <w:t>A continuous assessment of learners at</w:t>
      </w:r>
    </w:p>
    <w:p>
      <w:r>
        <w:t>intervals in the three domains of</w:t>
      </w:r>
    </w:p>
    <w:p>
      <w:r>
        <w:t>learning:- cognitive, affective and</w:t>
      </w:r>
    </w:p>
    <w:p>
      <w:r>
        <w:t>psychomotor using a variety of methods</w:t>
      </w:r>
    </w:p>
    <w:p>
      <w:r>
        <w:t>School Based               such as tests, observation, interview,</w:t>
      </w:r>
    </w:p>
    <w:p>
      <w:r>
        <w:t>Assessment                 questionnaire, practical and project.</w:t>
      </w:r>
    </w:p>
    <w:p/>
    <w:p>
      <w:r>
        <w:t>4/30/22            SBA- The Kenya National Examinations Council May 2022</w:t>
      </w:r>
    </w:p>
    <w:p>
      <w:r>
        <w:t>Introduction to SBA</w:t>
      </w:r>
    </w:p>
    <w:p/>
    <w:p>
      <w:r>
        <w:t>Is a type of assessment that involves teachers, parents and</w:t>
      </w:r>
    </w:p>
    <w:p>
      <w:r>
        <w:t>peers into the process of determining learning outcome in</w:t>
      </w:r>
    </w:p>
    <w:p>
      <w:r>
        <w:t>order to support and motivate a child to become</w:t>
      </w:r>
    </w:p>
    <w:p>
      <w:r>
        <w:t>interested in learning and make a steady progress.</w:t>
      </w:r>
    </w:p>
    <w:p>
      <w:r>
        <w:t>Allows the learner to get support from people and help</w:t>
      </w:r>
    </w:p>
    <w:p>
      <w:r>
        <w:t>him to participate in his assessment thereby enhancing</w:t>
      </w:r>
    </w:p>
    <w:p>
      <w:r>
        <w:t>individual learning in the class and at home.</w:t>
      </w:r>
    </w:p>
    <w:p/>
    <w:p>
      <w:r>
        <w:t>4/30/22            SBA- The Kenya National Examinations Council May 2022</w:t>
      </w:r>
    </w:p>
    <w:p>
      <w:r>
        <w:t>Students spend the best part of</w:t>
      </w:r>
    </w:p>
    <w:p>
      <w:r>
        <w:t>their young lives in school and it is</w:t>
      </w:r>
    </w:p>
    <w:p>
      <w:r>
        <w:t>through the teachers’ assessment</w:t>
      </w:r>
    </w:p>
    <w:p>
      <w:r>
        <w:t>School                      that their abilities can be better</w:t>
      </w:r>
    </w:p>
    <w:p>
      <w:r>
        <w:t>understood.</w:t>
      </w:r>
    </w:p>
    <w:p>
      <w:r>
        <w:t>Based</w:t>
      </w:r>
    </w:p>
    <w:p>
      <w:r>
        <w:t>Assessment                  Need to depart from relying from</w:t>
      </w:r>
    </w:p>
    <w:p>
      <w:r>
        <w:t>one time examinations in making</w:t>
      </w:r>
    </w:p>
    <w:p>
      <w:r>
        <w:t>decisions about a learner.</w:t>
      </w:r>
    </w:p>
    <w:p/>
    <w:p>
      <w:r>
        <w:t>4/30/22      SBA- The Kenya National Examinations Council May 2022</w:t>
      </w:r>
    </w:p>
    <w:p>
      <w:r>
        <w:t>School based assessment</w:t>
      </w:r>
    </w:p>
    <w:p/>
    <w:p>
      <w:r>
        <w:t>is comprehensive, systematic, continuous, diagnostic and integrative teacher-</w:t>
      </w:r>
    </w:p>
    <w:p>
      <w:r>
        <w:t>directed assessment procedure.</w:t>
      </w:r>
    </w:p>
    <w:p/>
    <w:p>
      <w:r>
        <w:t>It originates from the classroom situation requiring active participation and</w:t>
      </w:r>
    </w:p>
    <w:p>
      <w:r>
        <w:t>involvement of learners with emphasis on learning rather than importance of</w:t>
      </w:r>
    </w:p>
    <w:p>
      <w:r>
        <w:t>scores and grades.</w:t>
      </w:r>
    </w:p>
    <w:p/>
    <w:p>
      <w:r>
        <w:t>is a complex one involving the use of different modes of assessment procedures</w:t>
      </w:r>
    </w:p>
    <w:p>
      <w:r>
        <w:t>to gather and/or provide information for decision making on education-related</w:t>
      </w:r>
    </w:p>
    <w:p>
      <w:r>
        <w:t>matter.</w:t>
      </w:r>
    </w:p>
    <w:p>
      <w:r>
        <w:t>4/30/22                    SBA- The Kenya National Examinations Council May 2022</w:t>
      </w:r>
    </w:p>
    <w:p>
      <w:r>
        <w:t>Rationale for School Based Assessment.</w:t>
      </w:r>
    </w:p>
    <w:p/>
    <w:p>
      <w:r>
        <w:t>• To continuously assess students in a pressure-free environment.</w:t>
      </w:r>
    </w:p>
    <w:p>
      <w:r>
        <w:t>• To reduce reliance on one-off public examination.</w:t>
      </w:r>
    </w:p>
    <w:p>
      <w:r>
        <w:t>• To improve reliability of assessment as it occurs by having more than one</w:t>
      </w:r>
    </w:p>
    <w:p>
      <w:r>
        <w:t>assessment by a teacher who is familiar with multiple collection of test</w:t>
      </w:r>
    </w:p>
    <w:p>
      <w:r>
        <w:t>evidence for judgment.</w:t>
      </w:r>
    </w:p>
    <w:p>
      <w:r>
        <w:t>• To reflect the standard and ability of students.</w:t>
      </w:r>
    </w:p>
    <w:p>
      <w:r>
        <w:t>• To foster teaching and learning.</w:t>
      </w:r>
    </w:p>
    <w:p/>
    <w:p>
      <w:r>
        <w:t>4/30/22                          SBA- The Kenya National Examinations Council May 2022</w:t>
      </w:r>
    </w:p>
    <w:p>
      <w:r>
        <w:t>Rationale for School Based Assessment</w:t>
      </w:r>
    </w:p>
    <w:p/>
    <w:p>
      <w:r>
        <w:t>• To reinforce learner’s autonomy and independent learning;</w:t>
      </w:r>
    </w:p>
    <w:p>
      <w:r>
        <w:t>• To empower teachers to contribute to the assessment process.</w:t>
      </w:r>
    </w:p>
    <w:p>
      <w:r>
        <w:t>• It allows the teachers to give immediate and constructive feedback to students.</w:t>
      </w:r>
    </w:p>
    <w:p>
      <w:r>
        <w:t>• Feedback: student can receive constructive feedback immediately after the assessment has</w:t>
      </w:r>
    </w:p>
    <w:p>
      <w:r>
        <w:t>finished, hence improving learning feedback is usually a grade at the end of the course.</w:t>
      </w:r>
    </w:p>
    <w:p>
      <w:r>
        <w:t>• Improve validity: it improves validity through assessing factors that cannot be included in</w:t>
      </w:r>
    </w:p>
    <w:p>
      <w:r>
        <w:t>public exam settings.</w:t>
      </w:r>
    </w:p>
    <w:p>
      <w:r>
        <w:t>• Promote professional development: it builds teacher assessment skills, which be transferred</w:t>
      </w:r>
    </w:p>
    <w:p>
      <w:r>
        <w:t>to other areas of the curriculum.</w:t>
      </w:r>
    </w:p>
    <w:p/>
    <w:p>
      <w:r>
        <w:t>4/30/22                               SBA- The Kenya National Examinations Council May 2022</w:t>
      </w:r>
    </w:p>
    <w:p>
      <w:r>
        <w:t>Characteristics of SBA</w:t>
      </w:r>
    </w:p>
    <w:p>
      <w:r>
        <w:t>It involves the teacher in identifying and developing appropriate assessment tasks and making</w:t>
      </w:r>
    </w:p>
    <w:p>
      <w:r>
        <w:t>the assessment judgements.</w:t>
      </w:r>
    </w:p>
    <w:p/>
    <w:p>
      <w:r>
        <w:t>It allows for the collection of a number of samples of student performance over a period of</w:t>
      </w:r>
    </w:p>
    <w:p>
      <w:r>
        <w:t>time.</w:t>
      </w:r>
    </w:p>
    <w:p/>
    <w:p>
      <w:r>
        <w:t>The assessment is conducted by the student own teacher and the students are more actively</w:t>
      </w:r>
    </w:p>
    <w:p>
      <w:r>
        <w:t>involved in the assessment process especially if self and/or peer assessment is used in</w:t>
      </w:r>
    </w:p>
    <w:p>
      <w:r>
        <w:t>conjunction with teacher assessment.</w:t>
      </w:r>
    </w:p>
    <w:p>
      <w:r>
        <w:t>The assessment stimulates continuous evaluation and adjustment of the teaching and learning</w:t>
      </w:r>
    </w:p>
    <w:p>
      <w:r>
        <w:t>programme. It also complements other forms of assessment, including external examination.</w:t>
      </w:r>
    </w:p>
    <w:p/>
    <w:p>
      <w:r>
        <w:t>4/30/22                        SBA- The Kenya National Examinations Council May 2022</w:t>
      </w:r>
    </w:p>
    <w:p>
      <w:r>
        <w:t>Identifying curriculum learning outcomes.</w:t>
      </w:r>
    </w:p>
    <w:p/>
    <w:p>
      <w:r>
        <w:t>Steps in                                            planning learning experiences and teaching strategies</w:t>
      </w:r>
    </w:p>
    <w:p>
      <w:r>
        <w:t>to respond to the needs and interests of learners.</w:t>
      </w:r>
    </w:p>
    <w:p>
      <w:r>
        <w:t>Carrying out</w:t>
      </w:r>
    </w:p>
    <w:p>
      <w:r>
        <w:t>School-Based                                        Developing assessment: planning a variety of</w:t>
      </w:r>
    </w:p>
    <w:p>
      <w:r>
        <w:t>assessments to collect comprehensive and meaningful</w:t>
      </w:r>
    </w:p>
    <w:p>
      <w:r>
        <w:t>evidence of learning.</w:t>
      </w:r>
    </w:p>
    <w:p/>
    <w:p>
      <w:r>
        <w:t>Assessment                                          Making judgments: considering how judgments will be</w:t>
      </w:r>
    </w:p>
    <w:p>
      <w:r>
        <w:t>made about the quality of learning, using the evidence</w:t>
      </w:r>
    </w:p>
    <w:p>
      <w:r>
        <w:t>in student responses.</w:t>
      </w:r>
    </w:p>
    <w:p/>
    <w:p>
      <w:r>
        <w:t>Using feedback: considering how and when to provide</w:t>
      </w:r>
    </w:p>
    <w:p>
      <w:r>
        <w:t>feedback to students.</w:t>
      </w:r>
    </w:p>
    <w:p/>
    <w:p>
      <w:r>
        <w:t>4/30/22        SBA- The Kenya National Examinations Council May 2022</w:t>
      </w:r>
    </w:p>
    <w:p>
      <w:r>
        <w:t>Assessment Methods</w:t>
      </w:r>
    </w:p>
    <w:p>
      <w:r>
        <w:t>and Development of</w:t>
      </w:r>
    </w:p>
    <w:p>
      <w:r>
        <w:t>Various assessment methods should be selected</w:t>
      </w:r>
    </w:p>
    <w:p>
      <w:r>
        <w:t>and adequate instruments developed.</w:t>
      </w:r>
    </w:p>
    <w:p/>
    <w:p>
      <w:r>
        <w:t>Assessment methods and adequate instruments</w:t>
      </w:r>
    </w:p>
    <w:p>
      <w:r>
        <w:t>enable collecting valid data about learning and</w:t>
      </w:r>
    </w:p>
    <w:p>
      <w:r>
        <w:t>Instruments</w:t>
      </w:r>
    </w:p>
    <w:p>
      <w:r>
        <w:t>Selection of</w:t>
      </w:r>
    </w:p>
    <w:p/>
    <w:p>
      <w:r>
        <w:t>about the achievements of every student.</w:t>
      </w:r>
    </w:p>
    <w:p/>
    <w:p>
      <w:r>
        <w:t>In making selection of methods and development</w:t>
      </w:r>
    </w:p>
    <w:p>
      <w:r>
        <w:t>of instruments, the purpose of their use should</w:t>
      </w:r>
    </w:p>
    <w:p>
      <w:r>
        <w:t>be taken into consideration.</w:t>
      </w:r>
    </w:p>
    <w:p/>
    <w:p>
      <w:r>
        <w:t>4/30/22            SBA- The Kenya National Examinations Council May 2022</w:t>
      </w:r>
    </w:p>
    <w:p>
      <w:r>
        <w:t>Conducting the School-Based Assessment</w:t>
      </w:r>
    </w:p>
    <w:p/>
    <w:p>
      <w:r>
        <w:t>• Assessment should start from the curriculum aims</w:t>
      </w:r>
    </w:p>
    <w:p>
      <w:r>
        <w:t>• Students should be provided with an explanation why their</w:t>
      </w:r>
    </w:p>
    <w:p>
      <w:r>
        <w:t>achievements are checked and assessed.</w:t>
      </w:r>
    </w:p>
    <w:p>
      <w:r>
        <w:t>• Explain how the results would be used.</w:t>
      </w:r>
    </w:p>
    <w:p>
      <w:r>
        <w:t>• Monitoring students learning.</w:t>
      </w:r>
    </w:p>
    <w:p>
      <w:r>
        <w:t>• Assessment should be conducted in conditions that are adequate</w:t>
      </w:r>
    </w:p>
    <w:p>
      <w:r>
        <w:t>to the assessment purpose and method used.</w:t>
      </w:r>
    </w:p>
    <w:p/>
    <w:p>
      <w:r>
        <w:t>4/30/22                      SBA- The Kenya National Examinations Council May 2022</w:t>
      </w:r>
    </w:p>
    <w:p>
      <w:r>
        <w:t>Conducting the School-Based Assessment</w:t>
      </w:r>
    </w:p>
    <w:p/>
    <w:p>
      <w:r>
        <w:t>• In performing the assessment, all students should be subject to</w:t>
      </w:r>
    </w:p>
    <w:p>
      <w:r>
        <w:t>fair and consistent treatment.</w:t>
      </w:r>
    </w:p>
    <w:p>
      <w:r>
        <w:t>• The process of estimating and scoring students’ achievement</w:t>
      </w:r>
    </w:p>
    <w:p>
      <w:r>
        <w:t>should correspond to the assessment method and should be</w:t>
      </w:r>
    </w:p>
    <w:p>
      <w:r>
        <w:t>conducted upon set-up procedures and instructions.</w:t>
      </w:r>
    </w:p>
    <w:p>
      <w:r>
        <w:t>• The process of judging and scoring should be conducted</w:t>
      </w:r>
    </w:p>
    <w:p>
      <w:r>
        <w:t>according to previously developed instructions.</w:t>
      </w:r>
    </w:p>
    <w:p/>
    <w:p>
      <w:r>
        <w:t>4/30/22                       SBA- The Kenya National Examinations Council May 2022</w:t>
      </w:r>
    </w:p>
    <w:p>
      <w:r>
        <w:t>Conducting the School-Based Assessment</w:t>
      </w:r>
    </w:p>
    <w:p/>
    <w:p>
      <w:r>
        <w:t>• SBA shall be conducted in all grades from Grades 4 -12 in Basic</w:t>
      </w:r>
    </w:p>
    <w:p>
      <w:r>
        <w:t>Education.</w:t>
      </w:r>
    </w:p>
    <w:p>
      <w:r>
        <w:t>• Standardised assessments ( assessment items, scoring guide, scoring</w:t>
      </w:r>
    </w:p>
    <w:p>
      <w:r>
        <w:t>and reporting procedures) are developed by KNEC.</w:t>
      </w:r>
    </w:p>
    <w:p>
      <w:r>
        <w:t>• Schools are allowed to administer, score and report learner’s</w:t>
      </w:r>
    </w:p>
    <w:p>
      <w:r>
        <w:t>outcomes using the given guidelines for uniform interpretation.</w:t>
      </w:r>
    </w:p>
    <w:p>
      <w:r>
        <w:t>• Conducted over flexible timelines.</w:t>
      </w:r>
    </w:p>
    <w:p>
      <w:r>
        <w:t>• Assesses higher order thinking skills through practical, projects,</w:t>
      </w:r>
    </w:p>
    <w:p>
      <w:r>
        <w:t>authentic tasks, orals , journals, portfolios.</w:t>
      </w:r>
    </w:p>
    <w:p>
      <w:r>
        <w:t>4/30/22                SBA- The Kenya National Examinations Council May 2022</w:t>
      </w:r>
    </w:p>
    <w:p>
      <w:r>
        <w:t>Mode of Administration</w:t>
      </w:r>
    </w:p>
    <w:p/>
    <w:p>
      <w:r>
        <w:t>• KNEC develops the assessment tools and uploads them on the CBA portal.</w:t>
      </w:r>
    </w:p>
    <w:p>
      <w:r>
        <w:t>• Schools are assigned a username and password to access the assessment tools.</w:t>
      </w:r>
    </w:p>
    <w:p>
      <w:r>
        <w:t>• Emphasis is on improvisation and use of locally available materials.</w:t>
      </w:r>
    </w:p>
    <w:p>
      <w:r>
        <w:t>• KNEC monitors the administration of SBA in schools.</w:t>
      </w:r>
    </w:p>
    <w:p>
      <w:r>
        <w:t>• Schools upload the learner’s score on the portal.</w:t>
      </w:r>
    </w:p>
    <w:p>
      <w:r>
        <w:t>• Teachers give immediate feedback to the learner.</w:t>
      </w:r>
    </w:p>
    <w:p>
      <w:r>
        <w:t>• KNEC analyses the SBA and prepares a comprehensive national report.</w:t>
      </w:r>
    </w:p>
    <w:p/>
    <w:p>
      <w:r>
        <w:t>4/30/22                  SBA- The Kenya National Examinations Council May 2022</w:t>
      </w:r>
    </w:p>
    <w:p>
      <w:r>
        <w:t>Teachers are the drivers of education.</w:t>
      </w:r>
    </w:p>
    <w:p>
      <w:r>
        <w:t>Assessment helps the teacher to</w:t>
      </w:r>
    </w:p>
    <w:p>
      <w:r>
        <w:t>construct a comprehensive picture of</w:t>
      </w:r>
    </w:p>
    <w:p>
      <w:r>
        <w:t>abilities of each learner.</w:t>
      </w:r>
    </w:p>
    <w:p/>
    <w:p>
      <w:r>
        <w:t>Conclusion         Objectivity of the SBA should be</w:t>
      </w:r>
    </w:p>
    <w:p>
      <w:r>
        <w:t>upheld all the time for assessment</w:t>
      </w:r>
    </w:p>
    <w:p>
      <w:r>
        <w:t>feedback to be meaningful.</w:t>
      </w:r>
    </w:p>
    <w:p/>
    <w:p>
      <w:r>
        <w:t>4/30/22      SBA- The Kenya National Examinations Council May 2022</w:t>
      </w:r>
    </w:p>
    <w:p>
      <w:r>
        <w:t>END</w:t>
      </w:r>
    </w:p>
    <w:p/>
    <w:p>
      <w:r>
        <w:t>Thank You</w:t>
      </w:r>
    </w:p>
    <w:p/>
    <w:p>
      <w:r>
        <w:t>4/30/22   SBA- The Kenya National Examinations Council May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