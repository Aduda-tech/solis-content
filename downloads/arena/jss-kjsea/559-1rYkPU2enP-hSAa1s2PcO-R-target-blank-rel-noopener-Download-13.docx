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1rYkPU2enP hSAa1s2PcO R target blank rel noopener Download 13</w:t>
      </w:r>
    </w:p>
    <w:p>
      <w:r>
        <w:t>PROFESSIONAL DOCUMENTS,LESSON PLANNING AND</w:t>
      </w:r>
    </w:p>
    <w:p>
      <w:r>
        <w:t>LESSON PRESENTATION</w:t>
      </w:r>
    </w:p>
    <w:p/>
    <w:p>
      <w:r>
        <w:t>JANUARY 2023</w:t>
      </w:r>
    </w:p>
    <w:p>
      <w:r>
        <w:t>SCHEMES OF WORK TEMPLATE</w:t>
      </w:r>
    </w:p>
    <w:p/>
    <w:p>
      <w:r>
        <w:t>Administrative Details</w:t>
      </w:r>
    </w:p>
    <w:p>
      <w:r>
        <w:t>School</w:t>
      </w:r>
    </w:p>
    <w:p/>
    <w:p>
      <w:r>
        <w:t>Year</w:t>
      </w:r>
    </w:p>
    <w:p/>
    <w:p>
      <w:r>
        <w:t>Term</w:t>
      </w:r>
    </w:p>
    <w:p/>
    <w:p>
      <w:r>
        <w:t>Grade</w:t>
      </w:r>
    </w:p>
    <w:p/>
    <w:p>
      <w:r>
        <w:t>W        Lesso   Strand   Sub      Specific   Suggested   Learning   KIQ   Learning    Assessment   Reflection</w:t>
      </w:r>
    </w:p>
    <w:p>
      <w:r>
        <w:t>K        n                Strand   Learning   Experiences                  Resources</w:t>
      </w:r>
    </w:p>
    <w:p>
      <w:r>
        <w:t>Outcomes</w:t>
      </w:r>
    </w:p>
    <w:p>
      <w:r>
        <w:t>SAMPLE LESSON PLAN</w:t>
      </w:r>
    </w:p>
    <w:p/>
    <w:p>
      <w:r>
        <w:t>Administrative Details</w:t>
      </w:r>
    </w:p>
    <w:p>
      <w:r>
        <w:t>School                                                   Date</w:t>
      </w:r>
    </w:p>
    <w:p/>
    <w:p>
      <w:r>
        <w:t>Subject                                                  Time</w:t>
      </w:r>
    </w:p>
    <w:p/>
    <w:p>
      <w:r>
        <w:t>Year                                                     Grade</w:t>
      </w:r>
    </w:p>
    <w:p/>
    <w:p>
      <w:r>
        <w:t>Term                                                     Roll</w:t>
      </w:r>
    </w:p>
    <w:p/>
    <w:p>
      <w:r>
        <w:t>Strand:</w:t>
      </w:r>
    </w:p>
    <w:p>
      <w:r>
        <w:t>Sub Strand:</w:t>
      </w:r>
    </w:p>
    <w:p>
      <w:r>
        <w:t>Specific Learning Outcomes:</w:t>
      </w:r>
    </w:p>
    <w:p>
      <w:r>
        <w:t>Key Inquiry Questions:</w:t>
      </w:r>
    </w:p>
    <w:p>
      <w:r>
        <w:t>Learning Resources:</w:t>
      </w:r>
    </w:p>
    <w:p>
      <w:r>
        <w:t>Organisation of Learning:</w:t>
      </w:r>
    </w:p>
    <w:p>
      <w:r>
        <w:t>Introduction:</w:t>
      </w:r>
    </w:p>
    <w:p>
      <w:r>
        <w:t>Lesson Development:</w:t>
      </w:r>
    </w:p>
    <w:p>
      <w:r>
        <w:t>Step 1</w:t>
      </w:r>
    </w:p>
    <w:p>
      <w:r>
        <w:t>Step 2 {Mainstream Core Competencies, Values and PCIs}</w:t>
      </w:r>
    </w:p>
    <w:p>
      <w:r>
        <w:t>Step 3</w:t>
      </w:r>
    </w:p>
    <w:p>
      <w:r>
        <w:t>Step 4…………</w:t>
      </w:r>
    </w:p>
    <w:p>
      <w:r>
        <w:t>Conclusion:</w:t>
      </w:r>
    </w:p>
    <w:p>
      <w:r>
        <w:t>Extended Activities:</w:t>
      </w:r>
    </w:p>
    <w:p>
      <w:r>
        <w:t>Reflection on the lesson:</w:t>
      </w:r>
    </w:p>
    <w:p>
      <w:r>
        <w:t>RECORD OF WORK COVERED TEMPLATE</w:t>
      </w:r>
    </w:p>
    <w:p>
      <w:r>
        <w:t>Administrative</w:t>
      </w:r>
    </w:p>
    <w:p>
      <w:r>
        <w:t>School</w:t>
      </w:r>
    </w:p>
    <w:p>
      <w:r>
        <w:t>Details</w:t>
      </w:r>
    </w:p>
    <w:p>
      <w:r>
        <w:t>Grade</w:t>
      </w:r>
    </w:p>
    <w:p/>
    <w:p>
      <w:r>
        <w:t>Subject</w:t>
      </w:r>
    </w:p>
    <w:p/>
    <w:p>
      <w:r>
        <w:t>Year</w:t>
      </w:r>
    </w:p>
    <w:p/>
    <w:p>
      <w:r>
        <w:t>Term</w:t>
      </w:r>
    </w:p>
    <w:p/>
    <w:p>
      <w:r>
        <w:t>Name      of</w:t>
      </w:r>
    </w:p>
    <w:p>
      <w:r>
        <w:t>Teacher</w:t>
      </w:r>
    </w:p>
    <w:p/>
    <w:p>
      <w:r>
        <w:t>Date           Strand   Sub Strand   Lesson/Skill(s)   Work done   reflection   Signature</w:t>
      </w:r>
    </w:p>
    <w:p>
      <w:r>
        <w:t>ACTIVITY</w:t>
      </w:r>
    </w:p>
    <w:p/>
    <w:p>
      <w:r>
        <w:t>In Groups :</w:t>
      </w:r>
    </w:p>
    <w:p>
      <w:r>
        <w:t>a) Prepare a one week scheme of work</w:t>
      </w:r>
    </w:p>
    <w:p>
      <w:r>
        <w:t>for the strand/sub strands</w:t>
      </w:r>
    </w:p>
    <w:p>
      <w:r>
        <w:t>provided. (15 minutes)</w:t>
      </w:r>
    </w:p>
    <w:p>
      <w:r>
        <w:t>b) Prepare a lesson plan based on the</w:t>
      </w:r>
    </w:p>
    <w:p>
      <w:r>
        <w:t>scheme of work you have</w:t>
      </w:r>
    </w:p>
    <w:p>
      <w:r>
        <w:t>prepared. (15 minutes)</w:t>
      </w:r>
    </w:p>
    <w:p>
      <w:r>
        <w:t>POINTS TO NOTE</w:t>
      </w:r>
    </w:p>
    <w:p>
      <w:r>
        <w:t>1.   Are the Learning outcomes well unpacked from broader sub strand to bring out the intended</w:t>
      </w:r>
    </w:p>
    <w:p>
      <w:r>
        <w:t>knowledge, skill(s),attitudes and values?</w:t>
      </w:r>
    </w:p>
    <w:p>
      <w:r>
        <w:t>2.   Does the lesson plan have real life experiences well spelt out?</w:t>
      </w:r>
    </w:p>
    <w:p>
      <w:r>
        <w:t>3.   Are the core competencies(s) to be developed well articulated and in a precise manner ?</w:t>
      </w:r>
    </w:p>
    <w:p>
      <w:r>
        <w:t>4.   Are the Value(s) to be nurtured well articulated and in a precise manner ?</w:t>
      </w:r>
    </w:p>
    <w:p>
      <w:r>
        <w:t>5.   Are PCI’(s) to be mainstreamed well articulated and in a precise manner ?</w:t>
      </w:r>
    </w:p>
    <w:p>
      <w:r>
        <w:t>6.   What strategies or pedagogies will the teacher employ to deliver the lesson</w:t>
      </w:r>
    </w:p>
    <w:p>
      <w:r>
        <w:t>7.   How does the teacher assess the KSA?(Assessment should be integrated during the lesson e.g</w:t>
      </w:r>
    </w:p>
    <w:p>
      <w:r>
        <w:t>asking questions, responding to questions, writing answers, taking notes, summarising)</w:t>
      </w:r>
    </w:p>
    <w:p>
      <w:r>
        <w:t>8.   Are all the components of a lesson plan well brought out and in the correct format(e.g</w:t>
      </w:r>
    </w:p>
    <w:p>
      <w:r>
        <w:t>KIQ’s,learning resources Lesson organisation etc)</w:t>
      </w:r>
    </w:p>
    <w:p>
      <w:r>
        <w:t>9.   How does the teacher keep records of the individual learner performance?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