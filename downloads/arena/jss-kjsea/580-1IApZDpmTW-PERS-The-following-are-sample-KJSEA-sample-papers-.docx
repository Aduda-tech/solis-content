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1IApZDpmTW PERS The following are sample KJSEA sample papers </w:t>
      </w:r>
    </w:p>
    <w:p>
      <w:r>
        <w:t>Assessment</w:t>
      </w:r>
    </w:p>
    <w:p>
      <w:r>
        <w:t>Candidate’s Name</w:t>
      </w:r>
    </w:p>
    <w:p>
      <w:r>
        <w:t>Number</w:t>
      </w:r>
    </w:p>
    <w:p>
      <w:r>
        <w:t>School Name                                                                School Code</w:t>
      </w:r>
    </w:p>
    <w:p>
      <w:r>
        <w:t>Candidate’s</w:t>
      </w:r>
    </w:p>
    <w:p>
      <w:r>
        <w:t>Date</w:t>
      </w:r>
    </w:p>
    <w:p>
      <w:r>
        <w:t>Signature</w:t>
      </w:r>
    </w:p>
    <w:p/>
    <w:p>
      <w:r>
        <w:t>THE KENYA NATIONAL EXAMINATIONS COUNCIL</w:t>
      </w:r>
    </w:p>
    <w:p>
      <w:r>
        <w:t>KENYA JUNIOR SCHOOL EDUCATION ASSESSMENT</w:t>
      </w:r>
    </w:p>
    <w:p/>
    <w:p>
      <w:r>
        <w:t>KJSEA</w:t>
      </w:r>
    </w:p>
    <w:p>
      <w:r>
        <w:t>903</w:t>
      </w:r>
    </w:p>
    <w:p>
      <w:r>
        <w:t>MATHEMATICS</w:t>
      </w:r>
    </w:p>
    <w:p>
      <w:r>
        <w:t>SAMPLE PAPER</w:t>
      </w:r>
    </w:p>
    <w:p>
      <w:r>
        <w:t>JANUARY 2025</w:t>
      </w:r>
    </w:p>
    <w:p>
      <w:r>
        <w:t>Time: 2 hours</w:t>
      </w:r>
    </w:p>
    <w:p/>
    <w:p>
      <w:r>
        <w:t>INSTRUCTIONS TO CANDIDATES</w:t>
      </w:r>
    </w:p>
    <w:p>
      <w:r>
        <w:t>1. Write your name and assessment number in the spaces provided above.</w:t>
      </w:r>
    </w:p>
    <w:p>
      <w:r>
        <w:t>2. Write the name and code of your school in the spaces provided above.</w:t>
      </w:r>
    </w:p>
    <w:p>
      <w:r>
        <w:t>3. Sign and write the date of the assessment in the spaces provided above.</w:t>
      </w:r>
    </w:p>
    <w:p>
      <w:r>
        <w:t>4. This question paper consists of TWO sections: A and B.</w:t>
      </w:r>
    </w:p>
    <w:p>
      <w:r>
        <w:t>5. Answer ALL the questions in section A on the separate ANSWER SHEET provided.</w:t>
      </w:r>
    </w:p>
    <w:p>
      <w:r>
        <w:t>6. Answer ALL the questions in section B in the spaces provided in this QUESTION PAPER.</w:t>
      </w:r>
    </w:p>
    <w:p>
      <w:r>
        <w:t>7. Show all the workings in section B in the spaces provided.</w:t>
      </w:r>
    </w:p>
    <w:p>
      <w:r>
        <w:t>8. Non-programmable calculators may be used, except where stated otherwise.</w:t>
      </w:r>
    </w:p>
    <w:p>
      <w:r>
        <w:t>9. Give non-exact numerical answers, correct to 3 significant figures, and one decimal place for angles in degrees, unless</w:t>
      </w:r>
    </w:p>
    <w:p>
      <w:r>
        <w:t>a different level of accuracy is specified in the question.</w:t>
      </w:r>
    </w:p>
    <w:p>
      <w:r>
        <w:t>10. For π, use either the calculator value or 3.142.</w:t>
      </w:r>
    </w:p>
    <w:p>
      <w:r>
        <w:t>11. Do NOT remove any page from this question paper.</w:t>
      </w:r>
    </w:p>
    <w:p>
      <w:r>
        <w:t>12. Answer ALL the questions in English.</w:t>
      </w:r>
    </w:p>
    <w:p>
      <w:r>
        <w:t>For official use only</w:t>
      </w:r>
    </w:p>
    <w:p>
      <w:r>
        <w:t>SECTION B</w:t>
      </w:r>
    </w:p>
    <w:p>
      <w:r>
        <w:t>Task                                     Question Numbers                                         Total score</w:t>
      </w:r>
    </w:p>
    <w:p/>
    <w:p>
      <w:r>
        <w:t>Question         21            22            23            24            25             Max. 20</w:t>
      </w:r>
    </w:p>
    <w:p>
      <w:r>
        <w:t>Task 1</w:t>
      </w:r>
    </w:p>
    <w:p>
      <w:r>
        <w:t>Score</w:t>
      </w:r>
    </w:p>
    <w:p/>
    <w:p>
      <w:r>
        <w:t>Question                                     26            27            28             Max. 10</w:t>
      </w:r>
    </w:p>
    <w:p>
      <w:r>
        <w:t>Task 2</w:t>
      </w:r>
    </w:p>
    <w:p>
      <w:r>
        <w:t>Score</w:t>
      </w:r>
    </w:p>
    <w:p/>
    <w:p>
      <w:r>
        <w:t>Question         29            30            31            32            33             Max. 22</w:t>
      </w:r>
    </w:p>
    <w:p>
      <w:r>
        <w:t>Task 3</w:t>
      </w:r>
    </w:p>
    <w:p>
      <w:r>
        <w:t>Score</w:t>
      </w:r>
    </w:p>
    <w:p/>
    <w:p>
      <w:r>
        <w:t>Question         34            35            36            37            38             Max. 20</w:t>
      </w:r>
    </w:p>
    <w:p>
      <w:r>
        <w:t>Task 4</w:t>
      </w:r>
    </w:p>
    <w:p>
      <w:r>
        <w:t>Score</w:t>
      </w:r>
    </w:p>
    <w:p/>
    <w:p>
      <w:r>
        <w:t>Question                                                   39            40              Max. 8</w:t>
      </w:r>
    </w:p>
    <w:p>
      <w:r>
        <w:t>Task 5</w:t>
      </w:r>
    </w:p>
    <w:p>
      <w:r>
        <w:t>Score</w:t>
      </w:r>
    </w:p>
    <w:p/>
    <w:p>
      <w:r>
        <w:t>This paper consists of 18 printed pages.</w:t>
      </w:r>
    </w:p>
    <w:p>
      <w:r>
        <w:t>Candidates should check the question paper to ascertain that</w:t>
      </w:r>
    </w:p>
    <w:p>
      <w:r>
        <w:t>all the pages are printed as indicated and that no questions are missing.</w:t>
      </w:r>
    </w:p>
    <w:p/>
    <w:p>
      <w:r>
        <w:t>© 2025, The Kenya National Examinations Council                                Turn over</w:t>
      </w:r>
    </w:p>
    <w:p>
      <w:r>
        <w:t>SECTION A (20 marks)</w:t>
      </w:r>
    </w:p>
    <w:p>
      <w:r>
        <w:t>1. You have been given this question paper and a separate answer sheet. Answer All the questions in</w:t>
      </w:r>
    </w:p>
    <w:p>
      <w:r>
        <w:t>Section A on the separate answer sheet provided.</w:t>
      </w:r>
    </w:p>
    <w:p>
      <w:r>
        <w:t>2. When you have chosen your answer, mark it on the ANSWER SHEET, not in this question paper.</w:t>
      </w:r>
    </w:p>
    <w:p/>
    <w:p>
      <w:r>
        <w:t>HOW TO USE THE ANSWER SHEET</w:t>
      </w:r>
    </w:p>
    <w:p>
      <w:r>
        <w:t>3. Use an ordinary HB pencil.</w:t>
      </w:r>
    </w:p>
    <w:p>
      <w:r>
        <w:t>4. Confirm that the answer sheet you have been provided with has the following:</w:t>
      </w:r>
    </w:p>
    <w:p/>
    <w:p>
      <w:r>
        <w:t>YOUR ASSESSMENT NUMBER</w:t>
      </w:r>
    </w:p>
    <w:p>
      <w:r>
        <w:t>YOUR NAME</w:t>
      </w:r>
    </w:p>
    <w:p>
      <w:r>
        <w:t>NAME OF YOUR SCHOOL</w:t>
      </w:r>
    </w:p>
    <w:p>
      <w:r>
        <w:t>NAME OF THE SUBJECT</w:t>
      </w:r>
    </w:p>
    <w:p>
      <w:r>
        <w:t>5. Keep the answer sheet clean, dry and DO NOT fold it.</w:t>
      </w:r>
    </w:p>
    <w:p>
      <w:r>
        <w:t>6. For each of the questions 1 – 20, four answers are given. The answers are lettered A, B, C and D. In each</w:t>
      </w:r>
    </w:p>
    <w:p>
      <w:r>
        <w:t>case, only ONE of the four answers is correct. Choose the correct answer.</w:t>
      </w:r>
    </w:p>
    <w:p>
      <w:r>
        <w:t>7. On the answer sheet, the correct option is to be shown by drawing a dark line inside the box in which the</w:t>
      </w:r>
    </w:p>
    <w:p>
      <w:r>
        <w:t>letter you have chosen is written.</w:t>
      </w:r>
    </w:p>
    <w:p>
      <w:r>
        <w:t>Example</w:t>
      </w:r>
    </w:p>
    <w:p>
      <w:r>
        <w:t>In the Question Booklet:</w:t>
      </w:r>
    </w:p>
    <w:p>
      <w:r>
        <w:t>14.    A cultural show was attended by 986 male adults, 2807 female adults and 5145</w:t>
      </w:r>
    </w:p>
    <w:p>
      <w:r>
        <w:t>children. How many more children than adults attended the show?</w:t>
      </w:r>
    </w:p>
    <w:p/>
    <w:p>
      <w:r>
        <w:t>A.      4159</w:t>
      </w:r>
    </w:p>
    <w:p>
      <w:r>
        <w:t>B.      3793</w:t>
      </w:r>
    </w:p>
    <w:p>
      <w:r>
        <w:t>C.      2338</w:t>
      </w:r>
    </w:p>
    <w:p>
      <w:r>
        <w:t>D.      1352</w:t>
      </w:r>
    </w:p>
    <w:p/>
    <w:p>
      <w:r>
        <w:t>The correct answer is D.</w:t>
      </w:r>
    </w:p>
    <w:p/>
    <w:p>
      <w:r>
        <w:t>8. On the answer sheet, in the set of boxes given for number 14, draw a dark line inside the box with the</w:t>
      </w:r>
    </w:p>
    <w:p>
      <w:r>
        <w:t>letter D printed in it as indicated below.</w:t>
      </w:r>
    </w:p>
    <w:p>
      <w:r>
        <w:t>14.    [A]     [B]      [C]     [D]</w:t>
      </w:r>
    </w:p>
    <w:p/>
    <w:p>
      <w:r>
        <w:t>9. Your dark line MUST be inside the box.</w:t>
      </w:r>
    </w:p>
    <w:p/>
    <w:p>
      <w:r>
        <w:t>10. For each question, ONLY ONE box is to be marked in each set of four boxes.</w:t>
      </w:r>
    </w:p>
    <w:p>
      <w:r>
        <w:t>1.   Sarah recorded the following numbers in a</w:t>
      </w:r>
    </w:p>
    <w:p>
      <w:r>
        <w:t>field book                                     Working Space</w:t>
      </w:r>
    </w:p>
    <w:p/>
    <w:p>
      <w:r>
        <w:t>1     1</w:t>
      </w:r>
    </w:p>
    <w:p>
      <w:r>
        <w:t>2 , 5 2 , – 8, 0.6</w:t>
      </w:r>
    </w:p>
    <w:p>
      <w:r>
        <w:t>Which of the numbers is an integer?</w:t>
      </w:r>
    </w:p>
    <w:p/>
    <w:p>
      <w:r>
        <w:t>A.      52</w:t>
      </w:r>
    </w:p>
    <w:p>
      <w:r>
        <w:t>B.     0.6</w:t>
      </w:r>
    </w:p>
    <w:p>
      <w:r>
        <w:t>C.      2</w:t>
      </w:r>
    </w:p>
    <w:p>
      <w:r>
        <w:t>D.     -8</w:t>
      </w:r>
    </w:p>
    <w:p/>
    <w:p>
      <w:r>
        <w:t>2.   Three buckets have capacities of</w:t>
      </w:r>
    </w:p>
    <w:p>
      <w:r>
        <w:t>16 litres, 12 litres and 20 litres. The</w:t>
      </w:r>
    </w:p>
    <w:p>
      <w:r>
        <w:t>buckets were filled with water using a</w:t>
      </w:r>
    </w:p>
    <w:p>
      <w:r>
        <w:t>container. What is the capacity of the</w:t>
      </w:r>
    </w:p>
    <w:p>
      <w:r>
        <w:t>largest container that was used to fill</w:t>
      </w:r>
    </w:p>
    <w:p>
      <w:r>
        <w:t>each of the buckets in an exact number of</w:t>
      </w:r>
    </w:p>
    <w:p>
      <w:r>
        <w:t>times?</w:t>
      </w:r>
    </w:p>
    <w:p/>
    <w:p>
      <w:r>
        <w:t>A.     4 litres</w:t>
      </w:r>
    </w:p>
    <w:p>
      <w:r>
        <w:t>B.     48 litres</w:t>
      </w:r>
    </w:p>
    <w:p>
      <w:r>
        <w:t>C.     60 litres</w:t>
      </w:r>
    </w:p>
    <w:p>
      <w:r>
        <w:t>D.     240 litres</w:t>
      </w:r>
    </w:p>
    <w:p/>
    <w:p>
      <w:r>
        <w:t>3.   A farmer harvested 2486712 pieces of</w:t>
      </w:r>
    </w:p>
    <w:p>
      <w:r>
        <w:t>pineapples. What is the number rounded</w:t>
      </w:r>
    </w:p>
    <w:p>
      <w:r>
        <w:t>off to the nearest hundred thousands?</w:t>
      </w:r>
    </w:p>
    <w:p/>
    <w:p>
      <w:r>
        <w:t>A.     2000000</w:t>
      </w:r>
    </w:p>
    <w:p>
      <w:r>
        <w:t>B.     2400000</w:t>
      </w:r>
    </w:p>
    <w:p>
      <w:r>
        <w:t>C.     2490000</w:t>
      </w:r>
    </w:p>
    <w:p>
      <w:r>
        <w:t>D.     2500000</w:t>
      </w:r>
    </w:p>
    <w:p/>
    <w:p>
      <w:r>
        <w:t>903</w:t>
        <w:tab/>
        <w:tab/>
        <w:tab/>
        <w:tab/>
        <w:tab/>
        <w:tab/>
        <w:tab/>
        <w:t>3</w:t>
      </w:r>
    </w:p>
    <w:p>
      <w:r>
        <w:t>4.   The price of a litre of petrol at a petrol</w:t>
      </w:r>
    </w:p>
    <w:p>
      <w:r>
        <w:t xml:space="preserve">station was Ksh 199.08. David wrote </w:t>
        <w:tab/>
        <w:tab/>
        <w:t xml:space="preserve">            Working Space</w:t>
      </w:r>
    </w:p>
    <w:p>
      <w:r>
        <w:t>the price to 2 significant figures. Which of</w:t>
      </w:r>
    </w:p>
    <w:p>
      <w:r>
        <w:t>the following is the price to 2 significant</w:t>
      </w:r>
    </w:p>
    <w:p>
      <w:r>
        <w:t>figures?</w:t>
      </w:r>
    </w:p>
    <w:p/>
    <w:p>
      <w:r>
        <w:t>A.     Ksh 19</w:t>
      </w:r>
    </w:p>
    <w:p>
      <w:r>
        <w:t>B.     Ksh 20</w:t>
      </w:r>
    </w:p>
    <w:p>
      <w:r>
        <w:t>C.     Ksh 200</w:t>
      </w:r>
    </w:p>
    <w:p>
      <w:r>
        <w:t>D.     Ksh 200.0</w:t>
      </w:r>
    </w:p>
    <w:p/>
    <w:p>
      <w:r>
        <w:t>5.   Peter worked out a question on indices and</w:t>
      </w:r>
    </w:p>
    <w:p>
      <w:r>
        <w:t>got the answer as p2 . Which of the</w:t>
      </w:r>
    </w:p>
    <w:p>
      <w:r>
        <w:t>following is equivalent to p2 ?</w:t>
      </w:r>
    </w:p>
    <w:p/>
    <w:p>
      <w:r>
        <w:t>A.     p 4 # p2</w:t>
      </w:r>
    </w:p>
    <w:p>
      <w:r>
        <w:t>B.     p 4 ' p2</w:t>
      </w:r>
    </w:p>
    <w:p>
      <w:r>
        <w:t>C.     ( p 4) 2</w:t>
      </w:r>
    </w:p>
    <w:p>
      <w:r>
        <w:t>D.     p 4 - p2</w:t>
      </w:r>
    </w:p>
    <w:p/>
    <w:p>
      <w:r>
        <w:t>6.   The equation of a line was given as</w:t>
      </w:r>
    </w:p>
    <w:p>
      <w:r>
        <w:t>4x - 3y - 7 = 0 . What is the gradient of the</w:t>
      </w:r>
    </w:p>
    <w:p>
      <w:r>
        <w:t>line?</w:t>
      </w:r>
    </w:p>
    <w:p/>
    <w:p>
      <w:r>
        <w:t>A.     4</w:t>
      </w:r>
    </w:p>
    <w:p/>
    <w:p>
      <w:r>
        <w:t>B.     3</w:t>
      </w:r>
    </w:p>
    <w:p/>
    <w:p>
      <w:r>
        <w:t>C.      3</w:t>
      </w:r>
    </w:p>
    <w:p>
      <w:r>
        <w:t>D.      4</w:t>
      </w:r>
    </w:p>
    <w:p/>
    <w:p>
      <w:r>
        <w:t>7.   Joel requires at least 20 minutes to walk</w:t>
      </w:r>
    </w:p>
    <w:p>
      <w:r>
        <w:t>from home to school. Let x represent</w:t>
      </w:r>
    </w:p>
    <w:p>
      <w:r>
        <w:t>the time taken by Joel to walk from</w:t>
      </w:r>
    </w:p>
    <w:p>
      <w:r>
        <w:t>home to school. Which of the</w:t>
      </w:r>
    </w:p>
    <w:p>
      <w:r>
        <w:t>following inequalities represents the time</w:t>
      </w:r>
    </w:p>
    <w:p>
      <w:r>
        <w:t>taken by Joel?</w:t>
      </w:r>
    </w:p>
    <w:p/>
    <w:p>
      <w:r>
        <w:t>A.      x 1 20</w:t>
      </w:r>
    </w:p>
    <w:p>
      <w:r>
        <w:t>B.      x 2 20</w:t>
      </w:r>
    </w:p>
    <w:p>
      <w:r>
        <w:t>C.      x $ 20</w:t>
      </w:r>
    </w:p>
    <w:p>
      <w:r>
        <w:t>D.      x # 20</w:t>
      </w:r>
    </w:p>
    <w:p/>
    <w:p>
      <w:r>
        <w:t>903</w:t>
        <w:tab/>
        <w:tab/>
        <w:tab/>
        <w:tab/>
        <w:tab/>
        <w:tab/>
        <w:tab/>
        <w:t>4</w:t>
      </w:r>
    </w:p>
    <w:p>
      <w:r>
        <w:t>8.   Otieno and Karisa bought pens, exercise</w:t>
      </w:r>
    </w:p>
    <w:p>
      <w:r>
        <w:t xml:space="preserve">books and pencils at the beginning </w:t>
        <w:tab/>
        <w:tab/>
        <w:tab/>
        <w:t xml:space="preserve">            Working Space</w:t>
      </w:r>
    </w:p>
    <w:p>
      <w:r>
        <w:t>of the term. The number of pens, exercise</w:t>
      </w:r>
    </w:p>
    <w:p>
      <w:r>
        <w:t>books and pencils bought by each</w:t>
      </w:r>
    </w:p>
    <w:p>
      <w:r>
        <w:t>was represented by the matrix below.</w:t>
      </w:r>
    </w:p>
    <w:p/>
    <w:p>
      <w:r>
        <w:t>f          p.</w:t>
      </w:r>
    </w:p>
    <w:p>
      <w:r>
        <w:t>6 13 3</w:t>
      </w:r>
    </w:p>
    <w:p>
      <w:r>
        <w:t>5 12 4</w:t>
      </w:r>
    </w:p>
    <w:p>
      <w:r>
        <w:t>What was the order of the matrix?</w:t>
      </w:r>
    </w:p>
    <w:p/>
    <w:p>
      <w:r>
        <w:t>A.       2#3</w:t>
      </w:r>
    </w:p>
    <w:p>
      <w:r>
        <w:t>B.       3#2</w:t>
      </w:r>
    </w:p>
    <w:p>
      <w:r>
        <w:t>C.       2#2</w:t>
      </w:r>
    </w:p>
    <w:p>
      <w:r>
        <w:t>D.       3#3</w:t>
      </w:r>
    </w:p>
    <w:p/>
    <w:p>
      <w:r>
        <w:t>9.   Winnie placed a tube against a wall as</w:t>
      </w:r>
    </w:p>
    <w:p>
      <w:r>
        <w:t>shown.</w:t>
      </w:r>
    </w:p>
    <w:p/>
    <w:p>
      <w:r>
        <w:t>The top of the tube was 2.7 m from the</w:t>
      </w:r>
    </w:p>
    <w:p>
      <w:r>
        <w:t>bottom of the wall. The foot of the tube was</w:t>
      </w:r>
    </w:p>
    <w:p>
      <w:r>
        <w:t>3.6 m from the wall. Which of the</w:t>
      </w:r>
    </w:p>
    <w:p>
      <w:r>
        <w:t>following calculations will give the length of</w:t>
      </w:r>
    </w:p>
    <w:p>
      <w:r>
        <w:t>the tube?</w:t>
      </w:r>
    </w:p>
    <w:p/>
    <w:p>
      <w:r>
        <w:t>A.         (3.6 2 + 2.7 2)</w:t>
      </w:r>
    </w:p>
    <w:p>
      <w:r>
        <w:t>B.         (3.6 + 2.7) 2</w:t>
      </w:r>
    </w:p>
    <w:p>
      <w:r>
        <w:t>C.         (3.6 2 - 2.7 2)</w:t>
      </w:r>
    </w:p>
    <w:p>
      <w:r>
        <w:t>D.         (3.6 + 2.7)</w:t>
      </w:r>
    </w:p>
    <w:p/>
    <w:p>
      <w:r>
        <w:t>903</w:t>
        <w:tab/>
        <w:tab/>
        <w:tab/>
        <w:tab/>
        <w:tab/>
        <w:tab/>
        <w:tab/>
        <w:t>5</w:t>
      </w:r>
    </w:p>
    <w:p>
      <w:r>
        <w:t xml:space="preserve">10.   Anne made a semi-circular table cloth. The </w:t>
        <w:tab/>
        <w:tab/>
        <w:t xml:space="preserve">    Working Space</w:t>
      </w:r>
    </w:p>
    <w:p>
      <w:r>
        <w:t>diameter of the table cloth was 42 cm. She</w:t>
      </w:r>
    </w:p>
    <w:p>
      <w:r>
        <w:t>binded the edge of the table cloth with a</w:t>
      </w:r>
    </w:p>
    <w:p>
      <w:r>
        <w:t>ribbon. What was the length of the ribbon</w:t>
      </w:r>
    </w:p>
    <w:p>
      <w:r>
        <w:t>used?</w:t>
      </w:r>
    </w:p>
    <w:p/>
    <w:p>
      <w:r>
        <w:t>A.     174 cm</w:t>
      </w:r>
    </w:p>
    <w:p>
      <w:r>
        <w:t>B.     108 cm</w:t>
      </w:r>
    </w:p>
    <w:p>
      <w:r>
        <w:t>C.      66 cm</w:t>
      </w:r>
    </w:p>
    <w:p>
      <w:r>
        <w:t>D.      33 cm</w:t>
      </w:r>
    </w:p>
    <w:p/>
    <w:p>
      <w:r>
        <w:t>11.   A milk company sells yoghurt in cylindrical</w:t>
      </w:r>
    </w:p>
    <w:p>
      <w:r>
        <w:t>cups. Each cup has a diameter of 7 cm and a</w:t>
      </w:r>
    </w:p>
    <w:p>
      <w:r>
        <w:t>height of 10 cm.</w:t>
      </w:r>
    </w:p>
    <w:p>
      <w:r>
        <w:t>The company sold 385 litres of yoghurt.</w:t>
      </w:r>
    </w:p>
    <w:p>
      <w:r>
        <w:t>How many cups of yoghurt were sold?</w:t>
      </w:r>
    </w:p>
    <w:p/>
    <w:p>
      <w:r>
        <w:t>A.     100</w:t>
      </w:r>
    </w:p>
    <w:p>
      <w:r>
        <w:t>B.     250</w:t>
      </w:r>
    </w:p>
    <w:p>
      <w:r>
        <w:t>C.     1000</w:t>
      </w:r>
    </w:p>
    <w:p>
      <w:r>
        <w:t>D.     1750</w:t>
      </w:r>
    </w:p>
    <w:p/>
    <w:p>
      <w:r>
        <w:t>12.   Nyaboke walked from her home to the</w:t>
      </w:r>
    </w:p>
    <w:p>
      <w:r>
        <w:t>market. She walked at a speed of 4 km/h and</w:t>
      </w:r>
    </w:p>
    <w:p>
      <w:r>
        <w:t>took 30 minutes to reach the market. On her</w:t>
      </w:r>
    </w:p>
    <w:p>
      <w:r>
        <w:t>way back, she took 40 minutes to</w:t>
      </w:r>
    </w:p>
    <w:p>
      <w:r>
        <w:t>reach home. What was Nyaboke’s speed on</w:t>
      </w:r>
    </w:p>
    <w:p>
      <w:r>
        <w:t>her way back?</w:t>
      </w:r>
    </w:p>
    <w:p/>
    <w:p>
      <w:r>
        <w:t>A.      2 km/h</w:t>
      </w:r>
    </w:p>
    <w:p>
      <w:r>
        <w:t>B.      3 km/h</w:t>
      </w:r>
    </w:p>
    <w:p>
      <w:r>
        <w:t>C.      6 km/h</w:t>
      </w:r>
    </w:p>
    <w:p>
      <w:r>
        <w:t>D.     12 km/h</w:t>
      </w:r>
    </w:p>
    <w:p/>
    <w:p>
      <w:r>
        <w:t>13.   Mueni measured the temperature of a liquid</w:t>
      </w:r>
    </w:p>
    <w:p>
      <w:r>
        <w:t>as 48°C. Which of the following calculations</w:t>
      </w:r>
    </w:p>
    <w:p>
      <w:r>
        <w:t>gives the correct temperature in Kelvin?</w:t>
      </w:r>
    </w:p>
    <w:p/>
    <w:p>
      <w:r>
        <w:t>A.     273 + 48</w:t>
      </w:r>
    </w:p>
    <w:p>
      <w:r>
        <w:t>B.     273 - 48</w:t>
      </w:r>
    </w:p>
    <w:p>
      <w:r>
        <w:t>C.     273 ' 48</w:t>
      </w:r>
    </w:p>
    <w:p>
      <w:r>
        <w:t>D.     273 # 48</w:t>
      </w:r>
    </w:p>
    <w:p/>
    <w:p>
      <w:r>
        <w:t>903</w:t>
        <w:tab/>
        <w:tab/>
        <w:tab/>
        <w:tab/>
        <w:tab/>
        <w:tab/>
        <w:tab/>
        <w:t>6</w:t>
      </w:r>
    </w:p>
    <w:p>
      <w:r>
        <w:t>14.   A shop allowed a 10% discount on all items</w:t>
      </w:r>
    </w:p>
    <w:p>
      <w:r>
        <w:t xml:space="preserve">sold. Ahmed bought a shirt at sh 720 </w:t>
        <w:tab/>
        <w:tab/>
        <w:tab/>
        <w:t xml:space="preserve">          Working Space</w:t>
      </w:r>
    </w:p>
    <w:p>
      <w:r>
        <w:t>from the shop. Which calculation gives the</w:t>
      </w:r>
    </w:p>
    <w:p>
      <w:r>
        <w:t>marked price of the shirt?</w:t>
      </w:r>
    </w:p>
    <w:p/>
    <w:p>
      <w:r>
        <w:t>A.     sh 720 # 0.9</w:t>
      </w:r>
    </w:p>
    <w:p>
      <w:r>
        <w:t>B.     sh 720 # 1.1</w:t>
      </w:r>
    </w:p>
    <w:p>
      <w:r>
        <w:t>C.     sh 720 ' 1.1</w:t>
      </w:r>
    </w:p>
    <w:p>
      <w:r>
        <w:t>D.     sh 720 ' 0.9</w:t>
      </w:r>
    </w:p>
    <w:p/>
    <w:p>
      <w:r>
        <w:t>15.   The base of a litter bin is in the shape of a</w:t>
      </w:r>
    </w:p>
    <w:p>
      <w:r>
        <w:t>regular pentagon as shown.</w:t>
      </w:r>
    </w:p>
    <w:p/>
    <w:p>
      <w:r>
        <w:t>Determine the size of the angle marked y.</w:t>
      </w:r>
    </w:p>
    <w:p/>
    <w:p>
      <w:r>
        <w:t>A.     60°</w:t>
      </w:r>
    </w:p>
    <w:p>
      <w:r>
        <w:t>B.     72°</w:t>
      </w:r>
    </w:p>
    <w:p>
      <w:r>
        <w:t>C.     108°</w:t>
      </w:r>
    </w:p>
    <w:p>
      <w:r>
        <w:t>D.     120°</w:t>
      </w:r>
    </w:p>
    <w:p>
      <w:r>
        <w:t>16.   A pole is erected on a flat ground. It forms</w:t>
      </w:r>
    </w:p>
    <w:p>
      <w:r>
        <w:t>an angle ABC with the ground as shown.</w:t>
      </w:r>
    </w:p>
    <w:p/>
    <w:p>
      <w:r>
        <w:t>What is the size of angle ABC?</w:t>
      </w:r>
    </w:p>
    <w:p/>
    <w:p>
      <w:r>
        <w:t>A.     80°</w:t>
      </w:r>
    </w:p>
    <w:p>
      <w:r>
        <w:t>B.     85°</w:t>
      </w:r>
    </w:p>
    <w:p>
      <w:r>
        <w:t>C.     90°</w:t>
      </w:r>
    </w:p>
    <w:p>
      <w:r>
        <w:t>D.     95°</w:t>
      </w:r>
    </w:p>
    <w:p>
      <w:r>
        <w:t>903</w:t>
        <w:tab/>
        <w:tab/>
        <w:tab/>
        <w:tab/>
        <w:tab/>
        <w:tab/>
        <w:tab/>
        <w:t>7</w:t>
      </w:r>
    </w:p>
    <w:p>
      <w:r>
        <w:t>17.   Rehema plotted a point R on the cartesian</w:t>
      </w:r>
    </w:p>
    <w:p>
      <w:r>
        <w:t>plane as shown.                                              Working Space</w:t>
      </w:r>
    </w:p>
    <w:p/>
    <w:p>
      <w:r>
        <w:t>-5      -4       -3   -2   -1        1      2   3       4   5</w:t>
      </w:r>
    </w:p>
    <w:p>
      <w:r>
        <w:t>-1</w:t>
      </w:r>
    </w:p>
    <w:p/>
    <w:p>
      <w:r>
        <w:t>-2                  R</w:t>
      </w:r>
    </w:p>
    <w:p/>
    <w:p>
      <w:r>
        <w:t>-3</w:t>
      </w:r>
    </w:p>
    <w:p/>
    <w:p>
      <w:r>
        <w:t>-4</w:t>
      </w:r>
    </w:p>
    <w:p/>
    <w:p>
      <w:r>
        <w:t>-5</w:t>
      </w:r>
    </w:p>
    <w:p/>
    <w:p>
      <w:r>
        <w:t>What are the coordinates of point R?</w:t>
      </w:r>
    </w:p>
    <w:p/>
    <w:p>
      <w:r>
        <w:t>A.      (3, 2)</w:t>
      </w:r>
    </w:p>
    <w:p>
      <w:r>
        <w:t>B.      (3, -2)</w:t>
      </w:r>
    </w:p>
    <w:p>
      <w:r>
        <w:t>C.      (-3, -2)</w:t>
      </w:r>
    </w:p>
    <w:p>
      <w:r>
        <w:t>D.      (-2, 3)</w:t>
      </w:r>
    </w:p>
    <w:p>
      <w:r>
        <w:t>18.   A surveyor wrote the length of a piece of</w:t>
      </w:r>
    </w:p>
    <w:p>
      <w:r>
        <w:t>land as 70 m. She represented the length as</w:t>
      </w:r>
    </w:p>
    <w:p>
      <w:r>
        <w:t>2.8cm on a map. What was the scale used on</w:t>
      </w:r>
    </w:p>
    <w:p>
      <w:r>
        <w:t>the map?</w:t>
      </w:r>
    </w:p>
    <w:p/>
    <w:p>
      <w:r>
        <w:t>A.        1 : 25</w:t>
      </w:r>
    </w:p>
    <w:p>
      <w:r>
        <w:t>B.        1 : 250</w:t>
      </w:r>
    </w:p>
    <w:p>
      <w:r>
        <w:t>C.        1 : 25000</w:t>
      </w:r>
    </w:p>
    <w:p>
      <w:r>
        <w:t>D.        1 : 2500</w:t>
      </w:r>
    </w:p>
    <w:p/>
    <w:p>
      <w:r>
        <w:t>903</w:t>
        <w:tab/>
        <w:tab/>
        <w:tab/>
        <w:tab/>
        <w:tab/>
        <w:tab/>
        <w:tab/>
        <w:t>8</w:t>
      </w:r>
    </w:p>
    <w:p>
      <w:r>
        <w:t>19.   A painter placed a 3.2m long ladder at an</w:t>
      </w:r>
    </w:p>
    <w:p>
      <w:r>
        <w:t xml:space="preserve">angle of 30c with a vertical wall. What was </w:t>
        <w:tab/>
        <w:tab/>
        <w:t xml:space="preserve">   Working Space</w:t>
      </w:r>
    </w:p>
    <w:p>
      <w:r>
        <w:t>the distance from the bottom of the</w:t>
      </w:r>
    </w:p>
    <w:p>
      <w:r>
        <w:t>ladder from to the foot of the wall?</w:t>
      </w:r>
    </w:p>
    <w:p/>
    <w:p>
      <w:r>
        <w:t>A.     6.4 m</w:t>
      </w:r>
    </w:p>
    <w:p>
      <w:r>
        <w:t>B.     2.8 m</w:t>
      </w:r>
    </w:p>
    <w:p>
      <w:r>
        <w:t>C.     1.8 m</w:t>
      </w:r>
    </w:p>
    <w:p>
      <w:r>
        <w:t>D.     1.6 m</w:t>
      </w:r>
    </w:p>
    <w:p/>
    <w:p>
      <w:r>
        <w:t>20.   The number of fish sold by a fish monger</w:t>
      </w:r>
    </w:p>
    <w:p>
      <w:r>
        <w:t>was represented in a bar graph as shown.</w:t>
      </w:r>
    </w:p>
    <w:p/>
    <w:p>
      <w:r>
        <w:t>On which two consecutive days did the</w:t>
      </w:r>
    </w:p>
    <w:p>
      <w:r>
        <w:t>fish monger sell the highest number of</w:t>
      </w:r>
    </w:p>
    <w:p>
      <w:r>
        <w:t>fish?</w:t>
      </w:r>
    </w:p>
    <w:p/>
    <w:p>
      <w:r>
        <w:t>A.     Tuesday and Wednesday</w:t>
      </w:r>
    </w:p>
    <w:p>
      <w:r>
        <w:t>B.     Monday and Tuesday</w:t>
      </w:r>
    </w:p>
    <w:p>
      <w:r>
        <w:t>C.     Wednesday and Thursday</w:t>
      </w:r>
    </w:p>
    <w:p>
      <w:r>
        <w:t>D.     Thursday and Friday</w:t>
      </w:r>
    </w:p>
    <w:p/>
    <w:p>
      <w:r>
        <w:t>903</w:t>
        <w:tab/>
        <w:tab/>
        <w:tab/>
        <w:tab/>
        <w:tab/>
        <w:tab/>
        <w:tab/>
        <w:t>9</w:t>
      </w:r>
    </w:p>
    <w:p>
      <w:r>
        <w:t>SECTION B (80 marks)</w:t>
      </w:r>
    </w:p>
    <w:p/>
    <w:p>
      <w:r>
        <w:t>Answer all the questions in the spaces provided.</w:t>
      </w:r>
    </w:p>
    <w:p/>
    <w:p>
      <w:r>
        <w:t>21.   A cooperative society received 18357248 cartons of avocados from farmers in one season.</w:t>
      </w:r>
    </w:p>
    <w:p>
      <w:r>
        <w:t>How many times is the total value of digit 3 greater than the total value of digit 2 in the</w:t>
      </w:r>
    </w:p>
    <w:p>
      <w:r>
        <w:t>number?                                                                                   (4 marks)</w:t>
      </w:r>
    </w:p>
    <w:p/>
    <w:p>
      <w:r>
        <w:t>22.   A fisherman on a boat saw a fish at a depth of 5 m. He noticed a bird vertically above the</w:t>
      </w:r>
    </w:p>
    <w:p>
      <w:r>
        <w:t>fish at a height of 12 m from the water surface. Use a number line to determine the</w:t>
      </w:r>
    </w:p>
    <w:p>
      <w:r>
        <w:t>distance between the fish and the bird.</w:t>
        <w:tab/>
        <w:tab/>
        <w:tab/>
        <w:tab/>
        <w:tab/>
        <w:tab/>
        <w:t xml:space="preserve">                                       (3 marks)</w:t>
      </w:r>
    </w:p>
    <w:p/>
    <w:p>
      <w:r>
        <w:t>23.   A school bought some rice to be used for 6 days. On the first day, the school used 6 of the</w:t>
      </w:r>
    </w:p>
    <w:p>
      <w:r>
        <w:t>rice. On the second day, 5 of the remaining rice was used. The rest of the rice was shared</w:t>
      </w:r>
    </w:p>
    <w:p>
      <w:r>
        <w:t>equally for the last 4 days. On the last day the school used 37.5 kg.</w:t>
      </w:r>
    </w:p>
    <w:p/>
    <w:p>
      <w:r>
        <w:t>Determine:</w:t>
      </w:r>
    </w:p>
    <w:p/>
    <w:p>
      <w:r>
        <w:t xml:space="preserve">(a) the fraction of rice that was shared equally for the last 4 days;       </w:t>
        <w:tab/>
        <w:tab/>
        <w:t xml:space="preserve">           (2 marks)</w:t>
      </w:r>
    </w:p>
    <w:p/>
    <w:p>
      <w:r>
        <w:t>(b) the mass of rice that the school had bought.</w:t>
        <w:tab/>
        <w:tab/>
        <w:tab/>
        <w:tab/>
        <w:tab/>
        <w:t xml:space="preserve">                                    (3 marks)</w:t>
      </w:r>
    </w:p>
    <w:p/>
    <w:p>
      <w:r>
        <w:t>903</w:t>
        <w:tab/>
        <w:tab/>
        <w:tab/>
        <w:tab/>
        <w:tab/>
        <w:tab/>
        <w:tab/>
        <w:t>10</w:t>
      </w:r>
    </w:p>
    <w:p>
      <w:r>
        <w:t>24.   A wall is in the shape of a square. Each side of the wall is 15 metres. The wall is covered with</w:t>
      </w:r>
    </w:p>
    <w:p>
      <w:r>
        <w:t>square tiles each 50 cm long. Determine the number of tiles used.                       (5 marks)</w:t>
      </w:r>
    </w:p>
    <w:p/>
    <w:p>
      <w:r>
        <w:t>25.   Katana employed 4 men to weed his farm in 18 days. Determine the number of men Katana</w:t>
      </w:r>
    </w:p>
    <w:p>
      <w:r>
        <w:t>would need to weed the farm in 8 days.                                          (3 marks)</w:t>
      </w:r>
    </w:p>
    <w:p/>
    <w:p>
      <w:r>
        <w:t>26.   Amina shared some money among her 3 children, Mohammed, Fatuma and Hussein.</w:t>
      </w:r>
    </w:p>
    <w:p>
      <w:r>
        <w:t>Mohammed received 3 times the amount of money that Fatuma received. Hussein received</w:t>
      </w:r>
    </w:p>
    <w:p>
      <w:r>
        <w:t>sh 7000 more than Fatuma. If Fatuma received sh x, write a simplified expression for the total</w:t>
      </w:r>
    </w:p>
    <w:p>
      <w:r>
        <w:t>amount of money that Amina shared.                                                    (3 marks)</w:t>
      </w:r>
    </w:p>
    <w:p/>
    <w:p>
      <w:r>
        <w:t>903</w:t>
        <w:tab/>
        <w:tab/>
        <w:tab/>
        <w:tab/>
        <w:tab/>
        <w:tab/>
        <w:tab/>
        <w:t>11</w:t>
      </w:r>
    </w:p>
    <w:p>
      <w:r>
        <w:t>27.   Mary bought 3 packets of milk and 4 loaves of bread for sh 570 from a shop. Jane bought 5</w:t>
      </w:r>
    </w:p>
    <w:p>
      <w:r>
        <w:t>packets of milk and a loaf of bread for sh 440 from the same shop. Determine the cost of a</w:t>
      </w:r>
    </w:p>
    <w:p>
      <w:r>
        <w:t>loaf of bread and the cost of a packet of milk.                                      (5 marks)</w:t>
      </w:r>
    </w:p>
    <w:p/>
    <w:p>
      <w:r>
        <w:t>28.   A trader sells g goats every week. The number of goats he sells each week is more than 8 but</w:t>
      </w:r>
    </w:p>
    <w:p>
      <w:r>
        <w:t>less than or equal to 15. Write a compound inequality to represent this information.</w:t>
      </w:r>
    </w:p>
    <w:p>
      <w:r>
        <w:t>(2 marks)</w:t>
      </w:r>
    </w:p>
    <w:p/>
    <w:p>
      <w:r>
        <w:t>29.   Kamau took part in a 10000 m race. After running a distance of 72.8 Hectometre(Hm), he fell</w:t>
      </w:r>
    </w:p>
    <w:p>
      <w:r>
        <w:t>and could not complete the race.</w:t>
      </w:r>
    </w:p>
    <w:p/>
    <w:p>
      <w:r>
        <w:t>(a)    What distance, in metres, had he covered before he fell?                     (2 marks)</w:t>
      </w:r>
    </w:p>
    <w:p/>
    <w:p>
      <w:r>
        <w:t>(b)    What distance, in Decametres, was remaining for Kamau to complete the race?</w:t>
      </w:r>
    </w:p>
    <w:p>
      <w:r>
        <w:t>(3 marks)</w:t>
      </w:r>
    </w:p>
    <w:p/>
    <w:p>
      <w:r>
        <w:t>903</w:t>
        <w:tab/>
        <w:tab/>
        <w:tab/>
        <w:tab/>
        <w:tab/>
        <w:tab/>
        <w:tab/>
        <w:t>12</w:t>
      </w:r>
    </w:p>
    <w:p>
      <w:r>
        <w:t>30.   The floor of a swimming pool in a hotel was made up of a rectangular part and semi circular</w:t>
      </w:r>
    </w:p>
    <w:p>
      <w:r>
        <w:t>part. The figure below represents the floor of the swimming pool.</w:t>
      </w:r>
    </w:p>
    <w:p/>
    <w:p>
      <w:r>
        <w:t>Determine the area covered by the floor of the swimming pool.                        (5 marks)</w:t>
      </w:r>
    </w:p>
    <w:p/>
    <w:p>
      <w:r>
        <w:t>31.   A cylindrical tank of diameter 5.6 m contains water to a height of 2.5 m. The water was</w:t>
      </w:r>
    </w:p>
    <w:p>
      <w:r>
        <w:t>transferred to a rectangular tank of length 5.5 m and width 4 m. What was the height of the</w:t>
      </w:r>
    </w:p>
    <w:p>
      <w:r>
        <w:t>water in the rectangular tank?                                                        (4 marks)</w:t>
      </w:r>
    </w:p>
    <w:p/>
    <w:p>
      <w:r>
        <w:t>32.   A half marathon race is 21 km long. Peter ran the race in 1 hour 40 minutes.</w:t>
      </w:r>
    </w:p>
    <w:p>
      <w:r>
        <w:t>Determine Peter’s speed in m/s.                                                (4 marks)</w:t>
      </w:r>
    </w:p>
    <w:p/>
    <w:p>
      <w:r>
        <w:t>903</w:t>
        <w:tab/>
        <w:tab/>
        <w:tab/>
        <w:tab/>
        <w:tab/>
        <w:tab/>
        <w:tab/>
        <w:t>13</w:t>
      </w:r>
    </w:p>
    <w:p>
      <w:r>
        <w:t>33.   Sam gets a commission of 2% for every car sold. In a certain month, he sold 6 cars. The selling</w:t>
      </w:r>
    </w:p>
    <w:p>
      <w:r>
        <w:t>price of each car was sh 890 000. Calculate the commission Sam earned that month.</w:t>
      </w:r>
    </w:p>
    <w:p>
      <w:r>
        <w:t>(4 marks)</w:t>
      </w:r>
    </w:p>
    <w:p/>
    <w:p>
      <w:r>
        <w:t>34.   A welder designed a window frame in the shape of a parallelogram as shown.</w:t>
      </w:r>
    </w:p>
    <w:p/>
    <w:p>
      <w:r>
        <w:t>Giving reasons, determine the sizes of angles a and b.                                 (4 marks)</w:t>
      </w:r>
    </w:p>
    <w:p/>
    <w:p>
      <w:r>
        <w:t>35.   A carpenter designed a coffee table with a triangular table top. A model of the table top was a</w:t>
      </w:r>
    </w:p>
    <w:p>
      <w:r>
        <w:t>triangle NPQ such that PQ = 7 cm, NQ = 9 cm. and angle NPQ = 60°.</w:t>
      </w:r>
    </w:p>
    <w:p/>
    <w:p>
      <w:r>
        <w:t>(a)    Using a ruler and a pair of compasses only, construct triangle NPQ.             (3 marks)</w:t>
      </w:r>
    </w:p>
    <w:p/>
    <w:p>
      <w:r>
        <w:t>903</w:t>
        <w:tab/>
        <w:tab/>
        <w:tab/>
        <w:tab/>
        <w:tab/>
        <w:tab/>
        <w:tab/>
        <w:t>14</w:t>
      </w:r>
    </w:p>
    <w:p>
      <w:r>
        <w:t>(b)    (i)    Measure the size of angle PQN.                                       (1 mark)</w:t>
      </w:r>
    </w:p>
    <w:p/>
    <w:p>
      <w:r>
        <w:t>(ii)   Measure the length PN.                                               (1 mark)</w:t>
      </w:r>
    </w:p>
    <w:p/>
    <w:p>
      <w:r>
        <w:t>36.   A surveyor recorded the measurements of a garden in a field book as shown below.</w:t>
      </w:r>
    </w:p>
    <w:p/>
    <w:p>
      <w:r>
        <w:t>30</w:t>
      </w:r>
    </w:p>
    <w:p>
      <w:r>
        <w:t>B7       25</w:t>
      </w:r>
    </w:p>
    <w:p>
      <w:r>
        <w:t>10     12A</w:t>
      </w:r>
    </w:p>
    <w:p/>
    <w:p>
      <w:r>
        <w:t>The measurements were given in metres. Using a scale of 1cm to represent 2m, draw the map</w:t>
      </w:r>
    </w:p>
    <w:p>
      <w:r>
        <w:t xml:space="preserve">of the garden. </w:t>
        <w:tab/>
        <w:tab/>
        <w:tab/>
        <w:tab/>
        <w:tab/>
        <w:tab/>
        <w:t xml:space="preserve">                                                              (4 marks)</w:t>
      </w:r>
    </w:p>
    <w:p/>
    <w:p>
      <w:r>
        <w:t>903</w:t>
        <w:tab/>
        <w:tab/>
        <w:tab/>
        <w:tab/>
        <w:tab/>
        <w:tab/>
        <w:tab/>
        <w:t>15</w:t>
      </w:r>
    </w:p>
    <w:p>
      <w:r>
        <w:t>37.   Grade 8 learners were learning about the nets of solids. The teacher gave the learners a model</w:t>
      </w:r>
    </w:p>
    <w:p>
      <w:r>
        <w:t>of a cube of side 3 cm. The figure below shows the cube.</w:t>
      </w:r>
    </w:p>
    <w:p/>
    <w:p>
      <w:r>
        <w:t xml:space="preserve">(a)    Draw the net of the cube. </w:t>
        <w:tab/>
        <w:tab/>
        <w:tab/>
        <w:t xml:space="preserve">                                                  (2 marks)</w:t>
      </w:r>
    </w:p>
    <w:p/>
    <w:p>
      <w:r>
        <w:t xml:space="preserve">(b)    Use the net to work out the surface area of the cube. </w:t>
        <w:tab/>
        <w:tab/>
        <w:tab/>
        <w:t xml:space="preserve">                       (2marks)</w:t>
      </w:r>
    </w:p>
    <w:p/>
    <w:p>
      <w:r>
        <w:t>903</w:t>
        <w:tab/>
        <w:tab/>
        <w:tab/>
        <w:tab/>
        <w:tab/>
        <w:tab/>
        <w:tab/>
        <w:t>16</w:t>
      </w:r>
    </w:p>
    <w:p>
      <w:r>
        <w:t>38.   Two triangles A and B are drawn in a grid as shown. Triangle B is an enlargement of triangle A</w:t>
      </w:r>
    </w:p>
    <w:p/>
    <w:p>
      <w:r>
        <w:t xml:space="preserve">(a)    Determine the scale factor of the enlagement.   </w:t>
        <w:tab/>
        <w:tab/>
        <w:tab/>
        <w:tab/>
        <w:t xml:space="preserve">                     (2 marks)</w:t>
      </w:r>
    </w:p>
    <w:p/>
    <w:p>
      <w:r>
        <w:t xml:space="preserve">(b)    On the grid, mark point X, the centre of the enlargement.   </w:t>
        <w:tab/>
        <w:tab/>
        <w:tab/>
        <w:t xml:space="preserve">          (1 mark)</w:t>
      </w:r>
    </w:p>
    <w:p/>
    <w:p>
      <w:r>
        <w:t>903</w:t>
        <w:tab/>
        <w:tab/>
        <w:tab/>
        <w:tab/>
        <w:tab/>
        <w:tab/>
        <w:tab/>
        <w:t>17</w:t>
      </w:r>
    </w:p>
    <w:p>
      <w:r>
        <w:t>39.   The number of learners selected to represent their school in various ball games was recorded as</w:t>
      </w:r>
    </w:p>
    <w:p>
      <w:r>
        <w:t>shown in the table below.</w:t>
      </w:r>
    </w:p>
    <w:p/>
    <w:p>
      <w:r>
        <w:t>Game                   Football     Netball    Volleyball    Handball     Basketball</w:t>
      </w:r>
    </w:p>
    <w:p>
      <w:r>
        <w:t>Number of learners       18           12          10            9             11</w:t>
      </w:r>
    </w:p>
    <w:p/>
    <w:p>
      <w:r>
        <w:t>Represent the number of learners selected for each game on a pie chart.                 (5 marks)</w:t>
      </w:r>
    </w:p>
    <w:p/>
    <w:p>
      <w:r>
        <w:t>40.   A teacher wrote the numbers from 10 to 20 on number cards and asked a Grade 9 learner to</w:t>
      </w:r>
    </w:p>
    <w:p>
      <w:r>
        <w:t>select a card at random. Determine the probability that the number of the card picked is:</w:t>
      </w:r>
    </w:p>
    <w:p/>
    <w:p>
      <w:r>
        <w:t>(a)    a prime number;</w:t>
        <w:tab/>
        <w:tab/>
        <w:tab/>
        <w:tab/>
        <w:tab/>
        <w:tab/>
        <w:tab/>
        <w:tab/>
        <w:t>(2 marks)</w:t>
      </w:r>
    </w:p>
    <w:p/>
    <w:p>
      <w:r>
        <w:t>(b)    an even number.</w:t>
        <w:tab/>
        <w:tab/>
        <w:tab/>
        <w:tab/>
        <w:tab/>
        <w:tab/>
        <w:tab/>
        <w:tab/>
        <w:t>(1 mark)</w:t>
      </w:r>
    </w:p>
    <w:p/>
    <w:p>
      <w:r>
        <w:t>THIS IS THE LAST PRINTED PAGE.</w:t>
      </w:r>
    </w:p>
    <w:p>
      <w:r>
        <w:t>903</w:t>
        <w:tab/>
        <w:tab/>
        <w:tab/>
        <w:tab/>
        <w:tab/>
        <w:tab/>
        <w:tab/>
        <w:t>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