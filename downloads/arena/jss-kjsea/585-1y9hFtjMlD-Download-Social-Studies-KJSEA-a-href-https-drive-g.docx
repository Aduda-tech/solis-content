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1y9hFtjMlD Download Social Studies KJSEA a href https drive g</w:t>
      </w:r>
    </w:p>
    <w:p>
      <w:r>
        <w:t>Candidate’s Name                                Assessment Number:</w:t>
      </w:r>
    </w:p>
    <w:p/>
    <w:p>
      <w:r>
        <w:t>School Name:                                    School Code:</w:t>
      </w:r>
    </w:p>
    <w:p/>
    <w:p>
      <w:r>
        <w:t>Candidate’s Signature                           Date</w:t>
      </w:r>
    </w:p>
    <w:p/>
    <w:p>
      <w:r>
        <w:t>THE KENYA NATIONAL EXAMINATIONS COUNCIL</w:t>
      </w:r>
    </w:p>
    <w:p>
      <w:r>
        <w:t>KENYA JUNIOR SCHOOL EDUCATION ASSESSMENT</w:t>
      </w:r>
    </w:p>
    <w:p/>
    <w:p>
      <w:r>
        <w:t>KJSEA</w:t>
      </w:r>
    </w:p>
    <w:p>
      <w:r>
        <w:t>907</w:t>
      </w:r>
    </w:p>
    <w:p>
      <w:r>
        <w:t>SOCIAL STUDIES</w:t>
      </w:r>
    </w:p>
    <w:p>
      <w:r>
        <w:t>SAMPLE PAPER</w:t>
      </w:r>
    </w:p>
    <w:p>
      <w:r>
        <w:t>JANUARY 2025</w:t>
      </w:r>
    </w:p>
    <w:p>
      <w:r>
        <w:t>Time: 1 Hour 30 Minutes</w:t>
      </w:r>
    </w:p>
    <w:p/>
    <w:p>
      <w:r>
        <w:t>INSTRUCTIONS TO CANDIDATES</w:t>
      </w:r>
    </w:p>
    <w:p>
      <w:r>
        <w:t>1. Write your name and assessment number correctly.</w:t>
      </w:r>
    </w:p>
    <w:p>
      <w:r>
        <w:t>2. Write the name and code of your school in the spaces as indicated above.</w:t>
      </w:r>
    </w:p>
    <w:p>
      <w:r>
        <w:t>3. Write the date of the assessment.</w:t>
      </w:r>
    </w:p>
    <w:p>
      <w:r>
        <w:t>4. This paper consists of two sections: A and B.</w:t>
      </w:r>
    </w:p>
    <w:p>
      <w:r>
        <w:t>5. Section A comprises Multiple choice Questions.</w:t>
      </w:r>
    </w:p>
    <w:p>
      <w:r>
        <w:t>6. Section B comprises structured questions and essay questions.</w:t>
      </w:r>
    </w:p>
    <w:p>
      <w:r>
        <w:t>7. Answer ALL the questions in Section A on the separate ANSWER SHEET provided.</w:t>
      </w:r>
    </w:p>
    <w:p>
      <w:r>
        <w:t>8. Answer ALL the questions in Section B in the spaces provided on this question paper.</w:t>
      </w:r>
    </w:p>
    <w:p>
      <w:r>
        <w:t>9. Do NOT remove any page from this question paper.</w:t>
      </w:r>
    </w:p>
    <w:p>
      <w:r>
        <w:t>10. Answer the questions in English.</w:t>
      </w:r>
    </w:p>
    <w:p>
      <w:r>
        <w:t>For official use only</w:t>
      </w:r>
    </w:p>
    <w:p>
      <w:r>
        <w:t>SECTION B</w:t>
      </w:r>
    </w:p>
    <w:p>
      <w:r>
        <w:t>Task                Task 1           Task 2          Task 3             Task 4</w:t>
      </w:r>
    </w:p>
    <w:p>
      <w:r>
        <w:t>Question                          28 30 23 25 26 32 21 24 29 22 27 31 33 34</w:t>
      </w:r>
    </w:p>
    <w:p>
      <w:r>
        <w:t>Candidate’s Score per</w:t>
      </w:r>
    </w:p>
    <w:p>
      <w:r>
        <w:t>Question</w:t>
      </w:r>
    </w:p>
    <w:p>
      <w:r>
        <w:t>Maximum Score                        9               21              25           25</w:t>
      </w:r>
    </w:p>
    <w:p>
      <w:r>
        <w:t>Candidate’s Score per Task</w:t>
      </w:r>
    </w:p>
    <w:p/>
    <w:p>
      <w:r>
        <w:t>This paper consists of 14 printed pages.</w:t>
      </w:r>
    </w:p>
    <w:p>
      <w:r>
        <w:t>Candidates should check the question paper to ascertain that</w:t>
      </w:r>
    </w:p>
    <w:p>
      <w:r>
        <w:t>all the pages are printed as indicated and that no questions are missing.</w:t>
      </w:r>
    </w:p>
    <w:p>
      <w:r>
        <w:t>© 2025 The Kenya National Examinations Council</w:t>
      </w:r>
    </w:p>
    <w:p>
      <w:r>
        <w:t>Turn Over</w:t>
      </w:r>
    </w:p>
    <w:p>
      <w:r>
        <w:t>1.   You have been given this question paper and a separate answer sheet. Answer all the questions in</w:t>
      </w:r>
    </w:p>
    <w:p>
      <w:r>
        <w:t>Section A on the separate answer sheet provided.</w:t>
      </w:r>
    </w:p>
    <w:p>
      <w:r>
        <w:t>2.   When you have chosen your answer, mark it on the ANSWER SHEET, not on this</w:t>
      </w:r>
    </w:p>
    <w:p>
      <w:r>
        <w:t>question paper.</w:t>
      </w:r>
    </w:p>
    <w:p/>
    <w:p>
      <w:r>
        <w:t>HOW TO USE THE ANSWER SHEET</w:t>
      </w:r>
    </w:p>
    <w:p>
      <w:r>
        <w:t>3. Use an ordinary HB pencil.</w:t>
      </w:r>
    </w:p>
    <w:p>
      <w:r>
        <w:t>4. Confirm that the answer sheet you have been provided with has the following:</w:t>
      </w:r>
    </w:p>
    <w:p/>
    <w:p>
      <w:r>
        <w:t>YOUR ASSESSMENT NUMBER</w:t>
      </w:r>
    </w:p>
    <w:p>
      <w:r>
        <w:t>YOUR NAME</w:t>
      </w:r>
    </w:p>
    <w:p>
      <w:r>
        <w:t>NAME OF YOUR SCHOOL</w:t>
      </w:r>
    </w:p>
    <w:p>
      <w:r>
        <w:t>NAME OF THE SUBJECT</w:t>
      </w:r>
    </w:p>
    <w:p/>
    <w:p>
      <w:r>
        <w:t>5.   Keep the answer sheet clean, and dry and DO NOT fold it.</w:t>
      </w:r>
    </w:p>
    <w:p>
      <w:r>
        <w:t>6.   For each of the questions 1 – 20, four answers are given. The answers are lettered A, B, C and D.</w:t>
      </w:r>
    </w:p>
    <w:p>
      <w:r>
        <w:t>In each case, only ONE of the four answers is correct. Choose the correct answer.</w:t>
      </w:r>
    </w:p>
    <w:p>
      <w:r>
        <w:t>7.   On the answer sheet, the correct answer is to be shown by drawing a dark line inside the box in</w:t>
      </w:r>
    </w:p>
    <w:p>
      <w:r>
        <w:t>which the letter you have chosen is written.</w:t>
      </w:r>
    </w:p>
    <w:p>
      <w:r>
        <w:t>Example</w:t>
      </w:r>
    </w:p>
    <w:p>
      <w:r>
        <w:t>In the Question Booklet:</w:t>
      </w:r>
    </w:p>
    <w:p/>
    <w:p>
      <w:r>
        <w:t>17. Your class is planning to start an enterprise project in the school. The first activity the class should</w:t>
      </w:r>
    </w:p>
    <w:p>
      <w:r>
        <w:t>do is to:</w:t>
      </w:r>
    </w:p>
    <w:p/>
    <w:p>
      <w:r>
        <w:t>A.   agree on how to share the profits from the project</w:t>
      </w:r>
    </w:p>
    <w:p>
      <w:r>
        <w:t>B.   agree on roles during the project</w:t>
      </w:r>
    </w:p>
    <w:p>
      <w:r>
        <w:t>C.   discuss where to sell the products</w:t>
      </w:r>
    </w:p>
    <w:p>
      <w:r>
        <w:t>D.   discuss the type of project to start.</w:t>
      </w:r>
    </w:p>
    <w:p/>
    <w:p>
      <w:r>
        <w:t>The correct answer is ‘D’.</w:t>
      </w:r>
    </w:p>
    <w:p>
      <w:r>
        <w:t>On the answer sheet, in the set of boxes given for number 17, draw a dark line inside the box</w:t>
      </w:r>
    </w:p>
    <w:p>
      <w:r>
        <w:t>with the letter B printed in it as indicated below.</w:t>
      </w:r>
    </w:p>
    <w:p/>
    <w:p>
      <w:r>
        <w:t>17. [A]     [B]      [C]      [D]</w:t>
      </w:r>
    </w:p>
    <w:p/>
    <w:p>
      <w:r>
        <w:t>9. Your dark line MUST be inside the box.</w:t>
      </w:r>
    </w:p>
    <w:p>
      <w:r>
        <w:t>10. For each question, ONLY ONE box is to be marked in each set of four boxes.</w:t>
      </w:r>
    </w:p>
    <w:p/>
    <w:p>
      <w:r>
        <w:t>SECTION A (20 marks)</w:t>
      </w:r>
    </w:p>
    <w:p/>
    <w:p>
      <w:r>
        <w:t>Answer ALL the questions in this section.</w:t>
      </w:r>
    </w:p>
    <w:p/>
    <w:p>
      <w:r>
        <w:t>1.   Social Studies is an important subject that makes a learner into an effective citizen. Which one of</w:t>
      </w:r>
    </w:p>
    <w:p>
      <w:r>
        <w:t>the following is another reason for studying the subject?</w:t>
      </w:r>
    </w:p>
    <w:p>
      <w:r>
        <w:t>A.      To enable the learners to conduct experiments.</w:t>
      </w:r>
    </w:p>
    <w:p>
      <w:r>
        <w:t>B.     To enable the learners to develop critical thinking skills.</w:t>
      </w:r>
    </w:p>
    <w:p>
      <w:r>
        <w:t>C.     To enable the learners to understand their religion.</w:t>
      </w:r>
    </w:p>
    <w:p>
      <w:r>
        <w:t>D.     To enable the learners to know the laws of nature.</w:t>
      </w:r>
    </w:p>
    <w:p>
      <w:r>
        <w:t>2.   Gender stereotyping is a case of somebody treating people of the opposite sex negatively.</w:t>
      </w:r>
    </w:p>
    <w:p>
      <w:r>
        <w:t>This problem can be solved by different ways. Which one of the following is the least</w:t>
      </w:r>
    </w:p>
    <w:p>
      <w:r>
        <w:t>effective way of dealing with this problem?</w:t>
      </w:r>
    </w:p>
    <w:p>
      <w:r>
        <w:t>A.     Providing equal opportunities to both males and females.</w:t>
      </w:r>
    </w:p>
    <w:p>
      <w:r>
        <w:t>B.     Providing more opportunities to women.</w:t>
      </w:r>
    </w:p>
    <w:p>
      <w:r>
        <w:t>C.     Basing roles of males and females on the traditional beliefs.</w:t>
      </w:r>
    </w:p>
    <w:p>
      <w:r>
        <w:t>D.     Allowing men to dominate in leadership.</w:t>
      </w:r>
    </w:p>
    <w:p>
      <w:r>
        <w:t>3.   Elements of weather are measured using different instruments. Which element is measured</w:t>
      </w:r>
    </w:p>
    <w:p>
      <w:r>
        <w:t>using the instrument shown below</w:t>
      </w:r>
    </w:p>
    <w:p/>
    <w:p>
      <w:r>
        <w:t>A.     Rainfall.</w:t>
      </w:r>
    </w:p>
    <w:p>
      <w:r>
        <w:t>B.     Wind speed.</w:t>
      </w:r>
    </w:p>
    <w:p>
      <w:r>
        <w:t>C.     Wind direction.</w:t>
      </w:r>
    </w:p>
    <w:p>
      <w:r>
        <w:t>D.     Sunshine.</w:t>
      </w:r>
    </w:p>
    <w:p/>
    <w:p>
      <w:r>
        <w:t>4.   At 10:00 a.m., Fatuma, who is at Kisumu, on longitude 32° E calls her friend Halima,</w:t>
      </w:r>
    </w:p>
    <w:p>
      <w:r>
        <w:t>who is at Dar es Salaam, on longitude 39° E. What time will it be at Dar es Salaam?</w:t>
      </w:r>
    </w:p>
    <w:p>
      <w:r>
        <w:t>A.     9: 32. am</w:t>
      </w:r>
    </w:p>
    <w:p>
      <w:r>
        <w:t>B.     8: 10 am</w:t>
      </w:r>
    </w:p>
    <w:p>
      <w:r>
        <w:t>C.     10:28 am.</w:t>
      </w:r>
    </w:p>
    <w:p>
      <w:r>
        <w:t>D.     9: 23 am.</w:t>
      </w:r>
    </w:p>
    <w:p>
      <w:r>
        <w:t>3                                        Turn Over</w:t>
      </w:r>
    </w:p>
    <w:p>
      <w:r>
        <w:t>5.   The existence of many archaeological sites in Africa is one of the pieces of evidence that</w:t>
      </w:r>
    </w:p>
    <w:p>
      <w:r>
        <w:t>humankind originated from Africa. Which other factor supports this evidence?</w:t>
      </w:r>
    </w:p>
    <w:p>
      <w:r>
        <w:t>A.     Nearness to the sea.</w:t>
      </w:r>
    </w:p>
    <w:p>
      <w:r>
        <w:t>B.     Presence of savannah grasslands.</w:t>
      </w:r>
    </w:p>
    <w:p>
      <w:r>
        <w:t>C.     Its strategic location in the world.</w:t>
      </w:r>
    </w:p>
    <w:p>
      <w:r>
        <w:t>D.     Existence of hills and mountains.</w:t>
      </w:r>
    </w:p>
    <w:p/>
    <w:p>
      <w:r>
        <w:t>6.   Evolution is one of the theories that explain the origin of human beings. Give the name of the</w:t>
      </w:r>
    </w:p>
    <w:p>
      <w:r>
        <w:t>scientist who came up with this theory.</w:t>
      </w:r>
    </w:p>
    <w:p>
      <w:r>
        <w:t>A.     Dr. Louis Leakey.</w:t>
      </w:r>
    </w:p>
    <w:p>
      <w:r>
        <w:t>B.     Michael Faraday.</w:t>
      </w:r>
    </w:p>
    <w:p>
      <w:r>
        <w:t>C.     Isaac Newton.</w:t>
      </w:r>
    </w:p>
    <w:p>
      <w:r>
        <w:t>D.     Sir Charles Darwin.</w:t>
      </w:r>
    </w:p>
    <w:p/>
    <w:p>
      <w:r>
        <w:t>7.   Personal peace is the calmness that comes as a result of an understanding of oneself. One of</w:t>
      </w:r>
    </w:p>
    <w:p>
      <w:r>
        <w:t>the ways of promoting this peace is</w:t>
      </w:r>
    </w:p>
    <w:p>
      <w:r>
        <w:t>A.     Sharing information about others.</w:t>
      </w:r>
    </w:p>
    <w:p>
      <w:r>
        <w:t>B.     Sharing with people we trust.</w:t>
      </w:r>
    </w:p>
    <w:p>
      <w:r>
        <w:t>C.     Solving people’s problems.</w:t>
      </w:r>
    </w:p>
    <w:p>
      <w:r>
        <w:t>D.     Promoting the welfare of others.</w:t>
      </w:r>
    </w:p>
    <w:p>
      <w:r>
        <w:t>8.   Grade 7 learners carried out library research on the economic activities of the Zulu and the</w:t>
      </w:r>
    </w:p>
    <w:p>
      <w:r>
        <w:t>Ogiek up to 1900. Give a common economic activity practised by the two communities.</w:t>
      </w:r>
    </w:p>
    <w:p>
      <w:r>
        <w:t>A.     Beekeeping.</w:t>
      </w:r>
    </w:p>
    <w:p>
      <w:r>
        <w:t>B.     Pottery making.</w:t>
      </w:r>
    </w:p>
    <w:p>
      <w:r>
        <w:t>C.     Hunting.</w:t>
      </w:r>
    </w:p>
    <w:p>
      <w:r>
        <w:t>D.     Iron smelting</w:t>
      </w:r>
    </w:p>
    <w:p>
      <w:r>
        <w:t>9.   Africa was colonised by the European powers in the 19th century. From the table shown, select</w:t>
      </w:r>
    </w:p>
    <w:p>
      <w:r>
        <w:t>the colonial power that is correctly matched with its colony.</w:t>
      </w:r>
    </w:p>
    <w:p/>
    <w:p>
      <w:r>
        <w:t>Country              Colony</w:t>
      </w:r>
    </w:p>
    <w:p/>
    <w:p>
      <w:r>
        <w:t>A    Britain              Kenya</w:t>
      </w:r>
    </w:p>
    <w:p/>
    <w:p>
      <w:r>
        <w:t>B    Belgium              Namibia</w:t>
      </w:r>
    </w:p>
    <w:p/>
    <w:p>
      <w:r>
        <w:t>C    Spain                Angola</w:t>
      </w:r>
    </w:p>
    <w:p/>
    <w:p>
      <w:r>
        <w:t>D    France               Congo</w:t>
      </w:r>
    </w:p>
    <w:p/>
    <w:p>
      <w:r>
        <w:t>10.   To boost self-esteem, one needs to develop confidence in themselves. What else can one do to</w:t>
      </w:r>
    </w:p>
    <w:p>
      <w:r>
        <w:t>promote self-esteem?</w:t>
      </w:r>
    </w:p>
    <w:p>
      <w:r>
        <w:t>A.     To constantly compare oneself with others.</w:t>
      </w:r>
    </w:p>
    <w:p>
      <w:r>
        <w:t>B.     To set goals and work towards achieving them.</w:t>
      </w:r>
    </w:p>
    <w:p>
      <w:r>
        <w:t>C.     To carefully keep the memory of past failures.</w:t>
      </w:r>
    </w:p>
    <w:p>
      <w:r>
        <w:t>D.     To analyse shortcomings and blame others.</w:t>
      </w:r>
    </w:p>
    <w:p>
      <w:r>
        <w:t>11.   Grade 8 learners used digital devices to research on the forms of slavery and servitude. From</w:t>
      </w:r>
    </w:p>
    <w:p>
      <w:r>
        <w:t>the options below, choose the type of slavery where a person is regarded as owner’s property.</w:t>
      </w:r>
    </w:p>
    <w:p>
      <w:r>
        <w:t>A.     Military slavery.</w:t>
      </w:r>
    </w:p>
    <w:p>
      <w:r>
        <w:t>B.     Chattel slavery.</w:t>
      </w:r>
    </w:p>
    <w:p>
      <w:r>
        <w:t>C.     Domestic slavery.</w:t>
      </w:r>
    </w:p>
    <w:p>
      <w:r>
        <w:t>D.     Debt slavery.</w:t>
      </w:r>
    </w:p>
    <w:p/>
    <w:p>
      <w:r>
        <w:t>12.   Favourable climate led to the growing of several crops in the ancient kingdom of Kongo.</w:t>
      </w:r>
    </w:p>
    <w:p>
      <w:r>
        <w:t>Which of the following crops was grown in the kingdom?</w:t>
      </w:r>
    </w:p>
    <w:p>
      <w:r>
        <w:t>A.     Maize.</w:t>
      </w:r>
    </w:p>
    <w:p>
      <w:r>
        <w:t>B.     Tea.</w:t>
      </w:r>
    </w:p>
    <w:p>
      <w:r>
        <w:t>C.     Cotton.</w:t>
      </w:r>
    </w:p>
    <w:p>
      <w:r>
        <w:t>D.     Millet.</w:t>
      </w:r>
    </w:p>
    <w:p>
      <w:r>
        <w:t>13.   Money was first used as a medium of exchange in the 19th century. Which of the following</w:t>
      </w:r>
    </w:p>
    <w:p>
      <w:r>
        <w:t>features of money made it a good medium of exchange?</w:t>
      </w:r>
    </w:p>
    <w:p>
      <w:r>
        <w:t>A.     Durability and divisibility.</w:t>
      </w:r>
    </w:p>
    <w:p>
      <w:r>
        <w:t>B.     Transaction of goods and services.</w:t>
      </w:r>
    </w:p>
    <w:p>
      <w:r>
        <w:t>C.     Uniformity across nations</w:t>
      </w:r>
    </w:p>
    <w:p>
      <w:r>
        <w:t>D.     Ready availability.</w:t>
      </w:r>
    </w:p>
    <w:p/>
    <w:p>
      <w:r>
        <w:t>14.   Healthy relationships are necessary for peaceful coexistence in a school environment with</w:t>
      </w:r>
    </w:p>
    <w:p>
      <w:r>
        <w:t>different cultures. Which of the following skills hinder healthy relationships?</w:t>
      </w:r>
    </w:p>
    <w:p>
      <w:r>
        <w:t>A.     Negotiation and problem-solving skills.</w:t>
      </w:r>
    </w:p>
    <w:p>
      <w:r>
        <w:t>B.     Creativity and imagination skills.</w:t>
      </w:r>
    </w:p>
    <w:p>
      <w:r>
        <w:t>C.     Effective communication and assertiveness skills.</w:t>
      </w:r>
    </w:p>
    <w:p>
      <w:r>
        <w:t>D.     Collaboration and critical thinking skills.</w:t>
      </w:r>
    </w:p>
    <w:p/>
    <w:p>
      <w:r>
        <w:t>5                                        Turn Over</w:t>
      </w:r>
    </w:p>
    <w:p>
      <w:r>
        <w:t>15.   A resource person discussed with Grade 8 learners the situations that may lead to conflicts in</w:t>
      </w:r>
    </w:p>
    <w:p>
      <w:r>
        <w:t>the family. Select a situation that may not cause family conflicts from the options provided.</w:t>
      </w:r>
    </w:p>
    <w:p>
      <w:r>
        <w:t>A.     Economic hardships.</w:t>
      </w:r>
    </w:p>
    <w:p>
      <w:r>
        <w:t>B.     Alcohol abuse.</w:t>
      </w:r>
    </w:p>
    <w:p>
      <w:r>
        <w:t>C.     Influence of role models.</w:t>
      </w:r>
    </w:p>
    <w:p>
      <w:r>
        <w:t>D.     Divorce of parents.</w:t>
      </w:r>
    </w:p>
    <w:p/>
    <w:p>
      <w:r>
        <w:t>16.   Different types of maps represent part, or the whole earth on a flat surface. These maps are used</w:t>
      </w:r>
    </w:p>
    <w:p>
      <w:r>
        <w:t>in the learning of Social Studies. Which of the following types is least used in Social Studies?</w:t>
      </w:r>
    </w:p>
    <w:p>
      <w:r>
        <w:t>A.     Sketch.</w:t>
      </w:r>
    </w:p>
    <w:p>
      <w:r>
        <w:t>B.     Atlas.</w:t>
      </w:r>
    </w:p>
    <w:p>
      <w:r>
        <w:t>C.     Google.</w:t>
      </w:r>
    </w:p>
    <w:p>
      <w:r>
        <w:t>D.     Topographical.</w:t>
      </w:r>
    </w:p>
    <w:p/>
    <w:p>
      <w:r>
        <w:t>17.   Grade 8 learners conducted a field study on factors that influence human activities in the school</w:t>
      </w:r>
    </w:p>
    <w:p>
      <w:r>
        <w:t>neighbourhood. Give the most suitable method of data collection that they used.</w:t>
      </w:r>
    </w:p>
    <w:p>
      <w:r>
        <w:t>A.     Questionnaire.</w:t>
      </w:r>
    </w:p>
    <w:p>
      <w:r>
        <w:t>B.     Counting.</w:t>
      </w:r>
    </w:p>
    <w:p>
      <w:r>
        <w:t>C.     Tabulation</w:t>
      </w:r>
    </w:p>
    <w:p>
      <w:r>
        <w:t>D.     Photographing.</w:t>
      </w:r>
    </w:p>
    <w:p/>
    <w:p>
      <w:r>
        <w:t>18.   Keith, a Kenyan who lives in Australia with his family has recently acquired Australian</w:t>
      </w:r>
    </w:p>
    <w:p>
      <w:r>
        <w:t>citizenship. Which type of citizenship does he possess?</w:t>
      </w:r>
    </w:p>
    <w:p>
      <w:r>
        <w:t>A.     Citizenship by birth.</w:t>
      </w:r>
    </w:p>
    <w:p>
      <w:r>
        <w:t>B.     Citizenship by adoption.</w:t>
      </w:r>
    </w:p>
    <w:p>
      <w:r>
        <w:t>C.     Dual citizenship.</w:t>
      </w:r>
    </w:p>
    <w:p>
      <w:r>
        <w:t>D.     Citizenship by registration.</w:t>
      </w:r>
    </w:p>
    <w:p/>
    <w:p>
      <w:r>
        <w:t>19.   Trans-Saharan trade had both positive and negative effects on the African communities.</w:t>
      </w:r>
    </w:p>
    <w:p>
      <w:r>
        <w:t>Identify one negative economic effect of this trade.</w:t>
      </w:r>
    </w:p>
    <w:p>
      <w:r>
        <w:t>A.     Displacement of people.</w:t>
      </w:r>
    </w:p>
    <w:p>
      <w:r>
        <w:t>B.     Loss of life.</w:t>
      </w:r>
    </w:p>
    <w:p>
      <w:r>
        <w:t>C.     Loss of employment.</w:t>
      </w:r>
    </w:p>
    <w:p>
      <w:r>
        <w:t>D.     Decline of gold.</w:t>
      </w:r>
    </w:p>
    <w:p/>
    <w:p>
      <w:r>
        <w:t>20.   Learners prepared a chart on factors influencing population growth in Africa. Identify one</w:t>
      </w:r>
    </w:p>
    <w:p>
      <w:r>
        <w:t>factor they are likely to have come up with.</w:t>
      </w:r>
    </w:p>
    <w:p>
      <w:r>
        <w:t>A.     Increased employment opportunities.</w:t>
      </w:r>
    </w:p>
    <w:p>
      <w:r>
        <w:t>B.     Improved health services.</w:t>
      </w:r>
    </w:p>
    <w:p>
      <w:r>
        <w:t>C.     Increased land sub-division.</w:t>
      </w:r>
    </w:p>
    <w:p>
      <w:r>
        <w:t>D.     Migration of people from Africa</w:t>
      </w:r>
    </w:p>
    <w:p/>
    <w:p>
      <w:r>
        <w:t>7                                         Turn Over</w:t>
      </w:r>
    </w:p>
    <w:p>
      <w:r>
        <w:t>SECTION B (80 marks)</w:t>
      </w:r>
    </w:p>
    <w:p>
      <w:r>
        <w:t>Answer ALL questions in this section.</w:t>
      </w:r>
    </w:p>
    <w:p>
      <w:r>
        <w:t>21.   A Social Studies teacher used the sketch map provided to facilitate a lesson on map reading</w:t>
      </w:r>
    </w:p>
    <w:p>
      <w:r>
        <w:t>and interpretation.</w:t>
      </w:r>
    </w:p>
    <w:p/>
    <w:p>
      <w:r>
        <w:t>Mkt ☐ Market</w:t>
      </w:r>
    </w:p>
    <w:p>
      <w:r>
        <w:t>Market</w:t>
      </w:r>
    </w:p>
    <w:p/>
    <w:p>
      <w:r>
        <w:t>a) The teacher asked the learners to give the direction one would take when walking from the</w:t>
      </w:r>
    </w:p>
    <w:p>
      <w:r>
        <w:t>sawmill to Bosa town along the weather road. The direction is                      (1 mark)</w:t>
      </w:r>
    </w:p>
    <w:p/>
    <w:p>
      <w:r>
        <w:t>b) During the lesson, the teacher asked that learners to measure the distance along the weather road</w:t>
      </w:r>
    </w:p>
    <w:p>
      <w:r>
        <w:t>from the bridge to the market. G i v e t h e d i s t a n c e in kilometres.            (2 marks)</w:t>
      </w:r>
    </w:p>
    <w:p/>
    <w:p>
      <w:r>
        <w:t>c) The learners studied some economic activities carried out in the area. Name four of these</w:t>
      </w:r>
    </w:p>
    <w:p>
      <w:r>
        <w:t>activities.                                                                        (4 marks)</w:t>
      </w:r>
    </w:p>
    <w:p/>
    <w:p>
      <w:r>
        <w:t>d)    The learners were asked to discuss the types of vegetation found in the area. Identify three types</w:t>
      </w:r>
    </w:p>
    <w:p>
      <w:r>
        <w:t>of vegetation that they discussed.                                                      (3 marks)</w:t>
      </w:r>
    </w:p>
    <w:p/>
    <w:p>
      <w:r>
        <w:t>22.    Human rights can be classified into social, economic, and political rights. Identify five social</w:t>
      </w:r>
    </w:p>
    <w:p>
      <w:r>
        <w:t>rights as contained in the UN Human Rights Charter.                                       (5 marks)</w:t>
      </w:r>
    </w:p>
    <w:p/>
    <w:p>
      <w:r>
        <w:t>23.   Different types of migration take place in Africa.</w:t>
      </w:r>
    </w:p>
    <w:p>
      <w:r>
        <w:t>a) Identify three types of internal migration.                                        (3 marks)</w:t>
      </w:r>
    </w:p>
    <w:p/>
    <w:p>
      <w:r>
        <w:t>b) Outline three positive effects of migration on people into Africa.                 (3 marks)</w:t>
      </w:r>
    </w:p>
    <w:p/>
    <w:p>
      <w:r>
        <w:t>24.   Grade 7 learners watched a documentary on the methods of irrigation used in</w:t>
      </w:r>
    </w:p>
    <w:p>
      <w:r>
        <w:t>ancient Egypt.</w:t>
      </w:r>
    </w:p>
    <w:p>
      <w:r>
        <w:t>a)     Identify two methods which they observed.                                      (2 marks)</w:t>
      </w:r>
    </w:p>
    <w:p/>
    <w:p>
      <w:r>
        <w:t>b)     Give three contributions of the Nile Valley agriculture to the world civilization they</w:t>
      </w:r>
    </w:p>
    <w:p>
      <w:r>
        <w:t>studied from the documentary.                                                   (3 marks)</w:t>
      </w:r>
    </w:p>
    <w:p/>
    <w:p>
      <w:r>
        <w:t>25.   The members of Amani Club in the school discussed methods used in peaceful conflict</w:t>
      </w:r>
    </w:p>
    <w:p>
      <w:r>
        <w:t>resolution. Outline two of the methods they are likely to have discussed.             (2 marks)</w:t>
      </w:r>
    </w:p>
    <w:p/>
    <w:p>
      <w:r>
        <w:t>26.   The Swahili culture has influenced the modern lifestyle in many ways. State three of these.</w:t>
      </w:r>
    </w:p>
    <w:p>
      <w:r>
        <w:t>(3 marks)</w:t>
      </w:r>
    </w:p>
    <w:p/>
    <w:p>
      <w:r>
        <w:t>10</w:t>
      </w:r>
    </w:p>
    <w:p>
      <w:r>
        <w:t>27.   During a mentorship session, learners were guided on career opportunities associated with Social</w:t>
      </w:r>
    </w:p>
    <w:p>
      <w:r>
        <w:t>Studies. Outline five of these careers.                                                 (5 marks)</w:t>
      </w:r>
    </w:p>
    <w:p/>
    <w:p>
      <w:r>
        <w:t>28.   Learners interacted with audio-clip on values. Highlight five of these values required for self-</w:t>
      </w:r>
    </w:p>
    <w:p>
      <w:r>
        <w:t>improvement.                                                                                (5 marks)</w:t>
      </w:r>
    </w:p>
    <w:p/>
    <w:p>
      <w:r>
        <w:t>29.   Grade 8 learners visited a pre-historic site to study sources of historical information that have</w:t>
      </w:r>
    </w:p>
    <w:p>
      <w:r>
        <w:t>been preserved over the years.</w:t>
      </w:r>
    </w:p>
    <w:p>
      <w:r>
        <w:t>a)    Identify four types of artefacts that they studied.                                   (4 marks)</w:t>
      </w:r>
    </w:p>
    <w:p/>
    <w:p>
      <w:r>
        <w:t>b) Explain three ways in which the study of the artefacts assisted the learners to know how early</w:t>
      </w:r>
    </w:p>
    <w:p>
      <w:r>
        <w:t>human beings obtained food.                                                           (6 marks)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_______________________________________________________________________________</w:t>
      </w:r>
    </w:p>
    <w:p>
      <w:r>
        <w:t>_______________________________________________________________________________</w:t>
      </w:r>
    </w:p>
    <w:p>
      <w:r>
        <w:t>_______________________________________________________________________________</w:t>
      </w:r>
    </w:p>
    <w:p>
      <w:r>
        <w:t>_______________________________________________________________________________</w:t>
      </w:r>
    </w:p>
    <w:p/>
    <w:p>
      <w:r>
        <w:t>11</w:t>
      </w:r>
    </w:p>
    <w:p>
      <w:r>
        <w:t>_______________________________________________________________________________</w:t>
      </w:r>
    </w:p>
    <w:p>
      <w:r>
        <w:t>_______________________________________________________________________________</w:t>
      </w:r>
    </w:p>
    <w:p>
      <w:r>
        <w:t>_______________________________________________________________________________</w:t>
      </w:r>
    </w:p>
    <w:p>
      <w:r>
        <w:t>_______________________________________________________________________________</w:t>
      </w:r>
    </w:p>
    <w:p>
      <w:r>
        <w:t>_______________________________________________________________________________</w:t>
      </w:r>
    </w:p>
    <w:p/>
    <w:p>
      <w:r>
        <w:t>30.   Members of the Social Studies club discussed the causes of poverty in society. Outline four social</w:t>
      </w:r>
    </w:p>
    <w:p>
      <w:r>
        <w:t>causes of poverty that they may have discussed.                                          (4 marks)</w:t>
      </w:r>
    </w:p>
    <w:p/>
    <w:p>
      <w:r>
        <w:t>31.   Different reasons have led to the settlement of the Africans in the other parts of the world.</w:t>
      </w:r>
    </w:p>
    <w:p>
      <w:r>
        <w:t>Discuss two contributions made by the Diasporas to the development of Africa.       (4 marks)</w:t>
      </w:r>
    </w:p>
    <w:p/>
    <w:p>
      <w:r>
        <w:t>32.   Grade 8 learners discussed the causes of population growth and distribution in Africa.</w:t>
      </w:r>
    </w:p>
    <w:p>
      <w:r>
        <w:t>(a)    Highlight four causes of population growth that they are likely to have discussed. (4 marks)</w:t>
      </w:r>
    </w:p>
    <w:p/>
    <w:p>
      <w:r>
        <w:t>12</w:t>
      </w:r>
    </w:p>
    <w:p>
      <w:r>
        <w:t>(b)    Explain how each of the following factors discussed influence population distribution in</w:t>
      </w:r>
    </w:p>
    <w:p>
      <w:r>
        <w:t>Africa:</w:t>
      </w:r>
    </w:p>
    <w:p>
      <w:r>
        <w:t>(i)     Rainfall                                                                (2 marks)</w:t>
      </w:r>
    </w:p>
    <w:p/>
    <w:p>
      <w:r>
        <w:t>(ii)    Temperature                                                                            (2 marks)</w:t>
      </w:r>
    </w:p>
    <w:p/>
    <w:p>
      <w:r>
        <w:t>(iii)   Drainage                                                                               (2 marks)</w:t>
      </w:r>
    </w:p>
    <w:p/>
    <w:p>
      <w:r>
        <w:t>33.     Democracy is the right to take part in decisions that shape our lives. State three ways in which</w:t>
      </w:r>
    </w:p>
    <w:p>
      <w:r>
        <w:t>learners’ participation in the election of their leaders promotes democracy in schools. (3 marks)</w:t>
      </w:r>
    </w:p>
    <w:p/>
    <w:p>
      <w:r>
        <w:t>13</w:t>
      </w:r>
    </w:p>
    <w:p>
      <w:r>
        <w:t>34.   A Grade 9 teacher used a map shown to facilitate learning on a multipurpose river project in</w:t>
      </w:r>
    </w:p>
    <w:p>
      <w:r>
        <w:t>Africa. Use it to answer questions a and b.</w:t>
      </w:r>
    </w:p>
    <w:p/>
    <w:p>
      <w:r>
        <w:t>a) (i) Identify the heritage site marked X                                          (1 mark)</w:t>
      </w:r>
    </w:p>
    <w:p>
      <w:r>
        <w:t>__________________________________________________________________</w:t>
      </w:r>
    </w:p>
    <w:p>
      <w:r>
        <w:t>ii) Name the multipurpose river project formed along the river marked Y         (1 mark)</w:t>
      </w:r>
    </w:p>
    <w:p>
      <w:r>
        <w:t>________________________________________________________________________</w:t>
      </w:r>
    </w:p>
    <w:p/>
    <w:p>
      <w:r>
        <w:t>b) Explain three economic benefits of the Aswan High Dam.                           (6 marks)</w:t>
      </w:r>
    </w:p>
    <w:p>
      <w:r>
        <w:t>____________________________________________________________________________</w:t>
      </w:r>
    </w:p>
    <w:p/>
    <w:p>
      <w:r>
        <w:t>____________________________________________________________________________</w:t>
      </w:r>
    </w:p>
    <w:p/>
    <w:p>
      <w:r>
        <w:t>____________________________________________________________________________</w:t>
      </w:r>
    </w:p>
    <w:p/>
    <w:p>
      <w:r>
        <w:t>14</w:t>
      </w:r>
    </w:p>
    <w:p>
      <w:r>
        <w:t>____________________________________________________________________________</w:t>
      </w:r>
    </w:p>
    <w:p/>
    <w:p>
      <w:r>
        <w:t>____________________________________________________________________________</w:t>
      </w:r>
    </w:p>
    <w:p/>
    <w:p>
      <w:r>
        <w:t>____________________________________________________________________________</w:t>
      </w:r>
    </w:p>
    <w:p/>
    <w:p>
      <w:r>
        <w:t>____________________________________________________________________________</w:t>
      </w:r>
    </w:p>
    <w:p/>
    <w:p>
      <w:r>
        <w:t>____________________________________________________________________________</w:t>
      </w:r>
    </w:p>
    <w:p/>
    <w:p>
      <w:r>
        <w:t>THIS IS THE LAST PRINTED PAGE</w:t>
      </w:r>
    </w:p>
    <w:p/>
    <w:p>
      <w:r>
        <w:t>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