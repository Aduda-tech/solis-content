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1_Rx9mrM_x RADE 7 Download KISWAHILI GRADE 7 a href https dri</w:t>
      </w:r>
    </w:p>
    <w:p>
      <w:r>
        <w:t>TAASISI YA UKUZAJI MITAALA KENYA</w:t>
      </w:r>
    </w:p>
    <w:p/>
    <w:p>
      <w:r>
        <w:t>MTAALA WA SHULE YA JUNIA</w:t>
      </w:r>
    </w:p>
    <w:p/>
    <w:p>
      <w:r>
        <w:t>KISWAHILI</w:t>
      </w:r>
    </w:p>
    <w:p>
      <w:r>
        <w:t>GREDI YA SABA</w:t>
      </w:r>
    </w:p>
    <w:p>
      <w:r>
        <w:t>Toleo la Kwanza 2022</w:t>
      </w:r>
    </w:p>
    <w:p/>
    <w:p>
      <w:r>
        <w:t>Iliyorekebishwa 2024</w:t>
      </w:r>
    </w:p>
    <w:p/>
    <w:p>
      <w:r>
        <w:t>Haki zote zimehifadhiwa. Hairuhusiwi kuiga, kunakili, kupiga chapa au kutoa mtaala huu kwa njia yoyote ile bila idhini,</w:t>
      </w:r>
    </w:p>
    <w:p>
      <w:r>
        <w:t>kwa maandishi, ya mchapishaji.</w:t>
      </w:r>
    </w:p>
    <w:p/>
    <w:p>
      <w:r>
        <w:t>ISBN: 978-9914-43-937-3</w:t>
      </w:r>
    </w:p>
    <w:p/>
    <w:p>
      <w:r>
        <w:t>Kimechapishwa na Kutolewa na Taasisi ya Ukuzaji Mitaala Kenya</w:t>
      </w:r>
    </w:p>
    <w:p>
      <w:r>
        <w:t>DIBAJI YA WAZIRI WA ELIMU</w:t>
      </w:r>
    </w:p>
    <w:p>
      <w:r>
        <w:t>Serikali ya Kenya imejitolea kuhakikisha kuwa malengo ya sera kuhusu elimu, mafunzo na utafiti yanatimiza malengo ya Katiba ya Kenya ya 2010,</w:t>
      </w:r>
    </w:p>
    <w:p>
      <w:r>
        <w:t>Ruwaza ya Kenya 2030, Sera ya Mtaala ya Kitaifa 2019, Malengo ya Maendeleo Endelevu ya Umoja wa Mataifa na Mikataba ya Kikanda na ya</w:t>
      </w:r>
    </w:p>
    <w:p>
      <w:r>
        <w:t>Kimataifa ambayo Kenya ni mshirika. Katika kutimiza lengo la Elimu ya Msingi, Wizara ya Elimu imefanikiwa kutekeleza hatua kwa hatua Mtaala</w:t>
      </w:r>
    </w:p>
    <w:p>
      <w:r>
        <w:t>wa Kiumilisi katika viwango vya Chekechea, Shule ya Msingi na katika Daraja ya Awali ya shule za upili.</w:t>
      </w:r>
    </w:p>
    <w:p/>
    <w:p>
      <w:r>
        <w:t>Utekelezwaji wa Mtaala wa kiumilisi, unahusisha, kuangalia mara kwa mara vile unaendelea kutekelezwa ili kutathmini utekelezwaji wake. Miaka mitano</w:t>
      </w:r>
    </w:p>
    <w:p>
      <w:r>
        <w:t>baada ya kutekelezwa kwake, tathmini tamati ya utekelezwaji ulifanywa katika shule za msingi ili kubainisha ufanisi wake kama inavyopendekezwa katika</w:t>
      </w:r>
    </w:p>
    <w:p>
      <w:r>
        <w:t>Utaratibu wa Mtaala wa Elimu ya Msingi (BECF). Serikali ya Kenya iliunda Tume ya Rais ya Elimu ya kushughulikia masuala mbalimbali, yanayoathiri</w:t>
      </w:r>
    </w:p>
    <w:p>
      <w:r>
        <w:t>sekta ya elimu nchini mwaka wa 2022. Tume hii ilitoa mapendekezo mbalimbali, yaliyochangia marekebisho ya mtaala. Mapendekezo ya tume hii, ripoti za</w:t>
      </w:r>
    </w:p>
    <w:p>
      <w:r>
        <w:t>tathmini, tathmini tamati zilizofanywa, mapendekezo kutoka kwa washikadau, na wale wanaotekeleza mtaala yalisababisha hatua ya kufanya marekebisho</w:t>
      </w:r>
    </w:p>
    <w:p>
      <w:r>
        <w:t>katika mtaala pamoja na kuchunguza upya masomo yaliyopendekezwa.</w:t>
      </w:r>
    </w:p>
    <w:p/>
    <w:p>
      <w:r>
        <w:t>Mitaala ya Gredi ya 7 inaendeleza umilisi walioupata wanafunzi kufikia mwisho wa Gredi ya 6. Aidha, inatoa fursa kwa wanafunzi kuendelea kutalii</w:t>
      </w:r>
    </w:p>
    <w:p>
      <w:r>
        <w:t>na kukuza uwezo wao wanapojiandaa kujiunga na Daraja ya Juu ya Shule za Upili.</w:t>
      </w:r>
    </w:p>
    <w:p/>
    <w:p>
      <w:r>
        <w:t>Mtaala huu unaeleza Malengo ya Elimu ya Kitaifa, kauli kiini, matokeo ya kijumla na maalum yanayotarajiwa kwa kila somo pamoja na mada na mada</w:t>
      </w:r>
    </w:p>
    <w:p>
      <w:r>
        <w:t>ndogo. Mtaala huu pia unabainisha Shughuli za Ujifunzaji Zilizopendekezwa, Maswali Dadisi Yaliyopendekezwa, umilisi wa kimsingi unaokuzwa,</w:t>
      </w:r>
    </w:p>
    <w:p>
      <w:r>
        <w:t>masuala mtambuko, maadili, shughuli ya huduma ya kijamii inayochangia ujifunzaji na vigezo na viwango vya kuzingatia katika kutathmini.</w:t>
      </w:r>
    </w:p>
    <w:p/>
    <w:p>
      <w:r>
        <w:t>Ni matumaini yangu kuwa, mashirika yote ya serikali na wadau wengine wa elimu watatumia mtaala kuandaa utekelezaji fanifu na wenye tija wa</w:t>
      </w:r>
    </w:p>
    <w:p>
      <w:r>
        <w:t>Mtaala wa Kiumilisi.</w:t>
      </w:r>
    </w:p>
    <w:p/>
    <w:p>
      <w:r>
        <w:t>PROF. GEORGE A. O. MAGOHA, MBS, EBS, CBS</w:t>
      </w:r>
    </w:p>
    <w:p>
      <w:r>
        <w:t>WAZIRI WA ELIMU</w:t>
      </w:r>
    </w:p>
    <w:p>
      <w:r>
        <w:t>WIZARA YA ELIMU</w:t>
      </w:r>
    </w:p>
    <w:p/>
    <w:p>
      <w:r>
        <w:t>DIBAJI YA KATIBU MKUU</w:t>
      </w:r>
    </w:p>
    <w:p>
      <w:r>
        <w:t>Wizara ya Elimu imetekeleza Mtaala wa Kiumilisi ulioanza mwaka wa 2019. Gredi ya 7 ndiyo kiwango cha kwanza cha Daraja ya Awali</w:t>
      </w:r>
    </w:p>
    <w:p>
      <w:r>
        <w:t>Shule za Upili katika mpangilio mpya wa elimu.</w:t>
      </w:r>
    </w:p>
    <w:p/>
    <w:p>
      <w:r>
        <w:t>Mtaala wa Gredi ya 7 uliofanyiwa marekebisho, unaendeleza utekelezaji wa Mtaala wa Kiumilisi kutoka Gredi ya 6 katika shule za</w:t>
      </w:r>
    </w:p>
    <w:p>
      <w:r>
        <w:t>msingi. Sifa kuu ya daraja hii ni mtaala mpana unaomwezesha mwanafunzi kutalii talanta, hamu na uwezo wake kabla ya kuchagua</w:t>
      </w:r>
    </w:p>
    <w:p>
      <w:r>
        <w:t>mkondo wa masomo katika Daraja ya Juu Shule za Upili. Hili ni muhimu sana katika kutimiza ruwaza na lengo la mabadiliko ya mtaala</w:t>
      </w:r>
    </w:p>
    <w:p>
      <w:r>
        <w:t>yanayoendelea kama ilivyoelezwa katika Mswada Elekezi Nambari 1 wa mwaka 2019 wenye mada: Kuelekea kufikia Elimu Bora, Faafu</w:t>
      </w:r>
    </w:p>
    <w:p>
      <w:r>
        <w:t>na Jumuishi na Mafunzo kwa Maendeleo Endelevu Nchini Kenya. Mswada huu unafafanua mabadiliko kutoka kwa mtaala unaolenga</w:t>
      </w:r>
    </w:p>
    <w:p>
      <w:r>
        <w:t>kupokeza maarifa hadi mtaala unaolenga kukuza uwezo wa kila mwanafunzi.</w:t>
      </w:r>
    </w:p>
    <w:p/>
    <w:p>
      <w:r>
        <w:t>Kwa hivyo, mtaala wa Gredi ya 7 unakusudiwa kuimarisha ukuaji wa mwanafunzi katika umilisi wa kimsingi wa Mtaala wa Kiumilisi</w:t>
      </w:r>
    </w:p>
    <w:p>
      <w:r>
        <w:t>ambao ni: mawasiliano na ushirikiano, uwazaji kina na utatuzi wa matatizo, ubunifu, uraia, ujuzi wa kidijitali, hamu ya ujifunzaji na</w:t>
      </w:r>
    </w:p>
    <w:p>
      <w:r>
        <w:t>kujiamini.</w:t>
      </w:r>
    </w:p>
    <w:p/>
    <w:p>
      <w:r>
        <w:t>Mtaala huu unatoa Shughuli za ujifunzaji zilizopendekezwa husishi na tofautishi kuambatana na mada ndogo mbalimbali na vipengele</w:t>
      </w:r>
    </w:p>
    <w:p>
      <w:r>
        <w:t>vingine vya Mtaala wa Kiumilisi. Mtaala pia unapendekeza nyenzo za kufundishia pamoja na mbinu anuwai za kutathminia. Inatarajiwa</w:t>
      </w:r>
    </w:p>
    <w:p>
      <w:r>
        <w:t>kuwa mtaala huu utawaongoza walimu kikamilifu kuwaelekeza wanafunzi kufikia matokeo yanayotarajiwa katika Gredi ya 7 na</w:t>
      </w:r>
    </w:p>
    <w:p>
      <w:r>
        <w:t>kuwaandaa kuingia katika Gredi inayofuata bila tatizo. Vilevile, ni matumaini yangu kuwa walimu watautumia mtaala huu kuufanya</w:t>
      </w:r>
    </w:p>
    <w:p>
      <w:r>
        <w:t>ujifunzaji kuwa wa kuvutia, kuchangamsha na wenye kufurahisha.</w:t>
      </w:r>
    </w:p>
    <w:p/>
    <w:p>
      <w:r>
        <w:t>JULIUS O. JWAN, PhD, CBS</w:t>
      </w:r>
    </w:p>
    <w:p>
      <w:r>
        <w:t>KATIBU MKUU</w:t>
      </w:r>
    </w:p>
    <w:p>
      <w:r>
        <w:t>IDARA YA SERIKALI YA ELIMU YA AWALI NA ELIMU YA MSINGI</w:t>
      </w:r>
    </w:p>
    <w:p>
      <w:r>
        <w:t>WIZARA YA ELIMU</w:t>
      </w:r>
    </w:p>
    <w:p/>
    <w:p>
      <w:r>
        <w:t>ii</w:t>
      </w:r>
    </w:p>
    <w:p>
      <w:r>
        <w:t>SHUKRANI</w:t>
      </w:r>
    </w:p>
    <w:p>
      <w:r>
        <w:t>Sheria nambari 4 ya 2013 (iliyorekebishwa 2019) ya Taasisi ya Ukuzaji Mitaala Kenya inaipa mamlaka Taasisi kukuza mitaala na nyenzo za</w:t>
      </w:r>
    </w:p>
    <w:p>
      <w:r>
        <w:t>utekelezaji mtaala kwa elimu ya msingi na taasisi za elimu na mafunzo. Mchakato wa ukuzaji mtaala wa kiwango chochote cha elimu huhusisha</w:t>
      </w:r>
    </w:p>
    <w:p>
      <w:r>
        <w:t>utafiti wa kina, ulinganishi wa kimataifa na uhusishaji mkubwa wa wadau. Kupitia kwa mchakato uliopangwa kikamilifu na wa mashauriano,</w:t>
      </w:r>
    </w:p>
    <w:p>
      <w:r>
        <w:t>KICD ilibuni Mtaala wa Kiumilisi (CBC) kama ilivyoelezwa katika Utaratibu wa Mtaala wa Elimu ya Msingi (BECF) ambao unaitikia mahitaji</w:t>
      </w:r>
    </w:p>
    <w:p>
      <w:r>
        <w:t>ya karne ya 21 na matamanio yanayoelezwa katika Katiba ya Kenya ya 2010, Ruwaza ya 2030, Itifaki ya Jumuia ya Afrika Mashariki pamoja</w:t>
      </w:r>
    </w:p>
    <w:p>
      <w:r>
        <w:t>na Malengo ya Maendeleo Endelevu ya Umoja wa Mataifa.</w:t>
      </w:r>
    </w:p>
    <w:p/>
    <w:p>
      <w:r>
        <w:t>KICD hupata ufadhili kutoka kwa Serikali ya Kenya ili kuwezesha ufikiaji kikamilifu wa majukumu na utekelezaji wa mipango ya Serikali na</w:t>
      </w:r>
    </w:p>
    <w:p>
      <w:r>
        <w:t>Sekta za Wizara ya Elimu. Taasisi pia inapata msaada kutoka kwa washirika wa maendeleo unaolenga miradi mahususi. Mtaala wa Gredi ya 7</w:t>
      </w:r>
    </w:p>
    <w:p>
      <w:r>
        <w:t>umeandaliwa kwa ufadhili wa Benki ya Dunia kupitia mpango wa Kenya Primary Education Equity in Learning Programme</w:t>
      </w:r>
    </w:p>
    <w:p>
      <w:r>
        <w:t>(KPEELP); ulio chini ya uelekezi wa Wizara ya Elimu. Kwa hivyo, Taasisi inatoa shukrani za dhati kwa msaada kutoka kwa Serikali ya Kenya</w:t>
      </w:r>
    </w:p>
    <w:p>
      <w:r>
        <w:t>kupitia Wizara ya Elimu na washirika wengine wa maendeleo kwa sera na msaada wa mali na mikakati. Taasisi inatoa shukrani za kipekee kwa</w:t>
      </w:r>
    </w:p>
    <w:p>
      <w:r>
        <w:t>Waziri wa Elimu, Katibu Mkuu katika Idara ya Serikali ya Mafunzo ya Awali na Elimu ya Msingi.</w:t>
      </w:r>
    </w:p>
    <w:p/>
    <w:p>
      <w:r>
        <w:t>Tungependa kuwashukuru wakuza mitaala wa KICD na wafanyakazi wengine, walimu wote na wakufunzi walioshiriki kama wanajopo katika</w:t>
      </w:r>
    </w:p>
    <w:p>
      <w:r>
        <w:t>ukuzaji wa mitaala. Nashukuru pia Mashirika Huru ya Serikali (SAGAs) na wawakilishi wa wadau mbalimbali kwa michango yao katika</w:t>
      </w:r>
    </w:p>
    <w:p>
      <w:r>
        <w:t>kuuandaa Mtaala wa Gredi ya Saba. Kwa mintarafu hii, tunatambua msaada wa Afisa Mkuu Mtendaji wa Tume ya Kuwaajiri Walimu (TSC)</w:t>
      </w:r>
    </w:p>
    <w:p>
      <w:r>
        <w:t>na Afisa Mkuu Mtendaji wa Baraza la Kitaifa la Mitihani nchini Kenya (KNEC) kwa usaidizi wao katika mchakato mzima wa kuuandaa</w:t>
      </w:r>
    </w:p>
    <w:p>
      <w:r>
        <w:t>mtaala. Mwisho, tunamshukuru Mwenyekiti wa Baraza la Taasisi ya Ukuzaji Mitaala Kenya (KICD) na wanachama wengine wa Baraza</w:t>
      </w:r>
    </w:p>
    <w:p>
      <w:r>
        <w:t>kwa uelekezi wao wa mara kwa mara katika mchakato huu.</w:t>
      </w:r>
    </w:p>
    <w:p/>
    <w:p>
      <w:r>
        <w:t>Tunawahakikishia walimu wote, wazazi na wadau wengine kuwa mtaala huu utaelekeza ipasavyo utekelezaji wa Mtaala wa Kiumilisi katika</w:t>
      </w:r>
    </w:p>
    <w:p>
      <w:r>
        <w:t>Gredi ya 7 na uandaaji wa wanafunzi kuingia katika Gredi ya 8.</w:t>
      </w:r>
    </w:p>
    <w:p/>
    <w:p>
      <w:r>
        <w:t>PROF. CHARLES O. ONG’ONDO, PhD, MBS</w:t>
      </w:r>
    </w:p>
    <w:p>
      <w:r>
        <w:t>MKURUGENZI/AFISA MTENDAJI MKUU</w:t>
      </w:r>
    </w:p>
    <w:p>
      <w:r>
        <w:t>TAASISI YA UKUZAJI MITAALA KENYA</w:t>
      </w:r>
    </w:p>
    <w:p/>
    <w:p>
      <w:r>
        <w:t>iii</w:t>
      </w:r>
    </w:p>
    <w:p>
      <w:r>
        <w:t>YALIYOMO</w:t>
      </w:r>
    </w:p>
    <w:p>
      <w:r>
        <w:t>DIBAJI YA WAZIRI WA ELIMU ............................................................................................................................................................... i</w:t>
      </w:r>
    </w:p>
    <w:p>
      <w:r>
        <w:t>DIBAJI YA KATIBU MKUU ...................................................................................................................................................................... ii</w:t>
      </w:r>
    </w:p>
    <w:p>
      <w:r>
        <w:t>SHUKRANI ................................................................................................................................................................................................. iii</w:t>
      </w:r>
    </w:p>
    <w:p>
      <w:r>
        <w:t>YALIYOMO ................................................................................................................................................................................................ iv</w:t>
      </w:r>
    </w:p>
    <w:p>
      <w:r>
        <w:t>MALENGO YA KITAIFA YA ELIMU NCHINI KENYA ........................................................................................................................ vi</w:t>
      </w:r>
    </w:p>
    <w:p>
      <w:r>
        <w:t>MGAO WA VIPINDI ................................................................................................................................................................................ viii</w:t>
      </w:r>
    </w:p>
    <w:p>
      <w:r>
        <w:t>MATOKEO YA KIWANGO CHA KATI CHA ELIMU YA MSINGI ..................................................................................................... ix</w:t>
      </w:r>
    </w:p>
    <w:p>
      <w:r>
        <w:t>KAULI KIINI .............................................................................................................................................................................................. ix</w:t>
      </w:r>
    </w:p>
    <w:p>
      <w:r>
        <w:t>MATOKEO YA KIJUMLA YANAYOTARAJIWA KATIKA DARAJA LA AWALI LA SHULE ZA UPILI ....................................... x</w:t>
      </w:r>
    </w:p>
    <w:p>
      <w:r>
        <w:t>MUHTASARI WA MADA NA MADA NDOGO ...................................................................................................................................... xi</w:t>
      </w:r>
    </w:p>
    <w:p>
      <w:r>
        <w:t>MWONGOZO WA KUTUMIA VITABU VYA KUSOMA SHULE YA JUNIA .................................................................................... xv</w:t>
      </w:r>
    </w:p>
    <w:p>
      <w:r>
        <w:t>1.0 USAFI WA KIBINAFSI......................................................................................................................................................................... 1</w:t>
      </w:r>
    </w:p>
    <w:p>
      <w:r>
        <w:t>2.0 LISHE B0RA ........................................................................................................................................................................................ 10</w:t>
      </w:r>
    </w:p>
    <w:p>
      <w:r>
        <w:t>3.0 UHURU WA WANYAMA .................................................................................................................................................................. 19</w:t>
      </w:r>
    </w:p>
    <w:p>
      <w:r>
        <w:t>4.0 AINA ZA MALIASILI ......................................................................................................................................................................... 27</w:t>
      </w:r>
    </w:p>
    <w:p>
      <w:r>
        <w:t>5.0 UNYANYASAJI WA KIJINSIA ......................................................................................................................................................... 38</w:t>
      </w:r>
    </w:p>
    <w:p>
      <w:r>
        <w:t>6.0 USALAMA SHULENI ......................................................................................................................................................................... 48</w:t>
      </w:r>
    </w:p>
    <w:p>
      <w:r>
        <w:t>7.0 KUHUDUMIA JAMII SHULENI ........................................................................................................................................................ 58</w:t>
      </w:r>
    </w:p>
    <w:p>
      <w:r>
        <w:t>8.0 ULAGUZI WA BINADAMU .............................................................................................................................................................. 67</w:t>
      </w:r>
    </w:p>
    <w:p/>
    <w:p>
      <w:r>
        <w:t>iv</w:t>
      </w:r>
    </w:p>
    <w:p>
      <w:r>
        <w:t>9.0 MATUMIZI YA VIFAA VYA KIDIJITALI KATIKA MAWASILIANO ......................................................................................... 78</w:t>
      </w:r>
    </w:p>
    <w:p>
      <w:r>
        <w:t>10.0 KIJITHAMINI .................................................................................................................................................................................... 88</w:t>
      </w:r>
    </w:p>
    <w:p>
      <w:r>
        <w:t>11.0 MAJUKUMU YA WATOTO ............................................................................................................................................................ 96</w:t>
      </w:r>
    </w:p>
    <w:p>
      <w:r>
        <w:t>12.0 MAGONJWA AMBUKIZI .............................................................................................................................................................. 106</w:t>
      </w:r>
    </w:p>
    <w:p>
      <w:r>
        <w:t>13.0 UTATUZI WA MIZOZO ................................................................................................................................................................. 116</w:t>
      </w:r>
    </w:p>
    <w:p>
      <w:r>
        <w:t>14.0 MATUMIZI YA PESA..................................................................................................................................................................... 125</w:t>
      </w:r>
    </w:p>
    <w:p>
      <w:r>
        <w:t>15.0 MAADILI YA MTU BINAFSI ........................................................................................................................................................ 135</w:t>
      </w:r>
    </w:p>
    <w:p>
      <w:r>
        <w:t>MWONGOZO WA VIGEZO NA VIWANGO VYA KUTATHMINIA ULIOPENDEKEZWA ........................................................... 144</w:t>
      </w:r>
    </w:p>
    <w:p>
      <w:r>
        <w:t>MWONGOZO WA MIRADI YA SHUGHULI YA HUDUMA YA KIJAMII INAYOCHANGIA UJIFUNZAJI KATIKA GREDI YA</w:t>
      </w:r>
    </w:p>
    <w:p>
      <w:r>
        <w:t>SABA ........................................................................................................................................................................................................ 154</w:t>
      </w:r>
    </w:p>
    <w:p>
      <w:r>
        <w:t>MUHTASARI WA MBINU ZA KUTATHMINI, NYENZO ZA KUFUNDISHIA NA MAPENDEKEZO YA SHUGHULI NYINGINE</w:t>
      </w:r>
    </w:p>
    <w:p>
      <w:r>
        <w:t>ZILIZORATIBIWA ZA UJIFUNZAJI .................................................................................................................................................... 156</w:t>
      </w:r>
    </w:p>
    <w:p/>
    <w:p>
      <w:r>
        <w:t>MALENGO YA KITAIFA YA ELIMU NCHINI KENYA</w:t>
      </w:r>
    </w:p>
    <w:p>
      <w:r>
        <w:t>Elimu nchini Kenya inatakiwa:</w:t>
      </w:r>
    </w:p>
    <w:p>
      <w:r>
        <w:t>1. Kukuza na kustawisha utaifa, uzalendo na kuendeleza umoja wa kitaifa</w:t>
      </w:r>
    </w:p>
    <w:p>
      <w:r>
        <w:t>Nchini Kenya kuna jamii zenye mila, dini na tamaduni mbalimbali lakini tofauti hizi hazifai kuzitenganisha. Lazima waweze</w:t>
      </w:r>
    </w:p>
    <w:p>
      <w:r>
        <w:t>kuishi na kutangamana kama Wakenya. Elimu ina jukumu kuu la kuwezesha vijana kujenga hisia za uzalendo na utaifa kwa</w:t>
      </w:r>
    </w:p>
    <w:p>
      <w:r>
        <w:t>kuondoa mivutano na kukuza mielekeo chanya ya kuheshimiana. Mielekeo hii itawawezesha wanajamii kuishi pamoja kwa</w:t>
      </w:r>
    </w:p>
    <w:p>
      <w:r>
        <w:t>utangamano na kujenga uzalendo ili kuchangia ukuaji wa taifa.</w:t>
      </w:r>
    </w:p>
    <w:p/>
    <w:p>
      <w:r>
        <w:t>2. Kukidhi mahitaji ya kijamii, kiuchumi, kiteknolojia na viwanda yanayochangia maendeleo ya kitaifa</w:t>
      </w:r>
    </w:p>
    <w:p>
      <w:r>
        <w:t>Elimu inafaa kuwaandaa vijana wa taifa la Kenya kutekeleza wajibu wenye umuhimu katika maisha nchini.</w:t>
      </w:r>
    </w:p>
    <w:p>
      <w:r>
        <w:t>a) Mahitaji ya kijamii</w:t>
      </w:r>
    </w:p>
    <w:p>
      <w:r>
        <w:t>Elimu nchini Kenya lazima iwatayarishe vijana kwa mabadiliko ya mielekeo na mahusiano ambayo yanahitajika kwa</w:t>
      </w:r>
    </w:p>
    <w:p>
      <w:r>
        <w:t>maendeleo ya haraka ya uchumi wa kisasa. Kuna uwezekano wa kuwa na mageuzi taratibu ya kijamii kutokana na</w:t>
      </w:r>
    </w:p>
    <w:p>
      <w:r>
        <w:t>maendeleo ya haraka ya usasa. Elimu inapaswa kuwasaidia vijana kujirekekebisha kutokana na mabadiliko haya.</w:t>
      </w:r>
    </w:p>
    <w:p>
      <w:r>
        <w:t>b) Mahitaji ya kiuchumi</w:t>
      </w:r>
    </w:p>
    <w:p>
      <w:r>
        <w:t>Elimu nchini Kenya inafaa kukuza raia walio na stadi, maarifa, ujuzi na sifa za kibinafsi zinazohitajika kuhimili maendeleo</w:t>
      </w:r>
    </w:p>
    <w:p>
      <w:r>
        <w:t>ya kiuchumi. Kenya inajenga uchumi huru na wa kisasa ambao unahitaji wafanyakazi wa kutosha, walio na maarifa</w:t>
      </w:r>
    </w:p>
    <w:p>
      <w:r>
        <w:t>yanayohitajika humu nchini.</w:t>
      </w:r>
    </w:p>
    <w:p>
      <w:r>
        <w:t>c) Mahitaji ya kiteknolojia na ya kiviwanda</w:t>
      </w:r>
    </w:p>
    <w:p>
      <w:r>
        <w:t>Elimu nchini Kenya inafaa kuwapa vijana stadi na mielekeo inayohitajika kwa maendeleo ya kiviwanda.</w:t>
      </w:r>
    </w:p>
    <w:p>
      <w:r>
        <w:t>Kenya inatambua mabadiliko ya haraka ya kiviwanda na kiteknolojia yanayofanyika, hasa katika ulimwengu ulioendelea.</w:t>
      </w:r>
    </w:p>
    <w:p>
      <w:r>
        <w:t>Tunaweza kuwa sehemu ya maendeleo haya ikiwa mfumo wetu wa elimu utalenga kimakusudi maarifa, stadi na mielekeo</w:t>
      </w:r>
    </w:p>
    <w:p>
      <w:r>
        <w:t>itakayotayarisha vijana kwa mabadiliko ya yanayoendelea ulimwenguni.</w:t>
      </w:r>
    </w:p>
    <w:p/>
    <w:p>
      <w:r>
        <w:t>vi</w:t>
      </w:r>
    </w:p>
    <w:p>
      <w:r>
        <w:t>3. Kutoa nafasi ya kujiendeleza na kujitosheleza</w:t>
      </w:r>
    </w:p>
    <w:p>
      <w:r>
        <w:t>Elimu inapaswa kuwezesha kutambua, kukuza na kuimarisha vipawa vya kila mmoja ili kuweza kujiendeleza na kujitosheleza.</w:t>
      </w:r>
    </w:p>
    <w:p>
      <w:r>
        <w:t>Inafaa kuwawezesha watoto kukuza uwezo wao. Kipengele muhimu cha maendeleo ya kibinafsi ni ujenzi wa tabia ifaayo.</w:t>
      </w:r>
    </w:p>
    <w:p/>
    <w:p>
      <w:r>
        <w:t>4. Kuwawezesha wananchi kuimarisha maadili na amali za kijamii na kidini</w:t>
      </w:r>
    </w:p>
    <w:p>
      <w:r>
        <w:t>Elimu inakusudiwa kukuza maarifa, stadi na mielekeo itakayoimarisha upataji wa maadili na kuwasaidia watoto kukua wakiwa</w:t>
      </w:r>
    </w:p>
    <w:p>
      <w:r>
        <w:t>wenye nidhamu, wanaojitegemea na raia wakamilifu.</w:t>
      </w:r>
    </w:p>
    <w:p/>
    <w:p>
      <w:r>
        <w:t>5. Kuimarisha usawa wa kijamii na uwajibikaji</w:t>
      </w:r>
    </w:p>
    <w:p>
      <w:r>
        <w:t>Usawa wa kijamii kwa mfano, usawa wa kijinsia huimarika watu wa jamii na jinsia zote wanapopata elimu sawa.</w:t>
      </w:r>
    </w:p>
    <w:p>
      <w:r>
        <w:t>Elimu inafaa ikuze usawa wa kijamii na uwajibikaji wa kijamii kutokana na mfumo wa elimu unaowezesha fursa sawa ya elimu</w:t>
      </w:r>
    </w:p>
    <w:p>
      <w:r>
        <w:t>kwa wote. Inafaa kuwapa watoto wote fursa mbalimbali na zenye changamoto zitakazowawezesha kutoa huduma jumuishi za</w:t>
      </w:r>
    </w:p>
    <w:p>
      <w:r>
        <w:t>kijamii bila kujali jinsia, uwezo au mazingira ya kijiografia.</w:t>
      </w:r>
    </w:p>
    <w:p/>
    <w:p>
      <w:r>
        <w:t>6. Kukuza uthamini wa tamaduni mbalimbali nchini Kenya</w:t>
      </w:r>
    </w:p>
    <w:p>
      <w:r>
        <w:t>Elimu inafaa kuwapa vijana uelewa wa tamaduni za kale na za sasa na nafasi yazo katika jamii ya kisasa. Vijana wanafaa</w:t>
      </w:r>
    </w:p>
    <w:p>
      <w:r>
        <w:t>kuambatanisha maadili ya tamaduni bora na mahitaji yanayobadilika kulingana na maendeleo yanayotokea ili kujenga jamii</w:t>
      </w:r>
    </w:p>
    <w:p>
      <w:r>
        <w:t>thabiti ya kisasa.</w:t>
      </w:r>
    </w:p>
    <w:p/>
    <w:p>
      <w:r>
        <w:t>7. Kuimarisha utambuzi wa uhusiano wa kimataifa na kukuza mwelekeo chanya kwa mataifa mengine</w:t>
      </w:r>
    </w:p>
    <w:p>
      <w:r>
        <w:t>Kenya kama nchi mojawapo ya jamii ya kimataifa inakusudia elimu iwaelekeze Wakenya kutambua na kuthamini mahusiano</w:t>
      </w:r>
    </w:p>
    <w:p>
      <w:r>
        <w:t>ya kimataifa kwa kuzingatia mikataba, uwajibikaji, haki na manufaa yanayoambatana na ushirika huo.</w:t>
      </w:r>
    </w:p>
    <w:p/>
    <w:p>
      <w:r>
        <w:t>8. Kustawisha mwelekeo chanya kuhusu afya bora na uhifadhi wa mazingira</w:t>
      </w:r>
    </w:p>
    <w:p>
      <w:r>
        <w:t>Elimu inakusudiwa kujenga mielekeo ifaayo miongoni mwa vijana kuhusu udumishaji wa afya bora na mazingira kwa</w:t>
      </w:r>
    </w:p>
    <w:p>
      <w:r>
        <w:t>kujiepusha na mienendo inayoweza kudhuru afya ya mwili na akili. Aidha, inafaa kuimarisha mielekeo chanya kuhusu ukuzaji</w:t>
      </w:r>
    </w:p>
    <w:p>
      <w:r>
        <w:t>na uhifadhi wa mazingira na kuwaelekeza vijana kuthamini usafi wa mazingira.</w:t>
      </w:r>
    </w:p>
    <w:p/>
    <w:p>
      <w:r>
        <w:t>vii</w:t>
      </w:r>
    </w:p>
    <w:p>
      <w:r>
        <w:t>MGAO WA VIPINDI</w:t>
      </w:r>
    </w:p>
    <w:p>
      <w:r>
        <w:t>Somo                                                  Vipindi Kwa Wiki</w:t>
      </w:r>
    </w:p>
    <w:p>
      <w:r>
        <w:t>(Dakika 40 kwa kipindi)</w:t>
      </w:r>
    </w:p>
    <w:p>
      <w:r>
        <w:t>1.      English                                                       5</w:t>
      </w:r>
    </w:p>
    <w:p>
      <w:r>
        <w:t>2.      Kiswahili/KSL                                                 4</w:t>
      </w:r>
    </w:p>
    <w:p>
      <w:r>
        <w:t>3.      Mathematics                                                   5</w:t>
      </w:r>
    </w:p>
    <w:p>
      <w:r>
        <w:t>4.      Integrated Science                                            5</w:t>
      </w:r>
    </w:p>
    <w:p>
      <w:r>
        <w:t>5.      Social Studies                                                4</w:t>
      </w:r>
    </w:p>
    <w:p>
      <w:r>
        <w:t>6.      Religious Studies                                             4</w:t>
      </w:r>
    </w:p>
    <w:p>
      <w:r>
        <w:t>7.      Pre-Technical Studies                                         4</w:t>
      </w:r>
    </w:p>
    <w:p>
      <w:r>
        <w:t>8.      Agriculture                                                   4</w:t>
      </w:r>
    </w:p>
    <w:p>
      <w:r>
        <w:t>9.      Creative Arts and Sports                                      5</w:t>
      </w:r>
    </w:p>
    <w:p>
      <w:r>
        <w:t>Pastoral/Religious Instructional Programme                    1*</w:t>
      </w:r>
    </w:p>
    <w:p>
      <w:r>
        <w:t>Jumla                                                               40 +1*</w:t>
      </w:r>
    </w:p>
    <w:p/>
    <w:p>
      <w:r>
        <w:t>viii</w:t>
      </w:r>
    </w:p>
    <w:p>
      <w:r>
        <w:t>MATOKEO YA KIWANGO CHA KATI CHA ELIMU YA MSINGI</w:t>
      </w:r>
    </w:p>
    <w:p>
      <w:r>
        <w:t>Kufikia mwisho wa kiwango cha kati cha elimu mwanafunzi aweze:</w:t>
      </w:r>
    </w:p>
    <w:p>
      <w:r>
        <w:t>1. Kutumia ujuzi wa kusoma na kuandika, ujuzi wa kuhesabu na kufikiri kimantiki ifaavyo katika kujieleza</w:t>
      </w:r>
    </w:p>
    <w:p>
      <w:r>
        <w:t>2. Kuwasiliana kikamilifu katika miktadha mbalimbali</w:t>
      </w:r>
    </w:p>
    <w:p>
      <w:r>
        <w:t>3. Kudhihirisha ujuzi wa kijamii, kiimani na kimaadili kwa ajili ya mahusiano mema</w:t>
      </w:r>
    </w:p>
    <w:p>
      <w:r>
        <w:t>4. Kutalii, kubadilisha, kusimamia na kutunza mazingira ifaavyo kwa ajili ya ujifunzaji na maendeleo endelevu</w:t>
      </w:r>
    </w:p>
    <w:p>
      <w:r>
        <w:t>5. Kufanya usafi, kufuata kanuni zifaazo za usafi na lishe ili kuimarisha afya</w:t>
      </w:r>
    </w:p>
    <w:p>
      <w:r>
        <w:t>6. Kudhihirisha mienendo ya kimaadili na kuonyesha uraia mwema kama wajibu wa kiraia</w:t>
      </w:r>
    </w:p>
    <w:p>
      <w:r>
        <w:t>7. Kuonyesha ridhaa kwa mirathi mingi na tofauti ya kitamaduni nchini ili kuleta mshikamano wa kimahusiano</w:t>
      </w:r>
    </w:p>
    <w:p>
      <w:r>
        <w:t>8. Kudhibiti masuala mtambuko katika jamii ifaavyo</w:t>
      </w:r>
    </w:p>
    <w:p>
      <w:r>
        <w:t>9. Kutumia ujuzi wa kidijitali ifaavyo kwa madhumuni ya mawasiliano na ujifunzaji.</w:t>
      </w:r>
    </w:p>
    <w:p/>
    <w:p>
      <w:r>
        <w:t>KAULI KIINI</w:t>
      </w:r>
    </w:p>
    <w:p>
      <w:r>
        <w:t>Somo la Kiswahili litampa mwanafunzi wa Shule ya Junia umilisi katika shughuli za kila siku. Umilisi huu utajengea haiba</w:t>
      </w:r>
    </w:p>
    <w:p>
      <w:r>
        <w:t>na uwezo wake wa kuwasiliana na kuhusiana katika jamii, kitaifa na kimataifa. Aidha, litamwendeleza kielimu na kumwandaa</w:t>
      </w:r>
    </w:p>
    <w:p>
      <w:r>
        <w:t>kwa ulimwengu wa kazi. Somo hili litampa mwanafunzi hamasa ya kumudu na kufurahia lugha na fasihi kwa kuzihusisha na</w:t>
      </w:r>
    </w:p>
    <w:p>
      <w:r>
        <w:t>tajiriba na mazingira yake. Hali kadhalika, litampa mwanafunzi maarifa ya kijamii na kitamaduni. Mwanafunzi ataweza</w:t>
      </w:r>
    </w:p>
    <w:p>
      <w:r>
        <w:t>kujieleza na vilevile kupata fursa ya kutoa huduma kwa jamii.</w:t>
      </w:r>
    </w:p>
    <w:p/>
    <w:p>
      <w:r>
        <w:t>ix</w:t>
      </w:r>
    </w:p>
    <w:p>
      <w:r>
        <w:t>MATOKEO YA KIJUMLA YANAYOTARAJIWA KATIKA DARAJA LA AWALI LA SHULE ZA UPILI</w:t>
      </w:r>
    </w:p>
    <w:p>
      <w:r>
        <w:t>Kufikia mwisho wa Shule ya Junia, mwanafunzi aweze:</w:t>
      </w:r>
    </w:p>
    <w:p>
      <w:r>
        <w:t>1. Kujieleza ipasavyo kwa kutumia lugha ya Kiswahili kwa njia ya maandishi na mazungumzo</w:t>
      </w:r>
    </w:p>
    <w:p>
      <w:r>
        <w:t>2. Kuwasiliana ipasavyo katika miktadha mbalimbali ya kijamii</w:t>
      </w:r>
    </w:p>
    <w:p>
      <w:r>
        <w:t>3. Kujenga desturi ya kusoma na kufasiri maandishi kwa ufasaha</w:t>
      </w:r>
    </w:p>
    <w:p>
      <w:r>
        <w:t>4. Kutumia lugha kiubunifu kusimulia na kuandika tungo mbalimbali</w:t>
      </w:r>
    </w:p>
    <w:p>
      <w:r>
        <w:t>5. Kushiriki katika shughuli za kijamii zinazochangia ujifunzaji</w:t>
      </w:r>
    </w:p>
    <w:p>
      <w:r>
        <w:t>6. Kutumia teknolojia ipasavyo katika ujifunzaji na mawasiliano ili kukuza ujuzi wa kidijitali</w:t>
      </w:r>
    </w:p>
    <w:p>
      <w:r>
        <w:t>7. Kutumia maadili yanayohitajika maishani kupitia stadi za lugha ya Kiswahili</w:t>
      </w:r>
    </w:p>
    <w:p>
      <w:r>
        <w:t>8. Kufurahia na kuthamini lugha ya Kiswahili kama lugha rasmi, ya taifa na kimataifa.</w:t>
      </w:r>
    </w:p>
    <w:p/>
    <w:p>
      <w:r>
        <w:t>MUHTASARI WA MADA NA MADA NDOGO</w:t>
      </w:r>
    </w:p>
    <w:p>
      <w:r>
        <w:t>Mada            Mada Ndogo                                               Idadi ya Vipindi</w:t>
      </w:r>
    </w:p>
    <w:p>
      <w:r>
        <w:t>Vilivyopendekezwa</w:t>
      </w:r>
    </w:p>
    <w:p>
      <w:r>
        <w:t>Kusikiliza na   1.1.1 Kusikiliza na Kujibu: Mazungumzo                           2</w:t>
      </w:r>
    </w:p>
    <w:p>
      <w:r>
        <w:t>Kuzungumza      2.1.1 Kusikiliza kwa Kina: Sauti /dh/ na /th/                    2</w:t>
      </w:r>
    </w:p>
    <w:p>
      <w:r>
        <w:t>3.1.1 Tanzu za Fasihi: Fasihi andishi na simulizi                2</w:t>
      </w:r>
    </w:p>
    <w:p>
      <w:r>
        <w:t>4.1.1 Nyimbo: Nyimbo za Watoto na Bembelezi                      2</w:t>
      </w:r>
    </w:p>
    <w:p>
      <w:r>
        <w:t>5.1.1 Mazungumzo Mahususi                                      2</w:t>
      </w:r>
    </w:p>
    <w:p>
      <w:r>
        <w:t>6.1.1 Kusikiliza kwa Kufasiri                                  2</w:t>
      </w:r>
    </w:p>
    <w:p>
      <w:r>
        <w:t>7.1.1 Kusikiliza kwa Ufahamu: ufahamu wa kusikiliza            2</w:t>
      </w:r>
    </w:p>
    <w:p>
      <w:r>
        <w:t>8.1.1 Kuzungumza ili Kupasha Habari                            2</w:t>
      </w:r>
    </w:p>
    <w:p>
      <w:r>
        <w:t>9.1.1 Kusikiliza kwa Kina: Sauti /d/ na /nd/                   2</w:t>
      </w:r>
    </w:p>
    <w:p>
      <w:r>
        <w:t>10.1.1 Nyimbo: Nyimbo za Kazi na Nyimbo za Dini                2</w:t>
      </w:r>
    </w:p>
    <w:p>
      <w:r>
        <w:t>11.1.1 Kuzungumza kwa Kuambatanisha na Vitendo/Ishara          2</w:t>
      </w:r>
    </w:p>
    <w:p>
      <w:r>
        <w:t>12.1.1 Kusikiliza kwa Makini                                   2</w:t>
      </w:r>
    </w:p>
    <w:p>
      <w:r>
        <w:t>13.1.1 Wahusika katika Nyimbo                                  2</w:t>
      </w:r>
    </w:p>
    <w:p>
      <w:r>
        <w:t>14.1.1 Lugha katika Nyimbo                                     2</w:t>
      </w:r>
    </w:p>
    <w:p>
      <w:r>
        <w:t>15.1.1 Kusikiliza Habari na Kujibu                             2</w:t>
      </w:r>
    </w:p>
    <w:p>
      <w:r>
        <w:t>Kusoma          1.2.1 Kusoma kwa Ufahamu: Kifungu cha Simulizi                 2</w:t>
      </w:r>
    </w:p>
    <w:p>
      <w:r>
        <w:t>2.2.1 Kusoma kwa Mapana: Matini ya kujichagulia                2</w:t>
      </w:r>
    </w:p>
    <w:p>
      <w:r>
        <w:t>3.2.1 Kusoma kwa Kina: Novela                                  2</w:t>
      </w:r>
    </w:p>
    <w:p/>
    <w:p>
      <w:r>
        <w:t>xi</w:t>
      </w:r>
    </w:p>
    <w:p>
      <w:r>
        <w:t>4.2.1 Kusoma kwa Ufasaha                           2</w:t>
      </w:r>
    </w:p>
    <w:p>
      <w:r>
        <w:t>5.2.1 Kusoma kwa Ufahamu                           2</w:t>
      </w:r>
    </w:p>
    <w:p>
      <w:r>
        <w:t>6.2.1 Kusoma kwa Kina: Maudhui na Dhamira          2</w:t>
      </w:r>
    </w:p>
    <w:p>
      <w:r>
        <w:t>7 .2.1 Ufupisho                                    2</w:t>
      </w:r>
    </w:p>
    <w:p>
      <w:r>
        <w:t>8.2.1 Kusoma kwa Kina: Mandhari na Ploti           2</w:t>
      </w:r>
    </w:p>
    <w:p>
      <w:r>
        <w:t>9.2.1 Kusoma kwa Ufahamu: Kifungu cha Kushawishi   2</w:t>
      </w:r>
    </w:p>
    <w:p>
      <w:r>
        <w:t>10.2.1 Kusoma kwa Kina: Wahusika                   2</w:t>
      </w:r>
    </w:p>
    <w:p>
      <w:r>
        <w:t>11.2.1 Kusoma kwa Mapana: Matini ya kujichagulia   2</w:t>
      </w:r>
    </w:p>
    <w:p>
      <w:r>
        <w:t>12.2.1 Kusoma kwa Ufasaha                          2</w:t>
      </w:r>
    </w:p>
    <w:p>
      <w:r>
        <w:t>13.2.1 Kusoma kwa Kina: Mbinu za Lugha             2</w:t>
      </w:r>
    </w:p>
    <w:p>
      <w:r>
        <w:t>14.2.1 Kusoma kwa Ufahamu: Kifungu cha Mjadala     2</w:t>
      </w:r>
    </w:p>
    <w:p>
      <w:r>
        <w:t>15.2.1 Ufupisho                                    2</w:t>
      </w:r>
    </w:p>
    <w:p>
      <w:r>
        <w:t>Kuandika   1.3.1 Viakifishi: Herufi kubwa na Kikomo           2</w:t>
      </w:r>
    </w:p>
    <w:p>
      <w:r>
        <w:t>2.3.1 Barua ya Kirafiki ya Kutoa Mwaliko           2</w:t>
      </w:r>
    </w:p>
    <w:p>
      <w:r>
        <w:t>3.3.1 Insha za Kubuni                              2</w:t>
      </w:r>
    </w:p>
    <w:p>
      <w:r>
        <w:t>4.3.1 Insha za Kubuni: Masimulizi                  2</w:t>
      </w:r>
    </w:p>
    <w:p>
      <w:r>
        <w:t>5.3.1 Insha ya Maelekezo                           2</w:t>
      </w:r>
    </w:p>
    <w:p>
      <w:r>
        <w:t>6.3.1 Insha za Kubuni: Picha                       2</w:t>
      </w:r>
    </w:p>
    <w:p>
      <w:r>
        <w:t>7.3.1 Insha za Kubuni: Maelezo                     2</w:t>
      </w:r>
    </w:p>
    <w:p>
      <w:r>
        <w:t>8.3.1 Viakifishi: Mabano na Kistari Kifupi         2</w:t>
      </w:r>
    </w:p>
    <w:p>
      <w:r>
        <w:t>9.3.1 Insha za Kubuni: Masimulizi                  2</w:t>
      </w:r>
    </w:p>
    <w:p/>
    <w:p>
      <w:r>
        <w:t>xii</w:t>
      </w:r>
    </w:p>
    <w:p>
      <w:r>
        <w:t>10.3.1 Barua ya Kuomba Msamaha                                                 2</w:t>
      </w:r>
    </w:p>
    <w:p>
      <w:r>
        <w:t>11.3.1 Insha za Kubuni: Maelezo                                                2</w:t>
      </w:r>
    </w:p>
    <w:p>
      <w:r>
        <w:t>12.3.1 Hotuba ya Kupasha Habari                                                2</w:t>
      </w:r>
    </w:p>
    <w:p>
      <w:r>
        <w:t>13.3.1 Insha ya Kubuni: Maelezo                                                2</w:t>
      </w:r>
    </w:p>
    <w:p>
      <w:r>
        <w:t>14.3.1 Insha ya Maelekezo                                                      2</w:t>
      </w:r>
    </w:p>
    <w:p>
      <w:r>
        <w:t>15.3.1 Kuandika Kidijitali: Baruapepe                                          2</w:t>
      </w:r>
    </w:p>
    <w:p>
      <w:r>
        <w:t>Sarufi   1.4.1 Aina za nomino: Nomino za Makundi na Nomino za Dhahania                  2</w:t>
      </w:r>
    </w:p>
    <w:p>
      <w:r>
        <w:t>2.4.1 Vihusishi: Vihusishi vya -a Unganifu na Vihusishi vya Sababu             2</w:t>
      </w:r>
    </w:p>
    <w:p>
      <w:r>
        <w:t>3.4.1 Aina za nomino: Nomino za Wingi na Nomino za Vitenzi-jina                2</w:t>
      </w:r>
    </w:p>
    <w:p>
      <w:r>
        <w:t>4.4.1 Nyakati na Hali: Wakati uliopo, Wakati uliopita na Wakati ujao           2</w:t>
      </w:r>
    </w:p>
    <w:p>
      <w:r>
        <w:t>5.4.1 Nyakati na Hali: Wakati uliopita hali ya kuendelea na Wakati ujao hali   2</w:t>
      </w:r>
    </w:p>
    <w:p>
      <w:r>
        <w:t>ya kuendelea</w:t>
      </w:r>
    </w:p>
    <w:p>
      <w:r>
        <w:t>6.4.1 Vitenzi: Vitenzi Vikuu na Vitenzi Visaidizi                              2</w:t>
      </w:r>
    </w:p>
    <w:p>
      <w:r>
        <w:t>7.4.1 Vitenzi Vishirikishi                                                     2</w:t>
      </w:r>
    </w:p>
    <w:p>
      <w:r>
        <w:t>8.4.1 Ngeli na Upatanisho wa Kisarufi:                                         2</w:t>
      </w:r>
    </w:p>
    <w:p>
      <w:r>
        <w:t>Ngeli ya A-WA na Ngeli ya U-I</w:t>
      </w:r>
    </w:p>
    <w:p>
      <w:r>
        <w:t>9.4.1 Ngeli na Upatanisho wa Kisarufi:                                         2</w:t>
      </w:r>
    </w:p>
    <w:p>
      <w:r>
        <w:t>Ngeli ya KI-VI na LI-YA</w:t>
      </w:r>
    </w:p>
    <w:p>
      <w:r>
        <w:t>10.4.1 Vinyume vya Maneno                                                      2</w:t>
      </w:r>
    </w:p>
    <w:p>
      <w:r>
        <w:t>11.4.1 Mnyambuliko wa Vitenzi: Kauli ya Kutenda, Kutendea na Kutendwa          2</w:t>
      </w:r>
    </w:p>
    <w:p/>
    <w:p>
      <w:r>
        <w:t>xiii</w:t>
      </w:r>
    </w:p>
    <w:p>
      <w:r>
        <w:t>12.4.1 Aina za Sentensi: Sentensi Sahili                                      2</w:t>
      </w:r>
    </w:p>
    <w:p>
      <w:r>
        <w:t>13.4.1 Ukanushaji kwa Kuzingatia Nyakati                                      2</w:t>
      </w:r>
    </w:p>
    <w:p>
      <w:r>
        <w:t>14.4.1 Ukubwa wa Nomino                                                       2</w:t>
      </w:r>
    </w:p>
    <w:p>
      <w:r>
        <w:t>15.4.1 Usemi Halisi na Usemi wa Taarifa                                       2</w:t>
      </w:r>
    </w:p>
    <w:p>
      <w:r>
        <w:t>Jumla ya vipindi                                           120</w:t>
      </w:r>
    </w:p>
    <w:p/>
    <w:p>
      <w:r>
        <w:t>Kumbuka: Idadi ya vipindi vilivyopendekezwa kwa kila mada ndogo vinaweza kuwa vichache au vingi kutegemea na</w:t>
      </w:r>
    </w:p>
    <w:p>
      <w:r>
        <w:t>muktadha.</w:t>
      </w:r>
    </w:p>
    <w:p/>
    <w:p>
      <w:r>
        <w:t>xiv</w:t>
      </w:r>
    </w:p>
    <w:p>
      <w:r>
        <w:t>MWONGOZO WA KUTUMIA VITABU VYA KUSOMA SHULE YA JUNIA</w:t>
      </w:r>
    </w:p>
    <w:p>
      <w:r>
        <w:t>Lengo la Vitabu vya Kusoma katika Shule ya Junia</w:t>
      </w:r>
    </w:p>
    <w:p>
      <w:r>
        <w:t>Utanzu ulioteuliwa wa kusomwa katika Gredi ya Saba ni wa Novela. Matokeo yanayotarajiwa:</w:t>
      </w:r>
    </w:p>
    <w:p>
      <w:r>
        <w:t>i. kukuza jadi ya usomaji miongoni mwa wanafunzi jambo ambalo ni muhimu miongoni mwa wanafunzi katika maisha</w:t>
      </w:r>
    </w:p>
    <w:p>
      <w:r>
        <w:t>yao ya ujifunzaji,</w:t>
      </w:r>
    </w:p>
    <w:p>
      <w:r>
        <w:t>ii. kuwaandaa wanafunzi kusoma fasihi katika somo la Kiswahili katika mkondo wa Sayansi ya Jamii katika Shule ya</w:t>
      </w:r>
    </w:p>
    <w:p>
      <w:r>
        <w:t>Juu,</w:t>
      </w:r>
    </w:p>
    <w:p>
      <w:r>
        <w:t>iii. kuwatanguliza wanafunzi katika vipengele vya kimsingi vya fasihi ambavyo ni muhimu katika maisha ya kila siku</w:t>
      </w:r>
    </w:p>
    <w:p>
      <w:r>
        <w:t>tukijua kwamba wengine watasoma fasihi katika Shule ya Juu.</w:t>
      </w:r>
    </w:p>
    <w:p/>
    <w:p>
      <w:r>
        <w:t>Kufunza vitabu vya Kusoma katika Shule ya Junia</w:t>
      </w:r>
    </w:p>
    <w:p>
      <w:r>
        <w:t>Wanafunzi katika shule ya Junia:</w:t>
      </w:r>
    </w:p>
    <w:p>
      <w:r>
        <w:t>i. wataongozwa kusoma vitabu mbalimbali ili kuwapa nafasi ya kuingiliana na dhana na stadi katika mtaala. Hali hii</w:t>
      </w:r>
    </w:p>
    <w:p>
      <w:r>
        <w:t>itawaweka katika hali ya kupata stadi za kuzungumza, kusikiliza, kusoma, kuandika, sarufi mwanzoni,</w:t>
      </w:r>
    </w:p>
    <w:p>
      <w:r>
        <w:t>ii. wanatarajiwa kuingiliana na tanzu mbalimbali ili kuwa na kuwa na uzoevu na dhana za kimsingi za fasihi ili</w:t>
      </w:r>
    </w:p>
    <w:p>
      <w:r>
        <w:t>kujiburudisha na pia kukuza mazoea ya usomaji,</w:t>
      </w:r>
    </w:p>
    <w:p>
      <w:r>
        <w:t>iii. hawapaswi kushirikishwa katika uhakiki wa kazi za fasihi kwa undani.</w:t>
      </w:r>
    </w:p>
    <w:p>
      <w:r>
        <w:t>Ni muhimu kukumbuka kuwa ni vitabu tu vilivyoidhinishwa na KICD vinavyopaswa kusomwa kulingana na viwango lengwa.</w:t>
      </w:r>
    </w:p>
    <w:p/>
    <w:p>
      <w:r>
        <w:t>Tathmini ya Vitabu vya Kusoma</w:t>
      </w:r>
    </w:p>
    <w:p>
      <w:r>
        <w:t>Kama inavyopendekezwa katika mtaala, tathmini endelevu na tamati haipaswi kuegemea vitabu vyovyote teule. Hii ni kwa</w:t>
      </w:r>
    </w:p>
    <w:p>
      <w:r>
        <w:t>sababu vitabu hivi vya kusoma SIO vitabu teule vya fasihi au setbooks kama vinavyojulikana. Tathmini inapaswa kuwa wazi</w:t>
      </w:r>
    </w:p>
    <w:p>
      <w:r>
        <w:t>na ya vipengele vya kimsingi kulenga dhana za kimsingi kama zinavyoelekezwa katika mtaala. Zaidi ya hayo, tathmini</w:t>
      </w:r>
    </w:p>
    <w:p>
      <w:r>
        <w:t>inapaswa kufanywa kwa njia ambayo kila mwanafunzi atakuwa na nafasi sawa bila kujali ni kitabu gani ambacho mwanafunzi</w:t>
      </w:r>
    </w:p>
    <w:p>
      <w:r>
        <w:t>amesoma.</w:t>
      </w:r>
    </w:p>
    <w:p/>
    <w:p>
      <w:r>
        <w:t>xv</w:t>
      </w:r>
    </w:p>
    <w:p>
      <w:r>
        <w:t>1.0 USAFI WA KIBINAFSI</w:t>
      </w:r>
    </w:p>
    <w:p>
      <w:r>
        <w:t>Mada                Mada Ndogo       Matokeo Maalum             Shughuli za Ujifunzaji          Maswali Dadisi</w:t>
      </w:r>
    </w:p>
    <w:p>
      <w:r>
        <w:t>Yanayotarajiwa             Zilizopendekezwa                Yaliyopendekezwa</w:t>
      </w:r>
    </w:p>
    <w:p>
      <w:r>
        <w:t>1.1 Kusikiliza na   1.1.1 Kusikiliza Kufikia mwisho wa          Mwanafunzi aelekezwe:           1. Je, unaposikiliza</w:t>
      </w:r>
    </w:p>
    <w:p>
      <w:r>
        <w:t>Kuzungumza          na Kujibu        mada ndogo,                 kutambua vipengele vya           mazungumzo</w:t>
      </w:r>
    </w:p>
    <w:p>
      <w:r>
        <w:t>mwanafunzi aweze:              kuzingatia katika              unapaswa</w:t>
      </w:r>
    </w:p>
    <w:p>
      <w:r>
        <w:t>Mazungumzo       a) kutambua vipengele          kusikiliza mazungumzo,         kuzingatia nini ili</w:t>
      </w:r>
    </w:p>
    <w:p>
      <w:r>
        <w:t>vya kuzingatia katika    kutambua vipengele vya           kupata ujumbe</w:t>
      </w:r>
    </w:p>
    <w:p>
      <w:r>
        <w:t>(Vipindi 2)         usikilizaji wa              kuzingatia katika kujibu       unaowasilishwa?</w:t>
      </w:r>
    </w:p>
    <w:p>
      <w:r>
        <w:t>mazungumzo,                 mazungumzo,                 2. Unazingatia nini</w:t>
      </w:r>
    </w:p>
    <w:p>
      <w:r>
        <w:t>b) kutambua vipengele       kusikiliza mazungumzo            unapomjibu mtu</w:t>
      </w:r>
    </w:p>
    <w:p>
      <w:r>
        <w:t>vya kuzingatia katika       kuhusu suala lengwa            katika</w:t>
      </w:r>
    </w:p>
    <w:p>
      <w:r>
        <w:t>kujibu mazungumzo,          katika kifaa cha kidijitali    mazungumzo?</w:t>
      </w:r>
    </w:p>
    <w:p>
      <w:r>
        <w:t>c) kutumia vipengele           huku akizingatia</w:t>
      </w:r>
    </w:p>
    <w:p>
      <w:r>
        <w:t>vifaavyo katika             vipengele vya kuboresha</w:t>
      </w:r>
    </w:p>
    <w:p>
      <w:r>
        <w:t>kusikiliza na kujibu        usikilizaji wa</w:t>
      </w:r>
    </w:p>
    <w:p>
      <w:r>
        <w:t>mazungumzo,                 mazungumzo,</w:t>
      </w:r>
    </w:p>
    <w:p>
      <w:r>
        <w:t>d) kuchangamkia             kusikiliza na kujibu</w:t>
      </w:r>
    </w:p>
    <w:p>
      <w:r>
        <w:t>kushiriki                   mazungumzo ipasavyo,</w:t>
      </w:r>
    </w:p>
    <w:p>
      <w:r>
        <w:t>mazungumzo katika        kuigiza mazungumzo</w:t>
      </w:r>
    </w:p>
    <w:p>
      <w:r>
        <w:t>miktadha                    (k.v. ya simu) kuhusu</w:t>
      </w:r>
    </w:p>
    <w:p>
      <w:r>
        <w:t>mbalimbali.                 suala lengwa kwa</w:t>
      </w:r>
    </w:p>
    <w:p>
      <w:r>
        <w:t>kuzingatia vipengele</w:t>
      </w:r>
    </w:p>
    <w:p>
      <w:r>
        <w:t>vifaavyo vya kusikiliza na</w:t>
      </w:r>
    </w:p>
    <w:p>
      <w:r>
        <w:t>kujibu mazungumzo,</w:t>
      </w:r>
    </w:p>
    <w:p/>
    <w:p>
      <w:r>
        <w:t> kushiriki mazungumzo na</w:t>
      </w:r>
    </w:p>
    <w:p>
      <w:r>
        <w:t>mzazi au mlezi kuhusu</w:t>
      </w:r>
    </w:p>
    <w:p>
      <w:r>
        <w:t>suala lengwa kwa</w:t>
      </w:r>
    </w:p>
    <w:p>
      <w:r>
        <w:t>kuzingatia vipengele</w:t>
      </w:r>
    </w:p>
    <w:p>
      <w:r>
        <w:t>vifaavyo vya kusikiliza na</w:t>
      </w:r>
    </w:p>
    <w:p>
      <w:r>
        <w:t>kujibu mazungumzo.</w:t>
      </w:r>
    </w:p>
    <w:p>
      <w:r>
        <w:t>Umilisi wa Kimsingi Unaokuzwa:</w:t>
      </w:r>
    </w:p>
    <w:p>
      <w:r>
        <w:t> Mawasiliano na ushirikiano: mwanafunzi anaposhirikiana na wenzake na kuchangia ipasavyo katika shughuli za</w:t>
      </w:r>
    </w:p>
    <w:p>
      <w:r>
        <w:t>ujifunzaji kuhusu kusikiliza na kujibu mazungumzo.</w:t>
      </w:r>
    </w:p>
    <w:p>
      <w:r>
        <w:t> Ujuzi wa kidijitali: mwanafunzi anapotumia vifaa vya kidijitali kusikilizia mazungumzo mbalimbali na kutambua</w:t>
      </w:r>
    </w:p>
    <w:p>
      <w:r>
        <w:t>vipengele vya kusikiliza na kuzungumza vilivyozingatiwa.</w:t>
      </w:r>
    </w:p>
    <w:p>
      <w:r>
        <w:t> Kujiamini: mwanafunzi anaposikiliza mazungumzo na kuyajibu ipasavyo bila woga. Pia anapochangia katika shughuli</w:t>
      </w:r>
    </w:p>
    <w:p>
      <w:r>
        <w:t>ya kikundi.</w:t>
      </w:r>
    </w:p>
    <w:p>
      <w:r>
        <w:t>Maadili:</w:t>
      </w:r>
    </w:p>
    <w:p>
      <w:r>
        <w:t> Heshima: mwanafunzi anapoheshimu maoni ya wenzake katika shughuli za ujifunzaji. Pia anapoheshimu zamu ya</w:t>
      </w:r>
    </w:p>
    <w:p>
      <w:r>
        <w:t>wenzake katika mazungumzo.</w:t>
      </w:r>
    </w:p>
    <w:p>
      <w:r>
        <w:t> Uwajibikaji: mwanafunzi anapotunza vifaa vya kidijitali anavyotumia katika mazungumzo.</w:t>
      </w:r>
    </w:p>
    <w:p>
      <w:r>
        <w:t> Umoja: mwanafunzi anaposhiriki na kuchangia katika shughuli za ujifunzaji.</w:t>
      </w:r>
    </w:p>
    <w:p>
      <w:r>
        <w:t>Masuala Mtambuko:</w:t>
      </w:r>
    </w:p>
    <w:p>
      <w:r>
        <w:t> Usafi wa kibinafsi: mwanafunzi anaposikiliza, kushiriki na kuigiza mazungumzo kuhusu suala lengwa.</w:t>
      </w:r>
    </w:p>
    <w:p>
      <w:r>
        <w:t>Uhusiano na Masomo Mengine:</w:t>
      </w:r>
    </w:p>
    <w:p>
      <w:r>
        <w:t> Mwanafunzi anaweza kuhusisha dhana ya kusikiliza na kujibu mawasiliano aliyojifunza katika somo la Kiwahili na</w:t>
      </w:r>
    </w:p>
    <w:p>
      <w:r>
        <w:t>ujifunzaji wa dhana hiyo katika somo la English.</w:t>
      </w:r>
    </w:p>
    <w:p>
      <w:r>
        <w:t> Mwanafunzi anaweza kuhusisha suala la usafi wa kibinafsi na yale amejifunza kuhusu suala hilo katika somo la</w:t>
      </w:r>
    </w:p>
    <w:p>
      <w:r>
        <w:t>Integrated Science na Agriculture.</w:t>
      </w:r>
    </w:p>
    <w:p/>
    <w:p>
      <w:r>
        <w:t>Mada         Mada Ndogo     Matokeo Maalum                 Shughuli za Ujifunzaji             Maswali Dadisi</w:t>
      </w:r>
    </w:p>
    <w:p>
      <w:r>
        <w:t>Yanayotarajiwa                 Zilizopendekezwa                   Yaliyopendekezwa</w:t>
      </w:r>
    </w:p>
    <w:p/>
    <w:p>
      <w:r>
        <w:t>1.2 Kusoma   1.2.1 Kusoma   Kufikia mwisho wa mada         Mwanafunzi aelekezwe:              1. Kwa nini</w:t>
      </w:r>
    </w:p>
    <w:p>
      <w:r>
        <w:t>kwa Ufahamu    ndogo, mwanafunzi               kusoma kifungu cha simulizi         tunasoma</w:t>
      </w:r>
    </w:p>
    <w:p>
      <w:r>
        <w:t>aweze:                           kwenye kitabu au kifaa cha          ufahamu?</w:t>
      </w:r>
    </w:p>
    <w:p>
      <w:r>
        <w:t>Kifungu cha    a) kudondoa habari               kidijitali,                      2. Je, ni mambo</w:t>
      </w:r>
    </w:p>
    <w:p>
      <w:r>
        <w:t>Simulizi          mahususi katika              kudondoa habari mahususi (k.v.      gani</w:t>
      </w:r>
    </w:p>
    <w:p>
      <w:r>
        <w:t>kifungu cha simulizi,         nani, nini, wapi, lini) katika      yanayoweza</w:t>
      </w:r>
    </w:p>
    <w:p>
      <w:r>
        <w:t>b) kupanga matukio               kifungu cha simulizi,               kukusaidia</w:t>
      </w:r>
    </w:p>
    <w:p>
      <w:r>
        <w:t>(Vipindi 2)       yanavyofuatana               kupanga matukio                     kuelewa kifungu</w:t>
      </w:r>
    </w:p>
    <w:p>
      <w:r>
        <w:t>katika kifungu cha            yanavyofuatana katika kifungu       cha simulizi?</w:t>
      </w:r>
    </w:p>
    <w:p>
      <w:r>
        <w:t>simulizi,                     cha simulizi,</w:t>
      </w:r>
    </w:p>
    <w:p>
      <w:r>
        <w:t>c) kufanya utabiri na           kufanya utabiri na ufasiri</w:t>
      </w:r>
    </w:p>
    <w:p>
      <w:r>
        <w:t>ufasiri kutokana na           kutokana na</w:t>
      </w:r>
    </w:p>
    <w:p>
      <w:r>
        <w:t>kifungu cha simulizi,         kifungu cha simulizi</w:t>
      </w:r>
    </w:p>
    <w:p>
      <w:r>
        <w:t>d) kueleza msamiati              alichosoma,</w:t>
      </w:r>
    </w:p>
    <w:p>
      <w:r>
        <w:t>katika kifungu cha           kueleza msamiati (k.v. maneno</w:t>
      </w:r>
    </w:p>
    <w:p>
      <w:r>
        <w:t>simulizi,                     na nahau) katika kifungu cha</w:t>
      </w:r>
    </w:p>
    <w:p>
      <w:r>
        <w:t>e) kuchangamkia                  simulizi na kuueleza kwa</w:t>
      </w:r>
    </w:p>
    <w:p>
      <w:r>
        <w:t>kusoma vifungu vya            kutumia kamusi,</w:t>
      </w:r>
    </w:p>
    <w:p>
      <w:r>
        <w:t>simulizi ili kukuza          kusoma vifungu vya simulizi</w:t>
      </w:r>
    </w:p>
    <w:p>
      <w:r>
        <w:t>uelewa wa habari.             mtandaoni au kwenye vitabu</w:t>
      </w:r>
    </w:p>
    <w:p/>
    <w:p>
      <w:r>
        <w:t>kuhusu suala lengwa (usafi wa</w:t>
      </w:r>
    </w:p>
    <w:p>
      <w:r>
        <w:t>kibinafsi) kisha atambue na</w:t>
      </w:r>
    </w:p>
    <w:p>
      <w:r>
        <w:t>kueleza maana za msamiati huo</w:t>
      </w:r>
    </w:p>
    <w:p>
      <w:r>
        <w:t>kulingana na muktadha wa</w:t>
      </w:r>
    </w:p>
    <w:p>
      <w:r>
        <w:t>matumizi,</w:t>
      </w:r>
    </w:p>
    <w:p>
      <w:r>
        <w:t> kumsomea mzazi au mlezi</w:t>
      </w:r>
    </w:p>
    <w:p>
      <w:r>
        <w:t>sentensi kuhusu usafi wa</w:t>
      </w:r>
    </w:p>
    <w:p>
      <w:r>
        <w:t>kibinafsi kisha kumuelezea</w:t>
      </w:r>
    </w:p>
    <w:p>
      <w:r>
        <w:t>maana za msamiati wa suala</w:t>
      </w:r>
    </w:p>
    <w:p>
      <w:r>
        <w:t>husika kimuktadha.</w:t>
      </w:r>
    </w:p>
    <w:p/>
    <w:p>
      <w:r>
        <w:t>Umilisi wa Kimsingi Unaokuzwa:</w:t>
      </w:r>
    </w:p>
    <w:p>
      <w:r>
        <w:t>● Mawasiliano na ushirikiano: mwanafunzi anaposhirikiana na wenzake katika shughuli za kudondoa habari mahususi.</w:t>
      </w:r>
    </w:p>
    <w:p>
      <w:r>
        <w:t>● Uwazaji kina na utatuzi wa matatizo: mwanafunzi anapobashiri na kufasiri kutokana na kifungu cha ufahamu.</w:t>
      </w:r>
    </w:p>
    <w:p>
      <w:r>
        <w:t>● Ujuzi wa kidijitali: mwanafunzi anaposakura mtandaoni na kusoma vifungu kuhusu suala lengwa.</w:t>
      </w:r>
    </w:p>
    <w:p/>
    <w:p>
      <w:r>
        <w:t>Maadili:</w:t>
      </w:r>
    </w:p>
    <w:p>
      <w:r>
        <w:t>● Heshima: mwanafunzi anapoheshimu maoni ya wenzake katika shughuli za ujifunzaji.</w:t>
      </w:r>
    </w:p>
    <w:p>
      <w:r>
        <w:t>● Upendo: mwanafunzi anapowapa wenzake nafasi ya kushiriki katika shughuli za ujifunzaji katika kikundi.</w:t>
      </w:r>
    </w:p>
    <w:p>
      <w:r>
        <w:t>● Umoja: mwanafunzi anaposhiriki na kuchangia katika shughuli za ujifunzaji akiwa na wenzake.</w:t>
      </w:r>
    </w:p>
    <w:p/>
    <w:p>
      <w:r>
        <w:t>Masuala Mtambuko:</w:t>
      </w:r>
    </w:p>
    <w:p>
      <w:r>
        <w:t>● Usafi wa kibinafsi: mwanafunzi anaposoma matini kuhusu suala lengwa na kuzingatia ujumbe.</w:t>
      </w:r>
    </w:p>
    <w:p/>
    <w:p>
      <w:r>
        <w:t>Uhusiano na Masomo Mengine:</w:t>
      </w:r>
    </w:p>
    <w:p>
      <w:r>
        <w:t>● Mwanafunzi anaweza kuhusisha stadi ya kusoma kifungu cha simulizi, na ujifunzaji wa stadi hiyo katika somo la</w:t>
      </w:r>
    </w:p>
    <w:p>
      <w:r>
        <w:t>English.</w:t>
      </w:r>
    </w:p>
    <w:p>
      <w:r>
        <w:t>●  Mwanafunzi anaweza kuhusisha suala la usafi wa kibinafsi na yale amejifunza kuhusu suala hilo katika somo la</w:t>
      </w:r>
    </w:p>
    <w:p>
      <w:r>
        <w:t>Integrated Science na Agriculture.</w:t>
      </w:r>
    </w:p>
    <w:p/>
    <w:p>
      <w:r>
        <w:t>Mada           Mada Ndogo         Matokeo Maalum              Shughuli za Ujifunzaji               Swali Dadisi</w:t>
      </w:r>
    </w:p>
    <w:p>
      <w:r>
        <w:t>Yanayotarajiwa              Zilizopendekezwa                     Lililopendekezwa</w:t>
      </w:r>
    </w:p>
    <w:p/>
    <w:p>
      <w:r>
        <w:t>1.3 Kuandika   1.3.1 Viakifishi   Kufikia mwisho wa mada      Mwanafunzi aelekezwe:                Herufi kubwa na</w:t>
      </w:r>
    </w:p>
    <w:p>
      <w:r>
        <w:t>ndogo, mwanafunzi aweze:    ● kutambua herufi kubwa na           kikomo hutumika</w:t>
      </w:r>
    </w:p>
    <w:p>
      <w:r>
        <w:t>   Herufi         a) kutambua herufi            kikomo katika maneno,              vipi katika</w:t>
      </w:r>
    </w:p>
    <w:p>
      <w:r>
        <w:t>kubwa              kubwa na kikomo           sentensi au vifungu kwenye         maandishi?</w:t>
      </w:r>
    </w:p>
    <w:p>
      <w:r>
        <w:t>   kikomo             katika matini             matini andishi au za kidijitali,</w:t>
      </w:r>
    </w:p>
    <w:p>
      <w:r>
        <w:t>b) kueleza matumizi ya      ● kutafiti mtandaoni au kwenye</w:t>
      </w:r>
    </w:p>
    <w:p>
      <w:r>
        <w:t>herufi kubwa na           vitabu vya ziada kuhusu</w:t>
      </w:r>
    </w:p>
    <w:p>
      <w:r>
        <w:t>(Vipindi 2)            kikomo katika matini,     matumizi ya herufi kubwa na</w:t>
      </w:r>
    </w:p>
    <w:p>
      <w:r>
        <w:t>c) kutumia herufi kubwa       kikomo katika maneno,</w:t>
      </w:r>
    </w:p>
    <w:p>
      <w:r>
        <w:t>na kikomo ipasavyo        sentensi na vifungu na</w:t>
      </w:r>
    </w:p>
    <w:p>
      <w:r>
        <w:t>katika matini,            kuandika daftarini mwake,</w:t>
      </w:r>
    </w:p>
    <w:p>
      <w:r>
        <w:t>d) kuonea fahari            ● kueleza matumizi ya herufi</w:t>
      </w:r>
    </w:p>
    <w:p>
      <w:r>
        <w:t>matumizi ya herufi        kubwa na kikomo katika</w:t>
      </w:r>
    </w:p>
    <w:p>
      <w:r>
        <w:t>kubwa na kikomo           maneno, sentensi na vifungu</w:t>
      </w:r>
    </w:p>
    <w:p>
      <w:r>
        <w:t>katika matini ili         kwenye matini andishi au za</w:t>
      </w:r>
    </w:p>
    <w:p>
      <w:r>
        <w:t>kufanikisha               kidijitali,</w:t>
      </w:r>
    </w:p>
    <w:p>
      <w:r>
        <w:t>mawasiliano.            ● kuandika maneno, sentensi au</w:t>
      </w:r>
    </w:p>
    <w:p>
      <w:r>
        <w:t>vifungu vifupi kuhusu suala</w:t>
      </w:r>
    </w:p>
    <w:p>
      <w:r>
        <w:t>lengwa kwa kutumia herufi</w:t>
      </w:r>
    </w:p>
    <w:p>
      <w:r>
        <w:t>kubwa na kikomo ipasavyo,</w:t>
      </w:r>
    </w:p>
    <w:p>
      <w:r>
        <w:t>● kuwasomea wenzake au</w:t>
      </w:r>
    </w:p>
    <w:p>
      <w:r>
        <w:t>kuwasambazia kazi yake</w:t>
      </w:r>
    </w:p>
    <w:p/>
    <w:p>
      <w:r>
        <w:t>kwenye mtandao ili waitolee</w:t>
      </w:r>
    </w:p>
    <w:p>
      <w:r>
        <w:t>maoni.</w:t>
      </w:r>
    </w:p>
    <w:p/>
    <w:p>
      <w:r>
        <w:t>Umilisi wa Kimsingi Unaokuzwa:</w:t>
      </w:r>
    </w:p>
    <w:p>
      <w:r>
        <w:t>● Mawasiliano na ushirikiano: mwanafunzi anapowasomea wenzake kifungu kwa ufasaha na anaposhiriki katika</w:t>
      </w:r>
    </w:p>
    <w:p>
      <w:r>
        <w:t>mijadala na wanafunzi wenzake.</w:t>
      </w:r>
    </w:p>
    <w:p>
      <w:r>
        <w:t>● Ubunifu: mwanafunzi anapoandika vifungu vyenye matumizi yafaayo ya herufi kubwa na kikomo.</w:t>
      </w:r>
    </w:p>
    <w:p>
      <w:r>
        <w:t>● Hamu ya ujifunzaji: mwanafunzi anapotafiti mtandaoni kuhusu matumizi ya herufi kubwa na kikomo katika matini.</w:t>
      </w:r>
    </w:p>
    <w:p>
      <w:r>
        <w:t>● Uwazaji kina: mwanafunzi anapotumia herufi kubwa na kikomo katika kifungu alichokiandika.</w:t>
      </w:r>
    </w:p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darasani na katika kikundi.</w:t>
      </w:r>
    </w:p>
    <w:p>
      <w:r>
        <w:t>● Uwajibikaji: mwanafunzi anapojitolea kuchukua nafasi mbalimbali katika shughuli za kikundi.</w:t>
      </w:r>
    </w:p>
    <w:p/>
    <w:p>
      <w:r>
        <w:t>Masuala Mtambuko:</w:t>
      </w:r>
    </w:p>
    <w:p>
      <w:r>
        <w:t>● Usafi wa kibinafsi: mwanafunzi anapoandika kifungu kuhusu suala lengwa kwa kutumia herufi kubwa na kikomo</w:t>
      </w:r>
    </w:p>
    <w:p>
      <w:r>
        <w:t>ipasavyo.</w:t>
      </w:r>
    </w:p>
    <w:p>
      <w:r>
        <w:t>Uhusiano na Masomo Mengine:</w:t>
      </w:r>
    </w:p>
    <w:p>
      <w:r>
        <w:t>● Mwanafunzi anaweza kuhusisha dhana ya herufi kubwa na kikomo aliyojifunza katika somo la Kiswahili na yale</w:t>
      </w:r>
    </w:p>
    <w:p>
      <w:r>
        <w:t>amejifunza kuhusu dhana hiyo katika somo la English.</w:t>
      </w:r>
    </w:p>
    <w:p>
      <w:r>
        <w:t>● Mwanafunzi anaweza kuhusisha suala la usafi wa kibinafsi na yale amejifunza kuhusu suala hilo katika somo la</w:t>
      </w:r>
    </w:p>
    <w:p>
      <w:r>
        <w:t>Integrated Science na Agriculture.</w:t>
      </w:r>
    </w:p>
    <w:p/>
    <w:p>
      <w:r>
        <w:t>Mada         Mada           Matokeo Maalum               Shughuli za Ujifunzaji                  Maswali Dadisi</w:t>
      </w:r>
    </w:p>
    <w:p>
      <w:r>
        <w:t>Ndogo          Yanayotarajiwa               Zilizopendekezwa                        Yaliyopendekezwa</w:t>
      </w:r>
    </w:p>
    <w:p/>
    <w:p>
      <w:r>
        <w:t>1.4 Sarufi   1.4.1 Aina     Kufikia mwisho wa mada       Mwanafunzi aelekezwe:                   1. Ni vitu gani</w:t>
      </w:r>
    </w:p>
    <w:p>
      <w:r>
        <w:t>za nomino      ndogo, mwanafunzi aweze:     ● kutambua nomino za pekee na za           katika mazingira</w:t>
      </w:r>
    </w:p>
    <w:p>
      <w:r>
        <w:t>a) kutambua nomino za          kawaida kwenye orodha ya                 yako ambavyo</w:t>
      </w:r>
    </w:p>
    <w:p>
      <w:r>
        <w:t>   Nomino        pekee na za kawaida         maneno, sentensi au vifungu,             ni nomino za</w:t>
      </w:r>
    </w:p>
    <w:p>
      <w:r>
        <w:t>za Pekee      katika matini,            ● kutaja aina za nomino za pekee           pekee?</w:t>
      </w:r>
    </w:p>
    <w:p>
      <w:r>
        <w:t>na za      b) kutambua aina za            (k.v. majina ya watu, siku za wiki,   2. Ni vitu gani</w:t>
      </w:r>
    </w:p>
    <w:p>
      <w:r>
        <w:t>   Kawaida       nomino za pekee katika      miezi ya mwaka, mito, nchi,              katika mazingira</w:t>
      </w:r>
    </w:p>
    <w:p>
      <w:r>
        <w:t>matini,                     anwani za vitabu, za magazeti na         yako ambavyo</w:t>
      </w:r>
    </w:p>
    <w:p>
      <w:r>
        <w:t>c) kutumia nomino za           za majarida),                            ni nomino za</w:t>
      </w:r>
    </w:p>
    <w:p>
      <w:r>
        <w:t>(Vipindi 2)       pekee na za kawaida       ● kujaza nafasi katika sentensi au         kawaida?</w:t>
      </w:r>
    </w:p>
    <w:p>
      <w:r>
        <w:t>ipasavyo katika matini,     vifungu kwa kutumia nomino za</w:t>
      </w:r>
    </w:p>
    <w:p>
      <w:r>
        <w:t>d) kuchangamkia                pekee na za kawaida ipasavyo,</w:t>
      </w:r>
    </w:p>
    <w:p>
      <w:r>
        <w:t>matumizi ya nomino za     ● kutunga sentensi au vifungu vifupi</w:t>
      </w:r>
    </w:p>
    <w:p>
      <w:r>
        <w:t>pekee na za kawaida         kwa kutumia nomino za pekee na</w:t>
      </w:r>
    </w:p>
    <w:p>
      <w:r>
        <w:t>katika matini ili           za kawaida akizingatia masuala</w:t>
      </w:r>
    </w:p>
    <w:p>
      <w:r>
        <w:t>kufanikisha                 mtambuko mbalimbali likiwemo</w:t>
      </w:r>
    </w:p>
    <w:p>
      <w:r>
        <w:t>mawasiliano.                suala la usafi wa kibinafsi,</w:t>
      </w:r>
    </w:p>
    <w:p>
      <w:r>
        <w:t>● kumtajia mzazi au mlezi wake</w:t>
      </w:r>
    </w:p>
    <w:p>
      <w:r>
        <w:t>nomino za pekee na za kawaida</w:t>
      </w:r>
    </w:p>
    <w:p>
      <w:r>
        <w:t>katika mazingira ya nyumbani.</w:t>
      </w:r>
    </w:p>
    <w:p/>
    <w:p>
      <w:r>
        <w:t>Umilisi wa Kimsingi Unaokuzwa:</w:t>
      </w:r>
    </w:p>
    <w:p>
      <w:r>
        <w:t>● Mawasiliano na ushirikiano: mwanafunzi anapotaja nomino za pekee na za kawaida akiwa na wenzake.</w:t>
      </w:r>
    </w:p>
    <w:p>
      <w:r>
        <w:t>● Ujuzi wa kidijitali: mwanafunzi anapotumia vifaa vya kidijitali kutambua nomino za pekee na za kawaida.</w:t>
      </w:r>
    </w:p>
    <w:p>
      <w:r>
        <w:t>● Ubunifu: mwanafunzi anapotunga sentensi sahihi kuhusu suala lengwa akitumia nomino za pekee na za kawaida.</w:t>
      </w:r>
    </w:p>
    <w:p/>
    <w:p>
      <w:r>
        <w:t>Maadili:</w:t>
      </w:r>
    </w:p>
    <w:p>
      <w:r>
        <w:t>● Upendo: mwanafunzi anapowapa wenzake nafasi ya kushiriki katika shughuli za ujifunzaji katika kikundi.</w:t>
      </w:r>
    </w:p>
    <w:p>
      <w:r>
        <w:t>● Amani: mwanafunzi anaposhirikiana na wenzake katika kikundi kwa utulivu.</w:t>
      </w:r>
    </w:p>
    <w:p/>
    <w:p>
      <w:r>
        <w:t>Masuala Mtambuko:</w:t>
      </w:r>
    </w:p>
    <w:p>
      <w:r>
        <w:t>Usafi wa kibinafsi: mwanafunzi anapoandika sentensi au kifungu kuhusu suala lengwa kwa kutumia nomino za pekee na</w:t>
      </w:r>
    </w:p>
    <w:p>
      <w:r>
        <w:t>za kawaida.</w:t>
      </w:r>
    </w:p>
    <w:p/>
    <w:p>
      <w:r>
        <w:t>Uhusiano na Masomo Mengine:</w:t>
      </w:r>
    </w:p>
    <w:p>
      <w:r>
        <w:t> Mwanafunzi anaweza kuhusisha dhana ya nomino za pekee katika somo la Kiswahili na yale amejifunza kuhusu</w:t>
      </w:r>
    </w:p>
    <w:p>
      <w:r>
        <w:t>dhana hiyo katika somo la English.</w:t>
      </w:r>
    </w:p>
    <w:p>
      <w:r>
        <w:t> Mwanafunzi anaweza kuhusisha suala la usafi wa kibinafsi na yale amejifunza kuhusu suala hilo katika somo la</w:t>
      </w:r>
    </w:p>
    <w:p>
      <w:r>
        <w:t>Integrated Science na Agriculture.</w:t>
      </w:r>
    </w:p>
    <w:p/>
    <w:p>
      <w:r>
        <w:t>2.0 LISHE B0RA</w:t>
      </w:r>
    </w:p>
    <w:p>
      <w:r>
        <w:t>Mada                Mada Ndogo         Matokeo Maalum              Shughuli za Ujifunzaji             Swali Dadisi</w:t>
      </w:r>
    </w:p>
    <w:p>
      <w:r>
        <w:t>Yanayotarajiwa              Zilizopendekezwa                   Lililopendekezwa</w:t>
      </w:r>
    </w:p>
    <w:p>
      <w:r>
        <w:t>2.1 Kusikiliza na   2.1.1 Kusikiliza Kufikia mwisho wa mada        Mwanafunzi aelekezwe:              Ni maneno yepi</w:t>
      </w:r>
    </w:p>
    <w:p>
      <w:r>
        <w:t>Kuzungumza          kwa Kina           ndogo, mwanafunzi           ● kutambua sauti /dh/ na /th/      unayoyajua yaliyo</w:t>
      </w:r>
    </w:p>
    <w:p>
      <w:r>
        <w:t>aweze:                          katika silabi na maneno,       na sauti /dh/ na</w:t>
      </w:r>
    </w:p>
    <w:p>
      <w:r>
        <w:t>Sauti /dh/ na /th/ a) kutambua sauti /dh/      ● kutambua maneno yenye            /th/?</w:t>
      </w:r>
    </w:p>
    <w:p>
      <w:r>
        <w:t>na /th/ katika silabi       sauti /dh/ na /th/</w:t>
      </w:r>
    </w:p>
    <w:p>
      <w:r>
        <w:t>na maneno,                  yakitamkwa na mwalimu,</w:t>
      </w:r>
    </w:p>
    <w:p>
      <w:r>
        <w:t>(Vipindi 2)         b) kutamka sauti /dh/          mgeni mwalikwa au katika</w:t>
      </w:r>
    </w:p>
    <w:p>
      <w:r>
        <w:t>na /th/ ipasavyo            kifaa cha kidijitali na</w:t>
      </w:r>
    </w:p>
    <w:p>
      <w:r>
        <w:t>katika silabi na            kuyatamka ipasavyo,</w:t>
      </w:r>
    </w:p>
    <w:p>
      <w:r>
        <w:t>maneno,                 ● kutumia maneno yenye sauti</w:t>
      </w:r>
    </w:p>
    <w:p>
      <w:r>
        <w:t>c) kutumia maneno              /dh/ na /th/ kwenye sentensi</w:t>
      </w:r>
    </w:p>
    <w:p>
      <w:r>
        <w:t>yenye sauti /dh/ na         ili kuyatofautisha kimaana,</w:t>
      </w:r>
    </w:p>
    <w:p>
      <w:r>
        <w:t>/th/ katika sentensi    ● kusikiliza sentensi</w:t>
      </w:r>
    </w:p>
    <w:p>
      <w:r>
        <w:t>ili kuyatofautisha          zilizotungwa na wenzake na</w:t>
      </w:r>
    </w:p>
    <w:p>
      <w:r>
        <w:t>kimaana,                    kutoa maoni yake kuhusu</w:t>
      </w:r>
    </w:p>
    <w:p>
      <w:r>
        <w:t>d) kuonea fahari               jinsi maneno yenye sauti</w:t>
      </w:r>
    </w:p>
    <w:p>
      <w:r>
        <w:t>matamshi bora ya            /dh/ na /th/ yalivyotumiwa,</w:t>
      </w:r>
    </w:p>
    <w:p>
      <w:r>
        <w:t>sauti /dh/ na /th/      ● kuunda vitanzandimi</w:t>
      </w:r>
    </w:p>
    <w:p>
      <w:r>
        <w:t>katika mazungumzo.          vinavyotumia sauti /dh/ na</w:t>
      </w:r>
    </w:p>
    <w:p>
      <w:r>
        <w:t>/th/ daftarini mwake au</w:t>
      </w:r>
    </w:p>
    <w:p>
      <w:r>
        <w:t>kwenye kifaa cha kidijitali,</w:t>
      </w:r>
    </w:p>
    <w:p/>
    <w:p>
      <w:r>
        <w:t>10</w:t>
      </w:r>
    </w:p>
    <w:p>
      <w:r>
        <w:t>● kusoma vitanzandimi</w:t>
      </w:r>
    </w:p>
    <w:p>
      <w:r>
        <w:t>alivyounda akizingatia</w:t>
      </w:r>
    </w:p>
    <w:p>
      <w:r>
        <w:t>matamshi bora ya sauti /dh/</w:t>
      </w:r>
    </w:p>
    <w:p>
      <w:r>
        <w:t>na /th/ huku wenzake</w:t>
      </w:r>
    </w:p>
    <w:p>
      <w:r>
        <w:t>wakisikiliza ili wamtolee</w:t>
      </w:r>
    </w:p>
    <w:p>
      <w:r>
        <w:t>maoni,</w:t>
      </w:r>
    </w:p>
    <w:p>
      <w:r>
        <w:t>● kumsomea mzazi au mlezi</w:t>
      </w:r>
    </w:p>
    <w:p>
      <w:r>
        <w:t>wake kifungu kuhusu suala</w:t>
      </w:r>
    </w:p>
    <w:p>
      <w:r>
        <w:t>lengwa akizingatia</w:t>
      </w:r>
    </w:p>
    <w:p>
      <w:r>
        <w:t>matamshi bora ya sauti /dh/</w:t>
      </w:r>
    </w:p>
    <w:p>
      <w:r>
        <w:t>na / th/.</w:t>
      </w:r>
    </w:p>
    <w:p>
      <w:r>
        <w:t>Umilisi wa Kimsingi Unaokuzwa:</w:t>
      </w:r>
    </w:p>
    <w:p>
      <w:r>
        <w:t>● Mawasiliano na ushirikiano: mwanafunzi anaposhiriki na kuchangia katika shughuli za ujifunzaji.</w:t>
      </w:r>
    </w:p>
    <w:p>
      <w:r>
        <w:t>● Ujuzi wa kidijitali: mwanafunzi anapotumia vifaa vya kidijitali katika kuunda na kusikiliza vitanzandimi vyenye sauti</w:t>
      </w:r>
    </w:p>
    <w:p>
      <w:r>
        <w:t>/dh/ na /th/.</w:t>
      </w:r>
    </w:p>
    <w:p>
      <w:r>
        <w:t>● Ubunifu: mwanafunzi anapounda vitanzandimi vyenye maana akitumia maneno yenye sauti /dh/ na /th/ na kuvitamka</w:t>
      </w:r>
    </w:p>
    <w:p>
      <w:r>
        <w:t>ipasavyo katika kikundi.</w:t>
      </w:r>
    </w:p>
    <w:p>
      <w:r>
        <w:t>● Kujiamini: mwanafunzi anapotamka ipasavyo sauti /dh/ na /th/ katika silabi na maneno na kuunda vitanzandimi kwa</w:t>
      </w:r>
    </w:p>
    <w:p>
      <w:r>
        <w:t>kutumia maneno yenye sauti /dh/ na /th/.</w:t>
      </w:r>
    </w:p>
    <w:p>
      <w:r>
        <w:t>Maadili:</w:t>
      </w:r>
    </w:p>
    <w:p>
      <w:r>
        <w:t>● Upendo: mwanafunzi anapowapa wenzake nafasi ya kushiriki katika shughuli za ujifunzaji katika kikundi.</w:t>
      </w:r>
    </w:p>
    <w:p>
      <w:r>
        <w:t>● Uwajibikaji: mwanafunzi anapojitolea kuchukua nafasi mbalimbali katika shughuli za kikundi na pia kutunza vifaa</w:t>
      </w:r>
    </w:p>
    <w:p>
      <w:r>
        <w:t>vya kidijitali anavyotumia.</w:t>
      </w:r>
    </w:p>
    <w:p>
      <w:r>
        <w:t>● Heshima: mwanafunzi anapoheshimu maoni ya wenzake katika kazi ya kikundi.</w:t>
      </w:r>
    </w:p>
    <w:p>
      <w:r>
        <w:t>● Umoja: mwanafunzi anaposhirikiana na wenzake katika shughuli za kikundi kwa utulivu.</w:t>
      </w:r>
    </w:p>
    <w:p/>
    <w:p>
      <w:r>
        <w:t>11</w:t>
      </w:r>
    </w:p>
    <w:p>
      <w:r>
        <w:t>Masuala Mtambuko:</w:t>
      </w:r>
    </w:p>
    <w:p>
      <w:r>
        <w:t>● Lishe bora: mwanafunzi anapotamka na kuzingatia maneno yenye sauti lengwa ipasavyo katika muktadha wa suala</w:t>
      </w:r>
    </w:p>
    <w:p>
      <w:r>
        <w:t>lengwa.</w:t>
      </w:r>
    </w:p>
    <w:p>
      <w:r>
        <w:t>Uhusiano na Masomo Mengine:</w:t>
      </w:r>
    </w:p>
    <w:p>
      <w:r>
        <w:t>● Mwanafunzi anaweza kuhusisha dhana ya matamshi bora aliyojifunza katika somo la Kiswahili na yale amejifunza</w:t>
      </w:r>
    </w:p>
    <w:p>
      <w:r>
        <w:t>kuhusu dhana hiyo katika somo la English.</w:t>
      </w:r>
    </w:p>
    <w:p>
      <w:r>
        <w:t>● Mwanafunzi anaweza kuhusisha suala la lishe bora na yale amejifunza kuhusu suala hilo katika somo la Integrated</w:t>
      </w:r>
    </w:p>
    <w:p>
      <w:r>
        <w:t>Science na Agriculture.</w:t>
      </w:r>
    </w:p>
    <w:p/>
    <w:p>
      <w:r>
        <w:t>12</w:t>
      </w:r>
    </w:p>
    <w:p>
      <w:r>
        <w:t>Mada         Mada Ndogo        Matokeo Maalum                Shughuli za Ujifunzaji             Maswali Dadisi</w:t>
      </w:r>
    </w:p>
    <w:p>
      <w:r>
        <w:t>Yanayotarajiwa                Zilizopendekezwa                   Yaliyopendekezwa</w:t>
      </w:r>
    </w:p>
    <w:p>
      <w:r>
        <w:t>2.2 Kusoma   2.2.1 Kusoma      Kufikia mwisho wa mada        Mwanafunzi aelekezwe:              1. Unapenda</w:t>
      </w:r>
    </w:p>
    <w:p>
      <w:r>
        <w:t>kwa Mapana        ndogo, mwanafunzi aweze:      ● kueleza ujumbe wa matini            kusoma matini</w:t>
      </w:r>
    </w:p>
    <w:p>
      <w:r>
        <w:t>a) kueleza ujumbe wa               aliyoisoma (andishi au ya         za aina gani?</w:t>
      </w:r>
    </w:p>
    <w:p>
      <w:r>
        <w:t> Matini ya          matini aliyosoma,              kidijitali),                   2. Unazingatia nini</w:t>
      </w:r>
    </w:p>
    <w:p>
      <w:r>
        <w:t>Kujichagulia b) kutambua msamiati           ● kurekodi ujumbe wa matini           unapochagua</w:t>
      </w:r>
    </w:p>
    <w:p>
      <w:r>
        <w:t>uliotumiwa katika matini       aliyoisoma katika kijitabu        matini ya</w:t>
      </w:r>
    </w:p>
    <w:p>
      <w:r>
        <w:t>(Vipindi 2)          ya kujichagulia,               chake kwa marejeleo ya            kujisomea?</w:t>
      </w:r>
    </w:p>
    <w:p>
      <w:r>
        <w:t>c) kutumia ipasavyo                baadaye,</w:t>
      </w:r>
    </w:p>
    <w:p>
      <w:r>
        <w:t>msamiati uliotumiwa        ● kutambua msamiati</w:t>
      </w:r>
    </w:p>
    <w:p>
      <w:r>
        <w:t>katika matini aliyosoma,       uliotumiwa katika matini ya</w:t>
      </w:r>
    </w:p>
    <w:p>
      <w:r>
        <w:t>d) kujenga mazoea ya               kujichagulia</w:t>
      </w:r>
    </w:p>
    <w:p>
      <w:r>
        <w:t>kusoma matini za           ● kutumia kamusi kutafuta</w:t>
      </w:r>
    </w:p>
    <w:p>
      <w:r>
        <w:t>miktadha mbalimbali            maana za maneno</w:t>
      </w:r>
    </w:p>
    <w:p>
      <w:r>
        <w:t>kupanua mawanda wa             asiyoyajua,</w:t>
      </w:r>
    </w:p>
    <w:p>
      <w:r>
        <w:t>fikra.                     ● kujenga rekodi ya msamiati</w:t>
      </w:r>
    </w:p>
    <w:p>
      <w:r>
        <w:t>aliojifunza katika kitabu,</w:t>
      </w:r>
    </w:p>
    <w:p>
      <w:r>
        <w:t>● kumtunga sentensi akitumia</w:t>
      </w:r>
    </w:p>
    <w:p>
      <w:r>
        <w:t>msamiati katika matini</w:t>
      </w:r>
    </w:p>
    <w:p>
      <w:r>
        <w:t>aliyoisoma,</w:t>
      </w:r>
    </w:p>
    <w:p>
      <w:r>
        <w:t>● kusakura mtandaoni na</w:t>
      </w:r>
    </w:p>
    <w:p>
      <w:r>
        <w:t>kujichagulia matini ya ziada</w:t>
      </w:r>
    </w:p>
    <w:p>
      <w:r>
        <w:t>kisha aisome na kumweleza</w:t>
      </w:r>
    </w:p>
    <w:p/>
    <w:p>
      <w:r>
        <w:t>13</w:t>
      </w:r>
    </w:p>
    <w:p>
      <w:r>
        <w:t>mzazi au mlezi wake ujumbe</w:t>
      </w:r>
    </w:p>
    <w:p>
      <w:r>
        <w:t>wa matini hiyo.</w:t>
      </w:r>
    </w:p>
    <w:p/>
    <w:p>
      <w:r>
        <w:t>Umilisi wa Kimsingi Unaokuzwa:</w:t>
      </w:r>
    </w:p>
    <w:p>
      <w:r>
        <w:t>● Mawasiliano na ushirikiano: mwanafunzi anapoandika muhtasari na kuuwasilisha kwa wenzake.</w:t>
      </w:r>
    </w:p>
    <w:p>
      <w:r>
        <w:t>● Hamu ya ujifunzaji: mwanafunzi anapojichagulia matini ya kusoma na kutafuta maana za maneno asiyoyajua kwenye</w:t>
      </w:r>
    </w:p>
    <w:p>
      <w:r>
        <w:t>kamusi.</w:t>
      </w:r>
    </w:p>
    <w:p>
      <w:r>
        <w:t>● Ujuzi wa kidijitali: mwanafunzi anaposakura mtandaoni na kujichagulia matini ya kusoma.</w:t>
      </w:r>
    </w:p>
    <w:p>
      <w:r>
        <w:t>Maadili:</w:t>
      </w:r>
    </w:p>
    <w:p>
      <w:r>
        <w:t>● Uwajibikaji: mwanafunzi anapojitolea kutafuta na kusoma matini aliyojichagulia. Pia anapozingatia nidhamu</w:t>
      </w:r>
    </w:p>
    <w:p>
      <w:r>
        <w:t>anaposakura mtandaoni.</w:t>
      </w:r>
    </w:p>
    <w:p>
      <w:r>
        <w:t>● Umoja: mwanafunzi anaposhirikiana na wenzake kutunga sentensi akitumia msamiati aliojifunza.</w:t>
      </w:r>
    </w:p>
    <w:p>
      <w:r>
        <w:t>Masuala Mtambuko:</w:t>
      </w:r>
    </w:p>
    <w:p>
      <w:r>
        <w:t>Lishe bora: mwanafunzi anapotumia ipasavyo msamiati katika matini na kuitumia kutunga sentensi kuhusu lishe bora.</w:t>
      </w:r>
    </w:p>
    <w:p>
      <w:r>
        <w:t>Uhusiano na Masomo Mengine:</w:t>
      </w:r>
    </w:p>
    <w:p>
      <w:r>
        <w:t>● Mwanafunzi anaweza kuhusisha kusoma kwa mapana katika somo la Kiswahili na yale amejifunza kuhusu usomaji huo</w:t>
      </w:r>
    </w:p>
    <w:p>
      <w:r>
        <w:t>katika somo la English.</w:t>
      </w:r>
    </w:p>
    <w:p>
      <w:r>
        <w:t>● Mwanafunzi anaweza kuhusisha suala la lishe bora na yale amejifunza kuhusu suala hilo katika somo la Integrated</w:t>
      </w:r>
    </w:p>
    <w:p>
      <w:r>
        <w:t>Science na Agriculture.</w:t>
      </w:r>
    </w:p>
    <w:p/>
    <w:p>
      <w:r>
        <w:t>14</w:t>
      </w:r>
    </w:p>
    <w:p>
      <w:r>
        <w:t>Mada           Mada Ndogo       Matokeo Maalum              Shughuli za Ujifunzaji           Maswali Dadisi</w:t>
      </w:r>
    </w:p>
    <w:p>
      <w:r>
        <w:t>Yanayotarajiwa              Zilizopendekezwa                 Yaliyopendekezwa</w:t>
      </w:r>
    </w:p>
    <w:p>
      <w:r>
        <w:t>2.3 Kuandika   2.3.1 Barua ya   Kufikia mwisho wa mada      Mwanafunzi aelekezwe:            1. Je, ni shughuli</w:t>
      </w:r>
    </w:p>
    <w:p>
      <w:r>
        <w:t>Kirafiki ya      ndogo, mwanafunzi aweze:    ● kueleza umuhimu wa                gani zinazoweza</w:t>
      </w:r>
    </w:p>
    <w:p>
      <w:r>
        <w:t>Kutoa            a) kueleza umuhimu wa           kuandika barua ya kirafiki      kukufanya</w:t>
      </w:r>
    </w:p>
    <w:p>
      <w:r>
        <w:t>Mwaliko             barua ya kirafiki ya         ya kutoa mwaliko kuhusu         uandike barua</w:t>
      </w:r>
    </w:p>
    <w:p>
      <w:r>
        <w:t>kutoa mwaliko,               masuala mbalimbali,             ya kirafiki ya</w:t>
      </w:r>
    </w:p>
    <w:p>
      <w:r>
        <w:t>b) kutambua ujumbe katika   ● kutambua ujumbe katika            kutoa mwaliko?</w:t>
      </w:r>
    </w:p>
    <w:p>
      <w:r>
        <w:t>(Vipindi 2)         barua ya kirafiki ya         kielelezo cha barua ya       2. Je, ni mambo</w:t>
      </w:r>
    </w:p>
    <w:p>
      <w:r>
        <w:t>kutoa mwaliko,               kirafiki ya kutoa mwaliko,      gani</w:t>
      </w:r>
    </w:p>
    <w:p>
      <w:r>
        <w:t>c) kutambua vipengele vya   ● kujadili na wenzake               yanayotiliwa</w:t>
      </w:r>
    </w:p>
    <w:p>
      <w:r>
        <w:t>kimuundo vya barua ya        vipengele vya kimuundo          maanani katika</w:t>
      </w:r>
    </w:p>
    <w:p>
      <w:r>
        <w:t>kirafiki ya kutoa            vya barua ya kirafiki ya        kuandika barua</w:t>
      </w:r>
    </w:p>
    <w:p>
      <w:r>
        <w:t>mwaliko,                     kutoa,                          ya kirafiki ya</w:t>
      </w:r>
    </w:p>
    <w:p>
      <w:r>
        <w:t>d) kuandika barua ya        ● kushiriki katika kujadili na      kutoa mwaliko?</w:t>
      </w:r>
    </w:p>
    <w:p>
      <w:r>
        <w:t>kirafiki ya kutoa            wenzake kuhusu lugha</w:t>
      </w:r>
    </w:p>
    <w:p>
      <w:r>
        <w:t>mwaliko kwa kuzingatia       inayofaa katika uandishi</w:t>
      </w:r>
    </w:p>
    <w:p>
      <w:r>
        <w:t>ujumbe, lugha na             wa barua ya kirafiki ya</w:t>
      </w:r>
    </w:p>
    <w:p>
      <w:r>
        <w:t>muundo ufaao,                kutoa mwaliko,</w:t>
      </w:r>
    </w:p>
    <w:p>
      <w:r>
        <w:t>e) kufurahia uandishi wa    ● kuandika barua ya kirafiki</w:t>
      </w:r>
    </w:p>
    <w:p>
      <w:r>
        <w:t>barua ya kirafiki ya         ya kutoa mwaliko kuhusu</w:t>
      </w:r>
    </w:p>
    <w:p>
      <w:r>
        <w:t>kutoa mwaliko ili            hafla fulani akizingatia</w:t>
      </w:r>
    </w:p>
    <w:p>
      <w:r>
        <w:t>kufanikisha                  ujumbe, lugha na muundo</w:t>
      </w:r>
    </w:p>
    <w:p>
      <w:r>
        <w:t>mawasiliano.                 ufaao na kuwasomea</w:t>
      </w:r>
    </w:p>
    <w:p/>
    <w:p>
      <w:r>
        <w:t>15</w:t>
      </w:r>
    </w:p>
    <w:p>
      <w:r>
        <w:t>wenzake darasani ili</w:t>
      </w:r>
    </w:p>
    <w:p>
      <w:r>
        <w:t>waitathmini.</w:t>
      </w:r>
    </w:p>
    <w:p>
      <w:r>
        <w:t>Umilisi wa Kimsingi Unaokuzwa:</w:t>
      </w:r>
    </w:p>
    <w:p>
      <w:r>
        <w:t>● Mawasiliano na ushirikiano: mwanafunzi anaposhirikiana na wenzake katika kujadili ujumbe, lugha na muundo wa</w:t>
      </w:r>
    </w:p>
    <w:p>
      <w:r>
        <w:t>barua ya kirafiki ya kutoa mwaliko na kuheshimu maoni ya wenzake. Pia anapowasomea wenzake barua aliyoandika.</w:t>
      </w:r>
    </w:p>
    <w:p>
      <w:r>
        <w:t>● Ubunifu: mwanafunzi anapoandika kwa mvuto barua ya kirafiki ya kutoa mwaliko kwa kuzingatia ujumbe, lugha na</w:t>
      </w:r>
    </w:p>
    <w:p>
      <w:r>
        <w:t>muundo ufaao.</w:t>
      </w:r>
    </w:p>
    <w:p>
      <w:r>
        <w:t>● Uwazaji kina na utatuzi wa matatizo: mwanafunzi anapopendekeza shughuli ambazo zinaweza kumfanya aandike barua</w:t>
      </w:r>
    </w:p>
    <w:p>
      <w:r>
        <w:t>ya kirafiki ya kutoa mwaliko. Pia anapoandika barua kuhusu masuala yanayoathiri jamii na kuwashirikisha wenzake</w:t>
      </w:r>
    </w:p>
    <w:p>
      <w:r>
        <w:t>katika kupendekeza suluhu.</w:t>
      </w:r>
    </w:p>
    <w:p>
      <w:r>
        <w:t>Maadili:</w:t>
      </w:r>
    </w:p>
    <w:p>
      <w:r>
        <w:t>● Upendo: mwanafunzi anapowapa wenzake nafasi ya kushiriki katika shughuli za ujifunzaji katika kikundi.</w:t>
      </w:r>
    </w:p>
    <w:p>
      <w:r>
        <w:t>● Umoja: mwanafunzi anaposhiriki na kuchangia katika shughuli za kikundi.</w:t>
      </w:r>
    </w:p>
    <w:p>
      <w:r>
        <w:t>● Amani: mwanafunzi anaposhirikiana na wenzake katika shughuli za kikundi kwa utulivu, heshima na kusikilizana.</w:t>
      </w:r>
    </w:p>
    <w:p>
      <w:r>
        <w:t>Masuala Mtambuko:</w:t>
      </w:r>
    </w:p>
    <w:p>
      <w:r>
        <w:t>Lishe bora: mwanafunzi anapoandika barua ya kirafiki ya kutoa mwaliko kuhusu suala lengwa.</w:t>
      </w:r>
    </w:p>
    <w:p>
      <w:r>
        <w:t>Uhusiano na Masomo Mengine:</w:t>
      </w:r>
    </w:p>
    <w:p>
      <w:r>
        <w:t>● Mwanafunzi anaweza kuhusisha uandishi wa barua ya kirafiki katika somo la Kiswahili na yale amejifunza kuhusu</w:t>
      </w:r>
    </w:p>
    <w:p>
      <w:r>
        <w:t>uandishi huo katika somo la English.</w:t>
      </w:r>
    </w:p>
    <w:p>
      <w:r>
        <w:t>● Mwanafunzi anaweza kuhusisha suala la lishe bora na yale amejifunza kuhusu suala hilo katika somo la Integrated</w:t>
      </w:r>
    </w:p>
    <w:p>
      <w:r>
        <w:t>Science na Agriculture.</w:t>
      </w:r>
    </w:p>
    <w:p/>
    <w:p>
      <w:r>
        <w:t>16</w:t>
      </w:r>
    </w:p>
    <w:p>
      <w:r>
        <w:t>Mada         Mada Ndogo      Matokeo Maalum          Shughuli za Ujifunzaji              Maswali Dadisi</w:t>
      </w:r>
    </w:p>
    <w:p>
      <w:r>
        <w:t>Yanayotarajiwa          Zilizopendekezwa                    Yaliyopendekezwa</w:t>
      </w:r>
    </w:p>
    <w:p>
      <w:r>
        <w:t>2.4 Sarufi   2.4.1 Aina za   Kufikia mwisho wa       Mwanafunzi aelekezwe:               1. Ni nomino gani za</w:t>
      </w:r>
    </w:p>
    <w:p>
      <w:r>
        <w:t>nomino          mada ndogo,             ● kutambua nomino za                   makundi</w:t>
      </w:r>
    </w:p>
    <w:p>
      <w:r>
        <w:t> Nomino za     mwanafunzi aweze:           makundi na za dhahania             zinazopatikana</w:t>
      </w:r>
    </w:p>
    <w:p>
      <w:r>
        <w:t>Makundi      a) kutambua nomino          kwenye chati, kadi maneno,         katika mazingira</w:t>
      </w:r>
    </w:p>
    <w:p>
      <w:r>
        <w:t> Nomino za        za makundi na za         kapu maneno na matini              ya shuleni na ya</w:t>
      </w:r>
    </w:p>
    <w:p>
      <w:r>
        <w:t>Dhahania        dhahania katika          nyingine,                          nyumbani?</w:t>
      </w:r>
    </w:p>
    <w:p>
      <w:r>
        <w:t>matini,              ● kutambua nomino za                2. Ni nomino gani za</w:t>
      </w:r>
    </w:p>
    <w:p>
      <w:r>
        <w:t>(Vipindi 2)     b) kutumia nomino za        makundi na za dhahania             dhahania</w:t>
      </w:r>
    </w:p>
    <w:p>
      <w:r>
        <w:t>makundi na za            katika mazingira ya shuleni        zinazopatikana</w:t>
      </w:r>
    </w:p>
    <w:p>
      <w:r>
        <w:t>dhahania ifaavyo         na nyumbani na kuzitungia          katika mazingira</w:t>
      </w:r>
    </w:p>
    <w:p>
      <w:r>
        <w:t>katika matini,           sentensi,                          ya shuleni na ya</w:t>
      </w:r>
    </w:p>
    <w:p>
      <w:r>
        <w:t>c) kuchangamkia         ● kujaza nafasi katika senensi         nyumbani?</w:t>
      </w:r>
    </w:p>
    <w:p>
      <w:r>
        <w:t>kutumia nomino za        au vifungu kwa kutumia</w:t>
      </w:r>
    </w:p>
    <w:p>
      <w:r>
        <w:t>makundi na za            nomino za makundi na za</w:t>
      </w:r>
    </w:p>
    <w:p>
      <w:r>
        <w:t>dhahania katika          dhahania ifaavyo,</w:t>
      </w:r>
    </w:p>
    <w:p>
      <w:r>
        <w:t>mawasiliano.         ● kutunga sentensi au kifungu</w:t>
      </w:r>
    </w:p>
    <w:p>
      <w:r>
        <w:t>kifupi kwa kutumia nomino</w:t>
      </w:r>
    </w:p>
    <w:p>
      <w:r>
        <w:t>za makundi na za</w:t>
      </w:r>
    </w:p>
    <w:p>
      <w:r>
        <w:t>dhahaniaakizingatia masuala</w:t>
      </w:r>
    </w:p>
    <w:p>
      <w:r>
        <w:t>mtambuko mbalimbali</w:t>
      </w:r>
    </w:p>
    <w:p>
      <w:r>
        <w:t>likiwemo suala la lishe bora,</w:t>
      </w:r>
    </w:p>
    <w:p>
      <w:r>
        <w:t>● kushirikiana na mzazi au</w:t>
      </w:r>
    </w:p>
    <w:p>
      <w:r>
        <w:t>mlezi wake kutambua</w:t>
      </w:r>
    </w:p>
    <w:p/>
    <w:p>
      <w:r>
        <w:t>17</w:t>
      </w:r>
    </w:p>
    <w:p>
      <w:r>
        <w:t>nomino za makundi na za</w:t>
      </w:r>
    </w:p>
    <w:p>
      <w:r>
        <w:t>dhahania kwenye mtandao</w:t>
      </w:r>
    </w:p>
    <w:p>
      <w:r>
        <w:t>au kwenye vitabu vya ziada</w:t>
      </w:r>
    </w:p>
    <w:p>
      <w:r>
        <w:t>na kuzitungia sentensi.</w:t>
      </w:r>
    </w:p>
    <w:p>
      <w:r>
        <w:t>Umilisi wa Kimsingi Unaokuzwa:</w:t>
      </w:r>
    </w:p>
    <w:p>
      <w:r>
        <w:t>● Mawasiliano na ushirikiano: mwanafunzi anaposhiriki na kuchangia kikamilifu katika shughuli za ujifunzaji.</w:t>
      </w:r>
    </w:p>
    <w:p>
      <w:r>
        <w:t>● Ubunifu: mwanafunzi anapotunga sentensi sahihi kuhusu suala lengwa akitumia nomino za makundi na za dhahania.</w:t>
      </w:r>
    </w:p>
    <w:p>
      <w:r>
        <w:t>● Kujiamini: mwanafunzi anapofaulu kutambua nomino za makundi na za dhahania na kuzitungia sentensi na vifungu</w:t>
      </w:r>
    </w:p>
    <w:p>
      <w:r>
        <w:t>sahihi.</w:t>
      </w:r>
    </w:p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darasani na katika</w:t>
      </w:r>
    </w:p>
    <w:p>
      <w:r>
        <w:t>kikundi.</w:t>
      </w:r>
    </w:p>
    <w:p>
      <w:r>
        <w:t>● Umoja: mwanafunzi anaposhiriki na kuchangia katika shughuli za kikundi.</w:t>
      </w:r>
    </w:p>
    <w:p>
      <w:r>
        <w:t>Masuala Mtambuko:</w:t>
      </w:r>
    </w:p>
    <w:p>
      <w:r>
        <w:t>● Lishe bora: mwanafunzi anapotunga sentensi na vifungu kuhusu suala lengwa.</w:t>
      </w:r>
    </w:p>
    <w:p>
      <w:r>
        <w:t>Uhusiano na Masomo Mengine:</w:t>
      </w:r>
    </w:p>
    <w:p>
      <w:r>
        <w:t>● Mwanafunzi anaweza kuhusisha dhana ya nomino za makundi na za dhahania katika somo la Kiswahili na yale</w:t>
      </w:r>
    </w:p>
    <w:p>
      <w:r>
        <w:t>amejifunza kuhusu dhana hiyo katika somo la English</w:t>
      </w:r>
    </w:p>
    <w:p>
      <w:r>
        <w:t>● Mwanafunzi anaweza kuhusisha suala la lishe bora na yale amejifunza kuhusu suala hilo katika somo la Integrated</w:t>
      </w:r>
    </w:p>
    <w:p>
      <w:r>
        <w:t>Science na Agriculture.</w:t>
      </w:r>
    </w:p>
    <w:p/>
    <w:p>
      <w:r>
        <w:t>18</w:t>
      </w:r>
    </w:p>
    <w:p>
      <w:r>
        <w:t>3.0 UHURU WA WANYAMA</w:t>
      </w:r>
    </w:p>
    <w:p/>
    <w:p>
      <w:r>
        <w:t>Mada             Mada Ndogo     Matokeo Maalum                 Shughuli za Ujifunzaji           Swali Dadisi</w:t>
      </w:r>
    </w:p>
    <w:p>
      <w:r>
        <w:t>Yanayotarajiwa                 Zilizopendekezwa                 Yaliyopendekezwa</w:t>
      </w:r>
    </w:p>
    <w:p/>
    <w:p>
      <w:r>
        <w:t>3.1 Kusikiliza na 3.1.1 Tanzu   Kufikia mwisho wa mada         Mwanafunzi aelekezwe:            Fasihi inahusika na</w:t>
      </w:r>
    </w:p>
    <w:p>
      <w:r>
        <w:t>Kuzungumza        za Fasihi     ndogo, mwanafunzi aweze:       ● kutafiti na kueleza maana ya   mambo gani katika</w:t>
      </w:r>
    </w:p>
    <w:p>
      <w:r>
        <w:t>a) kueleza maana ya fasihi       fasihi katika jamii,           jamii?</w:t>
      </w:r>
    </w:p>
    <w:p>
      <w:r>
        <w:t>   Fasihi        ili kuipambanua,            ● kutambua tanzu za fasihi na</w:t>
      </w:r>
    </w:p>
    <w:p>
      <w:r>
        <w:t>simulizi   b) kujadili sifa za tanzu za     kuzitofautisha,</w:t>
      </w:r>
    </w:p>
    <w:p>
      <w:r>
        <w:t>   Fasihi        fasihi,                     ● kujadili na wenzake sifa za</w:t>
      </w:r>
    </w:p>
    <w:p>
      <w:r>
        <w:t>andishi    c) kutambua aina za tungo        fasihi simulizi na fasihi</w:t>
      </w:r>
    </w:p>
    <w:p>
      <w:r>
        <w:t>za fasihi simulizi na         andishi,</w:t>
      </w:r>
    </w:p>
    <w:p>
      <w:r>
        <w:t>(Vipindi 2)       fasihi andishi katika       ● kutambua tungo za fasihi</w:t>
      </w:r>
    </w:p>
    <w:p>
      <w:r>
        <w:t>matini,                       simulizi na fasihi andishi</w:t>
      </w:r>
    </w:p>
    <w:p>
      <w:r>
        <w:t>d) kuwasilisha utungo wa         kutoka simulizi za moja kwa</w:t>
      </w:r>
    </w:p>
    <w:p>
      <w:r>
        <w:t>fasihi anaoujua,              moja au kwenye matini za</w:t>
      </w:r>
    </w:p>
    <w:p>
      <w:r>
        <w:t>e) kufurahia kushiriki           kidijitali,</w:t>
      </w:r>
    </w:p>
    <w:p>
      <w:r>
        <w:t>katika uwasilishaji wa      ● kuwasilisha darasani utungo</w:t>
      </w:r>
    </w:p>
    <w:p>
      <w:r>
        <w:t>fasihi simulizi na fasihi     wa fasihi anaoujua (k.v.</w:t>
      </w:r>
    </w:p>
    <w:p>
      <w:r>
        <w:t>andishi ili kujenga           hadithi za wanyama) ili</w:t>
      </w:r>
    </w:p>
    <w:p>
      <w:r>
        <w:t>ufasaha wa lugha na           wenzake wausilize na</w:t>
      </w:r>
    </w:p>
    <w:p>
      <w:r>
        <w:t>fasihi.                       kumtolea maoni,</w:t>
      </w:r>
    </w:p>
    <w:p>
      <w:r>
        <w:t>● kushiriki na mzazi au mlezi</w:t>
      </w:r>
    </w:p>
    <w:p>
      <w:r>
        <w:t>wake kutafiti kuhusu tanzu</w:t>
      </w:r>
    </w:p>
    <w:p/>
    <w:p>
      <w:r>
        <w:t>19</w:t>
      </w:r>
    </w:p>
    <w:p>
      <w:r>
        <w:t>za fasihi simulizi na andishi</w:t>
      </w:r>
    </w:p>
    <w:p>
      <w:r>
        <w:t>katika jamii yake.</w:t>
      </w:r>
    </w:p>
    <w:p/>
    <w:p>
      <w:r>
        <w:t>Umilisi wa Kimsingi Unaokuzwa:</w:t>
      </w:r>
    </w:p>
    <w:p>
      <w:r>
        <w:t>● Mawasiliano na ushirikiano: mwanafunzi anaposhirikiana na wenzake na kuchangia katika kazi ya kikundi.</w:t>
      </w:r>
    </w:p>
    <w:p>
      <w:r>
        <w:t>● Ujuzi wa kidijitali: mwanafunzi anapotumia vifaa vya kidijitali kujifunza sifa za fasihi simulizi na andishi.</w:t>
      </w:r>
    </w:p>
    <w:p>
      <w:r>
        <w:t>● Hamu ya ujifunzaji: mwanafunzi anaposhirikiana na mzazi au mlezi kutambua tanzu za fasihi simulizi na andishi katika</w:t>
      </w:r>
    </w:p>
    <w:p>
      <w:r>
        <w:t>jamii yake.</w:t>
      </w:r>
    </w:p>
    <w:p/>
    <w:p>
      <w:r>
        <w:t>Maadili:</w:t>
      </w:r>
    </w:p>
    <w:p>
      <w:r>
        <w:t>● Upendo: mwanafunzi anapowapa wenzake nafasi ya kujieleza.</w:t>
      </w:r>
    </w:p>
    <w:p>
      <w:r>
        <w:t>● Umoja: mwanafunzi anaposhirikiana na wenzake katika kazi ya kikundi.</w:t>
      </w:r>
    </w:p>
    <w:p>
      <w:r>
        <w:t>● Uraia: mwanafunzi anapothamini tungo za fasihi simulizi katika jamii.</w:t>
      </w:r>
    </w:p>
    <w:p/>
    <w:p>
      <w:r>
        <w:t>Masuala Mtambuko:</w:t>
      </w:r>
    </w:p>
    <w:p>
      <w:r>
        <w:t>● Uhuru wa wanyama: mwanafunzi anaposimulia tungo na kutilia maanani uhuru wa wanyama.</w:t>
      </w:r>
    </w:p>
    <w:p/>
    <w:p>
      <w:r>
        <w:t>Uhusiano na Masomo Mengine:</w:t>
      </w:r>
    </w:p>
    <w:p>
      <w:r>
        <w:t>● Mwanafunzi anaweza kuhusisha tanzu za fasihi simulizi na andishi katika somo la Kiswahili na yale amejifunza kuhusu</w:t>
      </w:r>
    </w:p>
    <w:p>
      <w:r>
        <w:t>tanzu hizo katika somo la English.</w:t>
      </w:r>
    </w:p>
    <w:p>
      <w:r>
        <w:t>● Mwanafunzi anaweza kuhusisha suala la utunzaji wa wanyama na yale amejifunza kuhusu suala hilo katika somo la</w:t>
      </w:r>
    </w:p>
    <w:p>
      <w:r>
        <w:t>Social Studies na Agriculture.</w:t>
      </w:r>
    </w:p>
    <w:p/>
    <w:p>
      <w:r>
        <w:t>20</w:t>
      </w:r>
    </w:p>
    <w:p>
      <w:r>
        <w:t>Mada         Mada Ndogo      Matokeo Maalum               Shughuli za Ujifunzaji                Swali Dadisi</w:t>
      </w:r>
    </w:p>
    <w:p>
      <w:r>
        <w:t>Yanayotarajiwa               Zilizopendekezwa                      Llilopendekezwa</w:t>
      </w:r>
    </w:p>
    <w:p/>
    <w:p>
      <w:r>
        <w:t>3.2 Kusoma   3.2.1 Kusoma Kufikia mwisho wa mada          Mwanafunzi aelekezwe:                 Unawezaje</w:t>
      </w:r>
    </w:p>
    <w:p>
      <w:r>
        <w:t>kwa Kina     ndogo, mwanafunzi aweze:        ● kutafiti na kueleza maana ya        kutofautisha</w:t>
      </w:r>
    </w:p>
    <w:p>
      <w:r>
        <w:t>a) kueleza maana ya novela        novela,                             novela na tungo</w:t>
      </w:r>
    </w:p>
    <w:p>
      <w:r>
        <w:t>Novela          ili kuipambanua,             ● kutafiti maktabani au mtandaoni     nyingine za fasihi</w:t>
      </w:r>
    </w:p>
    <w:p>
      <w:r>
        <w:t>b) kujadili sifa za novela        kuhusu sifa za novela (k.v.         andishi?</w:t>
      </w:r>
    </w:p>
    <w:p>
      <w:r>
        <w:t>kama utanzu wa fasihi          wahusika wachache na maudhui</w:t>
      </w:r>
    </w:p>
    <w:p>
      <w:r>
        <w:t>(Vipindi 2)    andishi,                       machache),</w:t>
      </w:r>
    </w:p>
    <w:p>
      <w:r>
        <w:t>c) kuchangamkia usomaji         ● kuwasilisha utafiti wake darasani</w:t>
      </w:r>
    </w:p>
    <w:p>
      <w:r>
        <w:t>wa novela ili kukuza           ili wenzake wamtolee maoni,</w:t>
      </w:r>
    </w:p>
    <w:p>
      <w:r>
        <w:t>stadi ya kusoma.             ● kusoma novela iliyoteuliwa na</w:t>
      </w:r>
    </w:p>
    <w:p>
      <w:r>
        <w:t>mwalimu na kutambua sifa zake,</w:t>
      </w:r>
    </w:p>
    <w:p>
      <w:r>
        <w:t>● kumsomea mzazi au mlezi sifa za</w:t>
      </w:r>
    </w:p>
    <w:p>
      <w:r>
        <w:t>novela aliyosoma.</w:t>
      </w:r>
    </w:p>
    <w:p/>
    <w:p>
      <w:r>
        <w:t>Umilisi wa Kimsingi Unaokuzwa:</w:t>
      </w:r>
    </w:p>
    <w:p>
      <w:r>
        <w:t>● Mawasiliano na ushirikiano: mwanafunzi anapochangia katika shughuli za kikundi kwa kutumia lugha fasaha.</w:t>
      </w:r>
    </w:p>
    <w:p>
      <w:r>
        <w:t>● Hamu ya ujifunzaji: mwanafunzi anapofanya utafiti maktabani au mtandaoni kuhusu maana na sifa za novela. Pia</w:t>
      </w:r>
    </w:p>
    <w:p>
      <w:r>
        <w:t>anaposoma tafiti za wenzake na kuzitolea maoni.</w:t>
      </w:r>
    </w:p>
    <w:p>
      <w:r>
        <w:t>● Kujiamini: mwanafunzi anapowawasilishia wenzake utafiti wake kuhusu sifa za novela.</w:t>
      </w:r>
    </w:p>
    <w:p/>
    <w:p>
      <w:r>
        <w:t>21</w:t>
      </w:r>
    </w:p>
    <w:p>
      <w:r>
        <w:t>Maadili:</w:t>
      </w:r>
    </w:p>
    <w:p>
      <w:r>
        <w:t>● Heshima: mwanafunzi anapoheshimu maoni ya wenzake katika kikundi wanapojadili sifa za novela.</w:t>
      </w:r>
    </w:p>
    <w:p>
      <w:r>
        <w:t>● Uwajibikaji: mwanafunzi anapotumia vifaa vya kidijitali ipasavyo na kuzingatia maadili anapotafiti mtandaoni.</w:t>
      </w:r>
    </w:p>
    <w:p>
      <w:r>
        <w:t>● Upendo: mwanafunzi anapowapa wenzake nafasi ya kuwasilisha maoni yao kuhusu utafiti wake wa sifa za novela.</w:t>
      </w:r>
    </w:p>
    <w:p/>
    <w:p>
      <w:r>
        <w:t>Masuala Mtambuko:</w:t>
      </w:r>
    </w:p>
    <w:p>
      <w:r>
        <w:t>Masuala mtambuko anuwai kulingana na maudhui yaliyoangaziwa katika novela.</w:t>
      </w:r>
    </w:p>
    <w:p/>
    <w:p>
      <w:r>
        <w:t>Uhusiano na Masomo Mengine:</w:t>
      </w:r>
    </w:p>
    <w:p>
      <w:r>
        <w:t>● Mwanafunzi anaweza kuhusisha usomaji wa novela katika somo la Kiswahili na yale amejifunza kuhusu usomaji huo</w:t>
      </w:r>
    </w:p>
    <w:p>
      <w:r>
        <w:t>katika somo la English.</w:t>
      </w:r>
    </w:p>
    <w:p>
      <w:r>
        <w:t>● Mwanafunzi anaweza kuhusisha suala la utunzaji wa wanyama na yale amejifunza kuhusu suala hilo katika somo la</w:t>
      </w:r>
    </w:p>
    <w:p>
      <w:r>
        <w:t>Social Studies na Agriculture.</w:t>
      </w:r>
    </w:p>
    <w:p/>
    <w:p>
      <w:r>
        <w:t>22</w:t>
      </w:r>
    </w:p>
    <w:p>
      <w:r>
        <w:t>Mada           Mada          Matokeo Maalum                   Shughuli za Ujifunzaji           Swali Dadisi</w:t>
      </w:r>
    </w:p>
    <w:p>
      <w:r>
        <w:t>Ndogo         Yanayotarajiwa                   Zilizopendekezwa                 Lililopendekezwa</w:t>
      </w:r>
    </w:p>
    <w:p/>
    <w:p>
      <w:r>
        <w:t>3.3 Kuandika   3.3.1 Insha   Kufikia mwisho wa mada           Mwanafunzi aelekezwe:            Ni mambo gani</w:t>
      </w:r>
    </w:p>
    <w:p>
      <w:r>
        <w:t>za Kubuni     ndogo, mwanafunzi aweze:         ● kuteua mada anayoweza          unayozingatia</w:t>
      </w:r>
    </w:p>
    <w:p>
      <w:r>
        <w:t>a) kuteua mada na ujumbe wa       kuiandikia insha ya kubuni     unapoandaa</w:t>
      </w:r>
    </w:p>
    <w:p>
      <w:r>
        <w:t>kuandikia insha ya kubuni,   ● kuteua ujumbe unaoafiki        vidokezo vya insha</w:t>
      </w:r>
    </w:p>
    <w:p>
      <w:r>
        <w:t>(Vipindi 2)    b) kujadili vidokezo              mada aliyoiteua,               ya kubuni?</w:t>
      </w:r>
    </w:p>
    <w:p>
      <w:r>
        <w:t>kulingana na mada ya</w:t>
      </w:r>
    </w:p>
    <w:p>
      <w:r>
        <w:t>kuandikia insha ya kubuni,   ● kujadiliana na wenzake</w:t>
      </w:r>
    </w:p>
    <w:p>
      <w:r>
        <w:t>c) kuandika vidokezo vyenye       vidokezo vya mada aliyoteua,</w:t>
      </w:r>
    </w:p>
    <w:p>
      <w:r>
        <w:t>ujumbe unaolingana na        ● kuandika vidokezo vyenye</w:t>
      </w:r>
    </w:p>
    <w:p>
      <w:r>
        <w:t>mada ya insha ya kubuni,       ujumbe unaolingana na mada,</w:t>
      </w:r>
    </w:p>
    <w:p>
      <w:r>
        <w:t>d) kuandika insha ya kubuni     ● kuandika insha ya kubuni</w:t>
      </w:r>
    </w:p>
    <w:p>
      <w:r>
        <w:t>inayozingatia vidokezo         inayozingatia vidokezo</w:t>
      </w:r>
    </w:p>
    <w:p>
      <w:r>
        <w:t>vilivyoandaliwa,               alivyoandaa,</w:t>
      </w:r>
    </w:p>
    <w:p>
      <w:r>
        <w:t>e) kufurahia kuandaa            ● kuwasilisha insha yake</w:t>
      </w:r>
    </w:p>
    <w:p>
      <w:r>
        <w:t>vidokezo vyenye ujumbe         darasani au mtandaoni ili</w:t>
      </w:r>
    </w:p>
    <w:p>
      <w:r>
        <w:t>unaolingana na mada ya         wenzake wamtolee maoni.</w:t>
      </w:r>
    </w:p>
    <w:p>
      <w:r>
        <w:t>insha.</w:t>
      </w:r>
    </w:p>
    <w:p/>
    <w:p>
      <w:r>
        <w:t>23</w:t>
      </w:r>
    </w:p>
    <w:p>
      <w:r>
        <w:t>Umilisi wa Kimsingi Unaokuzwa:</w:t>
      </w:r>
    </w:p>
    <w:p>
      <w:r>
        <w:t>● Mawasiliano na ushirikiano: mwanafunzi anapojadiliana na wenzake kwa ufasaha vidokezo vya insha ya kubuni.</w:t>
      </w:r>
    </w:p>
    <w:p>
      <w:r>
        <w:t>● Ubunifu: mwanafunzi anapoteua mada na vidokezo mwafaka vya kuandikia insha ya kubuni.</w:t>
      </w:r>
    </w:p>
    <w:p>
      <w:r>
        <w:t>● Hamu ya ujifunzaji: mwanafunzi anapotafiti kuhusu mada anayoandikia insha ya kubuni kwenye makala mbalimbali.</w:t>
      </w:r>
    </w:p>
    <w:p>
      <w:r>
        <w:t>● Kujiamini: mwanafunzi anapofaulu kuteua mada mwafaka na kuiandalia vidokezo.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katika kikundi.</w:t>
      </w:r>
    </w:p>
    <w:p>
      <w:r>
        <w:t>● Uwajibikaji: mwanafunzi anapojitolea kuchukua nafasi mbalimbali katika shughuli za kikundi. Pia anapozingatia</w:t>
      </w:r>
    </w:p>
    <w:p>
      <w:r>
        <w:t>nidhamu anaposakura mtandaoni.</w:t>
      </w:r>
    </w:p>
    <w:p/>
    <w:p>
      <w:r>
        <w:t>Masuala Mtambuko:</w:t>
      </w:r>
    </w:p>
    <w:p>
      <w:r>
        <w:t>Elimu ya utunzaji wa wanyama: mwanafunzi anapotafiti na kuteua mada kuhusu masuala yanayoathiri jamii.</w:t>
      </w:r>
    </w:p>
    <w:p/>
    <w:p>
      <w:r>
        <w:t>Uhusiano na Masomo Mengine:</w:t>
      </w:r>
    </w:p>
    <w:p>
      <w:r>
        <w:t>● Mwanafunzi anaweza kuhusisha uandishi wa insha ya kubuni katika somo la Kiswahili na uandishi huo katika somo la</w:t>
      </w:r>
    </w:p>
    <w:p>
      <w:r>
        <w:t>English.</w:t>
      </w:r>
    </w:p>
    <w:p>
      <w:r>
        <w:t>● Mwanafunzi anaweza kuhusisha suala la utunzaji wa wanyama na yale amejifunza kuhusu suala hilo katika somo la</w:t>
      </w:r>
    </w:p>
    <w:p>
      <w:r>
        <w:t>Social Studies na Agriculture.</w:t>
      </w:r>
    </w:p>
    <w:p/>
    <w:p>
      <w:r>
        <w:t>24</w:t>
      </w:r>
    </w:p>
    <w:p>
      <w:r>
        <w:t>Mada         Mada Ndogo         Matokeo Maalum             Shughuli za Ujifunzaji                    Swali Dadisi</w:t>
      </w:r>
    </w:p>
    <w:p>
      <w:r>
        <w:t>Yanayotarajiwa             Zilizopendekezwa                          Lililopendekezwa</w:t>
      </w:r>
    </w:p>
    <w:p>
      <w:r>
        <w:t>3.4 Sarufi   3.4.1 Aina za      Kufikia mwisho wa mada     Mwanafunzi aelekezwe:                     Je, ni nomino zipi</w:t>
      </w:r>
    </w:p>
    <w:p>
      <w:r>
        <w:t>nomino             ndogo, mwanafunzi          ● kutambua nomino za wingi na za          za wingi na za</w:t>
      </w:r>
    </w:p>
    <w:p>
      <w:r>
        <w:t>aweze:                         vitenzi-jina kwenye chati, kadi       vitenzi jina</w:t>
      </w:r>
    </w:p>
    <w:p>
      <w:r>
        <w:t>   Nomino za      a) kutambua nomino za          maneno au kapu maneno,                zinazopatikana</w:t>
      </w:r>
    </w:p>
    <w:p>
      <w:r>
        <w:t>Wingi              wingi na za vitenzi-   ● kutenga nomino za wingi na za           katika mazingira</w:t>
      </w:r>
    </w:p>
    <w:p>
      <w:r>
        <w:t>   Nomino za          jina katika matini,        vitenzi-jina katika orodha ya         yako?</w:t>
      </w:r>
    </w:p>
    <w:p>
      <w:r>
        <w:t>Vitenzi-jina   b) kutumia nomino za           maneno, sentensi au vifungu kwa</w:t>
      </w:r>
    </w:p>
    <w:p>
      <w:r>
        <w:t>wingi na za vitenzi-       kuzipigia mstari au kuzikolezea</w:t>
      </w:r>
    </w:p>
    <w:p>
      <w:r>
        <w:t>(Vipindi 2)            jina ipasavyo katika       wino katika matini za kidijitali,</w:t>
      </w:r>
    </w:p>
    <w:p>
      <w:r>
        <w:t>matini,                ● kujaza nafasi katika sentensi au</w:t>
      </w:r>
    </w:p>
    <w:p>
      <w:r>
        <w:t>c) kufurahia matumizi          vifungu kwa kutumia nomino za</w:t>
      </w:r>
    </w:p>
    <w:p>
      <w:r>
        <w:t>ya nomino za wingi         wingi na za vitenzi-jina ipasavyo,</w:t>
      </w:r>
    </w:p>
    <w:p>
      <w:r>
        <w:t>na za vitenzi-jina     ● kutunga sentensi au vifungu vifupi</w:t>
      </w:r>
    </w:p>
    <w:p>
      <w:r>
        <w:t>katika mawasiliano.        kwa kutumia nomino za wingi na</w:t>
      </w:r>
    </w:p>
    <w:p>
      <w:r>
        <w:t>za vitenzi-jina akizingatia masuala</w:t>
      </w:r>
    </w:p>
    <w:p>
      <w:r>
        <w:t>mtambuko mbalimbali likiwemo</w:t>
      </w:r>
    </w:p>
    <w:p>
      <w:r>
        <w:t>suala la uhuru wa wanyama,</w:t>
      </w:r>
    </w:p>
    <w:p>
      <w:r>
        <w:t>● kushirikiana na mzazi au mlezi</w:t>
      </w:r>
    </w:p>
    <w:p>
      <w:r>
        <w:t>wake kutafiti (k.v. mtandaoni na</w:t>
      </w:r>
    </w:p>
    <w:p>
      <w:r>
        <w:t>vitabuni) kuhusu nomino za wingi</w:t>
      </w:r>
    </w:p>
    <w:p>
      <w:r>
        <w:t>na za vitenzi-jina na kuzitungia</w:t>
      </w:r>
    </w:p>
    <w:p>
      <w:r>
        <w:t>sentensi kisha awasomee wenzake</w:t>
      </w:r>
    </w:p>
    <w:p>
      <w:r>
        <w:t>darasani ili wamtolee maoni.</w:t>
      </w:r>
    </w:p>
    <w:p/>
    <w:p>
      <w:r>
        <w:t>25</w:t>
      </w:r>
    </w:p>
    <w:p>
      <w:r>
        <w:t>Umilisi wa Kimsingi Unaokuzwa:</w:t>
      </w:r>
    </w:p>
    <w:p>
      <w:r>
        <w:t>● Mawasiliano na ushirikiano: mwanafunzi anapochangia katika kazi za kikundi kutambua na kutenga nomino za wingi</w:t>
      </w:r>
    </w:p>
    <w:p>
      <w:r>
        <w:t>na za vitenzi-jina.</w:t>
      </w:r>
    </w:p>
    <w:p>
      <w:r>
        <w:t>● Ubunifu: mwanafunzi anapotunga sentensi sahihi kuhusu suala lengwa akitumia nomino za wingi na za vitenzi-jina.</w:t>
      </w:r>
    </w:p>
    <w:p>
      <w:r>
        <w:t>● Kujiamini: mwanafunzi anapofaulu kutambua nomino za wingi na za vitenzi-jina na kuzitungia sentensi na vifungu</w:t>
      </w:r>
    </w:p>
    <w:p>
      <w:r>
        <w:t>sahihi.</w:t>
      </w:r>
    </w:p>
    <w:p>
      <w:r>
        <w:t>Maadili:</w:t>
      </w:r>
    </w:p>
    <w:p>
      <w:r>
        <w:t>● Upendo: mwanafunzi anapowapa wenzake nafasi ya kushiriki katika shughuli za ujifunzaji.</w:t>
      </w:r>
    </w:p>
    <w:p>
      <w:r>
        <w:t>● Uwajibikaji: mwanafunzi anapojitolea kuchukua nafasi mbalimbali katika shughuli za ujifunzaji.</w:t>
      </w:r>
    </w:p>
    <w:p>
      <w:r>
        <w:t>● Umoja: mwanafunzi anaposhirikiana na wenzake na kuchangia katika shughuli za kikundi.</w:t>
      </w:r>
    </w:p>
    <w:p>
      <w:r>
        <w:t>Masuala Mtambuko:</w:t>
      </w:r>
    </w:p>
    <w:p>
      <w:r>
        <w:t>Maslahi ya wanyama: mwanafunzi anapotunga aya na sentensi kuhusu suala lengwa kwa kutumia nomino za wingi na za</w:t>
      </w:r>
    </w:p>
    <w:p>
      <w:r>
        <w:t>vitenzi-jina.</w:t>
      </w:r>
    </w:p>
    <w:p>
      <w:r>
        <w:t>Uhusiano na Masomo Mengin:</w:t>
      </w:r>
    </w:p>
    <w:p>
      <w:r>
        <w:t>● Mwanafunzi anaweza kuhusisha dhana ya nomino katika somo la Kiswahili na dhana hiyo katika somo la English.</w:t>
      </w:r>
    </w:p>
    <w:p>
      <w:r>
        <w:t>● Mwanafunzi anaweza kuhusisha suala la utunzaji wa wanyama na yale amejifunza kuhusu suala hilo katika somo la</w:t>
      </w:r>
    </w:p>
    <w:p>
      <w:r>
        <w:t>Social Studies na Agriculture.</w:t>
      </w:r>
    </w:p>
    <w:p/>
    <w:p>
      <w:r>
        <w:t>26</w:t>
      </w:r>
    </w:p>
    <w:p>
      <w:r>
        <w:t>4.0 AINA ZA MALIASILI</w:t>
      </w:r>
    </w:p>
    <w:p/>
    <w:p>
      <w:r>
        <w:t>Mada              Mada Ndogo      Matokeo Maalum           Shughuli za Ujifunzaji             Maswali Dadisi</w:t>
      </w:r>
    </w:p>
    <w:p>
      <w:r>
        <w:t>Yanayotarajiwa           Zilizopendekezwa                   Yaliyopendekezwa</w:t>
      </w:r>
    </w:p>
    <w:p/>
    <w:p>
      <w:r>
        <w:t>4.1 Kusikiliza na 4.1.1 Nyimbo    Kufikia mwisho wa        Mwanafunzi aelekezwe:              1. Je, ni nyimbo</w:t>
      </w:r>
    </w:p>
    <w:p>
      <w:r>
        <w:t>Kuzungumza                        mada ndogo,              ● kueleza maana ya nyimbo za          gani za watoto</w:t>
      </w:r>
    </w:p>
    <w:p>
      <w:r>
        <w:t> Nyimbo za     mwanafunzi aweze:          watoto na bembelezi,                unazozijua</w:t>
      </w:r>
    </w:p>
    <w:p>
      <w:r>
        <w:t> Watoto        a) kueleza maana ya      ● kutafiti vitabuni au mtandaoni      katika jamii</w:t>
      </w:r>
    </w:p>
    <w:p>
      <w:r>
        <w:t>Bembelezi      nyimbo za watoto        kuhusu sifa za nyimbo za            yako?</w:t>
      </w:r>
    </w:p>
    <w:p>
      <w:r>
        <w:t>na bembelezi,           watoto na bembelezi,             2. Unapomwimbia</w:t>
      </w:r>
    </w:p>
    <w:p>
      <w:r>
        <w:t>b) kujadili sifa za      ● kuwasilisha matokeo ya utafiti      mtoto</w:t>
      </w:r>
    </w:p>
    <w:p>
      <w:r>
        <w:t>(Vipindi 2)        nyimbo za watoto        wake kwa wenzake ili waweze         bembelezi,</w:t>
      </w:r>
    </w:p>
    <w:p>
      <w:r>
        <w:t>na bembelezi,           kujadili sifa hizo,                 unazingatia nini</w:t>
      </w:r>
    </w:p>
    <w:p>
      <w:r>
        <w:t>c) kujadili mitindo ya   ● kusikiliza nyimbo za watoto na      ili apate kulala?</w:t>
      </w:r>
    </w:p>
    <w:p>
      <w:r>
        <w:t>uwasilishaji wa         bembelezi kutoka kwa</w:t>
      </w:r>
    </w:p>
    <w:p>
      <w:r>
        <w:t>nyimbo za watoto        mwalimu, mgeni mwalikwa au</w:t>
      </w:r>
    </w:p>
    <w:p>
      <w:r>
        <w:t>na bembelezi,           kifaa cha kidijitali,</w:t>
      </w:r>
    </w:p>
    <w:p>
      <w:r>
        <w:t>d) kuwasilisha           ● kushirikiana na wenzake</w:t>
      </w:r>
    </w:p>
    <w:p>
      <w:r>
        <w:t>nyimbo za watoto        kujadili mitindo ya uwasilishaji</w:t>
      </w:r>
    </w:p>
    <w:p>
      <w:r>
        <w:t>na bembelezi kwa        wa nyimbo za watoto na</w:t>
      </w:r>
    </w:p>
    <w:p>
      <w:r>
        <w:t>kuzingatia              bembelezi (k.v. urudiaji wa</w:t>
      </w:r>
    </w:p>
    <w:p>
      <w:r>
        <w:t>uwasilishaji ufaao,     sauti, maneno na vifungu vya</w:t>
      </w:r>
    </w:p>
    <w:p>
      <w:r>
        <w:t>e) kuchangamkia            maneno, uchezeshaji wa</w:t>
      </w:r>
    </w:p>
    <w:p>
      <w:r>
        <w:t>uwasilishaji wa</w:t>
      </w:r>
    </w:p>
    <w:p/>
    <w:p>
      <w:r>
        <w:t>27</w:t>
      </w:r>
    </w:p>
    <w:p>
      <w:r>
        <w:t>nyimbo za watoto        viungo vya mwili,) katika</w:t>
      </w:r>
    </w:p>
    <w:p>
      <w:r>
        <w:t>na bembelezi ili        nyimbo walizosikiliza,</w:t>
      </w:r>
    </w:p>
    <w:p>
      <w:r>
        <w:t>kukuza ubunifu.       ● kuimba nyimbo za watoto na</w:t>
      </w:r>
    </w:p>
    <w:p>
      <w:r>
        <w:t>bembelezi kwa kuzingatia</w:t>
      </w:r>
    </w:p>
    <w:p>
      <w:r>
        <w:t>mitindo mbalimbali ya</w:t>
      </w:r>
    </w:p>
    <w:p>
      <w:r>
        <w:t>uwasilishaji,</w:t>
      </w:r>
    </w:p>
    <w:p>
      <w:r>
        <w:t>● kutunga nyimbo nyepesi za</w:t>
      </w:r>
    </w:p>
    <w:p>
      <w:r>
        <w:t>watoto na bembelezi na</w:t>
      </w:r>
    </w:p>
    <w:p>
      <w:r>
        <w:t>kuziwasilisha kwa kutumia</w:t>
      </w:r>
    </w:p>
    <w:p>
      <w:r>
        <w:t>mitindo ifaayo,</w:t>
      </w:r>
    </w:p>
    <w:p>
      <w:r>
        <w:t>● kuimba wimbo wa watoto na</w:t>
      </w:r>
    </w:p>
    <w:p>
      <w:r>
        <w:t>bembelezi akiwa na mzazi au</w:t>
      </w:r>
    </w:p>
    <w:p>
      <w:r>
        <w:t>mlezi wake na kujadili ujumbe</w:t>
      </w:r>
    </w:p>
    <w:p>
      <w:r>
        <w:t>katika nyimbo hizo.</w:t>
      </w:r>
    </w:p>
    <w:p/>
    <w:p>
      <w:r>
        <w:t>Umilisi wa Kimsingi Unaokuzwa:</w:t>
      </w:r>
    </w:p>
    <w:p>
      <w:r>
        <w:t>● Ujuzi wa kidijitali: mwanafunzi anapotumia vifaa vya kidijitali kusikiliza nyimbo mbalimbali za watoto na bembelezi.</w:t>
      </w:r>
    </w:p>
    <w:p>
      <w:r>
        <w:t>● Kujiamini: mwanafunzi anapoimba na kuwasilisha nyimbo. Pia anapochangia ifaavyo katika shughuli za kikundi.</w:t>
      </w:r>
    </w:p>
    <w:p>
      <w:r>
        <w:t>● Hamu ya ujifunzaji: mwanafunzi anaposhirikiana na mzazi au mlezi kuimba nyimbo za watoto na bembelezi.</w:t>
      </w:r>
    </w:p>
    <w:p/>
    <w:p>
      <w:r>
        <w:t>Maadili:</w:t>
      </w:r>
    </w:p>
    <w:p>
      <w:r>
        <w:t>● Heshima: mwanafunzi anapoheshimu maoni ya wenzake katika shughuli za kikundi.</w:t>
      </w:r>
    </w:p>
    <w:p>
      <w:r>
        <w:t>● Upendo: mwanafunzi anapowapa wenzake nafasi ya kushiriki katika shughuli za ujifunzaji katika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katika shughuli za kikundi.</w:t>
      </w:r>
    </w:p>
    <w:p/>
    <w:p>
      <w:r>
        <w:t>28</w:t>
      </w:r>
    </w:p>
    <w:p>
      <w:r>
        <w:t>Masuala Mtambuko:</w:t>
      </w:r>
    </w:p>
    <w:p>
      <w:r>
        <w:t>Haki za watoto: mwanafunzi anapotunga na kuwasilisha nyimbo zinazohusu masuala ya watoto.</w:t>
      </w:r>
    </w:p>
    <w:p/>
    <w:p>
      <w:r>
        <w:t>Uhusiano na Masomo Mengine:</w:t>
      </w:r>
    </w:p>
    <w:p>
      <w:r>
        <w:t>● Mwanafunzi anaweza kuhusisha dhana ya nyimbo katika somo la Kiswahili na dhana hiyo katika somo la English na</w:t>
      </w:r>
    </w:p>
    <w:p>
      <w:r>
        <w:t>Creative Arts and Sports.</w:t>
      </w:r>
    </w:p>
    <w:p>
      <w:r>
        <w:t>● Mwanafunzi anaweza kuhusisha suala la aina za maliasili na yale amejifunza kuhusu suala hilo katika somo la Social</w:t>
      </w:r>
    </w:p>
    <w:p>
      <w:r>
        <w:t>Studies.</w:t>
      </w:r>
    </w:p>
    <w:p/>
    <w:p>
      <w:r>
        <w:t>29</w:t>
      </w:r>
    </w:p>
    <w:p>
      <w:r>
        <w:t>Mada         Mada Ndogo     Matokeo Maalum                 Shughuli za Ujifunzaji                Swali Dadisi</w:t>
      </w:r>
    </w:p>
    <w:p>
      <w:r>
        <w:t>Yanayotarajiwa                 Zilizopendekezwa                      Llililopendekezwa</w:t>
      </w:r>
    </w:p>
    <w:p/>
    <w:p>
      <w:r>
        <w:t>4.2 Kusoma   4.2.1 Kusoma   Kufikia mwisho wa mada         Mwanafunzi aelekezwe:                Unazingatia nini ili</w:t>
      </w:r>
    </w:p>
    <w:p>
      <w:r>
        <w:t>kwa Ufasaha    ndogo, mwanafunzi              ● kujadiliana na wenzake vipengele kusoma makala</w:t>
      </w:r>
    </w:p>
    <w:p>
      <w:r>
        <w:t>aweze:                           vya kuzingatia katika kusoma       kwa ufasaha?</w:t>
      </w:r>
    </w:p>
    <w:p>
      <w:r>
        <w:t>a) kusoma kifungu kwa            makala kwa ufasaha,</w:t>
      </w:r>
    </w:p>
    <w:p>
      <w:r>
        <w:t>(Vipindi 2)       kuzingatia matamshi         ● kutazama vielelezo vya video za</w:t>
      </w:r>
    </w:p>
    <w:p>
      <w:r>
        <w:t>bora,                         watu wanaosoma makala (k.v.</w:t>
      </w:r>
    </w:p>
    <w:p>
      <w:r>
        <w:t>b) kusoma kifungu kwa            hotuba na habari) kwa ufasaha,</w:t>
      </w:r>
    </w:p>
    <w:p>
      <w:r>
        <w:t>kasi ifaayo,                ● kusoma kifungu kuhusu suala</w:t>
      </w:r>
    </w:p>
    <w:p>
      <w:r>
        <w:t>c) kusoma kifungu kwa            lengwa katika matini andishi au</w:t>
      </w:r>
    </w:p>
    <w:p>
      <w:r>
        <w:t>kutumia sauti                 ya kidijitali akizingatia matamshi</w:t>
      </w:r>
    </w:p>
    <w:p>
      <w:r>
        <w:t>ipasavyo,                     bora,</w:t>
      </w:r>
    </w:p>
    <w:p>
      <w:r>
        <w:t>d) kusoma kifungu kwa          ● kusoma kifungu kuhusu suala</w:t>
      </w:r>
    </w:p>
    <w:p>
      <w:r>
        <w:t>kuambatanisha ishara          lengwa kwa kuzingatia kasi</w:t>
      </w:r>
    </w:p>
    <w:p>
      <w:r>
        <w:t>zifaazo,                      ifaayo (maneno sahihi</w:t>
      </w:r>
    </w:p>
    <w:p>
      <w:r>
        <w:t>e) kuridhia kusoma               yasiyopungua 90 kwa dakika),</w:t>
      </w:r>
    </w:p>
    <w:p>
      <w:r>
        <w:t>makala kwa                  ● kusoma kifungu akizingatia sauti</w:t>
      </w:r>
    </w:p>
    <w:p>
      <w:r>
        <w:t>kuzingatia vipengele          ifaayo (k.v. kiwango cha sauti na</w:t>
      </w:r>
    </w:p>
    <w:p>
      <w:r>
        <w:t>vinavyofanikisha              kiimbo),</w:t>
      </w:r>
    </w:p>
    <w:p>
      <w:r>
        <w:t>mawasiliano.                ● kusoma kifungu kwa</w:t>
      </w:r>
    </w:p>
    <w:p>
      <w:r>
        <w:t>kuambatanisha ishara zifaazo</w:t>
      </w:r>
    </w:p>
    <w:p>
      <w:r>
        <w:t>panapofaa (k.v. ishara za uso na</w:t>
      </w:r>
    </w:p>
    <w:p>
      <w:r>
        <w:t>mikono),</w:t>
      </w:r>
    </w:p>
    <w:p/>
    <w:p>
      <w:r>
        <w:t>30</w:t>
      </w:r>
    </w:p>
    <w:p>
      <w:r>
        <w:t>● kusoma mbele ya wenzake kazi</w:t>
      </w:r>
    </w:p>
    <w:p>
      <w:r>
        <w:t>yake ili wamtolee maoni,</w:t>
      </w:r>
    </w:p>
    <w:p>
      <w:r>
        <w:t>● kumsomea mzazi au mlezi</w:t>
      </w:r>
    </w:p>
    <w:p>
      <w:r>
        <w:t>makala akizingatia vipengele vya</w:t>
      </w:r>
    </w:p>
    <w:p>
      <w:r>
        <w:t>usomaji bora.</w:t>
      </w:r>
    </w:p>
    <w:p/>
    <w:p>
      <w:r>
        <w:t>Umilisi wa Kimsingi Unaokuzwa:</w:t>
      </w:r>
    </w:p>
    <w:p>
      <w:r>
        <w:t>● Mawasiliano na ushirikiano: mwanafunzi anapofanikiwa kusoma makala kwa ufasaha na anapojadiliana na wenzake</w:t>
      </w:r>
    </w:p>
    <w:p>
      <w:r>
        <w:t>katika kikundi kuhusu vipengele vya kimsingi vya kusoma kwa ufasaha.</w:t>
      </w:r>
    </w:p>
    <w:p>
      <w:r>
        <w:t>● Kujiamini: mwanafunzi anaposoma kifungu kwa ufasaha.</w:t>
      </w:r>
    </w:p>
    <w:p>
      <w:r>
        <w:t>● Ubunifu: mwanafunzi anapotumia ishara zifaazo wakati wa kusoma kifungu.</w:t>
      </w:r>
    </w:p>
    <w:p>
      <w:r>
        <w:t>● Hamu ya ujifunzaji: mwanafunzi anaposhiriki katika shughuli ya kusoma anakuza hamu ya ujifunzaji.</w:t>
      </w:r>
    </w:p>
    <w:p/>
    <w:p>
      <w:r>
        <w:t>Maadili:</w:t>
      </w:r>
    </w:p>
    <w:p>
      <w:r>
        <w:t>● Heshima: mwanafunzi anapoheshimu maoni ya wenzake katika kazi ya kikundi wanapojadili vipengele vya usomaji</w:t>
      </w:r>
    </w:p>
    <w:p>
      <w:r>
        <w:t>bora.</w:t>
      </w:r>
    </w:p>
    <w:p>
      <w:r>
        <w:t>● Upendo: mwanafunzi anapowapa wenzake nafasi ya kushiriki katika mjadala wakati wa shughuli ya ujifunzaji katika</w:t>
      </w:r>
    </w:p>
    <w:p>
      <w:r>
        <w:t>kikundi.</w:t>
      </w:r>
    </w:p>
    <w:p>
      <w:r>
        <w:t>● Uwajibikaji: mwanafunzi anapojitolea kuwasomea wenzake kifungu.</w:t>
      </w:r>
    </w:p>
    <w:p>
      <w:r>
        <w:t>● Umoja: mwanafunzi anapotangamana na wenzake katika kikundi kujadili vipengele vya usomaji bora.</w:t>
      </w:r>
    </w:p>
    <w:p/>
    <w:p>
      <w:r>
        <w:t>Masuala Mtambuko:</w:t>
      </w:r>
    </w:p>
    <w:p>
      <w:r>
        <w:t>● Masuala ya elimu ya mazingira: mwanafunzi anaposoma kifungu kuhusu maliasili.</w:t>
      </w:r>
    </w:p>
    <w:p/>
    <w:p>
      <w:r>
        <w:t>31</w:t>
      </w:r>
    </w:p>
    <w:p>
      <w:r>
        <w:t>Uhusiano na Masomo Mengine:</w:t>
      </w:r>
    </w:p>
    <w:p>
      <w:r>
        <w:t>Mwanafunzi anaweza kuhusisha kusoma kwa ufasaha katika somo la Kiswahili na usomaji huo katika somo la</w:t>
      </w:r>
    </w:p>
    <w:p>
      <w:r>
        <w:t>English.Mwanafunzi anaweza kuhusisha suala la aina za maliasili na yale amejifunza kuhusu suala hilo katika somo la</w:t>
      </w:r>
    </w:p>
    <w:p>
      <w:r>
        <w:t>Social Studies.</w:t>
      </w:r>
    </w:p>
    <w:p/>
    <w:p>
      <w:r>
        <w:t>32</w:t>
      </w:r>
    </w:p>
    <w:p>
      <w:r>
        <w:t>Mada           Mada Ndogo    Matokeo Maalum                 Shughuli za Ujifunzaji             Swali Dadisi</w:t>
      </w:r>
    </w:p>
    <w:p>
      <w:r>
        <w:t>Yanayotarajiwa                 Zilizopendekezwa                   Lililopendekezwa</w:t>
      </w:r>
    </w:p>
    <w:p/>
    <w:p>
      <w:r>
        <w:t>4.3 Kuandika   4.3.1 Insha   Kufikia mwisho wa mada         Mwanafunzi aelekezwe:              Je, ni mambo gani</w:t>
      </w:r>
    </w:p>
    <w:p>
      <w:r>
        <w:t>za Kubuni     ndogo, mwanafunzi aweze:       ● kutambua lugha ya kiubunifu      utahitaji kuzingatia</w:t>
      </w:r>
    </w:p>
    <w:p>
      <w:r>
        <w:t>a) kutambua lugha ya             katika vielelezo vya insha za    ili kuandika insha</w:t>
      </w:r>
    </w:p>
    <w:p>
      <w:r>
        <w:t>Masimulizi       kiubunifu katika insha za     masimulizi,                      nzuri ya</w:t>
      </w:r>
    </w:p>
    <w:p>
      <w:r>
        <w:t>masimulizi,                 ● kushirikiana na wenzake          masimulizi?</w:t>
      </w:r>
    </w:p>
    <w:p>
      <w:r>
        <w:t>b) kujadili umuhimu wa           kujadili umuhimu wa lugha ya</w:t>
      </w:r>
    </w:p>
    <w:p>
      <w:r>
        <w:t>(Vipindi 2)      lugha ya kiubunifu katika     kiubunifu katika vielelezo vya</w:t>
      </w:r>
    </w:p>
    <w:p>
      <w:r>
        <w:t>insha za masimulizi,          insha za masimulizi,</w:t>
      </w:r>
    </w:p>
    <w:p>
      <w:r>
        <w:t>c) kubainisha wahusika na      ● kubainisha wahusika na</w:t>
      </w:r>
    </w:p>
    <w:p>
      <w:r>
        <w:t>mandhari katika insha za      mandhari katika vielelezo vya</w:t>
      </w:r>
    </w:p>
    <w:p>
      <w:r>
        <w:t>masimulizi,                   insha za masimulizi kutoka</w:t>
      </w:r>
    </w:p>
    <w:p>
      <w:r>
        <w:t>d) kujadili umuhimu wa           kwenye maandishi au vifaa vya</w:t>
      </w:r>
    </w:p>
    <w:p>
      <w:r>
        <w:t>wahusika na mandhari          kidijitali,</w:t>
      </w:r>
    </w:p>
    <w:p>
      <w:r>
        <w:t>katika insha za             ● kushirikiana na wenzake</w:t>
      </w:r>
    </w:p>
    <w:p>
      <w:r>
        <w:t>masimulizi,                   kujadili umuhimu wa wahusika</w:t>
      </w:r>
    </w:p>
    <w:p>
      <w:r>
        <w:t>e) kuandika insha ya             na mandhari katika insha za</w:t>
      </w:r>
    </w:p>
    <w:p>
      <w:r>
        <w:t>masimulizi akizingatia        masimulizi,</w:t>
      </w:r>
    </w:p>
    <w:p>
      <w:r>
        <w:t>lugha, wahusika na          ● kuandika insha ya masimulizi</w:t>
      </w:r>
    </w:p>
    <w:p>
      <w:r>
        <w:t>mandhari ifaavyo,             akitumia lugha kiubunifu na</w:t>
      </w:r>
    </w:p>
    <w:p>
      <w:r>
        <w:t>f) kufurahia kuandika insha      kuwabainisha wahusika na</w:t>
      </w:r>
    </w:p>
    <w:p>
      <w:r>
        <w:t>ya masimulizi akizingatia     mandhari akizingatia suala</w:t>
      </w:r>
    </w:p>
    <w:p>
      <w:r>
        <w:t>lugha, wahusika na            lengwa,</w:t>
      </w:r>
    </w:p>
    <w:p/>
    <w:p>
      <w:r>
        <w:t>33</w:t>
      </w:r>
    </w:p>
    <w:p>
      <w:r>
        <w:t>mandhari ifaavyo ili        ● kuwasomea wenzake insha</w:t>
      </w:r>
    </w:p>
    <w:p>
      <w:r>
        <w:t>kukuza ubunifu.               aliyoandika ili waitathmini,</w:t>
      </w:r>
    </w:p>
    <w:p>
      <w:r>
        <w:t>● kumsomea mzazi au mlezi</w:t>
      </w:r>
    </w:p>
    <w:p>
      <w:r>
        <w:t>kielelezo cha insha ya</w:t>
      </w:r>
    </w:p>
    <w:p>
      <w:r>
        <w:t>masimulizi kisha atambue</w:t>
      </w:r>
    </w:p>
    <w:p>
      <w:r>
        <w:t>matumizi ya lugha kiubunifu na</w:t>
      </w:r>
    </w:p>
    <w:p>
      <w:r>
        <w:t>ubainishaji wa wahusika na</w:t>
      </w:r>
    </w:p>
    <w:p>
      <w:r>
        <w:t>mandhari.</w:t>
      </w:r>
    </w:p>
    <w:p/>
    <w:p>
      <w:r>
        <w:t>Umilisi wa Kimsingi Unaokuzwa:</w:t>
      </w:r>
    </w:p>
    <w:p>
      <w:r>
        <w:t>● Mawasiliano na ushirikiano: mwanafunzi anapojadili kwa ufasaha umuhimu wa ubainishaji wa wahusika na mandhari</w:t>
      </w:r>
    </w:p>
    <w:p>
      <w:r>
        <w:t>katika insha za masimulizi. Pia anapowasomea wenzake insha aliyoandika ili waitathmini.</w:t>
      </w:r>
    </w:p>
    <w:p>
      <w:r>
        <w:t>● Ubunifu: mwanafunzi anapoandika insha kwa kutumia lugha kiubunifu na kubainisha wahusika na mandhari.</w:t>
      </w:r>
    </w:p>
    <w:p>
      <w:r>
        <w:t>● Kujiamini: mwanafunzi anapofaulu kuwasomea wenzake insha ya masimulizi.</w:t>
      </w:r>
    </w:p>
    <w:p/>
    <w:p>
      <w:r>
        <w:t>Maadili:</w:t>
      </w:r>
    </w:p>
    <w:p>
      <w:r>
        <w:t>● Upendo: mwanafunzi anapowapa wenzake nafasi ya kushiriki katika shughuli za ujifunzaji katika kikundi. Pia</w:t>
      </w:r>
    </w:p>
    <w:p>
      <w:r>
        <w:t>anapotathmini insha za wenzake.</w:t>
      </w:r>
    </w:p>
    <w:p>
      <w:r>
        <w:t>● Uwajibikaji: mwanafunzi anapojitolea kuchukua nafasi mbalimbali katika shughuli za kikundi.</w:t>
      </w:r>
    </w:p>
    <w:p>
      <w:r>
        <w:t>● Umoja: mwanafunzi anaposhirikiana na wenzake na kuchangia katika shughuli za kikundi.</w:t>
      </w:r>
    </w:p>
    <w:p/>
    <w:p>
      <w:r>
        <w:t>Masuala Mtambuko:</w:t>
      </w:r>
    </w:p>
    <w:p>
      <w:r>
        <w:t>Masuala ya elimu ya mazingira: mwanafunzi anapoandika insha ya masimulizi kuhusu aina za maliasili kwa kuzingatia</w:t>
      </w:r>
    </w:p>
    <w:p>
      <w:r>
        <w:t>matumizi ya lugha kiubunifu, ubainishaji wa wahusika na mandhari.</w:t>
      </w:r>
    </w:p>
    <w:p/>
    <w:p>
      <w:r>
        <w:t>34</w:t>
      </w:r>
    </w:p>
    <w:p>
      <w:r>
        <w:t>Uhusiano na Masomo Mengine:</w:t>
      </w:r>
    </w:p>
    <w:p>
      <w:r>
        <w:t>● Mwanafunzi anaweza kuhusisha uandishi wa insha ya masimulizi katika somo la Kiswahili na uandishi huo katika somo</w:t>
      </w:r>
    </w:p>
    <w:p>
      <w:r>
        <w:t>la English.</w:t>
      </w:r>
    </w:p>
    <w:p>
      <w:r>
        <w:t>● Mwanafunzi anaweza kuhusisha suala la aina za maliasili na yale amejifunza kuhusu suala hilo katika somo la Social</w:t>
      </w:r>
    </w:p>
    <w:p>
      <w:r>
        <w:t>Studies.</w:t>
      </w:r>
    </w:p>
    <w:p/>
    <w:p>
      <w:r>
        <w:t>35</w:t>
      </w:r>
    </w:p>
    <w:p>
      <w:r>
        <w:t>Mada         Mada Ndogo        Matokeo Maalum          Shughuli za Ujifunzaji                     Swali Dadisi</w:t>
      </w:r>
    </w:p>
    <w:p>
      <w:r>
        <w:t>Yanayotarajiwa          Zilizopendekezwa                           Lililopendekezwa</w:t>
      </w:r>
    </w:p>
    <w:p/>
    <w:p>
      <w:r>
        <w:t>4.4 Sarufi   4.4.1 Nyakati na Kufikia mwisho wa        Mwanafunzi aelekezwe:                      Kwa nini</w:t>
      </w:r>
    </w:p>
    <w:p>
      <w:r>
        <w:t>Hali;            mada ndogo,              ● kubainisha vitenzi vilivyo katika        tunatumia nyakati</w:t>
      </w:r>
    </w:p>
    <w:p>
      <w:r>
        <w:t>mwanafunzi aweze:          wakati uliopo, uliopita na ujao          mbalimbali katika</w:t>
      </w:r>
    </w:p>
    <w:p>
      <w:r>
        <w:t> Wakati         a) kubainisha              kutoka kwenye chati, mti maneno,         mawasiliano?</w:t>
      </w:r>
    </w:p>
    <w:p>
      <w:r>
        <w:t>uliopo          vitenzi vilivyo         kapu maneno au kwa kuvipigia</w:t>
      </w:r>
    </w:p>
    <w:p>
      <w:r>
        <w:t> Wakati            katika wakati           mstari kwenye sentensi na vifungu,</w:t>
      </w:r>
    </w:p>
    <w:p>
      <w:r>
        <w:t>uliopita        uliopo, uliopita na   ● kusoma kifungu na kutambua nyakati</w:t>
      </w:r>
    </w:p>
    <w:p>
      <w:r>
        <w:t> Wakati ujao       ujao katika matini,     zilizotumiwa,</w:t>
      </w:r>
    </w:p>
    <w:p>
      <w:r>
        <w:t>b) kutumia wakati        ● kubadilisha nyakati katika sentensi</w:t>
      </w:r>
    </w:p>
    <w:p>
      <w:r>
        <w:t>(Vipindi 2)        uliopo, uliopita na     au vifungu kulingana na maagizo,</w:t>
      </w:r>
    </w:p>
    <w:p>
      <w:r>
        <w:t>ujao ifaavyo katika   ● Kujaza nafasi katika sentensi au</w:t>
      </w:r>
    </w:p>
    <w:p>
      <w:r>
        <w:t>matini,                 vifungu kwa kutumia wakati uliopo,</w:t>
      </w:r>
    </w:p>
    <w:p>
      <w:r>
        <w:t>c) kuchangamkia            uliopita na ujao ipasavyo</w:t>
      </w:r>
    </w:p>
    <w:p>
      <w:r>
        <w:t>kutumia wakati        ● kuandika sentensi au vifungu vifupi</w:t>
      </w:r>
    </w:p>
    <w:p>
      <w:r>
        <w:t>uliopo, uliopita na     katika wakati uliopo, uliopita au ujao</w:t>
      </w:r>
    </w:p>
    <w:p>
      <w:r>
        <w:t>ujao ifaavyo ili        daftarini mwake au kwenye kifaa cha</w:t>
      </w:r>
    </w:p>
    <w:p>
      <w:r>
        <w:t>kuboresha               kidijitali akizingatia masuala</w:t>
      </w:r>
    </w:p>
    <w:p>
      <w:r>
        <w:t>mawasiliano.            mtambuko mbalimbali likiwemo</w:t>
      </w:r>
    </w:p>
    <w:p>
      <w:r>
        <w:t>suala la aina za maliasili,</w:t>
      </w:r>
    </w:p>
    <w:p>
      <w:r>
        <w:t>● kuwasomea wenzake au</w:t>
      </w:r>
    </w:p>
    <w:p>
      <w:r>
        <w:t>kuwasambazia kazi yake mtandaoni</w:t>
      </w:r>
    </w:p>
    <w:p>
      <w:r>
        <w:t>ili waitolee maoni,</w:t>
      </w:r>
    </w:p>
    <w:p/>
    <w:p>
      <w:r>
        <w:t>36</w:t>
      </w:r>
    </w:p>
    <w:p>
      <w:r>
        <w:t>Umilisi wa Kimsingi Unaokuzwa:</w:t>
      </w:r>
    </w:p>
    <w:p>
      <w:r>
        <w:t>● Mawasiliano na ushirikiano: mwanafunzi anapowatungia wenzake sentensi kwa kutumia wakati uliopo, uliopita na ujao</w:t>
      </w:r>
    </w:p>
    <w:p>
      <w:r>
        <w:t>ifaavyo. Pia anaposhirikiana na wenzake na kuchangia katika kazi za kikundi.</w:t>
      </w:r>
    </w:p>
    <w:p>
      <w:r>
        <w:t>● Ujuzi wa kidijitali: mwanafunzi anapotumia vifaa vya kidijitali kuandika sentensi katika wakati lengwa na</w:t>
      </w:r>
    </w:p>
    <w:p>
      <w:r>
        <w:t>kuwasambazia wenzake mtandaoni.</w:t>
      </w:r>
    </w:p>
    <w:p>
      <w:r>
        <w:t>● Ubunifu: mwanafunzi anapotunga sentensi na kuzibadilisha katika wakati uliopo, uliopita na ujao ipasavyo.</w:t>
      </w:r>
    </w:p>
    <w:p>
      <w:r>
        <w:t>● Kujiamini: mwanafunzi anapochangia kutambua nyakati na kuzitungia sentensi ifaavyo.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darasani na katika kikundi.</w:t>
      </w:r>
    </w:p>
    <w:p>
      <w:r>
        <w:t>● Uwajibikaji: mwanafunzi anapojitolea kuchukua nafasi mbalimbali katika shughuli za kikundi. Pia anapotunza vifaa</w:t>
      </w:r>
    </w:p>
    <w:p>
      <w:r>
        <w:t>vya kidijitali anavyotumia.</w:t>
      </w:r>
    </w:p>
    <w:p>
      <w:r>
        <w:t>● Umoja: mwanafunzi anaposhirikiana na wenzake na kuchangia katika shughuli za kikundi.</w:t>
      </w:r>
    </w:p>
    <w:p/>
    <w:p>
      <w:r>
        <w:t>Masuala Mtambuko:</w:t>
      </w:r>
    </w:p>
    <w:p>
      <w:r>
        <w:t>Masuala ya elimu ya mazingira: mwanafunzi anapotunga sentensi na vifungu mbalimbali kuhusu suala lengwa.</w:t>
      </w:r>
    </w:p>
    <w:p/>
    <w:p>
      <w:r>
        <w:t>Uhusiano na Masomo Mengine:</w:t>
      </w:r>
    </w:p>
    <w:p>
      <w:r>
        <w:t>● Mwanafunzi anaweza kuhusisha dhana ya nyakati na hali katika somo la Kiswahili na dhana hiyo katika somo la English.</w:t>
      </w:r>
    </w:p>
    <w:p>
      <w:r>
        <w:t>● Mwanafunzi anaweza kuhusisha suala la aina za maliasili na yale amejifunza kuhusu suala hilo katika somo la Social</w:t>
      </w:r>
    </w:p>
    <w:p>
      <w:r>
        <w:t>Studies.</w:t>
      </w:r>
    </w:p>
    <w:p/>
    <w:p>
      <w:r>
        <w:t>37</w:t>
      </w:r>
    </w:p>
    <w:p>
      <w:r>
        <w:t>5.0 UNYANYASAJI WA KIJINSIA</w:t>
      </w:r>
    </w:p>
    <w:p/>
    <w:p>
      <w:r>
        <w:t>Mada                Mada Ndogo     Matokeo Maalum             Shughuli za Ujifunzaji       Maswali Dadisi</w:t>
      </w:r>
    </w:p>
    <w:p>
      <w:r>
        <w:t>Yanayotarajiwa             Zilizopendekezwa             Yaliyopendekezwa</w:t>
      </w:r>
    </w:p>
    <w:p/>
    <w:p>
      <w:r>
        <w:t>5.1 Kusikiliza na   5.1.1          Kufikia mwisho wa mada      Mwanafunzi aelekezwe:       1. Je, ni maamkuzi</w:t>
      </w:r>
    </w:p>
    <w:p>
      <w:r>
        <w:t>Kuzungumza          Mazungumzo     ndogo, mwanafunzi aweze: ● kutambua, katika                na maagano gani</w:t>
      </w:r>
    </w:p>
    <w:p>
      <w:r>
        <w:t>Mahususi       a) kutambua maamkuzi na       mazungumzo, kapu             yanayotumiwa</w:t>
      </w:r>
    </w:p>
    <w:p>
      <w:r>
        <w:t>maagano ya nyakati         maneno, kadi maneno au       katika jamii</w:t>
      </w:r>
    </w:p>
    <w:p>
      <w:r>
        <w:t>   Maamkuzi      mbalimbali za siku,        matini mbalimbali,           yako?</w:t>
      </w:r>
    </w:p>
    <w:p>
      <w:r>
        <w:t>   Maagano    b) kutambua majibu ya         maamkuzi pamoja na        2. Kwa nini ni</w:t>
      </w:r>
    </w:p>
    <w:p>
      <w:r>
        <w:t>maamkuzi na maagano        majibu ya maamkuzi           muhimu kujua</w:t>
      </w:r>
    </w:p>
    <w:p>
      <w:r>
        <w:t>(Vipindi 2)       ya nyakati mbalimbali za   hayo (k.v. habari za         maamkuzi na</w:t>
      </w:r>
    </w:p>
    <w:p>
      <w:r>
        <w:t>siku,                      asubuhi: njema/nzuri,        maagano</w:t>
      </w:r>
    </w:p>
    <w:p>
      <w:r>
        <w:t>c) kutambua maamkuzi          sabalkheri: aheri) na        mbalimbali?</w:t>
      </w:r>
    </w:p>
    <w:p>
      <w:r>
        <w:t>yanayotumiwa na            maagano pamoja na</w:t>
      </w:r>
    </w:p>
    <w:p>
      <w:r>
        <w:t>makundi mbalimbali ya      majibu ya maagano hayo</w:t>
      </w:r>
    </w:p>
    <w:p>
      <w:r>
        <w:t>kijamii pamoja na          (k.v. kwaheri: ya</w:t>
      </w:r>
    </w:p>
    <w:p>
      <w:r>
        <w:t>majibu ya maamkuzi         kuonana, alamsiki:</w:t>
      </w:r>
    </w:p>
    <w:p>
      <w:r>
        <w:t>hayo,                      binuru) yanayotumiwa</w:t>
      </w:r>
    </w:p>
    <w:p>
      <w:r>
        <w:t>d) kutumia maamkuzi na        katika miktadha anuwai,</w:t>
      </w:r>
    </w:p>
    <w:p>
      <w:r>
        <w:t>maagano mwafaka katika ● kutambua maamkuzi</w:t>
      </w:r>
    </w:p>
    <w:p>
      <w:r>
        <w:t>miktadha mbalimbali,       mwafaka kwa kuzingatia</w:t>
      </w:r>
    </w:p>
    <w:p>
      <w:r>
        <w:t>mahusiano ya kijamii na</w:t>
      </w:r>
    </w:p>
    <w:p/>
    <w:p>
      <w:r>
        <w:t>38</w:t>
      </w:r>
    </w:p>
    <w:p>
      <w:r>
        <w:t>e) kujenga mazoea ya         maagano mwafaka</w:t>
      </w:r>
    </w:p>
    <w:p>
      <w:r>
        <w:t>kutumia maamkuzi na       kulingana na nyakati za</w:t>
      </w:r>
    </w:p>
    <w:p>
      <w:r>
        <w:t>maagano mwafaka katika    siku,</w:t>
      </w:r>
    </w:p>
    <w:p>
      <w:r>
        <w:t>maisha ya kila siku ili ● kusikiliza mazungumzo</w:t>
      </w:r>
    </w:p>
    <w:p>
      <w:r>
        <w:t>kufanikisha mahusiano.    kuhusu suala lengwa</w:t>
      </w:r>
    </w:p>
    <w:p>
      <w:r>
        <w:t>katika kifaa cha kidijitali</w:t>
      </w:r>
    </w:p>
    <w:p>
      <w:r>
        <w:t>na kutaja maamkuzi na</w:t>
      </w:r>
    </w:p>
    <w:p>
      <w:r>
        <w:t>maagano yaliyotumiwa,</w:t>
      </w:r>
    </w:p>
    <w:p>
      <w:r>
        <w:t>● kuigiza mazungumzo</w:t>
      </w:r>
    </w:p>
    <w:p>
      <w:r>
        <w:t>kwa kuzingatia</w:t>
      </w:r>
    </w:p>
    <w:p>
      <w:r>
        <w:t>maamkuzi na maagano</w:t>
      </w:r>
    </w:p>
    <w:p>
      <w:r>
        <w:t>mwafaka,</w:t>
      </w:r>
    </w:p>
    <w:p>
      <w:r>
        <w:t>● kushiriki mazungumzo</w:t>
      </w:r>
    </w:p>
    <w:p>
      <w:r>
        <w:t>na mzazi au mlezi wake</w:t>
      </w:r>
    </w:p>
    <w:p>
      <w:r>
        <w:t>kwa kuzingatia</w:t>
      </w:r>
    </w:p>
    <w:p>
      <w:r>
        <w:t>maamkuzi na maagano</w:t>
      </w:r>
    </w:p>
    <w:p>
      <w:r>
        <w:t>mwafaka.</w:t>
      </w:r>
    </w:p>
    <w:p/>
    <w:p>
      <w:r>
        <w:t>Umilisi wa Kimsingi Unaokuzwa:</w:t>
      </w:r>
    </w:p>
    <w:p>
      <w:r>
        <w:t>● Mawasiliano na ushirikiano: mwanafunzi anapoigiza mazungumzo na wenzake kwa kuzingatia maamkuzi na maagano</w:t>
      </w:r>
    </w:p>
    <w:p>
      <w:r>
        <w:t>yafaayo.</w:t>
      </w:r>
    </w:p>
    <w:p>
      <w:r>
        <w:t>● Ujuzi wa kidijitali: mwanafunzi anapotumia vifaa vya kidijitali kusikiliza maamkuzi na maagano mbalimbali.</w:t>
      </w:r>
    </w:p>
    <w:p>
      <w:r>
        <w:t>● Kujiamini: mwanafunzi anaposhiriki mazungumzo na kutumia maamkuzi na maagano kwa ukakamavu.</w:t>
      </w:r>
    </w:p>
    <w:p/>
    <w:p>
      <w:r>
        <w:t>39</w:t>
      </w:r>
    </w:p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katika kikundi.</w:t>
      </w:r>
    </w:p>
    <w:p>
      <w:r>
        <w:t>● Uwajibikaji: mwanafunzi anaposhiriki katika uigizaji na anapotunza vifaa vya kidijitali vinavyotumiwa.</w:t>
      </w:r>
    </w:p>
    <w:p>
      <w:r>
        <w:t>● Umoja: mwanafunzi anaposhirikiana na wenzake na kuchangia katika shughuli za kikundi.</w:t>
      </w:r>
    </w:p>
    <w:p/>
    <w:p>
      <w:r>
        <w:t>Masuala Mtambuko:</w:t>
      </w:r>
    </w:p>
    <w:p>
      <w:r>
        <w:t>● Masuala ya kijamii: mwanafunzi anapotumia maamkuzi na maagano ifaayo akizingatia umri, cheo au rika.</w:t>
      </w:r>
    </w:p>
    <w:p/>
    <w:p>
      <w:r>
        <w:t>Uhusiano na Masomo Mengine:</w:t>
      </w:r>
    </w:p>
    <w:p>
      <w:r>
        <w:t>● Mwanafunzi anaweza kuhusisha dhana ya maamkuzi na maagano katika somo la Kiswahili na dhana hiyo katika somo</w:t>
      </w:r>
    </w:p>
    <w:p>
      <w:r>
        <w:t>la English.</w:t>
      </w:r>
    </w:p>
    <w:p>
      <w:r>
        <w:t>● Mwanafunzi anaweza kuhusisha suala la unyanyasaji wa kijinsia na yale amejifunza kuhusu suala hilo katika somo la</w:t>
      </w:r>
    </w:p>
    <w:p>
      <w:r>
        <w:t>Social Studies.</w:t>
      </w:r>
    </w:p>
    <w:p/>
    <w:p>
      <w:r>
        <w:t>40</w:t>
      </w:r>
    </w:p>
    <w:p>
      <w:r>
        <w:t>Mada         Mada Ndogo        Matokeo Maalum              Shughuli za Ujifunzaji              Swali Dadisi</w:t>
      </w:r>
    </w:p>
    <w:p>
      <w:r>
        <w:t>Yanayotarajiwa              Zilizopendekezwa                    Llilopendekezwa</w:t>
      </w:r>
    </w:p>
    <w:p/>
    <w:p>
      <w:r>
        <w:t>5.2 Kusoma 5.2.1 Kusoma        Kufikia mwisho wa mada      Mwanafunzi aelekezwe:               Unazingatia nini</w:t>
      </w:r>
    </w:p>
    <w:p>
      <w:r>
        <w:t>kwa Ufahamu         ndogo, mwanafunzi aweze:     kudondoa habari mahususi (k.v.    unapodondoa</w:t>
      </w:r>
    </w:p>
    <w:p>
      <w:r>
        <w:t>a) kudondoa habari            nani, nini, wapi, lini) katika    habari mahususi</w:t>
      </w:r>
    </w:p>
    <w:p>
      <w:r>
        <w:t>(Vipindi 2)          mahususi katika            kifungu cha ufahamu,              katika kifungu cha</w:t>
      </w:r>
    </w:p>
    <w:p>
      <w:r>
        <w:t>kifungu cha ufahamu,      kutambua msamiati wa suala        ufahamu?</w:t>
      </w:r>
    </w:p>
    <w:p>
      <w:r>
        <w:t>b) kueleza habari za          lengwa katika kifungu cha</w:t>
      </w:r>
    </w:p>
    <w:p>
      <w:r>
        <w:t>kifungu cha ufahamu        ufahamu na kuueleza kwa</w:t>
      </w:r>
    </w:p>
    <w:p>
      <w:r>
        <w:t>kwa ufupi,                 kutumia kamusi,</w:t>
      </w:r>
    </w:p>
    <w:p>
      <w:r>
        <w:t>c) kueleza maana ya          kuandika habari za kifungu cha</w:t>
      </w:r>
    </w:p>
    <w:p>
      <w:r>
        <w:t>msamiati kulingana na      ufahamu kwa ufupi,</w:t>
      </w:r>
    </w:p>
    <w:p>
      <w:r>
        <w:t>muktadha wa kifungu       kuwawasilishia wenzake kazi</w:t>
      </w:r>
    </w:p>
    <w:p>
      <w:r>
        <w:t>cha ufahamu,               yake ili wamtolee maoni,</w:t>
      </w:r>
    </w:p>
    <w:p>
      <w:r>
        <w:t>d) kuchangamkia kusoma       kumsomea mzazi au mlezi</w:t>
      </w:r>
    </w:p>
    <w:p>
      <w:r>
        <w:t>kwa ufahamu ili kukuza     kifungu cha ufahamu na kisha</w:t>
      </w:r>
    </w:p>
    <w:p>
      <w:r>
        <w:t>uelewa wa habari.          kujibu maswali.</w:t>
      </w:r>
    </w:p>
    <w:p/>
    <w:p>
      <w:r>
        <w:t>Umilisi wa Kimsingi Unaokuzwa:</w:t>
      </w:r>
    </w:p>
    <w:p>
      <w:r>
        <w:t> Mawasiliano na ushirikiano: mwanafunzi anaposhirikiana na wenzake kusoma kifungu.</w:t>
      </w:r>
    </w:p>
    <w:p>
      <w:r>
        <w:t> Kujiamini: mwanafunzi anapofaulu kusoma na kudondoa habari katika kifungu.</w:t>
      </w:r>
    </w:p>
    <w:p>
      <w:r>
        <w:t> Ubunifu: mwanafunzi anaposoma kwa ufasaha na kubainisha ujumbe katika kifungu na kukiandika kwa ufupi.</w:t>
      </w:r>
    </w:p>
    <w:p>
      <w:r>
        <w:t> Hamu ya ujifunzaji: mwanafunzi anaposakura na kusoma makala mbalimbali ya suala lengwa ili kusoma vifungu.</w:t>
      </w:r>
    </w:p>
    <w:p/>
    <w:p>
      <w:r>
        <w:t>41</w:t>
      </w:r>
    </w:p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nafasi ya kushiriki katika shughuli za ujifunzaji katika kikundi.</w:t>
      </w:r>
    </w:p>
    <w:p>
      <w:r>
        <w:t> Uwajibikaji: mwanafunzi anapojitolea kuchukua nafasi mbalimbali katika shughuli za kikundi.</w:t>
      </w:r>
    </w:p>
    <w:p>
      <w:r>
        <w:t> Umoja: mwanafunzi anaposhirikiana na wenzake na kuchangia katika shughuli za kikundi.</w:t>
      </w:r>
    </w:p>
    <w:p/>
    <w:p>
      <w:r>
        <w:t>Masuala Mtambuko:</w:t>
      </w:r>
    </w:p>
    <w:p>
      <w:r>
        <w:t> Masuala ya kijinsia: mwanafunzi anaposoma matini kuhusu suala lengwa.</w:t>
      </w:r>
    </w:p>
    <w:p>
      <w:r>
        <w:t>Uhusiano na Masomo Mengine:</w:t>
      </w:r>
    </w:p>
    <w:p>
      <w:r>
        <w:t> Mwanafunzi anaweza kuhusisha kusoma kwa ufahamu katika somo la Kiswahili na dhana hiyo katika somo la English.</w:t>
      </w:r>
    </w:p>
    <w:p>
      <w:r>
        <w:t> Mwanafunzi anaweza kuhusisha suala la unyanyasaji wa kijinsia na yale amejifunza kuhusu suala hilo katika somo la</w:t>
      </w:r>
    </w:p>
    <w:p>
      <w:r>
        <w:t>Social Studies.</w:t>
      </w:r>
    </w:p>
    <w:p/>
    <w:p>
      <w:r>
        <w:t>42</w:t>
      </w:r>
    </w:p>
    <w:p>
      <w:r>
        <w:t>Mada           Mada Ndogo       Matokeo Maalum              Shughuli za Ujifunzaji                Swali Dadisi</w:t>
      </w:r>
    </w:p>
    <w:p>
      <w:r>
        <w:t>Yanayotarajiwa              Zilizopendekezwa                      Lililopendekezwa</w:t>
      </w:r>
    </w:p>
    <w:p/>
    <w:p>
      <w:r>
        <w:t>5.3 Kuandika   5.3.1 Insha ya   Kufikia mwisho wa mada      Mwanafunzi aelekezwe:                 Ukimwelekeza</w:t>
      </w:r>
    </w:p>
    <w:p>
      <w:r>
        <w:t>Maelekezo        ndogo, mwanafunzi           ● kutafiti na kueleza maana ya        rafiki yako</w:t>
      </w:r>
    </w:p>
    <w:p>
      <w:r>
        <w:t>aweze:                        insha ya maelekezo,                 nyumbani kwenu</w:t>
      </w:r>
    </w:p>
    <w:p>
      <w:r>
        <w:t>a) kueleza maana ya         ● kutambua anwani ya insha ya         utatumia mpangilio</w:t>
      </w:r>
    </w:p>
    <w:p>
      <w:r>
        <w:t>(Vipindi 2)         insha ya maelekezo,        maelekezo ambayo amesoma            gani wa hatua ili</w:t>
      </w:r>
    </w:p>
    <w:p>
      <w:r>
        <w:t>b) kutambua aina za           kwenye matini,                      asipotee njia?</w:t>
      </w:r>
    </w:p>
    <w:p>
      <w:r>
        <w:t>insha za maelekezo,      ● kutambua aina za insha za</w:t>
      </w:r>
    </w:p>
    <w:p>
      <w:r>
        <w:t>c) kujadili sifa za insha     maelekezo kwenye maandishi au</w:t>
      </w:r>
    </w:p>
    <w:p>
      <w:r>
        <w:t>ya maelekezo,              vifaa vya kidijitali,</w:t>
      </w:r>
    </w:p>
    <w:p>
      <w:r>
        <w:t>d) kuandaa mpangilio        ● kujadili na wenzake sifa za insha</w:t>
      </w:r>
    </w:p>
    <w:p>
      <w:r>
        <w:t>wa hatua za insha ya       ya maelekezo kwa kuzingatia</w:t>
      </w:r>
    </w:p>
    <w:p>
      <w:r>
        <w:t>maelekezo,                 vielelezo vya insha kwenye</w:t>
      </w:r>
    </w:p>
    <w:p>
      <w:r>
        <w:t>e) kuandika insha ya          matini za kimaandishi au za</w:t>
      </w:r>
    </w:p>
    <w:p>
      <w:r>
        <w:t>maelekezo                  kidijitali,</w:t>
      </w:r>
    </w:p>
    <w:p>
      <w:r>
        <w:t>akizingatia vipengele    ● kushiriki katika kikundi kuandaa</w:t>
      </w:r>
    </w:p>
    <w:p>
      <w:r>
        <w:t>muhimu vya insha ya        mpangilio ufaao wa hatua za</w:t>
      </w:r>
    </w:p>
    <w:p>
      <w:r>
        <w:t>maelekezo,                 insha ya maelekezo,</w:t>
      </w:r>
    </w:p>
    <w:p>
      <w:r>
        <w:t>f) kufurahia kuandika       ● kuandika insha ya</w:t>
      </w:r>
    </w:p>
    <w:p>
      <w:r>
        <w:t>insha ya maelekezo         maelekezo akizingatia vipengele</w:t>
      </w:r>
    </w:p>
    <w:p>
      <w:r>
        <w:t>akizingatia vipengele      vyake muhimu (k.v. anwani na</w:t>
      </w:r>
    </w:p>
    <w:p>
      <w:r>
        <w:t>vyake muhimu ili           mpangilio mwafaka wa hatua)</w:t>
      </w:r>
    </w:p>
    <w:p>
      <w:r>
        <w:t>huku akitumia vipengele vya</w:t>
      </w:r>
    </w:p>
    <w:p/>
    <w:p>
      <w:r>
        <w:t>43</w:t>
      </w:r>
    </w:p>
    <w:p>
      <w:r>
        <w:t>kufanikisha           lugha vinavyotumiwa kuelekeza</w:t>
      </w:r>
    </w:p>
    <w:p>
      <w:r>
        <w:t>mawasiliano.          ili kumjengea msomaji taswira</w:t>
      </w:r>
    </w:p>
    <w:p>
      <w:r>
        <w:t>kamili ya anachoelekezwa</w:t>
      </w:r>
    </w:p>
    <w:p>
      <w:r>
        <w:t>kufanya,</w:t>
      </w:r>
    </w:p>
    <w:p>
      <w:r>
        <w:t>● kuwasomea wenzake</w:t>
      </w:r>
    </w:p>
    <w:p>
      <w:r>
        <w:t>katika kikundi insha</w:t>
      </w:r>
    </w:p>
    <w:p>
      <w:r>
        <w:t>aliyoandika darasani au</w:t>
      </w:r>
    </w:p>
    <w:p>
      <w:r>
        <w:t>awasambazie kwenye vifaa vya</w:t>
      </w:r>
    </w:p>
    <w:p>
      <w:r>
        <w:t>kidijitali ili waitolee maoni,</w:t>
      </w:r>
    </w:p>
    <w:p>
      <w:r>
        <w:t>● kuandika insha ya</w:t>
      </w:r>
    </w:p>
    <w:p>
      <w:r>
        <w:t>maelekezo akizingatia anwani na</w:t>
      </w:r>
    </w:p>
    <w:p>
      <w:r>
        <w:t>mpangilio mwafaka wa hatua</w:t>
      </w:r>
    </w:p>
    <w:p>
      <w:r>
        <w:t>huku akitumia vipengele vya</w:t>
      </w:r>
    </w:p>
    <w:p>
      <w:r>
        <w:t>lugha vinavyotumiwa kuelekeza</w:t>
      </w:r>
    </w:p>
    <w:p>
      <w:r>
        <w:t>ili kumjengea msomaji taswira</w:t>
      </w:r>
    </w:p>
    <w:p>
      <w:r>
        <w:t>kamili ya anachoelekezwa</w:t>
      </w:r>
    </w:p>
    <w:p>
      <w:r>
        <w:t>kufanya,</w:t>
      </w:r>
    </w:p>
    <w:p>
      <w:r>
        <w:t>● kuwasomea wenzake</w:t>
      </w:r>
    </w:p>
    <w:p>
      <w:r>
        <w:t>katika kikundi insha</w:t>
      </w:r>
    </w:p>
    <w:p>
      <w:r>
        <w:t>aliyoandika darasani au</w:t>
      </w:r>
    </w:p>
    <w:p>
      <w:r>
        <w:t>kuwasambazia kwenye vifaa vya</w:t>
      </w:r>
    </w:p>
    <w:p>
      <w:r>
        <w:t>kidijitali ili waitolee maoni.</w:t>
      </w:r>
    </w:p>
    <w:p/>
    <w:p>
      <w:r>
        <w:t>44</w:t>
      </w:r>
    </w:p>
    <w:p>
      <w:r>
        <w:t>Umilisi wa Kimsingi Unaokuzwa:</w:t>
      </w:r>
    </w:p>
    <w:p>
      <w:r>
        <w:t>● Mawasiliano na ushirikiano: mwanafunzi anapoandika insha kwa ufasaha na anapoisoma vizuri. Pia anaposhiriki</w:t>
      </w:r>
    </w:p>
    <w:p>
      <w:r>
        <w:t>na wenzake katika kujadili kuhusu insha ya maelekezo.</w:t>
      </w:r>
    </w:p>
    <w:p>
      <w:r>
        <w:t>● Ubunifu: mwanafunzi anapoteua lugha mwafaka na kufaulu kutoa maelezo bayana ya anachoelekeza.</w:t>
      </w:r>
    </w:p>
    <w:p>
      <w:r>
        <w:t>● Hamu ya ujifunzaji: mwanafunzi anapowasomea wenzake insha aliyoandika ili waitolee maoni.</w:t>
      </w:r>
    </w:p>
    <w:p>
      <w:r>
        <w:t>● Kujiamini: mwanafunzi anapofaulu kuwasomea wenzake insha hadharani.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katika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na kuchangia katika shughuli za kikundi.</w:t>
      </w:r>
    </w:p>
    <w:p/>
    <w:p>
      <w:r>
        <w:t>Masuala Mtambuko:</w:t>
      </w:r>
    </w:p>
    <w:p>
      <w:r>
        <w:t>Masuala ya kijamii: mwanafunzi anapoandika insha kuhusu suala la kijinsia.</w:t>
      </w:r>
    </w:p>
    <w:p/>
    <w:p>
      <w:r>
        <w:t>Uhusiano na Masomo Mengine:</w:t>
      </w:r>
    </w:p>
    <w:p>
      <w:r>
        <w:t> Mwanafunzi anaweza kuhusisha uandishi wa insha ya maelekezo katika somo la Kiswahili na uandishi huo katika somo</w:t>
      </w:r>
    </w:p>
    <w:p>
      <w:r>
        <w:t>la English.</w:t>
      </w:r>
    </w:p>
    <w:p>
      <w:r>
        <w:t> Mwanafunzi anaweza kuhusisha suala la unyanyasaji wa kijinsia na yale amejifunza kuhusu suala hilo katika somo la</w:t>
      </w:r>
    </w:p>
    <w:p>
      <w:r>
        <w:t>Social Studies.</w:t>
      </w:r>
    </w:p>
    <w:p/>
    <w:p>
      <w:r>
        <w:t>45</w:t>
      </w:r>
    </w:p>
    <w:p>
      <w:r>
        <w:t>Mada         Mada Ndogo          Matokeo Maalum              Shughuli za Ujifunzaji Zilizopendekezwa      Swali Dadisi</w:t>
      </w:r>
    </w:p>
    <w:p>
      <w:r>
        <w:t>Yanayotarajiwa                                                           Lililopendekezwa</w:t>
      </w:r>
    </w:p>
    <w:p/>
    <w:p>
      <w:r>
        <w:t>5.4 Sarufi   5.4.1 Nyakati       Kufikia mwisho wa mada      Mwanafunzi aelekezwe:                        Kwa nini</w:t>
      </w:r>
    </w:p>
    <w:p>
      <w:r>
        <w:t>na Hali             ndogo, mwanafunzi           ● kubainisha vitenzi vilivyo katika wakati   tunazingatia</w:t>
      </w:r>
    </w:p>
    <w:p>
      <w:r>
        <w:t> Wakati            aweze:                        uliopita hali ya kuendelea na ujao hali    nyakati na hali</w:t>
      </w:r>
    </w:p>
    <w:p>
      <w:r>
        <w:t>uliopita hali   a) kubainisha                 ya kuendelea kutoka kwenye chati, mti      mbalimbali katika</w:t>
      </w:r>
    </w:p>
    <w:p>
      <w:r>
        <w:t>ya kuendelea       vitenzi vilivyo katika     maneno, kapu maneno au kwa kuvipigia       mawasiliano?</w:t>
      </w:r>
    </w:p>
    <w:p>
      <w:r>
        <w:t> Wakati ujao          wakati uliopita hali       mstari kwenye sentensi na vifungu,</w:t>
      </w:r>
    </w:p>
    <w:p>
      <w:r>
        <w:t>hali ya            ya kuendelea na ujao     ● kusoma kifungu kuhusu suala lengwa</w:t>
      </w:r>
    </w:p>
    <w:p>
      <w:r>
        <w:t>kuendelea          hali ya kuendelea          na kutambua nyakati na hali</w:t>
      </w:r>
    </w:p>
    <w:p>
      <w:r>
        <w:t>katika matini,             zilizotumiwa,</w:t>
      </w:r>
    </w:p>
    <w:p>
      <w:r>
        <w:t>(Vipindi 2)        b) kutumia wakati           ● kutunga sentensi au vifungu vifupi kwa</w:t>
      </w:r>
    </w:p>
    <w:p>
      <w:r>
        <w:t>uliopita hali ya           kutumia wakati uliopita hali ya</w:t>
      </w:r>
    </w:p>
    <w:p>
      <w:r>
        <w:t>kuendelea na ujao          kuendelea na ujao hali ya kuendelea</w:t>
      </w:r>
    </w:p>
    <w:p>
      <w:r>
        <w:t>hali ya kuendelea          ifaavyo akizingatia masuala mtambuko</w:t>
      </w:r>
    </w:p>
    <w:p>
      <w:r>
        <w:t>ifaavyo katika matini,     mbalimbali likiwemo suala la</w:t>
      </w:r>
    </w:p>
    <w:p>
      <w:r>
        <w:t>c) kuchangamkia               unyanyasaji wa kijinsia,</w:t>
      </w:r>
    </w:p>
    <w:p>
      <w:r>
        <w:t>kutumia wakati           ● kuandika sentensi kuhusu suala lengwa</w:t>
      </w:r>
    </w:p>
    <w:p>
      <w:r>
        <w:t>uliopita hali ya           katika wakati uliopita hali ya kuendelea</w:t>
      </w:r>
    </w:p>
    <w:p>
      <w:r>
        <w:t>kuendelea na ujao          na ujao hali ya kuendelea kwenye kifaa</w:t>
      </w:r>
    </w:p>
    <w:p>
      <w:r>
        <w:t>hali ya kuendelea          cha kidijitali na kuwasambazia wenzake</w:t>
      </w:r>
    </w:p>
    <w:p>
      <w:r>
        <w:t>ifaavyo ili kuboresha      mtandaoni ili waziweke katika nyakati</w:t>
      </w:r>
    </w:p>
    <w:p>
      <w:r>
        <w:t>mawasiliano.               na hali zinazozingatiwa,</w:t>
      </w:r>
    </w:p>
    <w:p/>
    <w:p>
      <w:r>
        <w:t>46</w:t>
      </w:r>
    </w:p>
    <w:p>
      <w:r>
        <w:t>●   kubadilisha nyakati na hali katika</w:t>
      </w:r>
    </w:p>
    <w:p>
      <w:r>
        <w:t>kifungu kulingana na maagizo.</w:t>
      </w:r>
    </w:p>
    <w:p/>
    <w:p>
      <w:r>
        <w:t>Umilisi wa Kimsingi Unaokuzwa:</w:t>
      </w:r>
    </w:p>
    <w:p>
      <w:r>
        <w:t>● Mawasiliano na ushirikiano: mwanafunzi anaposhirikiana na wenzake na kuchangia katika kazi za kikundi.</w:t>
      </w:r>
    </w:p>
    <w:p>
      <w:r>
        <w:t>● Ujuzi wa kidijitali: mwanafunzi anapotumia kifaa cha kidijitali kuandika sentensi katika wakati na hali lengwa na</w:t>
      </w:r>
    </w:p>
    <w:p>
      <w:r>
        <w:t>kuwasambazia wenzake mtandaoni.</w:t>
      </w:r>
    </w:p>
    <w:p>
      <w:r>
        <w:t>● Ubunifu: mwanafunzi anapobadilisha nyakati na hali mbalimbali na kutunga sentensi.</w:t>
      </w:r>
    </w:p>
    <w:p>
      <w:r>
        <w:t>● Kujiamini: mwanafunzi anapochangia kutambua nyakati na hali na kuzitungia sentensi.</w:t>
      </w:r>
    </w:p>
    <w:p>
      <w:r>
        <w:t>● Hamu ya ujifunzaji: mwanafunzi anaposhirikiana na mzazi au mlezi wake kubadilisha nyakati na hali katika kifungu.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na kuchangia katika shughuli za kikundi.</w:t>
      </w:r>
    </w:p>
    <w:p/>
    <w:p>
      <w:r>
        <w:t>Masuala Mtambuko:</w:t>
      </w:r>
    </w:p>
    <w:p>
      <w:r>
        <w:t>Masuala ya kijamii: mwanafunzi anapotunga sentensi kuhusu suala la kijinsia.</w:t>
      </w:r>
    </w:p>
    <w:p/>
    <w:p>
      <w:r>
        <w:t>Uhusiano na Masomo Mengine:</w:t>
      </w:r>
    </w:p>
    <w:p>
      <w:r>
        <w:t>● Mwanafunzi anaweza kuhusisha dhana ya wakati uliopita hali ya kuendelea na ujao hali ya kuendelea katika somo la</w:t>
      </w:r>
    </w:p>
    <w:p>
      <w:r>
        <w:t>Kiswahili na dhana hiyo katika somo la English.</w:t>
      </w:r>
    </w:p>
    <w:p>
      <w:r>
        <w:t>●  Mwanafunzi anaweza kuhusisha suala la unyanyasaji wa kijinsia na yale amejifunza kuhusu suala hilo katika somo la Social</w:t>
      </w:r>
    </w:p>
    <w:p>
      <w:r>
        <w:t>Studies.</w:t>
      </w:r>
    </w:p>
    <w:p/>
    <w:p>
      <w:r>
        <w:t>47</w:t>
      </w:r>
    </w:p>
    <w:p>
      <w:r>
        <w:t>6.0 USALAMA SHULENI</w:t>
      </w:r>
    </w:p>
    <w:p/>
    <w:p>
      <w:r>
        <w:t>Mada                Mada Ndogo         Matokeo Maalum              Shughuli za Ujifunzaji       Swali Dadisi</w:t>
      </w:r>
    </w:p>
    <w:p>
      <w:r>
        <w:t>Yanayotarajiwa              Zilizopendekezwa             Llililopendekezwa</w:t>
      </w:r>
    </w:p>
    <w:p/>
    <w:p>
      <w:r>
        <w:t>6.1 Kusikiliza na   6.1.1 Kusikiliza   Kufikia mwisho wa           Mwanafunzi aelekezwe:        Je, ni mambo gani</w:t>
      </w:r>
    </w:p>
    <w:p>
      <w:r>
        <w:t>Kuzungumza          kwa Kufasiri       mada ndogo,                 ● kusikiliza matini kuhusu   utakayozingatia</w:t>
      </w:r>
    </w:p>
    <w:p>
      <w:r>
        <w:t>mwanafunzi aweze:             suala lengwa ( kama vile   katika kuchanganua</w:t>
      </w:r>
    </w:p>
    <w:p>
      <w:r>
        <w:t>a) kueleza kwa usahihi        visababishi vya ajali      habari</w:t>
      </w:r>
    </w:p>
    <w:p>
      <w:r>
        <w:t>(Vipindi 2)           masuala                    shuleni,mbinu za           uliyosikiliza?</w:t>
      </w:r>
    </w:p>
    <w:p>
      <w:r>
        <w:t>yanayozungumziwa           kupunguza ajali za</w:t>
      </w:r>
    </w:p>
    <w:p>
      <w:r>
        <w:t>katika matini ya           barabarani)</w:t>
      </w:r>
    </w:p>
    <w:p>
      <w:r>
        <w:t>kusikiliza,              ● kufasiri habari katika</w:t>
      </w:r>
    </w:p>
    <w:p>
      <w:r>
        <w:t>b) kufasiri habari katika     matini aliyosikiliza,</w:t>
      </w:r>
    </w:p>
    <w:p>
      <w:r>
        <w:t>matini ya kusikiliza,    ● kueleza maana ya</w:t>
      </w:r>
    </w:p>
    <w:p>
      <w:r>
        <w:t>c) kueleza maana ya           msamiati wa suala</w:t>
      </w:r>
    </w:p>
    <w:p>
      <w:r>
        <w:t>msamiati kama              lengwa kama</w:t>
      </w:r>
    </w:p>
    <w:p>
      <w:r>
        <w:t>ulivyotumika katika        ulivyotumika katika</w:t>
      </w:r>
    </w:p>
    <w:p>
      <w:r>
        <w:t>matini ya kusikiliza,      habari aliyosikiliza,</w:t>
      </w:r>
    </w:p>
    <w:p>
      <w:r>
        <w:t>d) kutabiri                 ● kutabiri kitakachotokea</w:t>
      </w:r>
    </w:p>
    <w:p>
      <w:r>
        <w:t>kitakachotokea             katika matini kwa</w:t>
      </w:r>
    </w:p>
    <w:p>
      <w:r>
        <w:t>katika matini kwa          kurejelea vidokezo (k.v.</w:t>
      </w:r>
    </w:p>
    <w:p>
      <w:r>
        <w:t>kurejelea vidokezo         picha, kichwa/anwani na</w:t>
      </w:r>
    </w:p>
    <w:p>
      <w:r>
        <w:t>katika matini ya           toni ya mzungumzaji)</w:t>
      </w:r>
    </w:p>
    <w:p>
      <w:r>
        <w:t>kusikiliza,                vilivyopo katika matini,</w:t>
      </w:r>
    </w:p>
    <w:p/>
    <w:p>
      <w:r>
        <w:t>48</w:t>
      </w:r>
    </w:p>
    <w:p>
      <w:r>
        <w:t>e) kufurahia kufasiri       ●   kushirikiana na mzazi au</w:t>
      </w:r>
    </w:p>
    <w:p>
      <w:r>
        <w:t>matini za kusikiliza         mlezi kusikiliza na</w:t>
      </w:r>
    </w:p>
    <w:p>
      <w:r>
        <w:t>ili kukuza stadi ya          kuchanganua habari</w:t>
      </w:r>
    </w:p>
    <w:p>
      <w:r>
        <w:t>kusikiliza.                  katika matini za aina</w:t>
      </w:r>
    </w:p>
    <w:p>
      <w:r>
        <w:t>mbalimbali kuhusu suala</w:t>
      </w:r>
    </w:p>
    <w:p>
      <w:r>
        <w:t>lengwa.</w:t>
      </w:r>
    </w:p>
    <w:p/>
    <w:p>
      <w:r>
        <w:t>Umilisi wa Kimsingi Unaokuzwa:</w:t>
      </w:r>
    </w:p>
    <w:p>
      <w:r>
        <w:t>● Mawasiliano na ushirikiano: mwanafunzi anapoeleza kwa ufasaha masuala yanayozungumziwa katika matini</w:t>
      </w:r>
    </w:p>
    <w:p>
      <w:r>
        <w:t>aliyosikiliza.</w:t>
      </w:r>
    </w:p>
    <w:p>
      <w:r>
        <w:t>● Ujuzi wa kidijitali: mwanafunzi anapotumia ipasavyo vifaa vya kidijitali kama vile simu, redio, kipakatalishi au runinga</w:t>
      </w:r>
    </w:p>
    <w:p>
      <w:r>
        <w:t>kusikiliza matini.</w:t>
      </w:r>
    </w:p>
    <w:p>
      <w:r>
        <w:t>● Uwazaji kina na utatuzi wa matatizo: mwanafunzi anapotabiri kitakachotokea katika matini aliyosikiliza.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kikundi.</w:t>
      </w:r>
    </w:p>
    <w:p>
      <w:r>
        <w:t>● Uwajibikaji: mwanafunzi anapojitolea kuchukua nafasi mbalimbali katika shughuli za kikundi na kutunza vifaa vya</w:t>
      </w:r>
    </w:p>
    <w:p>
      <w:r>
        <w:t>kidijitali anavyotumia.</w:t>
      </w:r>
    </w:p>
    <w:p>
      <w:r>
        <w:t>● Umoja: mwanafunzi anaposhirikiana na wengine katika shughuli za kikundi.</w:t>
      </w:r>
    </w:p>
    <w:p/>
    <w:p>
      <w:r>
        <w:t>Masuala Mtambuko:</w:t>
      </w:r>
    </w:p>
    <w:p>
      <w:r>
        <w:t>Suala la usalama: mwanafunzi anaposhiriki na wenzake katika kikundi kuchanganua habari kwenye matini aliyosikiliza</w:t>
      </w:r>
    </w:p>
    <w:p>
      <w:r>
        <w:t>kuhusu usalama shuleni.</w:t>
      </w:r>
    </w:p>
    <w:p/>
    <w:p>
      <w:r>
        <w:t>49</w:t>
      </w:r>
    </w:p>
    <w:p>
      <w:r>
        <w:t>Uhusiano na Masomo Mengine:</w:t>
      </w:r>
    </w:p>
    <w:p>
      <w:r>
        <w:t>● Mwanafunzi anaweza kuhusisha dhana ya kusikiliza kwa kufasiri katika somo la Kiswahili na dhana hiyo katika somo</w:t>
      </w:r>
    </w:p>
    <w:p>
      <w:r>
        <w:t>la English.</w:t>
      </w:r>
    </w:p>
    <w:p>
      <w:r>
        <w:t>● Mwanafunzi anaweza kuhusisha suala la usalama na yale amejifunza kuhusu suala hilo katika somo la Creative Arts</w:t>
      </w:r>
    </w:p>
    <w:p>
      <w:r>
        <w:t>and Sports, Integrated Science na Agriculture.</w:t>
      </w:r>
    </w:p>
    <w:p/>
    <w:p>
      <w:r>
        <w:t>50</w:t>
      </w:r>
    </w:p>
    <w:p>
      <w:r>
        <w:t>Mada         Mada Ndogo     Matokeo Maalum                Shughuli za Ujifunzaji              Swali Dadisi</w:t>
      </w:r>
    </w:p>
    <w:p>
      <w:r>
        <w:t>Yanayotarajiwa                Zilizopendekezwa                    Llilopendekezwa</w:t>
      </w:r>
    </w:p>
    <w:p/>
    <w:p>
      <w:r>
        <w:t>6.2 Kusoma   6.2.1 Kusoma   Kufikia mwisho wa mada        Mwanafunzi aelekezwe:               Vitabu vya fasihi</w:t>
      </w:r>
    </w:p>
    <w:p>
      <w:r>
        <w:t>kwa Kina       ndogo, mwanafunzi aweze:      ● kueleza maana ya maudhui katika   ulivyowahi</w:t>
      </w:r>
    </w:p>
    <w:p>
      <w:r>
        <w:t>Novela         a) kueleza dhana za             fasihi,                           kusoma</w:t>
      </w:r>
    </w:p>
    <w:p>
      <w:r>
        <w:t>-Maudhui          maudhui na dhamira         ● kutambua maudhui mbalimbali       vinazungumzia</w:t>
      </w:r>
    </w:p>
    <w:p>
      <w:r>
        <w:t>-Dhamira          katika fasihi,               katika novela iliyoteuliwa na     nini?</w:t>
      </w:r>
    </w:p>
    <w:p>
      <w:r>
        <w:t>b) kujadili maudhui katika      mwalimu,</w:t>
      </w:r>
    </w:p>
    <w:p>
      <w:r>
        <w:t>(Vipindi 2)       novela,                    ● kujadili maudhui ya novela</w:t>
      </w:r>
    </w:p>
    <w:p>
      <w:r>
        <w:t>c) kujadili dhamira katika      iliyoteuliwa na mwalimu,</w:t>
      </w:r>
    </w:p>
    <w:p>
      <w:r>
        <w:t>novela,                    ● kuwawasilishia wenzake darasani</w:t>
      </w:r>
    </w:p>
    <w:p>
      <w:r>
        <w:t>d) kutoa muhtasari wa           uchambuzi wake kuhusu maudhui</w:t>
      </w:r>
    </w:p>
    <w:p>
      <w:r>
        <w:t>dhamira na maudhui           ili waitolee maoni,</w:t>
      </w:r>
    </w:p>
    <w:p>
      <w:r>
        <w:t>kuhusu novella,            ● kuandika maelezo mafupi kuhusu</w:t>
      </w:r>
    </w:p>
    <w:p>
      <w:r>
        <w:t>e) kujenga mazoea ya            maudhui katika novela</w:t>
      </w:r>
    </w:p>
    <w:p>
      <w:r>
        <w:t>usomaji wa kazi za           aliyosoma,</w:t>
      </w:r>
    </w:p>
    <w:p>
      <w:r>
        <w:t>fasihi katika maisha ya    ● kushirikiana na mzazi au mlezi</w:t>
      </w:r>
    </w:p>
    <w:p>
      <w:r>
        <w:t>kila siku.                   kusoma chapisho la novela au</w:t>
      </w:r>
    </w:p>
    <w:p>
      <w:r>
        <w:t>kutoka mtandaoni na kutambua</w:t>
      </w:r>
    </w:p>
    <w:p>
      <w:r>
        <w:t>ujumbe wake,</w:t>
      </w:r>
    </w:p>
    <w:p>
      <w:r>
        <w:t>● kueleza maana ya dhamira katika</w:t>
      </w:r>
    </w:p>
    <w:p>
      <w:r>
        <w:t>fasihi,</w:t>
      </w:r>
    </w:p>
    <w:p>
      <w:r>
        <w:t>● kutambua dhamira ya novela</w:t>
      </w:r>
    </w:p>
    <w:p>
      <w:r>
        <w:t>iliyoteuliwa na mwalimu ,</w:t>
      </w:r>
    </w:p>
    <w:p/>
    <w:p>
      <w:r>
        <w:t>51</w:t>
      </w:r>
    </w:p>
    <w:p>
      <w:r>
        <w:t>● kuandika maelezo mafupi kuhusu</w:t>
      </w:r>
    </w:p>
    <w:p>
      <w:r>
        <w:t>dhamira ya novela iliyoteuliwa na</w:t>
      </w:r>
    </w:p>
    <w:p>
      <w:r>
        <w:t>mwalimu,</w:t>
      </w:r>
    </w:p>
    <w:p>
      <w:r>
        <w:t>● kuwawasilishia wenzake darasani</w:t>
      </w:r>
    </w:p>
    <w:p>
      <w:r>
        <w:t>uchambuzi wake kuhusu dhamira,</w:t>
      </w:r>
    </w:p>
    <w:p>
      <w:r>
        <w:t>● kumsomea mzazi au mlezi novela</w:t>
      </w:r>
    </w:p>
    <w:p>
      <w:r>
        <w:t>iliyochapishwa au kutoka</w:t>
      </w:r>
    </w:p>
    <w:p>
      <w:r>
        <w:t>mtandaoni na kutambua dhamira</w:t>
      </w:r>
    </w:p>
    <w:p>
      <w:r>
        <w:t>yake.</w:t>
      </w:r>
    </w:p>
    <w:p/>
    <w:p>
      <w:r>
        <w:t>Umilisi wa Kimsingi Unaokuzwa:</w:t>
      </w:r>
    </w:p>
    <w:p>
      <w:r>
        <w:t>● Mawasiliano na ushirikiano: mwanafunzi anaposhiriki katika shughuli za ujifunzaji kuhusu maudhui na dhamira kwenye</w:t>
      </w:r>
    </w:p>
    <w:p>
      <w:r>
        <w:t>novela akiwa na wenzake.</w:t>
      </w:r>
    </w:p>
    <w:p>
      <w:r>
        <w:t>● Kujiamini: mwanafunzi anapowawasilishia wenzake ufupisho wa maudhui na dhamira ili waujadili na kutoa maoni.</w:t>
      </w:r>
    </w:p>
    <w:p>
      <w:r>
        <w:t>● Hamu ya ujifunzaji: mwanafunzi anapochambua maudhui na dhamira katika novela na kushirikiana na mzazi au mlezi</w:t>
      </w:r>
    </w:p>
    <w:p>
      <w:r>
        <w:t>katika uchambuzi.</w:t>
      </w:r>
    </w:p>
    <w:p/>
    <w:p>
      <w:r>
        <w:t>Maadili:</w:t>
      </w:r>
    </w:p>
    <w:p>
      <w:r>
        <w:t>● Heshima: mwanafunzi anapoheshimu maoni ya wenzake wanapotambua na kujadili maudhui na dhamira kwenye novela</w:t>
      </w:r>
    </w:p>
    <w:p>
      <w:r>
        <w:t>katika kikundi.</w:t>
      </w:r>
    </w:p>
    <w:p>
      <w:r>
        <w:t>● Upendo: mwanafunzi anapotoa maoni kuhusu uwasilishaji wa wengine ili kuwarekebisha na kuwahimiza.</w:t>
      </w:r>
    </w:p>
    <w:p>
      <w:r>
        <w:t>● Umoja: mwanafunzi anapotagusana na wengine katika kikundi ili kutambua na kujadili maudhui na dhamira kwenye</w:t>
      </w:r>
    </w:p>
    <w:p>
      <w:r>
        <w:t>novela.</w:t>
      </w:r>
    </w:p>
    <w:p/>
    <w:p>
      <w:r>
        <w:t>52</w:t>
      </w:r>
    </w:p>
    <w:p>
      <w:r>
        <w:t>Masuala Mtambuko:</w:t>
      </w:r>
    </w:p>
    <w:p>
      <w:r>
        <w:t>Masuala mtambuko anuwai kulingana na maudhui yaliyoangaziwa katika novela.</w:t>
      </w:r>
    </w:p>
    <w:p/>
    <w:p>
      <w:r>
        <w:t>Uhusiano na Masomo Mengine:</w:t>
      </w:r>
    </w:p>
    <w:p>
      <w:r>
        <w:t>● Mwanafunzi anaweza kuhusisha dhana ya maudhui na dhamira katika novela katika somo la Kiswahili na dhana hiyo</w:t>
      </w:r>
    </w:p>
    <w:p>
      <w:r>
        <w:t>katika somo la English.</w:t>
      </w:r>
    </w:p>
    <w:p>
      <w:r>
        <w:t>● Mwanafunzi anaweza kuhusisha suala la usalama na yale amejifunza kuhusu suala hilo katika somo la Creative Arts</w:t>
      </w:r>
    </w:p>
    <w:p>
      <w:r>
        <w:t>and Sports, Integrated Science na Agriculture.</w:t>
      </w:r>
    </w:p>
    <w:p/>
    <w:p>
      <w:r>
        <w:t>53</w:t>
      </w:r>
    </w:p>
    <w:p>
      <w:r>
        <w:t>Mada           Mada Ndogo    Matokeo Maalum             Shughuli za Ujifunzaji                Swali Dadisi</w:t>
      </w:r>
    </w:p>
    <w:p>
      <w:r>
        <w:t>Yanayotarajiwa             Zilizopendekezwa                      Llilopendekezwa</w:t>
      </w:r>
    </w:p>
    <w:p/>
    <w:p>
      <w:r>
        <w:t>6.3 Kuandika   6.3.1 Insha   Kufikia mwisho wa          Mwanafunzi aelekezwe:                 Je, ni vigezo vipi</w:t>
      </w:r>
    </w:p>
    <w:p>
      <w:r>
        <w:t>za Kubuni     mada ndogo,                ● kusimuliana matukio kutokana na     utakavyozingatia</w:t>
      </w:r>
    </w:p>
    <w:p>
      <w:r>
        <w:t>mwanafunzi aweze:            picha kwenye matini kuhusu suala    wakati wa</w:t>
      </w:r>
    </w:p>
    <w:p>
      <w:r>
        <w:t>Picha         a) kubuni anwani             lengwa,                             kuandika insha ya</w:t>
      </w:r>
    </w:p>
    <w:p>
      <w:r>
        <w:t>inayooana na kisa       ● kubuni anwani inayooana na kisa     kubuni kutokana</w:t>
      </w:r>
    </w:p>
    <w:p>
      <w:r>
        <w:t>(Vipindi 2)      atakachosimulia           atakachosimulia kutokana na picha   na picha?</w:t>
      </w:r>
    </w:p>
    <w:p>
      <w:r>
        <w:t>kutokana na picha         kwenye matini,</w:t>
      </w:r>
    </w:p>
    <w:p>
      <w:r>
        <w:t>katika matini,          ● kutoa maelezo dhahiri kuhusu</w:t>
      </w:r>
    </w:p>
    <w:p>
      <w:r>
        <w:t>b) kutoa maelezo             matukio katika picha kwenye</w:t>
      </w:r>
    </w:p>
    <w:p>
      <w:r>
        <w:t>dhahiri kuhusu            matini,</w:t>
      </w:r>
    </w:p>
    <w:p>
      <w:r>
        <w:t>matukio katika picha    ● kuandika kisa chenye maelezo</w:t>
      </w:r>
    </w:p>
    <w:p>
      <w:r>
        <w:t>kwenye matini,            dhahiri kutokana na picha kwenye</w:t>
      </w:r>
    </w:p>
    <w:p>
      <w:r>
        <w:t>c) kuandika kisa chenye      matini,</w:t>
      </w:r>
    </w:p>
    <w:p>
      <w:r>
        <w:t>maelezo dhahiri         ● kuwasomea wenzake kisa</w:t>
      </w:r>
    </w:p>
    <w:p>
      <w:r>
        <w:t>kutokana na picha         alichoandika ili wakitolee maoni,</w:t>
      </w:r>
    </w:p>
    <w:p>
      <w:r>
        <w:t>katika matini,          ● kushirikiana na mzazi au mlezi</w:t>
      </w:r>
    </w:p>
    <w:p>
      <w:r>
        <w:t>d) kufurahia kusimulia       wake kutafiti mtandaoni au</w:t>
      </w:r>
    </w:p>
    <w:p>
      <w:r>
        <w:t>kisa kutokana na          vitabuni kuhusu insha za picha</w:t>
      </w:r>
    </w:p>
    <w:p>
      <w:r>
        <w:t>picha ili kukuza          kisha wasimuliane visa kutokana</w:t>
      </w:r>
    </w:p>
    <w:p>
      <w:r>
        <w:t>ubunifu.                  na picha.</w:t>
      </w:r>
    </w:p>
    <w:p/>
    <w:p>
      <w:r>
        <w:t>54</w:t>
      </w:r>
    </w:p>
    <w:p>
      <w:r>
        <w:t>Umilisi wa Kimsingi Unaokuzwa:</w:t>
      </w:r>
    </w:p>
    <w:p>
      <w:r>
        <w:t> Mawasiliano na ushirikiano: mwanafunzi anaposhirikiana na wenzake kujadiliana kuhusu matukio kwenye picha na</w:t>
      </w:r>
    </w:p>
    <w:p>
      <w:r>
        <w:t>kutoa maelezo dhahiri kutokana na picha hizo.</w:t>
      </w:r>
    </w:p>
    <w:p>
      <w:r>
        <w:t> Ujuzi wa kidijitali: mwanafunzi anapotumia kifaa cha kidijitali kutafiti kuhusu insha za kusimulia mtandaoni.</w:t>
      </w:r>
    </w:p>
    <w:p>
      <w:r>
        <w:t> Ubunifu: mwanafunzi anapoandika kisa chenye maelezo dhahiri kutokana na picha.</w:t>
      </w:r>
    </w:p>
    <w:p>
      <w:r>
        <w:t> Hamu ya ujifunzaji: mwanafunzi anapotafuta habari mtandaoni au vitabuni na mzazi au mlezi wake.</w:t>
      </w:r>
    </w:p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nafasi ya kushiriki katika shughuli za ujifunzaji katika kikundi.</w:t>
      </w:r>
    </w:p>
    <w:p>
      <w:r>
        <w:t> Uwajibikaji: mwanafunzi anapojitolea kuchukua nafasi mbalimbali katika shughuli za kikundi.</w:t>
      </w:r>
    </w:p>
    <w:p>
      <w:r>
        <w:t> Umoja: mwanafunzi anaposhirikiana na wenzake na kuchangia katika shughuli za kikundi.</w:t>
      </w:r>
    </w:p>
    <w:p>
      <w:r>
        <w:t>Masuala Mtambuko:</w:t>
      </w:r>
    </w:p>
    <w:p>
      <w:r>
        <w:t>Masuala ya usalama: mwanafunzi anapoandika insha kuhusu usalama shuleni.</w:t>
      </w:r>
    </w:p>
    <w:p/>
    <w:p>
      <w:r>
        <w:t>Uhusiano na Masomo Mengine:</w:t>
      </w:r>
    </w:p>
    <w:p>
      <w:r>
        <w:t> Mwanafunzi anaweza kuhusisha uandishi wa insha ya picha katika katika somo la Kiswahili na uandishi huo katika</w:t>
      </w:r>
    </w:p>
    <w:p>
      <w:r>
        <w:t>somo la English.</w:t>
      </w:r>
    </w:p>
    <w:p>
      <w:r>
        <w:t> Mwanafunzi anaweza kuhusisha suala la usalama na yale amejifunza kuhusu suala hilo katika somo la Creative Arts</w:t>
      </w:r>
    </w:p>
    <w:p>
      <w:r>
        <w:t>and Sports, Integrated Science na Agriculture.</w:t>
      </w:r>
    </w:p>
    <w:p/>
    <w:p>
      <w:r>
        <w:t>55</w:t>
      </w:r>
    </w:p>
    <w:p>
      <w:r>
        <w:t>Mada         Mada Ndogo      Matokeo Maalum             Shughuli za Ujifunzaji                        Swali Dadisi</w:t>
      </w:r>
    </w:p>
    <w:p>
      <w:r>
        <w:t>Yanayotarajiwa             Zilizopendekezwa                              Llililopendekezwa</w:t>
      </w:r>
    </w:p>
    <w:p/>
    <w:p>
      <w:r>
        <w:t>6.4 Sarufi   6.4.1 Vitenzi   Kufikia mwisho wa mada     Mwanafunzi aelekezwe:                         Tunatofautisha</w:t>
      </w:r>
    </w:p>
    <w:p>
      <w:r>
        <w:t>ndogo, mwanafunzi          ● kutambua vitenzi vikuu (k.v. alikuwa        vitenzi vikuu na</w:t>
      </w:r>
    </w:p>
    <w:p>
      <w:r>
        <w:t>   Vitenzi     aweze:                       anacheka, angali anasoma) na                vitenzi visaidizi</w:t>
      </w:r>
    </w:p>
    <w:p>
      <w:r>
        <w:t>Vikuu       a) kutambua vitenzi          visaidizi (k.v. kuwa, weza, kuja, -ngali,   kwa njia gani?</w:t>
      </w:r>
    </w:p>
    <w:p>
      <w:r>
        <w:t>   Vitenzi        vikuu na visaidizi        bidi na wahi) kwenye chati, kadi</w:t>
      </w:r>
    </w:p>
    <w:p>
      <w:r>
        <w:t>Visaidizi      katika matini,            maneno, kapu maneno au tarakilishi,</w:t>
      </w:r>
    </w:p>
    <w:p>
      <w:r>
        <w:t>b) kutumia vitenzi vikuu   ● kubainisha vitenzi vikuu na visaidizi</w:t>
      </w:r>
    </w:p>
    <w:p>
      <w:r>
        <w:t>(Vipindi 2)        na visaidizi ipasavyo     katika sentensi au vifungu kwenye</w:t>
      </w:r>
    </w:p>
    <w:p>
      <w:r>
        <w:t>katika matini,            vitabu, tarakilishi au chati kwa</w:t>
      </w:r>
    </w:p>
    <w:p>
      <w:r>
        <w:t>c) kuchangamkia              kuvikolezea wino au kuvipigia mstari,</w:t>
      </w:r>
    </w:p>
    <w:p>
      <w:r>
        <w:t>kutumia vitenzi vikuu   ● kutunga sentensi akitumia vitenzi</w:t>
      </w:r>
    </w:p>
    <w:p>
      <w:r>
        <w:t>na visaidizi ipasavyo     vikuu na visaidizi ipasavyo kwa</w:t>
      </w:r>
    </w:p>
    <w:p>
      <w:r>
        <w:t>katika mawasiliano.       kuzingatia masuala mtambuko anuwai</w:t>
      </w:r>
    </w:p>
    <w:p>
      <w:r>
        <w:t>likiwemo suala la usalama shulen,</w:t>
      </w:r>
    </w:p>
    <w:p>
      <w:r>
        <w:t>● kutunga sentensi zinazohusu shughuli</w:t>
      </w:r>
    </w:p>
    <w:p>
      <w:r>
        <w:t>katika mazingira ya nyumbani kwa</w:t>
      </w:r>
    </w:p>
    <w:p>
      <w:r>
        <w:t>kutumia vitenzi vikuu na visaidizi (k.v.</w:t>
      </w:r>
    </w:p>
    <w:p>
      <w:r>
        <w:t>Mtoto huyu huwa anajali usalama</w:t>
      </w:r>
    </w:p>
    <w:p>
      <w:r>
        <w:t>wake).</w:t>
      </w:r>
    </w:p>
    <w:p/>
    <w:p>
      <w:r>
        <w:t>56</w:t>
      </w:r>
    </w:p>
    <w:p>
      <w:r>
        <w:t>iUmilisi wa Kimsingi Unaokuzwa:</w:t>
      </w:r>
    </w:p>
    <w:p>
      <w:r>
        <w:t>● Mawasiliano na ushirikiano: mwanafunzi anapochangia kazi za kikundi huku akiwapa wenzake nafasi ya kushiriki na</w:t>
      </w:r>
    </w:p>
    <w:p>
      <w:r>
        <w:t>kutoa maoni yao.</w:t>
      </w:r>
    </w:p>
    <w:p>
      <w:r>
        <w:t>● Ujuzi wa kidijitali: mwanafunzi anapotumia vifaa vya kidijitali katika kutambua vitenzi vikuu na visaidizi.</w:t>
      </w:r>
    </w:p>
    <w:p>
      <w:r>
        <w:t>● Ubunifu: mwanafunzi anapotunga sentensi sahihi akitumia vitenzi vikuu na visaidizi.</w:t>
      </w:r>
    </w:p>
    <w:p>
      <w:r>
        <w:t>● Kujiamini: mwanafunzi anapochangia kutambua vitenzi vikuu na visaidizi na kuvitungia sentensi na vifungu sahihi.</w:t>
      </w:r>
    </w:p>
    <w:p>
      <w:r>
        <w:t>● Hamu ya ujifunzaji: mwanafunzi anaposhirikiana na mzazi au mlezi wake kutunga sentensi zenye vitenzi vikuu na</w:t>
      </w:r>
    </w:p>
    <w:p>
      <w:r>
        <w:t>visaidizi vinavyohusu shughuli katika mazingira ya nyumbani.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wengine nafasi ya kushiriki katika shughuli za ujifunzaji katika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na kuchangia katika shughuli za kikundi.</w:t>
      </w:r>
    </w:p>
    <w:p/>
    <w:p>
      <w:r>
        <w:t>Masuala Mtambuko:</w:t>
      </w:r>
    </w:p>
    <w:p>
      <w:r>
        <w:t>Usalama shuleni: mwanafunzi anapotunga sentensi kuhusu usalama kwa kutumia vitenzi vikuu na visaidizi.</w:t>
      </w:r>
    </w:p>
    <w:p/>
    <w:p>
      <w:r>
        <w:t>Uhusiano na Masomo Mengine:</w:t>
      </w:r>
    </w:p>
    <w:p>
      <w:r>
        <w:t>● Mwanafunzi anaweza kuhusisha dhana ya vitenzi vikuu na visaidizi katika somo la Kiswahili na dhana hiyo katika somo</w:t>
      </w:r>
    </w:p>
    <w:p>
      <w:r>
        <w:t>la English.</w:t>
      </w:r>
    </w:p>
    <w:p>
      <w:r>
        <w:t>● Mwanafunzi anaweza kuhusisha suala la usalama na yale amejifunza kuhusu suala hilo katika somo la Creative Arts</w:t>
      </w:r>
    </w:p>
    <w:p>
      <w:r>
        <w:t>and Sports, Integrated Science na Agriculture.</w:t>
      </w:r>
    </w:p>
    <w:p/>
    <w:p>
      <w:r>
        <w:t>57</w:t>
      </w:r>
    </w:p>
    <w:p>
      <w:r>
        <w:t>7.0 KUHUDUMIA JAMII SHULENI</w:t>
      </w:r>
    </w:p>
    <w:p/>
    <w:p>
      <w:r>
        <w:t>Mada                Mada Ndogo         Matokeo Maalum             Shughuli za Ujifunzaji       Swali Dadisi</w:t>
      </w:r>
    </w:p>
    <w:p>
      <w:r>
        <w:t>Yanayotarajiwa             Zilizopendekezwa             Yaliyopendekezwa</w:t>
      </w:r>
    </w:p>
    <w:p/>
    <w:p>
      <w:r>
        <w:t>7.1 Kusikiliza na   7.1.1 Kusikiliza   Kufikia mwisho wa mada     Mwanafunzi aelekezwe:         Je, kusikiliza kwa</w:t>
      </w:r>
    </w:p>
    <w:p>
      <w:r>
        <w:t>Kuzungumza          kwa Ufahamu        ndogo, mwanafunzi           kutambua ujumbe wa          ufahamu kuna faida</w:t>
      </w:r>
    </w:p>
    <w:p>
      <w:r>
        <w:t>aweze:                       suala lengwa uliotumiwa     zipi?</w:t>
      </w:r>
    </w:p>
    <w:p>
      <w:r>
        <w:t>Ufahamu wa         a) kutambua ujumbe           katika ufahamu wa</w:t>
      </w:r>
    </w:p>
    <w:p>
      <w:r>
        <w:t>kusikiliza             katika ufahamu wa        kusikiliza kutoka kwa</w:t>
      </w:r>
    </w:p>
    <w:p>
      <w:r>
        <w:t>kusikiliza,              mwalimu, mgeni</w:t>
      </w:r>
    </w:p>
    <w:p>
      <w:r>
        <w:t>b) kueleza maana ya          mwalikwa au kwenye</w:t>
      </w:r>
    </w:p>
    <w:p>
      <w:r>
        <w:t>(Vipindi 2)            msamiati ulio katika     kifaa cha kidijitali,</w:t>
      </w:r>
    </w:p>
    <w:p>
      <w:r>
        <w:t>ufahamu wa              kueleza maana za</w:t>
      </w:r>
    </w:p>
    <w:p>
      <w:r>
        <w:t>kusikiliza,              msamiati wa suala lengwa</w:t>
      </w:r>
    </w:p>
    <w:p>
      <w:r>
        <w:t>c) kufasiri ujumbe           kama ulivyotumiwa katika</w:t>
      </w:r>
    </w:p>
    <w:p>
      <w:r>
        <w:t>kutokana na ufahamu      kauli au</w:t>
      </w:r>
    </w:p>
    <w:p>
      <w:r>
        <w:t>wa kusikiliza,           sentensi zilizosemwa,</w:t>
      </w:r>
    </w:p>
    <w:p>
      <w:r>
        <w:t>d) kuchangamkia             kusikiliza kauli au vifungu</w:t>
      </w:r>
    </w:p>
    <w:p>
      <w:r>
        <w:t>kushiriki katika         vya sentensi kuhusu suala</w:t>
      </w:r>
    </w:p>
    <w:p>
      <w:r>
        <w:t>kusikiliza kwa           lengwa kutoka</w:t>
      </w:r>
    </w:p>
    <w:p>
      <w:r>
        <w:t>ufahamu ili kukuza       kwa mwalimu</w:t>
      </w:r>
    </w:p>
    <w:p>
      <w:r>
        <w:t>stadi ya kusikiliza      au mgeni mwalikwa</w:t>
      </w:r>
    </w:p>
    <w:p>
      <w:r>
        <w:t>kwa ufahamu.             na kufasiri ujumbe katika</w:t>
      </w:r>
    </w:p>
    <w:p>
      <w:r>
        <w:t>kauli au sentensi hizo,</w:t>
      </w:r>
    </w:p>
    <w:p/>
    <w:p>
      <w:r>
        <w:t>58</w:t>
      </w:r>
    </w:p>
    <w:p>
      <w:r>
        <w:t>   kushirikiana na mzazi au</w:t>
      </w:r>
    </w:p>
    <w:p>
      <w:r>
        <w:t>mlezi kusikiliza ufahamu</w:t>
      </w:r>
    </w:p>
    <w:p>
      <w:r>
        <w:t>kuhusu suala lengwa</w:t>
      </w:r>
    </w:p>
    <w:p>
      <w:r>
        <w:t>kutoka kwa kifaa cha</w:t>
      </w:r>
    </w:p>
    <w:p>
      <w:r>
        <w:t>kidijitali na kutambua</w:t>
      </w:r>
    </w:p>
    <w:p>
      <w:r>
        <w:t>maana ya msamiati na</w:t>
      </w:r>
    </w:p>
    <w:p>
      <w:r>
        <w:t>ujumbe muhimu.</w:t>
      </w:r>
    </w:p>
    <w:p/>
    <w:p>
      <w:r>
        <w:t>Umilisi wa Kimsingi Unaokuzwa:</w:t>
      </w:r>
    </w:p>
    <w:p>
      <w:r>
        <w:t>● Mawasiliano na ushirikiano: mwanafunzi anaposhiriki katika kujadili kuhusu vipengele vya kuzingatia katika kusikiliza</w:t>
      </w:r>
    </w:p>
    <w:p>
      <w:r>
        <w:t>kwa ufahamu.</w:t>
      </w:r>
    </w:p>
    <w:p>
      <w:r>
        <w:t>● Ujuzi wa kidijitali: mwanafunzi anapotumia vifaa vya kidijitali kusikiliza kauli na sentensi na kujibu.</w:t>
      </w:r>
    </w:p>
    <w:p>
      <w:r>
        <w:t>● Ubunifu: mwanafunzi anaposikiliza na kusema upya alichoambiwa. Pia anapofasiri wazo kuu.</w:t>
      </w:r>
    </w:p>
    <w:p>
      <w:r>
        <w:t>● Uwazaji kina na utatuzi wa matatizo: mwanafunzi anapofasiri ujumbe kutokana na ufahamu wa kusikiliza.</w:t>
      </w:r>
    </w:p>
    <w:p/>
    <w:p>
      <w:r>
        <w:t>Maadili:</w:t>
      </w:r>
    </w:p>
    <w:p>
      <w:r>
        <w:t>● Heshima: mwanafunzi anapoheshimu maoni ya wenzake katika shughuli za kikundi. Pia anapoheshimu zamu ya</w:t>
      </w:r>
    </w:p>
    <w:p>
      <w:r>
        <w:t>wenzake katika mazungumzo.</w:t>
      </w:r>
    </w:p>
    <w:p>
      <w:r>
        <w:t>● Upendo: mwanafunzi anapowasikiliza wasemaji kwa makini. Pia anapowapa wanafunzi wenzake zamu ya kuzungumza.</w:t>
      </w:r>
    </w:p>
    <w:p>
      <w:r>
        <w:t>● Uwajibikaji: mwanafunzi anapotunza vifaa vya kidijitali anavyotumia katika mazungumzo.</w:t>
      </w:r>
    </w:p>
    <w:p>
      <w:r>
        <w:t>● Umoja: mwanafunzi anaposhiriki katika shughuli ya kikundi.</w:t>
      </w:r>
    </w:p>
    <w:p/>
    <w:p>
      <w:r>
        <w:t>Masuala Mtambuko:</w:t>
      </w:r>
    </w:p>
    <w:p>
      <w:r>
        <w:t>Mshikamanano wa kijamii: mwanafunzi anaposhiriki katika shughuli ya ujifunzaji wa kusikiliza kwa ufahamu kuhusu</w:t>
      </w:r>
    </w:p>
    <w:p>
      <w:r>
        <w:t>kuhudumia jamii shuleni.</w:t>
      </w:r>
    </w:p>
    <w:p/>
    <w:p>
      <w:r>
        <w:t>59</w:t>
      </w:r>
    </w:p>
    <w:p>
      <w:r>
        <w:t>Uhusiano na Masomo Mengine:</w:t>
      </w:r>
    </w:p>
    <w:p>
      <w:r>
        <w:t>● Mwanafunzi anaweza kuhusisha dhana ya kusikiliza kwa ufahamu katika somo la Kiswahili na dhana hiyo katika somo</w:t>
      </w:r>
    </w:p>
    <w:p>
      <w:r>
        <w:t>la English.</w:t>
      </w:r>
    </w:p>
    <w:p>
      <w:r>
        <w:t>● Mwanafunzi anaweza kuhusisha suala la huduma katika jamii shuleni na yale amejifunza kuhusu suala hilo katika somo</w:t>
      </w:r>
    </w:p>
    <w:p>
      <w:r>
        <w:t>la Social Studies.</w:t>
      </w:r>
    </w:p>
    <w:p/>
    <w:p>
      <w:r>
        <w:t>60</w:t>
      </w:r>
    </w:p>
    <w:p>
      <w:r>
        <w:t>Mada         Mada Ndogo       Matokeo Maalum             Shughuli za Ujifunzaji              Swali Dadisi</w:t>
      </w:r>
    </w:p>
    <w:p>
      <w:r>
        <w:t>Yanayotarajiwa             Zilizopendekezwa                    Lililopendekezwa</w:t>
      </w:r>
    </w:p>
    <w:p/>
    <w:p>
      <w:r>
        <w:t>7.2 Kusoma   7.2.1 Ufupisho   Kufikia mwisho wa mada     Mwanafunzi aelekezwe:               Unazingatia nini</w:t>
      </w:r>
    </w:p>
    <w:p>
      <w:r>
        <w:t>ndogo, mwanafunzi aweze:    kueleza maana ya ufupisho,        unapofupisha</w:t>
      </w:r>
    </w:p>
    <w:p>
      <w:r>
        <w:t>a) kueleza maana ya         kusoma kifungu kuhusu suala       kifungu?</w:t>
      </w:r>
    </w:p>
    <w:p>
      <w:r>
        <w:t>(Vipindi 2)         ufupisho ili              lengwa katika matini andishi au</w:t>
      </w:r>
    </w:p>
    <w:p>
      <w:r>
        <w:t>kuupambanua,              ya kidijitali,</w:t>
      </w:r>
    </w:p>
    <w:p>
      <w:r>
        <w:t>b) kutambua habari kuu      kutambua kwenye matini</w:t>
      </w:r>
    </w:p>
    <w:p>
      <w:r>
        <w:t>za aya na kuzieleza       andishi au ya kidijitali habari</w:t>
      </w:r>
    </w:p>
    <w:p>
      <w:r>
        <w:t>kwa usahihi katika        kuu za aya na kuzieleza kwa</w:t>
      </w:r>
    </w:p>
    <w:p>
      <w:r>
        <w:t>sentensi moja,            usahihi kwa kuzingatia</w:t>
      </w:r>
    </w:p>
    <w:p>
      <w:r>
        <w:t>c) kufupisha kifungu         mtazamo wa matini katika</w:t>
      </w:r>
    </w:p>
    <w:p>
      <w:r>
        <w:t>akizingatia mpangilio     matini ya kufupishwa</w:t>
      </w:r>
    </w:p>
    <w:p>
      <w:r>
        <w:t>ufaao wa habari           akishirikiana na wenzake,</w:t>
      </w:r>
    </w:p>
    <w:p>
      <w:r>
        <w:t>kutokana na matini,      kufupisha kifungu alichosoma</w:t>
      </w:r>
    </w:p>
    <w:p>
      <w:r>
        <w:t>d) kufurahia kufupisha       kwa kuzingatia mpangilio ufaao</w:t>
      </w:r>
    </w:p>
    <w:p>
      <w:r>
        <w:t>habari kwa usahihi        wa habari sahihi kutokana na</w:t>
      </w:r>
    </w:p>
    <w:p>
      <w:r>
        <w:t>katika mawasiliano ya     matini,</w:t>
      </w:r>
    </w:p>
    <w:p>
      <w:r>
        <w:t>kila siku.               kuwawasilishia wenzake kazi</w:t>
      </w:r>
    </w:p>
    <w:p>
      <w:r>
        <w:t>yake ili waitolee maoni.</w:t>
      </w:r>
    </w:p>
    <w:p/>
    <w:p>
      <w:r>
        <w:t>61</w:t>
      </w:r>
    </w:p>
    <w:p>
      <w:r>
        <w:t>Umilisi wa Kimsingi Unaokuzwa:</w:t>
      </w:r>
    </w:p>
    <w:p>
      <w:r>
        <w:t> Mawasiliano na ushirikiano: mwanafunzi anapojadiliana na wenzake katika kikundi habari kuu za aya kwenye kifungu</w:t>
      </w:r>
    </w:p>
    <w:p>
      <w:r>
        <w:t>alichosoma.</w:t>
      </w:r>
    </w:p>
    <w:p>
      <w:r>
        <w:t> Kujiamini: mwanafunzi anapoandaa ufupisho na kuwawasilishia wenzake ili waitolee maoni.</w:t>
      </w:r>
    </w:p>
    <w:p>
      <w:r>
        <w:t> Ubunifu: mwanafunzi anapoandika ufupisho kwa kuzingatia mpangilio ufaao.</w:t>
      </w:r>
    </w:p>
    <w:p>
      <w:r>
        <w:t> Ujuzi wa kidijitali: mwanafunzi anaposoma kifungu mtandaoni na kudondoa hoja muhimu.</w:t>
      </w:r>
    </w:p>
    <w:p>
      <w:r>
        <w:t>Maadili:</w:t>
      </w:r>
    </w:p>
    <w:p>
      <w:r>
        <w:t> Heshima: mwanafunzi anapoheshimu maoni ya wenzake katika kazi ya kikundi wanapojadili hoja na maneno muhimu.</w:t>
      </w:r>
    </w:p>
    <w:p>
      <w:r>
        <w:t> Upendo: mwanafunzi anapowapa wenzake nafasi ya kushiriki katika shughuli za ujifunzaji katika kikundi.</w:t>
      </w:r>
    </w:p>
    <w:p>
      <w:r>
        <w:t> Uwajibikaji: mwanafunzi anapojitolea kuchukua nafasi mbalimbali katika shughuli za kikundi. Pia, anapojitolea</w:t>
      </w:r>
    </w:p>
    <w:p>
      <w:r>
        <w:t>kuiandaa kazi yake ili kuwawasilishia wenzake.</w:t>
      </w:r>
    </w:p>
    <w:p>
      <w:r>
        <w:t> Umoja: mwanafunzi anapotangamana na wenzake katika kikundi kujadili maneno na hoja muhimu katika kifungu.</w:t>
      </w:r>
    </w:p>
    <w:p>
      <w:r>
        <w:t>Masuala Mtambuko:</w:t>
      </w:r>
    </w:p>
    <w:p>
      <w:r>
        <w:t>Uongozi na utawala mwema: mwanafunzi anapofupisha kifungu kuhusu suala lengwa.</w:t>
      </w:r>
    </w:p>
    <w:p/>
    <w:p>
      <w:r>
        <w:t>Uhusiano na Masomo Mengine:</w:t>
      </w:r>
    </w:p>
    <w:p>
      <w:r>
        <w:t> Mwanafunzi anaweza kuhusisha dhana ya ufupisho katika somo la Kiswahili na dhana hiyo katika somo la English.</w:t>
      </w:r>
    </w:p>
    <w:p>
      <w:r>
        <w:t> Mwanafunzi anaweza kuhusisha suala la huduma katika jamii shuleni na yale amejifunza kuhusu suala hilo katika somo</w:t>
      </w:r>
    </w:p>
    <w:p>
      <w:r>
        <w:t>la Social Studies.</w:t>
      </w:r>
    </w:p>
    <w:p/>
    <w:p>
      <w:r>
        <w:t>62</w:t>
      </w:r>
    </w:p>
    <w:p>
      <w:r>
        <w:t>Mada           Mada Ndogo    Matokeo Maalum                 Shughuli za Ujifunzaji                Swali Dadisi</w:t>
      </w:r>
    </w:p>
    <w:p>
      <w:r>
        <w:t>Yanayotarajiwa                 Zilizopendekezwa                      Lililopendekezwa</w:t>
      </w:r>
    </w:p>
    <w:p/>
    <w:p>
      <w:r>
        <w:t>7.3 Kuandika   7.3.1 Insha   Kufikia mwisho wa              Mwanafunzi aelekezwe:                 Je, unatumia lugha</w:t>
      </w:r>
    </w:p>
    <w:p>
      <w:r>
        <w:t>za Kubuni     mada ndogo,                     kutambua msamiati ufaao katika      ya aina gani</w:t>
      </w:r>
    </w:p>
    <w:p>
      <w:r>
        <w:t>mwanafunzi aweze:                kutoa maelezo (k.v. vivumishi na    unapotaka</w:t>
      </w:r>
    </w:p>
    <w:p>
      <w:r>
        <w:t>Maelezo       a) kueleza maana ya              vielezi) kutoka kwa vielelezo vya   kumweleza mtu</w:t>
      </w:r>
    </w:p>
    <w:p>
      <w:r>
        <w:t>insha ya maelezo,             insha kwenye matini za              jambo fulani ili</w:t>
      </w:r>
    </w:p>
    <w:p>
      <w:r>
        <w:t>b) kutambua msamiati             kimaandishi au za kidijitali ,      aweze kupata</w:t>
      </w:r>
    </w:p>
    <w:p>
      <w:r>
        <w:t>ufaao katika kutoa           kutumia kifaa cha kidijitali        picha kamili?</w:t>
      </w:r>
    </w:p>
    <w:p>
      <w:r>
        <w:t>(Vipindi 2)      maelezo,                      kupigia mstari maneno</w:t>
      </w:r>
    </w:p>
    <w:p>
      <w:r>
        <w:t>c) kutambua umuhimu              yaliyotumiwa kutoa maelezo</w:t>
      </w:r>
    </w:p>
    <w:p>
      <w:r>
        <w:t>wa msamiati ufaao             katika kifungu,</w:t>
      </w:r>
    </w:p>
    <w:p>
      <w:r>
        <w:t>katika insha ya              kutambua umuhimu wa kuteua</w:t>
      </w:r>
    </w:p>
    <w:p>
      <w:r>
        <w:t>maelezo,                      maneno yafaayo katika kielelezo</w:t>
      </w:r>
    </w:p>
    <w:p>
      <w:r>
        <w:t>d) kutumia msamiati              cha insha ya maelezo,</w:t>
      </w:r>
    </w:p>
    <w:p>
      <w:r>
        <w:t>ufaao kwa ufasaha            kuandika insha ya maelezo kwa</w:t>
      </w:r>
    </w:p>
    <w:p>
      <w:r>
        <w:t>katika kuandika               kuzingatia msamiati ufaao ili</w:t>
      </w:r>
    </w:p>
    <w:p>
      <w:r>
        <w:t>insha ya maelezo,             kujenga maelezo dhahiri yenye</w:t>
      </w:r>
    </w:p>
    <w:p>
      <w:r>
        <w:t>e) kufurahia kuandika            kuathiri hisia mbalimbali na</w:t>
      </w:r>
    </w:p>
    <w:p>
      <w:r>
        <w:t>insha za maelezo ili          kutekeleza majukumu ya</w:t>
      </w:r>
    </w:p>
    <w:p>
      <w:r>
        <w:t>kujenga stadi ya              kushawishi, kuburudisha,</w:t>
      </w:r>
    </w:p>
    <w:p>
      <w:r>
        <w:t>kuandika.                     kupasha habari au kufunza,</w:t>
      </w:r>
    </w:p>
    <w:p>
      <w:r>
        <w:t> kuwasomea wenzake insha</w:t>
      </w:r>
    </w:p>
    <w:p>
      <w:r>
        <w:t>aliyoandika ili waitolee maoni.</w:t>
      </w:r>
    </w:p>
    <w:p/>
    <w:p>
      <w:r>
        <w:t>63</w:t>
      </w:r>
    </w:p>
    <w:p>
      <w:r>
        <w:t>Umilisi wa Kimsingi Unaokuzwa:</w:t>
      </w:r>
    </w:p>
    <w:p>
      <w:r>
        <w:t> Mawasiliano na ushirikiano: mwanafunzi anaposhirikiana na wenzake katika kusahihisha insha.</w:t>
      </w:r>
    </w:p>
    <w:p>
      <w:r>
        <w:t> Ujuzi wa kidijitali: mwanafunzi anapotumia vifaa vya kidijitali kupigia mstari maneno yaliyotumiwa kutoa maelezo</w:t>
      </w:r>
    </w:p>
    <w:p>
      <w:r>
        <w:t>katika kifungu.</w:t>
      </w:r>
    </w:p>
    <w:p>
      <w:r>
        <w:t> Ubunifu: mwanafunzi anapofaulu kuandika insha inayosawiri picha halisi ya kitu anachoelezea.</w:t>
      </w:r>
    </w:p>
    <w:p>
      <w:r>
        <w:t> Hamu ya ujifunzaji: mwanafunzi anapowasomea wenzake insha aliyoandika ili waikosoe pamoja.</w:t>
      </w:r>
    </w:p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Haki na majukumu ya kibinadamu:mwanafunzi atakapoandika insha ya maelezo akizingatia suala lengwa.</w:t>
      </w:r>
    </w:p>
    <w:p/>
    <w:p>
      <w:r>
        <w:t>Uhusiano na Masomo Mengine:</w:t>
      </w:r>
    </w:p>
    <w:p>
      <w:r>
        <w:t> Mwanafunzi anaweza kuhusisha uandishi wa insha ya maelezo katika somo la Kiswahili na uandishi huo katika somo</w:t>
      </w:r>
    </w:p>
    <w:p>
      <w:r>
        <w:t>la English.</w:t>
      </w:r>
    </w:p>
    <w:p>
      <w:r>
        <w:t> Mwanafunzi anaweza kuhusisha suala la huduma katika jamii shuleni na yale amejifunza kuhusu suala hilo katika somo</w:t>
      </w:r>
    </w:p>
    <w:p>
      <w:r>
        <w:t>la Social Studies.</w:t>
      </w:r>
    </w:p>
    <w:p/>
    <w:p>
      <w:r>
        <w:t>64</w:t>
      </w:r>
    </w:p>
    <w:p>
      <w:r>
        <w:t>Mada         Mada Ndogo Matokeo Maalum                Shughuli za Ujifunzaji Zilizopendekezwa         Swali Dadisi</w:t>
      </w:r>
    </w:p>
    <w:p>
      <w:r>
        <w:t>Yanayotarajiwa                                                                Llililopendekezwa</w:t>
      </w:r>
    </w:p>
    <w:p/>
    <w:p>
      <w:r>
        <w:t>7.4 Sarufi   7.4.1 Vitenzi   Kufikia mwisho wa        Mwanafunzi aelekezwe:                           Je, unajua aina gani</w:t>
      </w:r>
    </w:p>
    <w:p>
      <w:r>
        <w:t>Vishirikishi    mada ndogo,               kujadili na mwenzake maana ya vitenzi         za vitenzi?</w:t>
      </w:r>
    </w:p>
    <w:p>
      <w:r>
        <w:t>mwanafunzi aweze:          vishirikishi,</w:t>
      </w:r>
    </w:p>
    <w:p>
      <w:r>
        <w:t>(Vipindi 2)     a) kutambua vitenzi       kuchopoa vitenzi vishirikishi (k.v. ni, si,</w:t>
      </w:r>
    </w:p>
    <w:p>
      <w:r>
        <w:t>vishirikishi katika     yu, ndiye, ndio, ndipo) kwenye chati, kadi</w:t>
      </w:r>
    </w:p>
    <w:p>
      <w:r>
        <w:t>matini,                 maneno, kapu maneno au tarakilishi,</w:t>
      </w:r>
    </w:p>
    <w:p>
      <w:r>
        <w:t>b) kutumia vitenzi        kutaja vitenzi vishirikishi vinavyojitokeza</w:t>
      </w:r>
    </w:p>
    <w:p>
      <w:r>
        <w:t>vishirikishi katika     katika sentensi na vifungu,</w:t>
      </w:r>
    </w:p>
    <w:p>
      <w:r>
        <w:t>matini,                kutenga vitenzi vishirikishi katika orodha</w:t>
      </w:r>
    </w:p>
    <w:p>
      <w:r>
        <w:t>c) kuonea fahari           ya maneno, sentensi au vifungu kwenye</w:t>
      </w:r>
    </w:p>
    <w:p>
      <w:r>
        <w:t>matumizi ya             vitabu, tarakilishi kwa kuvikolezea wino</w:t>
      </w:r>
    </w:p>
    <w:p>
      <w:r>
        <w:t>vitenzi                 au kuvipigia mstari,</w:t>
      </w:r>
    </w:p>
    <w:p>
      <w:r>
        <w:t>vishirikishi katika    kutunga sentensi na vifungu kwa kutumia</w:t>
      </w:r>
    </w:p>
    <w:p>
      <w:r>
        <w:t>sentensi na             vitenzi vishirikishiakizingatia masuala</w:t>
      </w:r>
    </w:p>
    <w:p>
      <w:r>
        <w:t>vifungu.                mtambuko mbalimbali likiwemo suala la</w:t>
      </w:r>
    </w:p>
    <w:p>
      <w:r>
        <w:t>kuhudumia jamii shuleni,</w:t>
      </w:r>
    </w:p>
    <w:p>
      <w:r>
        <w:t> kutunga sentensi zenye vitenzi vishirikishi</w:t>
      </w:r>
    </w:p>
    <w:p>
      <w:r>
        <w:t>zinazohusu shughuli katika mazingira ya</w:t>
      </w:r>
    </w:p>
    <w:p>
      <w:r>
        <w:t>nyumbani na kumsomea mzazi au mlezi</w:t>
      </w:r>
    </w:p>
    <w:p>
      <w:r>
        <w:t>wake (k.v. mimi ni mwanafunzi mtiifu).</w:t>
      </w:r>
    </w:p>
    <w:p/>
    <w:p>
      <w:r>
        <w:t>65</w:t>
      </w:r>
    </w:p>
    <w:p>
      <w:r>
        <w:t>Umilisi wa Kimsingi Unaokuzwa:</w:t>
      </w:r>
    </w:p>
    <w:p>
      <w:r>
        <w:t> Mawasiliano na ushirikiano: mwanafunzi anapotaja kwa uwazi vitenzi vishirikishi vinavyojitokeza katika sentensi na</w:t>
      </w:r>
    </w:p>
    <w:p>
      <w:r>
        <w:t>vifungu. Pia anapojadiliana na mwenzake kuhusu maana ya kitenzi kishirikishi.</w:t>
      </w:r>
    </w:p>
    <w:p>
      <w:r>
        <w:t> Ujuzi wa kidijitali: mwanafunzi anapotumia vifaa vya kidijitali katika kutambua vitenzi vishirikishi.</w:t>
      </w:r>
    </w:p>
    <w:p>
      <w:r>
        <w:t> Ubunifu: mwanafunzi anapotunga sentensi sahihi kuhusu suala lengwa akitumia vitenzi vishirikishi.</w:t>
      </w:r>
    </w:p>
    <w:p>
      <w:r>
        <w:t> Kujiamini: mwanafunzi anaposhiriki kutambua vitenzi vishirikishi na kuvitungia sentensi sahihi na vifungu kwa</w:t>
      </w:r>
    </w:p>
    <w:p>
      <w:r>
        <w:t>ukakamavu.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Masuala ya huduma kwa jamii: mwanafunzi anapoandika sentensi na vifungu kuhusu suala lengwa kwa kutumia vitenzi</w:t>
      </w:r>
    </w:p>
    <w:p>
      <w:r>
        <w:t>vishirikishi.</w:t>
      </w:r>
    </w:p>
    <w:p/>
    <w:p>
      <w:r>
        <w:t>Uhusiano na Masomo Mengine:</w:t>
      </w:r>
    </w:p>
    <w:p>
      <w:r>
        <w:t> Mwanafunzi anaweza kuhusisha dhana ya vitenzi vishirikishi katika somo la Kiswahili na dhana hiyo katika somo la</w:t>
      </w:r>
    </w:p>
    <w:p>
      <w:r>
        <w:t>English.</w:t>
      </w:r>
    </w:p>
    <w:p>
      <w:r>
        <w:t> Mwanafunzi anaweza kuhusisha suala la huduma katika jamii shuleni na yale amejifunza kuhusu suala hilo katika somo</w:t>
      </w:r>
    </w:p>
    <w:p>
      <w:r>
        <w:t>la Social Studies.</w:t>
      </w:r>
    </w:p>
    <w:p/>
    <w:p>
      <w:r>
        <w:t>66</w:t>
      </w:r>
    </w:p>
    <w:p>
      <w:r>
        <w:t>8.0 ULAGUZI WA BINADAMU</w:t>
      </w:r>
    </w:p>
    <w:p/>
    <w:p>
      <w:r>
        <w:t>Mada                Mada Ndogo    Matokeo Maalum            Shughuli za Ujifunzaji            Maswali Dadisi</w:t>
      </w:r>
    </w:p>
    <w:p>
      <w:r>
        <w:t>Yanayotarajiwa            Zilizopendekezwa                  Yaliyopendekezwa</w:t>
      </w:r>
    </w:p>
    <w:p/>
    <w:p>
      <w:r>
        <w:t>8.1 Kusikiliza na   8.1.1         Kufikia mwisho wa         Mwanafunzi aelekezwe:             1. Je, uzungumzaji</w:t>
      </w:r>
    </w:p>
    <w:p>
      <w:r>
        <w:t>Kuzungumza          Kuzungumza    mada ndogo,                kueleza maana ya kuzungumza        wa kupasha</w:t>
      </w:r>
    </w:p>
    <w:p>
      <w:r>
        <w:t>ili Kupasha   mwanafunzi aweze:           ili kupasha habari,                habari hutolewa</w:t>
      </w:r>
    </w:p>
    <w:p>
      <w:r>
        <w:t>Habari        a) kueleza maana           kujadili na wenzake aina za        katika miktadha</w:t>
      </w:r>
    </w:p>
    <w:p>
      <w:r>
        <w:t>ya kuzungumza ili        uzungumzaji wa kupasha habari      gani ya jamii</w:t>
      </w:r>
    </w:p>
    <w:p>
      <w:r>
        <w:t>(Vipindi 2)      kupasha habari           katika jamii yake,                 yako?</w:t>
      </w:r>
    </w:p>
    <w:p>
      <w:r>
        <w:t>ili kutofautisha na     kusikiliza aina mbalimbali za   2. Je, utatumia</w:t>
      </w:r>
    </w:p>
    <w:p>
      <w:r>
        <w:t>aina nyingine za         uzungumzaji kutoka kwa             mikakati gani ili</w:t>
      </w:r>
    </w:p>
    <w:p>
      <w:r>
        <w:t>uzungumzaji,             mwalimu, mgeni mwalikwa,           kuwapasha</w:t>
      </w:r>
    </w:p>
    <w:p>
      <w:r>
        <w:t>b) kutambua aina za         wanafunzi wenzake au vifaa         wanajamii</w:t>
      </w:r>
    </w:p>
    <w:p>
      <w:r>
        <w:t>uzungumzaji wa           vya kidijitali,                    habari kuhusu</w:t>
      </w:r>
    </w:p>
    <w:p>
      <w:r>
        <w:t>kupasha habari,         kutambua uzungumzaji wa            mambo</w:t>
      </w:r>
    </w:p>
    <w:p>
      <w:r>
        <w:t>c) kujadili vipengele       kupasha habari kutoka kwenye       mbalimbali?</w:t>
      </w:r>
    </w:p>
    <w:p>
      <w:r>
        <w:t>vya kuzingatia           aina za uzungumzaji</w:t>
      </w:r>
    </w:p>
    <w:p>
      <w:r>
        <w:t>katika kuzungumza        alizosikiliza,</w:t>
      </w:r>
    </w:p>
    <w:p>
      <w:r>
        <w:t>ili kupasha habari,     kujadili vipengele vya</w:t>
      </w:r>
    </w:p>
    <w:p>
      <w:r>
        <w:t>d) kupasha habari kwa       kuzingatia katika kuzungumza</w:t>
      </w:r>
    </w:p>
    <w:p>
      <w:r>
        <w:t>kutumia vipengele        ili kupasha habari,</w:t>
      </w:r>
    </w:p>
    <w:p>
      <w:r>
        <w:t>vifaavyo,               kusikiliza uzungumzaji wa</w:t>
      </w:r>
    </w:p>
    <w:p>
      <w:r>
        <w:t>kupasha habari ukitolewa na</w:t>
      </w:r>
    </w:p>
    <w:p/>
    <w:p>
      <w:r>
        <w:t>67</w:t>
      </w:r>
    </w:p>
    <w:p>
      <w:r>
        <w:t>e) kuchangamkia                 mwalimu, mgeni mwalikwa au</w:t>
      </w:r>
    </w:p>
    <w:p>
      <w:r>
        <w:t>kupasha                      katika vifaa vya kidijitali na</w:t>
      </w:r>
    </w:p>
    <w:p>
      <w:r>
        <w:t>habari mbalimbali            kutathmini kama umetumia</w:t>
      </w:r>
    </w:p>
    <w:p>
      <w:r>
        <w:t>ili kufanikisha              vipengele vifaavyo vya</w:t>
      </w:r>
    </w:p>
    <w:p>
      <w:r>
        <w:t>mawasiliano.                 kuzungumza ili kupasha habari,</w:t>
      </w:r>
    </w:p>
    <w:p>
      <w:r>
        <w:t>   kushiriki katika uzungumzaji</w:t>
      </w:r>
    </w:p>
    <w:p>
      <w:r>
        <w:t>wa kupasha habari kuhusu suala</w:t>
      </w:r>
    </w:p>
    <w:p>
      <w:r>
        <w:t>lengwa akitumia vipengele</w:t>
      </w:r>
    </w:p>
    <w:p>
      <w:r>
        <w:t>vifaavyo vya mazungumzo ya</w:t>
      </w:r>
    </w:p>
    <w:p>
      <w:r>
        <w:t>kupasha habari,</w:t>
      </w:r>
    </w:p>
    <w:p>
      <w:r>
        <w:t>   kushiriki katika mazungumzo</w:t>
      </w:r>
    </w:p>
    <w:p>
      <w:r>
        <w:t>na mzazi au mlezi wake kuhusu</w:t>
      </w:r>
    </w:p>
    <w:p>
      <w:r>
        <w:t>suala lengwa huku akitumia</w:t>
      </w:r>
    </w:p>
    <w:p>
      <w:r>
        <w:t>vipengele vifaavyo vya kupasha</w:t>
      </w:r>
    </w:p>
    <w:p>
      <w:r>
        <w:t>habari.</w:t>
      </w:r>
    </w:p>
    <w:p/>
    <w:p>
      <w:r>
        <w:t>Umilisi wa Kimsingi Unaokuzwa:</w:t>
      </w:r>
    </w:p>
    <w:p>
      <w:r>
        <w:t> Mawasiliano na ushirikiano: mwanafunzi anaposhiriki katika kikundi kujadili aina za uzungumzaji wa kupasha habari</w:t>
      </w:r>
    </w:p>
    <w:p>
      <w:r>
        <w:t>katika jamii yake. Pia anapowaeleza wenzake kuhusu vipengele vya kuzingatia ili kufanikisha mawasiliano.</w:t>
      </w:r>
    </w:p>
    <w:p>
      <w:r>
        <w:t> Ubunifu: mwanafunzi anapotunga uzungumzaji ili kupasha habari kuhusu suala lengwa.</w:t>
      </w:r>
    </w:p>
    <w:p>
      <w:r>
        <w:t> Kujiamini: mwanafunzi anaposhiriki katika uzungumzaji ili kupasha habari kuhusu suala lengwa.</w:t>
      </w:r>
    </w:p>
    <w:p>
      <w:r>
        <w:t> Hamu ya ujifunzaji: mwanafunzi anaposhiriki na mzazi au mlezi wake katika uzungumzaji ili kupasha habari kuhusu</w:t>
      </w:r>
    </w:p>
    <w:p>
      <w:r>
        <w:t>suala lengwa.</w:t>
      </w:r>
    </w:p>
    <w:p/>
    <w:p>
      <w:r>
        <w:t>68</w:t>
      </w:r>
    </w:p>
    <w:p>
      <w:r>
        <w:t>Maadili:</w:t>
      </w:r>
    </w:p>
    <w:p>
      <w:r>
        <w:t> Heshima: mwanafunzi anapoheshimu maoni ya wenzake katika shughuli za ujifunzaji.</w:t>
      </w:r>
    </w:p>
    <w:p>
      <w:r>
        <w:t> Upendo: mwanafunzi anapoihusisha hadhira yake. Pia anapowapa wenzake zamu ya kushiriki katika</w:t>
      </w:r>
    </w:p>
    <w:p>
      <w:r>
        <w:t>mazungumzo kuhusu suala lengwa.</w:t>
      </w:r>
    </w:p>
    <w:p>
      <w:r>
        <w:t> Uwajibikaji: mwanafunzi anapotunza vifaa vya kidijitali anavyotumia katika kujifunza uzungumzaji ili kupasha habari.</w:t>
      </w:r>
    </w:p>
    <w:p>
      <w:r>
        <w:t> Amani: mwanafunzi anaposhirikiana na wenzake katika shughuli za kikundi kwa utulivu.</w:t>
      </w:r>
    </w:p>
    <w:p/>
    <w:p>
      <w:r>
        <w:t>Masuala Mtambuko:</w:t>
      </w:r>
    </w:p>
    <w:p>
      <w:r>
        <w:t> Masuala ya usalama: mwanafunzi anaposhiriki katika kupasha habari kuhusu suala la ulanguzi wa binadamu.</w:t>
      </w:r>
    </w:p>
    <w:p>
      <w:r>
        <w:t> Ulanguzi wa binadamu: mwanafunzi anapowapasha wenzake habari kuhusu ulanguzi wa binadamu.</w:t>
      </w:r>
    </w:p>
    <w:p>
      <w:r>
        <w:t>Uhusiano na Masomo Mengine:</w:t>
      </w:r>
    </w:p>
    <w:p>
      <w:r>
        <w:t> Mwanafunzi anaweza kuhusisha uzungumzaji wa kupasha habari katika somo la Kiswahili na uzungumzaji huo katika</w:t>
      </w:r>
    </w:p>
    <w:p>
      <w:r>
        <w:t>somo la English.</w:t>
      </w:r>
    </w:p>
    <w:p>
      <w:r>
        <w:t> Mwanafunzi anaweza kuhusisha suala la ulanguzi wa binadamu na yale amejifunza kuhusu suala hilo katika somo la</w:t>
      </w:r>
    </w:p>
    <w:p>
      <w:r>
        <w:t>Social Studies na Religious Education.</w:t>
      </w:r>
    </w:p>
    <w:p/>
    <w:p>
      <w:r>
        <w:t>69</w:t>
      </w:r>
    </w:p>
    <w:p>
      <w:r>
        <w:t>Mada         Mada Ndogo     Matokeo Maalum               Shughuli za Ujifunzaji            Maswali Dadisi</w:t>
      </w:r>
    </w:p>
    <w:p>
      <w:r>
        <w:t>Yanayotarajiwa               Zilizopendekezwa                  Yaliyopendekezwa</w:t>
      </w:r>
    </w:p>
    <w:p/>
    <w:p>
      <w:r>
        <w:t>8.2 Kusoma   8.2.1 Kusoma   Kufikia mwisho wa mada       Mwanafunzi aelekezwe:             1. Ni mandhari gani</w:t>
      </w:r>
    </w:p>
    <w:p>
      <w:r>
        <w:t>kwa Kina       ndogo, mwanafunzi             kueleza maana ya mandhari          unayokumbuka</w:t>
      </w:r>
    </w:p>
    <w:p>
      <w:r>
        <w:t>aweze:                         katika fasihi,                     yaliyo katika kazi za</w:t>
      </w:r>
    </w:p>
    <w:p>
      <w:r>
        <w:t>Novela         a) kueleza maana ya           kutambua mandhari                  fasihi ulizowahi</w:t>
      </w:r>
    </w:p>
    <w:p>
      <w:r>
        <w:t>mandhari na ploti           mbalimbali katika novela           kusoma?</w:t>
      </w:r>
    </w:p>
    <w:p>
      <w:r>
        <w:t>   Mandhari      katika fasihi,              iliyoteuliwa na mwalimu,        2. Ploti ya hadithi ina</w:t>
      </w:r>
    </w:p>
    <w:p>
      <w:r>
        <w:t>   Ploti      b) kutambua mandhari          kujadili umuhimu wa                vipengele gani?</w:t>
      </w:r>
    </w:p>
    <w:p>
      <w:r>
        <w:t>mbalimbali na ploti ya      mandhari ya novela</w:t>
      </w:r>
    </w:p>
    <w:p>
      <w:r>
        <w:t>novela,                     iliyoteuliwa na mwalimu,</w:t>
      </w:r>
    </w:p>
    <w:p>
      <w:r>
        <w:t>(Vipindi 2)    c) kueleza umuhimu wa         kuwawasilishia wenzake</w:t>
      </w:r>
    </w:p>
    <w:p>
      <w:r>
        <w:t>mandhari na ploti ya        darasani uchambuzi wake</w:t>
      </w:r>
    </w:p>
    <w:p>
      <w:r>
        <w:t>novela,                     kuhusu mandhari,</w:t>
      </w:r>
    </w:p>
    <w:p>
      <w:r>
        <w:t>d) kuandika maelezo           kuandika maelezo mafupi</w:t>
      </w:r>
    </w:p>
    <w:p>
      <w:r>
        <w:t>mafupi kuhusu               kuhusu mandhari ya novela</w:t>
      </w:r>
    </w:p>
    <w:p>
      <w:r>
        <w:t>mandhari na ploti ya        iliyoteuliwa na mwalimu,</w:t>
      </w:r>
    </w:p>
    <w:p>
      <w:r>
        <w:t>novela aliyosoma,          kueleza maana ya ploti katika</w:t>
      </w:r>
    </w:p>
    <w:p>
      <w:r>
        <w:t>e) kuchangamkia nafasi         fasihi,</w:t>
      </w:r>
    </w:p>
    <w:p>
      <w:r>
        <w:t>ya mandhari na ploti       kutambua ploti ya novela</w:t>
      </w:r>
    </w:p>
    <w:p>
      <w:r>
        <w:t>katika kazi ya fasihi.      iliyoteuliwa na mwalimu,</w:t>
      </w:r>
    </w:p>
    <w:p>
      <w:r>
        <w:t> kujadili umuhimu wa ploti ya</w:t>
      </w:r>
    </w:p>
    <w:p>
      <w:r>
        <w:t>novela iliyoteuliwa na</w:t>
      </w:r>
    </w:p>
    <w:p/>
    <w:p>
      <w:r>
        <w:t>70</w:t>
      </w:r>
    </w:p>
    <w:p>
      <w:r>
        <w:t>mwalimu akishirikiana na</w:t>
      </w:r>
    </w:p>
    <w:p>
      <w:r>
        <w:t>wenzake,</w:t>
      </w:r>
    </w:p>
    <w:p>
      <w:r>
        <w:t>   kuandika maelezo mafupi</w:t>
      </w:r>
    </w:p>
    <w:p>
      <w:r>
        <w:t>kuhusu ploti ya novela</w:t>
      </w:r>
    </w:p>
    <w:p>
      <w:r>
        <w:t>iliyoteuliwa na mwalimu,</w:t>
      </w:r>
    </w:p>
    <w:p>
      <w:r>
        <w:t>   kuwawasilishia wenzake</w:t>
      </w:r>
    </w:p>
    <w:p>
      <w:r>
        <w:t>darasani uchambuzi wake</w:t>
      </w:r>
    </w:p>
    <w:p>
      <w:r>
        <w:t>kuhusu ploti,</w:t>
      </w:r>
    </w:p>
    <w:p>
      <w:r>
        <w:t>   kumsomea mzazi au mlezi</w:t>
      </w:r>
    </w:p>
    <w:p>
      <w:r>
        <w:t>novela iliyochapishwa au</w:t>
      </w:r>
    </w:p>
    <w:p>
      <w:r>
        <w:t>kutoka mtandaoni na</w:t>
      </w:r>
    </w:p>
    <w:p>
      <w:r>
        <w:t>kutambua mandhari na ploti</w:t>
      </w:r>
    </w:p>
    <w:p>
      <w:r>
        <w:t>yake.</w:t>
      </w:r>
    </w:p>
    <w:p/>
    <w:p>
      <w:r>
        <w:t>Umilisi wa Kimsingi Unaokuzwa:</w:t>
      </w:r>
    </w:p>
    <w:p>
      <w:r>
        <w:t> Mawasiliano na ushirikiano: mwanafunzi anapotambua na kujadili mandhari na ploti katika novela akiwa na wenzake</w:t>
      </w:r>
    </w:p>
    <w:p>
      <w:r>
        <w:t>katika kikundi.</w:t>
      </w:r>
    </w:p>
    <w:p>
      <w:r>
        <w:t> Kujiamini: mwanafunzi anapowasilisha kazi yake darasani.</w:t>
      </w:r>
    </w:p>
    <w:p>
      <w:r>
        <w:t> Ubunifu: mwanafunzi anapochanganua habari katika novela ili kupata mandhari na ploti.</w:t>
      </w:r>
    </w:p>
    <w:p>
      <w:r>
        <w:t> Uwazaji kina: mwanafunzi anapoeleza umuhimu wa mandhari na ploti katika novela.</w:t>
      </w:r>
    </w:p>
    <w:p>
      <w:r>
        <w:t> Hamu ya ujifunzaji: mwanafunzi anapotafiti na kujiandaa ili awawasilishie wenzake muhtasari wa mandhari na ploti.</w:t>
      </w:r>
    </w:p>
    <w:p>
      <w:r>
        <w:t>Maadili:</w:t>
      </w:r>
    </w:p>
    <w:p>
      <w:r>
        <w:t> Heshima: mwanafunzi anapoheshimu maoni ya wenzake wanapotambua na kujadili mandhari na ploti kwenye novela</w:t>
      </w:r>
    </w:p>
    <w:p>
      <w:r>
        <w:t>katika kikundi.</w:t>
      </w:r>
    </w:p>
    <w:p/>
    <w:p>
      <w:r>
        <w:t>71</w:t>
      </w:r>
    </w:p>
    <w:p>
      <w:r>
        <w:t>   Upendo: mwanafunzi anapotoa maoni kuhusu uwasilishaji wa wengine ili kuwarekebisha na kuwahimiza.</w:t>
      </w:r>
    </w:p>
    <w:p>
      <w:r>
        <w:t>   Uwajibikaji: mwanafunzi anaposoma na kuchanganua novela.</w:t>
      </w:r>
    </w:p>
    <w:p>
      <w:r>
        <w:t>   Umoja: mwanafunzi anaposhirikiana na wengine katika kikundi ili kutambua na kujadili mandhari na ploti kwenye</w:t>
      </w:r>
    </w:p>
    <w:p>
      <w:r>
        <w:t>novela.</w:t>
      </w:r>
    </w:p>
    <w:p/>
    <w:p>
      <w:r>
        <w:t>Masuala Mtambuko:</w:t>
      </w:r>
    </w:p>
    <w:p>
      <w:r>
        <w:t>Masuala mtambuko anuwai kulingana na maudhui yaliyoangaziwa katika novela.</w:t>
      </w:r>
    </w:p>
    <w:p/>
    <w:p>
      <w:r>
        <w:t>Uhusiano na Masomo Mengine:</w:t>
      </w:r>
    </w:p>
    <w:p>
      <w:r>
        <w:t> Mwanafunzi anaweza kuhusisha dhana ya mandhari na ploti katika shairi katika somo la Kiswahili na dhana hiyo katika</w:t>
      </w:r>
    </w:p>
    <w:p>
      <w:r>
        <w:t>somo la English.</w:t>
      </w:r>
    </w:p>
    <w:p>
      <w:r>
        <w:t> Mwanafunzi anaweza kuhusisha suala la ulanguzi wa binadamu na yale amejifunza kuhusu suala hilo katika somo la</w:t>
      </w:r>
    </w:p>
    <w:p>
      <w:r>
        <w:t>Social Studies na Religious Education.</w:t>
      </w:r>
    </w:p>
    <w:p/>
    <w:p>
      <w:r>
        <w:t>72</w:t>
      </w:r>
    </w:p>
    <w:p>
      <w:r>
        <w:t>Mada           Mada Ndogo    Matokeo Maalum          Shughuli za Ujifunzaji                  Maswali Dadisi</w:t>
      </w:r>
    </w:p>
    <w:p>
      <w:r>
        <w:t>Yanayotarajiwa          Zilizopendekezwa                        Yaliyopendekezwa</w:t>
      </w:r>
    </w:p>
    <w:p>
      <w:r>
        <w:t>8.3 Kuandika   8.3.1         Kufikia mwisho wa       Mwanafunzi aelekezwe:                   1. Je, kiulizi</w:t>
      </w:r>
    </w:p>
    <w:p>
      <w:r>
        <w:t>Viakifishi    mada ndogo,              kutambua matumizi ya kiulizi             hutumiwa vipi</w:t>
      </w:r>
    </w:p>
    <w:p>
      <w:r>
        <w:t> Kiulizi     mwanafunzi aweze:           (k.v. mwishoni mwa sentensi ya         katika maandishi?</w:t>
      </w:r>
    </w:p>
    <w:p>
      <w:r>
        <w:t> Koma        a) kutambua                 swali) na koma (k.v. kutenga        2. Je, koma</w:t>
      </w:r>
    </w:p>
    <w:p>
      <w:r>
        <w:t>matumizi ya              orodha ya vitu vitatu au kuandika      hutumiwaje katika</w:t>
      </w:r>
    </w:p>
    <w:p>
      <w:r>
        <w:t>kiulizi na koma          anwani) katika maneno, sentensi        sentensi?</w:t>
      </w:r>
    </w:p>
    <w:p>
      <w:r>
        <w:t>(Vipindi 2)      katika matini,           au vifungu vya maneno kwenye</w:t>
      </w:r>
    </w:p>
    <w:p>
      <w:r>
        <w:t>b) kutumia kiulizi na       matini andishi au za kidijitali,</w:t>
      </w:r>
    </w:p>
    <w:p>
      <w:r>
        <w:t>koma ipasavyo         kutumia kifaa cha kidijitali</w:t>
      </w:r>
    </w:p>
    <w:p>
      <w:r>
        <w:t>katika matini,           kusoma matumizi ya kiulizi na</w:t>
      </w:r>
    </w:p>
    <w:p>
      <w:r>
        <w:t>c) kufurahia                koma,</w:t>
      </w:r>
    </w:p>
    <w:p>
      <w:r>
        <w:t>matumizi bora ya      kuandika maneno, sentensi au</w:t>
      </w:r>
    </w:p>
    <w:p>
      <w:r>
        <w:t>kiulizi na koma          vifungu vya maneno kuhusu</w:t>
      </w:r>
    </w:p>
    <w:p>
      <w:r>
        <w:t>katika matini.           suala lengwa kwa kutumia kiulizi</w:t>
      </w:r>
    </w:p>
    <w:p>
      <w:r>
        <w:t>na koma ipasavyo,</w:t>
      </w:r>
    </w:p>
    <w:p>
      <w:r>
        <w:t> kuandika kwenye kifaa cha</w:t>
      </w:r>
    </w:p>
    <w:p>
      <w:r>
        <w:t>kidijitali kifungu kifupi kuhusu</w:t>
      </w:r>
    </w:p>
    <w:p>
      <w:r>
        <w:t>suala lengwa kwa kuzingatia</w:t>
      </w:r>
    </w:p>
    <w:p>
      <w:r>
        <w:t>kiulizi na koma ipasavyo na</w:t>
      </w:r>
    </w:p>
    <w:p>
      <w:r>
        <w:t>kuwasambazia wenzake kwenye</w:t>
      </w:r>
    </w:p>
    <w:p>
      <w:r>
        <w:t>mtandao ili wakitolee maoni,</w:t>
      </w:r>
    </w:p>
    <w:p>
      <w:r>
        <w:t> kushirikiana na mzazi au mlezi</w:t>
      </w:r>
    </w:p>
    <w:p>
      <w:r>
        <w:t>kutafiti mtandaoni au katika</w:t>
      </w:r>
    </w:p>
    <w:p/>
    <w:p>
      <w:r>
        <w:t>73</w:t>
      </w:r>
    </w:p>
    <w:p>
      <w:r>
        <w:t>vitabu vya ziada kuhusu</w:t>
      </w:r>
    </w:p>
    <w:p>
      <w:r>
        <w:t>matumizi ya kiulizi na koma</w:t>
      </w:r>
    </w:p>
    <w:p>
      <w:r>
        <w:t>katika maneno, sentensi au</w:t>
      </w:r>
    </w:p>
    <w:p>
      <w:r>
        <w:t>vifungu.</w:t>
      </w:r>
    </w:p>
    <w:p>
      <w:r>
        <w:t>Umilisi wa Kimsingi Unaokuzwa:</w:t>
      </w:r>
    </w:p>
    <w:p>
      <w:r>
        <w:t> Mawasiliano na ushirikiano: mwanafunzi anaposhiriki na wenzake katika kujadili matumizi ya kiulizi na koma.</w:t>
      </w:r>
    </w:p>
    <w:p>
      <w:r>
        <w:t> Ubunifu: mwanafunzi anapoandika vifungu vyenye matumizi yafaayo ya kiulizi na koma ubunifu wake unajengeka.</w:t>
      </w:r>
    </w:p>
    <w:p>
      <w:r>
        <w:t> Hamu ya ujifunzaji: mwanafunzi anaposhirikiana na mzazi au mlezi kutafiti mtandaoni au katika vitabu vya ziada</w:t>
      </w:r>
    </w:p>
    <w:p>
      <w:r>
        <w:t>kuhusu matumizi ya kiulizi na koma.</w:t>
      </w:r>
    </w:p>
    <w:p>
      <w:r>
        <w:t>Maadili: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Haki za watoto: mwanafunzi anapoandika sentensi kwa kutumia viakifishi wenzake.</w:t>
      </w:r>
    </w:p>
    <w:p>
      <w:r>
        <w:t>Uhusiano na Masomo Mengine:</w:t>
      </w:r>
    </w:p>
    <w:p>
      <w:r>
        <w:t> Mwanafunzi anaweza kuhusisha matumizi ya kiulizi na koma katika somo la Kiswahili na matumizi hayo katika English.</w:t>
      </w:r>
    </w:p>
    <w:p>
      <w:r>
        <w:t> Mwanafunzi anaweza kuhusisha suala la ulanguzi wa binadamu na yale amejifunza kuhusu suala hilo katika somo la</w:t>
      </w:r>
    </w:p>
    <w:p>
      <w:r>
        <w:t>Social Studies na Religious Education.</w:t>
      </w:r>
    </w:p>
    <w:p/>
    <w:p>
      <w:r>
        <w:t>74</w:t>
      </w:r>
    </w:p>
    <w:p>
      <w:r>
        <w:t>Mada       Mada Ndogo         Matokeo Maalum               Shughuli za Ujifunzaji                 Swali Dadisi</w:t>
      </w:r>
    </w:p>
    <w:p>
      <w:r>
        <w:t>Yanayotarajiwa               Zilizopendekezwa                       Llilopendekezwa</w:t>
      </w:r>
    </w:p>
    <w:p/>
    <w:p>
      <w:r>
        <w:t>8.4 Sarufi 8.4.1 Ngeli na   Kufikia mwisho wa mada         Mwanafunzi aelekezwe:                  Ni vitu gani katika</w:t>
      </w:r>
    </w:p>
    <w:p>
      <w:r>
        <w:t>Upatanisho wa    ndogo, mwanafunzi aweze:        kutambua viambishi vya               mazingira yako</w:t>
      </w:r>
    </w:p>
    <w:p>
      <w:r>
        <w:t>Kisarufi         a) kutambua viambishi            upatanisho wa kisarufi vya ngeli     vilivyo na majina</w:t>
      </w:r>
    </w:p>
    <w:p>
      <w:r>
        <w:t> Ngeli ya A-WA     vya upatanisho wa             ya A-WA na U-I katika sentensi       yanayopatikana</w:t>
      </w:r>
    </w:p>
    <w:p>
      <w:r>
        <w:t>   Ngeli ya U-I    kisarufi vya ngeli ya A-      na mafungu ya maneno,                katika ngeli ya A-</w:t>
      </w:r>
    </w:p>
    <w:p>
      <w:r>
        <w:t>WA na U-I katika             kujaza nafasi katika sentensi au     WA na U-I?</w:t>
      </w:r>
    </w:p>
    <w:p>
      <w:r>
        <w:t>sentensi,                     vifungu vifupi kwa kuzingatia</w:t>
      </w:r>
    </w:p>
    <w:p>
      <w:r>
        <w:t>(Vipindi 2)      b) kutambua nomino za            upatanisho wa kisarufi wa ngeli</w:t>
      </w:r>
    </w:p>
    <w:p>
      <w:r>
        <w:t>ngeli ya A-WA na U-I          ya A-WA na U-I,</w:t>
      </w:r>
    </w:p>
    <w:p>
      <w:r>
        <w:t>katika matini,               kuchopoa nomino za ngeli ya A-</w:t>
      </w:r>
    </w:p>
    <w:p>
      <w:r>
        <w:t>c) kutumia nomino za             WA na U-I kwenye chati, kadi</w:t>
      </w:r>
    </w:p>
    <w:p>
      <w:r>
        <w:t>ngeli ya A-WA na U-I          maneno, kapu maneno au katika</w:t>
      </w:r>
    </w:p>
    <w:p>
      <w:r>
        <w:t>katika matini kwa             tarakilishi,</w:t>
      </w:r>
    </w:p>
    <w:p>
      <w:r>
        <w:t>kuzingatia upatanisho        kutaja majina ya vitu katika</w:t>
      </w:r>
    </w:p>
    <w:p>
      <w:r>
        <w:t>ufaao wa kisarufi,            mazingira ya shuleni yaliyo katika</w:t>
      </w:r>
    </w:p>
    <w:p>
      <w:r>
        <w:t>d) kuchangamkia kutumia          ngeli ya A-WA na U-I,</w:t>
      </w:r>
    </w:p>
    <w:p>
      <w:r>
        <w:t>nomino za ngeli ya           kutenga nomino za ngeli ya A-</w:t>
      </w:r>
    </w:p>
    <w:p>
      <w:r>
        <w:t>A-WA na U-I katika            WA na U-I katika orodha ya</w:t>
      </w:r>
    </w:p>
    <w:p>
      <w:r>
        <w:t>matini.                       nomino, sentensi au vifungu</w:t>
      </w:r>
    </w:p>
    <w:p>
      <w:r>
        <w:t>kwenye vitabu, tarakilishi, chati</w:t>
      </w:r>
    </w:p>
    <w:p>
      <w:r>
        <w:t>kwa kuzikolezea wino au</w:t>
      </w:r>
    </w:p>
    <w:p>
      <w:r>
        <w:t>kuzipigia mstari,</w:t>
      </w:r>
    </w:p>
    <w:p/>
    <w:p>
      <w:r>
        <w:t>75</w:t>
      </w:r>
    </w:p>
    <w:p>
      <w:r>
        <w:t>   kuunda sentensi au vifungu vifupi</w:t>
      </w:r>
    </w:p>
    <w:p>
      <w:r>
        <w:t>vyenye upatanisho ufaao wa</w:t>
      </w:r>
    </w:p>
    <w:p>
      <w:r>
        <w:t>kisarufi wa ngeli ya A-WA na U-I</w:t>
      </w:r>
    </w:p>
    <w:p>
      <w:r>
        <w:t>akizingatia masuala mtambuko</w:t>
      </w:r>
    </w:p>
    <w:p>
      <w:r>
        <w:t>mbalimbali likiwemo suala la</w:t>
      </w:r>
    </w:p>
    <w:p>
      <w:r>
        <w:t>ulaguzi wa binadamu,</w:t>
      </w:r>
    </w:p>
    <w:p>
      <w:r>
        <w:t>   kutunga sentensi zenye upatanisho</w:t>
      </w:r>
    </w:p>
    <w:p>
      <w:r>
        <w:t>ufaao wa kisarufi wa ngeli ya A-</w:t>
      </w:r>
    </w:p>
    <w:p>
      <w:r>
        <w:t>WA na U-I akitumia nomino za</w:t>
      </w:r>
    </w:p>
    <w:p>
      <w:r>
        <w:t>vitu vilivyo katika mazingira ya</w:t>
      </w:r>
    </w:p>
    <w:p>
      <w:r>
        <w:t>nyumbani, na kumsomea mzazi au</w:t>
      </w:r>
    </w:p>
    <w:p>
      <w:r>
        <w:t>mlezi wake ili amtolee maoni.</w:t>
      </w:r>
    </w:p>
    <w:p/>
    <w:p>
      <w:r>
        <w:t>Umilisi wa Kimsingi Unaokuzwa:</w:t>
      </w:r>
    </w:p>
    <w:p>
      <w:r>
        <w:t> Mawasiliano na ushirikiano: mwanafunzi anaposhirikiana na wenzake katika kazi ya kikundi.</w:t>
      </w:r>
    </w:p>
    <w:p>
      <w:r>
        <w:t> Ubunifu: mwanafunzi anapotunga sentensi au vifungu akizingatia upatanisho wa kisarufi wa ngeli ya A-WA na U-I.</w:t>
      </w:r>
    </w:p>
    <w:p>
      <w:r>
        <w:t> Kujiamini: mwanafunzi anapofaulu kuunda sentensi au vifungu kwa kuzingatia upatanisho wa kisarufi wa ngeli ya</w:t>
      </w:r>
    </w:p>
    <w:p>
      <w:r>
        <w:t>A-WA na U-I.</w:t>
      </w:r>
    </w:p>
    <w:p>
      <w:r>
        <w:t> Hamu ya ujifunzaji: mwanafunzi anapomsomea mzazi au mlezi wake sentensi alizounda kwa kutumia nomino za ngeli</w:t>
      </w:r>
    </w:p>
    <w:p>
      <w:r>
        <w:t>ya A-WA na U-I katika mazingira ya nyumbani.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nafasi ya kushiriki katika shughuli za ujifunzaji.</w:t>
      </w:r>
    </w:p>
    <w:p>
      <w:r>
        <w:t> Uwajibikaji: mwanafunzi anapojitolea kuchukua nafasi mbalimbali katika shughuli za kikundi.</w:t>
      </w:r>
    </w:p>
    <w:p/>
    <w:p>
      <w:r>
        <w:t>76</w:t>
      </w:r>
    </w:p>
    <w:p>
      <w:r>
        <w:t>   Umoja: mwanafunzi anaposhiriki katika shughuli za kikundi.</w:t>
      </w:r>
    </w:p>
    <w:p/>
    <w:p>
      <w:r>
        <w:t>Masuala Mtambuko:</w:t>
      </w:r>
    </w:p>
    <w:p>
      <w:r>
        <w:t> Haki na majukumu ya kibinadamu: mwanafunzi anaposhirikiana na wenzake katika kikundi kutenga nomino za ngeli</w:t>
      </w:r>
    </w:p>
    <w:p>
      <w:r>
        <w:t>ya A-WA na U-I katika sentensi na vifungu.</w:t>
      </w:r>
    </w:p>
    <w:p>
      <w:r>
        <w:t> Masuala ya usalama: mwanafunzi anapoandika kifungu kuhusu suala lengwa kwa kutumia nomino za ngeli ya A-WA</w:t>
      </w:r>
    </w:p>
    <w:p>
      <w:r>
        <w:t>na U-I.</w:t>
      </w:r>
    </w:p>
    <w:p/>
    <w:p>
      <w:r>
        <w:t>Uhusiano na Masomo Mengine:</w:t>
      </w:r>
    </w:p>
    <w:p>
      <w:r>
        <w:t> Mwanafunzi anaweza kuhusisha dhana ya ngeli katika somo la Kiswahili na dhana hiyo katika somo la English.</w:t>
      </w:r>
    </w:p>
    <w:p>
      <w:r>
        <w:t>  Mwanafunzi anaweza kuhusisha suala la ulanguzi wa binadamu na yale amejifunza kuhusu suala hilo katika somo la</w:t>
      </w:r>
    </w:p>
    <w:p>
      <w:r>
        <w:t>Social Studies na Religious Education.</w:t>
      </w:r>
    </w:p>
    <w:p/>
    <w:p>
      <w:r>
        <w:t>77</w:t>
      </w:r>
    </w:p>
    <w:p>
      <w:r>
        <w:t>9.0 MATUMIZI YA VIFAA VYA KIDIJITALI KATIKA MAWASILIANO</w:t>
      </w:r>
    </w:p>
    <w:p/>
    <w:p>
      <w:r>
        <w:t>Mada              Mada         Matokeo Maalum             Shughuli za Ujifunzaji                  Swali Dadisi</w:t>
      </w:r>
    </w:p>
    <w:p>
      <w:r>
        <w:t>Ndogo        Yanayotarajiwa             Zilizopendekezwa                        Lililopendekezwa</w:t>
      </w:r>
    </w:p>
    <w:p/>
    <w:p>
      <w:r>
        <w:t>9.1 Kusikiliza na 9.1.1       Kufikia mwisho wa mada      Mwanafunzi aelekezwe:                   Ni maneno yepi</w:t>
      </w:r>
    </w:p>
    <w:p>
      <w:r>
        <w:t>Kuzungumza        Kusikiliza  ndogo, mwanafunzi            kutambua sauti /d/ na /nd/ katika     unayoyajua yaliyo</w:t>
      </w:r>
    </w:p>
    <w:p>
      <w:r>
        <w:t>kwa Kina    aweze:                        silabi na maneno (k.v. doa/ndoa;      na sauti /d/ na</w:t>
      </w:r>
    </w:p>
    <w:p>
      <w:r>
        <w:t>a) kutambua sauti /d/         duni/nduni; dugu/ndugu),              /nd/?</w:t>
      </w:r>
    </w:p>
    <w:p>
      <w:r>
        <w:t>Sauti: /d/      na /nd/ katika silabi    kutafuta maneno yenye sauti /d/ na</w:t>
      </w:r>
    </w:p>
    <w:p>
      <w:r>
        <w:t>na /nd/         na maneno,                /nd/ katika matini andishi na za</w:t>
      </w:r>
    </w:p>
    <w:p>
      <w:r>
        <w:t>b) kutamka sauti /d/ na       kidijitali na kuyatamka ipasavyo,</w:t>
      </w:r>
    </w:p>
    <w:p>
      <w:r>
        <w:t>(Vipindi 2)     /nd/ ipasavyo ili        kusikiliza wenzake wakitamka</w:t>
      </w:r>
    </w:p>
    <w:p>
      <w:r>
        <w:t>kuzitofautisha            maneno yenye sauti /d/ na /nd/ na</w:t>
      </w:r>
    </w:p>
    <w:p>
      <w:r>
        <w:t>kimatamshi katika         kuwatolea maoni kwa heshima,</w:t>
      </w:r>
    </w:p>
    <w:p>
      <w:r>
        <w:t>silabi na maneno,        kutunga vitanzandimi vinavyotumia</w:t>
      </w:r>
    </w:p>
    <w:p>
      <w:r>
        <w:t>c) kuchangamkia               sauti /d/ na /nd/ na kujirekodi kwa</w:t>
      </w:r>
    </w:p>
    <w:p>
      <w:r>
        <w:t>matamshi bora ya          kutumia kifaa cha kidijitali,</w:t>
      </w:r>
    </w:p>
    <w:p>
      <w:r>
        <w:t>sauti /d/ na /nd         kusikiliza vitanzandimi</w:t>
      </w:r>
    </w:p>
    <w:p>
      <w:r>
        <w:t>/katika mazungumzo        alivyovirekodi ili kuvitathmini,</w:t>
      </w:r>
    </w:p>
    <w:p>
      <w:r>
        <w:t>ya kawaida ili           kusikiliza vitanzandimi</w:t>
      </w:r>
    </w:p>
    <w:p>
      <w:r>
        <w:t>kufanikisha               vinavyotumia sauti /d/ na /nd/</w:t>
      </w:r>
    </w:p>
    <w:p>
      <w:r>
        <w:t>mawasiliano.              katika kifaa cha kidijitali,</w:t>
      </w:r>
    </w:p>
    <w:p/>
    <w:p>
      <w:r>
        <w:t>78</w:t>
      </w:r>
    </w:p>
    <w:p>
      <w:r>
        <w:t>   kuhakiki matamshi ya sauti /d/ na</w:t>
      </w:r>
    </w:p>
    <w:p>
      <w:r>
        <w:t>/nd/ kama zilivyotumiwa katika</w:t>
      </w:r>
    </w:p>
    <w:p>
      <w:r>
        <w:t>vitanzandimi alivyovisikiliza,</w:t>
      </w:r>
    </w:p>
    <w:p>
      <w:r>
        <w:t>    kushiriki mazungumzo na mzazi au</w:t>
      </w:r>
    </w:p>
    <w:p>
      <w:r>
        <w:t>mlezi wake kwa kuzingatia</w:t>
      </w:r>
    </w:p>
    <w:p>
      <w:r>
        <w:t>matamshi bora ya sauti /d/na /nd/.</w:t>
      </w:r>
    </w:p>
    <w:p/>
    <w:p>
      <w:r>
        <w:t>Umilisi wa Kimsingi Unaokuzwa:</w:t>
      </w:r>
    </w:p>
    <w:p>
      <w:r>
        <w:t> Mawasiliano na ushirikiano: mwanafunzi anaposhiriki katika mazungumzo na kutamka sauti /d/ na /nd/ ipasavyo.</w:t>
      </w:r>
    </w:p>
    <w:p>
      <w:r>
        <w:t> Ujuzi wa kidijitali: mwanafunzi anapotumia vifaa vya kidijitali katika kusikiliza vitanzandimi vyenye sauti lengwa.</w:t>
      </w:r>
    </w:p>
    <w:p>
      <w:r>
        <w:t> Ubunifu: mwanafunzi anapotafuta maneno yenye sauti lengwa na kuyatamka ipasavyo.</w:t>
      </w:r>
    </w:p>
    <w:p>
      <w:r>
        <w:t> Kujiamini: mwanafunzi anapotamka ipasavyo sauti lengwa na anapochangia katika kazi ya kikundi.</w:t>
      </w:r>
    </w:p>
    <w:p>
      <w:r>
        <w:t> Hamu ya ujifunzaji: mwanafunzi anaposhiriki mazungumzo na mzazi au mlezi kwa kuzingatia matamshi bora ya sauti</w:t>
      </w:r>
    </w:p>
    <w:p>
      <w:r>
        <w:t>lengwa.</w:t>
      </w:r>
    </w:p>
    <w:p/>
    <w:p>
      <w:r>
        <w:t>Maadili:</w:t>
      </w:r>
    </w:p>
    <w:p>
      <w:r>
        <w:t> Upendo: mwanafunzi anapopewa nafasi ya kushiriki katika shughuli za kikundi.</w:t>
      </w:r>
    </w:p>
    <w:p>
      <w:r>
        <w:t> Uwajibikaji: mwanafunzi anapojitolea kuchukua nafasi mbalimbali katika shughuli za kikundi na kutunza vifaa vya</w:t>
      </w:r>
    </w:p>
    <w:p>
      <w:r>
        <w:t>kidijitali anavyotumia.</w:t>
      </w:r>
    </w:p>
    <w:p>
      <w:r>
        <w:t> Heshima: mwanafunzi anapoheshimu maoni ya wenzake katika kazi ya kikundi.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Usalama: mwanafunzi anapotamka na kutofautisha sauti lengwa na wenzake katika kikundi.</w:t>
      </w:r>
    </w:p>
    <w:p/>
    <w:p>
      <w:r>
        <w:t>79</w:t>
      </w:r>
    </w:p>
    <w:p>
      <w:r>
        <w:t>Uhusiano na Masomo Mengine:</w:t>
      </w:r>
    </w:p>
    <w:p>
      <w:r>
        <w:t> Mwanafunzi anaweza kuhusisha matamshi ya sauti katika somo la Kiswahili na matamshi katika somo la English.</w:t>
      </w:r>
    </w:p>
    <w:p>
      <w:r>
        <w:t> Mwanafunzi anaweza kuhusisha suala la matumizi ya vifaa vya kidijitali katika mawasiliano na yale amejifunza kuhusu</w:t>
      </w:r>
    </w:p>
    <w:p>
      <w:r>
        <w:t>suala hilo katika somo la Pre-technical Studies.</w:t>
      </w:r>
    </w:p>
    <w:p/>
    <w:p>
      <w:r>
        <w:t>80</w:t>
      </w:r>
    </w:p>
    <w:p>
      <w:r>
        <w:t>Mada       Mada Ndogo     Matokeo Maalum            Shughuli za Ujifunzaji             Swali Dadisi</w:t>
      </w:r>
    </w:p>
    <w:p>
      <w:r>
        <w:t>Yanayotarajiwa            Zilizopendekezwa                   Llililopendekezwa</w:t>
      </w:r>
    </w:p>
    <w:p/>
    <w:p>
      <w:r>
        <w:t>9.2 Kusoma 9.2.1 Kusoma   Kufikia mwisho wa mada    Mwanafunzi aelekezwe;              Kifungu cha</w:t>
      </w:r>
    </w:p>
    <w:p>
      <w:r>
        <w:t>kwa Ufahamu    ndogo, mwanafunzi          kudondoa habari mahususi (k.v.   kushawishi kina</w:t>
      </w:r>
    </w:p>
    <w:p>
      <w:r>
        <w:t>aweze:                      nani, nini, wapi na lini) katika sifa gani?</w:t>
      </w:r>
    </w:p>
    <w:p>
      <w:r>
        <w:t>Kifungu cha    a) kudondoa habari          kifungu cha ufahamu cha</w:t>
      </w:r>
    </w:p>
    <w:p>
      <w:r>
        <w:t>Kushawishi        mahususi katika          kushawishi,</w:t>
      </w:r>
    </w:p>
    <w:p>
      <w:r>
        <w:t>kifungu cha ufahamu     kueleza maana ya msamiati</w:t>
      </w:r>
    </w:p>
    <w:p>
      <w:r>
        <w:t>cha kushawishi,          kuhusu suala lengwa (k.v. maneno</w:t>
      </w:r>
    </w:p>
    <w:p>
      <w:r>
        <w:t>(Vipindi 2)    b) kueleza maana ya         na nahau) katika kifungu cha</w:t>
      </w:r>
    </w:p>
    <w:p>
      <w:r>
        <w:t>msamiati na vifungu      ufahamu cha kushawishi na</w:t>
      </w:r>
    </w:p>
    <w:p>
      <w:r>
        <w:t>vya maneno katika        kuueleza kwa kutumia kamusi,</w:t>
      </w:r>
    </w:p>
    <w:p>
      <w:r>
        <w:t>kifungu cha ufahamu     kuandika habari za kifungu cha</w:t>
      </w:r>
    </w:p>
    <w:p>
      <w:r>
        <w:t>cha kushawishi,          ufahamu cha kushawishi kwa</w:t>
      </w:r>
    </w:p>
    <w:p>
      <w:r>
        <w:t>c) kueleza habari za        ufupi,</w:t>
      </w:r>
    </w:p>
    <w:p>
      <w:r>
        <w:t>kifungu cha ufahamu     kuwawasilishia wenzake kazi yake</w:t>
      </w:r>
    </w:p>
    <w:p>
      <w:r>
        <w:t>cha kushawishi kwa       ili wamtolee maoni,</w:t>
      </w:r>
    </w:p>
    <w:p>
      <w:r>
        <w:t>ufupi,                  kumsomea mzazi au mlezi kifungu</w:t>
      </w:r>
    </w:p>
    <w:p>
      <w:r>
        <w:t>d) kuchangamkia             cha ufahamu cha kushawishi na</w:t>
      </w:r>
    </w:p>
    <w:p>
      <w:r>
        <w:t>usomaji wa ufahamu       kujibu maswali.</w:t>
      </w:r>
    </w:p>
    <w:p>
      <w:r>
        <w:t>cha kushawishi ili</w:t>
      </w:r>
    </w:p>
    <w:p>
      <w:r>
        <w:t>kukuza uelewa wa</w:t>
      </w:r>
    </w:p>
    <w:p>
      <w:r>
        <w:t>habari.</w:t>
      </w:r>
    </w:p>
    <w:p/>
    <w:p>
      <w:r>
        <w:t>81</w:t>
      </w:r>
    </w:p>
    <w:p>
      <w:r>
        <w:t>Umilisi wa Kimsingi Unaokuzwa:</w:t>
      </w:r>
    </w:p>
    <w:p>
      <w:r>
        <w:t> Mawasiliano na ushirikiano: mwanafunzi anaposhiriki katika kazi za kikundi.</w:t>
      </w:r>
    </w:p>
    <w:p>
      <w:r>
        <w:t> Kujiamini: mwanafunzi anapofaulu kukamilisha kikamilifu kazi yake ya ufahamu.</w:t>
      </w:r>
    </w:p>
    <w:p>
      <w:r>
        <w:t> Hamu ya ujifunzaji: mwanafunzi anaposhiriki katika shughuli za ujifunzaji.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Usalama mtandaoni: mwanafunzi anaposoma kifungu cha ufahamu kuhusu suala lengwa.</w:t>
      </w:r>
    </w:p>
    <w:p/>
    <w:p>
      <w:r>
        <w:t>Uhusiano na Masomo Mengine:</w:t>
      </w:r>
    </w:p>
    <w:p>
      <w:r>
        <w:t> Mwanafunzi anaweza kuhusisha usomaji wa kifungu cha kushawishi katika somo la Kiswahili na katika somo la English</w:t>
      </w:r>
    </w:p>
    <w:p>
      <w:r>
        <w:t> Mwanafunzi anaweza kuhusisha suala la matumizi ya vifaa vya kidijitali katika mawasiliano na yale amejifunza kuhusu</w:t>
      </w:r>
    </w:p>
    <w:p>
      <w:r>
        <w:t>suala hilo katika somo la Pre-Technical Studies.</w:t>
      </w:r>
    </w:p>
    <w:p/>
    <w:p>
      <w:r>
        <w:t>82</w:t>
      </w:r>
    </w:p>
    <w:p>
      <w:r>
        <w:t>Mada          Mada Ndogo Matokeo Maalum                    Shughuli za Ujifunzaji              Swali Dadisi</w:t>
      </w:r>
    </w:p>
    <w:p>
      <w:r>
        <w:t>Yanayotarajiwa                    Zilizopendekezwa                    Llililopendekezwa</w:t>
      </w:r>
    </w:p>
    <w:p/>
    <w:p>
      <w:r>
        <w:t>9.3 Kuandika 9.3.1 Insha    Kufikia mwisho wa mada         Mwanafunzi aelekezwe:               Ni sehemu gani</w:t>
      </w:r>
    </w:p>
    <w:p>
      <w:r>
        <w:t>za Kubuni      ndogo, mwanafunzi aweze:        kutambua vipengele                kuu katika</w:t>
      </w:r>
    </w:p>
    <w:p>
      <w:r>
        <w:t>a) kutambua vipengele            vinavyozingatiwa kujenga wazo     mpangilio wa</w:t>
      </w:r>
    </w:p>
    <w:p>
      <w:r>
        <w:t>Masimulizi       vinavyozingatiwa              (k.v. mada, utangulizi, kati na   matukio ya insha</w:t>
      </w:r>
    </w:p>
    <w:p>
      <w:r>
        <w:t>kujenga wazo katika           hitimisho) katika insha ya        ya masimulizi?</w:t>
      </w:r>
    </w:p>
    <w:p>
      <w:r>
        <w:t>insha ya masimulizi,          masimulizi kwenye matini za</w:t>
      </w:r>
    </w:p>
    <w:p>
      <w:r>
        <w:t>b) kueleza vipengele             kimaandishi na za kidijitali,</w:t>
      </w:r>
    </w:p>
    <w:p>
      <w:r>
        <w:t>(Vipindi 2)      vinavyojenga wazo            kueleza vipengele vinavyojenga</w:t>
      </w:r>
    </w:p>
    <w:p>
      <w:r>
        <w:t>katika insha ya               mawazo,</w:t>
      </w:r>
    </w:p>
    <w:p>
      <w:r>
        <w:t>masimulizi,                  kuandika insha ya masimulizi</w:t>
      </w:r>
    </w:p>
    <w:p>
      <w:r>
        <w:t>c) kuandika insha ya             akizingatia sehemu ya mwanzo,</w:t>
      </w:r>
    </w:p>
    <w:p>
      <w:r>
        <w:t>masimulizi akikuza wazo       kati na hitimisho,</w:t>
      </w:r>
    </w:p>
    <w:p>
      <w:r>
        <w:t>katika aya ipasavyo,         kuwasomea wenzake insha</w:t>
      </w:r>
    </w:p>
    <w:p>
      <w:r>
        <w:t>d) kufurahia utunzi wa insha     aliyoandika au awasambazie</w:t>
      </w:r>
    </w:p>
    <w:p>
      <w:r>
        <w:t>za masimulizi zenye           kwenye vifaa vya kidijitali ili</w:t>
      </w:r>
    </w:p>
    <w:p>
      <w:r>
        <w:t>mpangilio mzuri wa            waitolee maoni.</w:t>
      </w:r>
    </w:p>
    <w:p>
      <w:r>
        <w:t>wazo.</w:t>
      </w:r>
    </w:p>
    <w:p/>
    <w:p>
      <w:r>
        <w:t>83</w:t>
      </w:r>
    </w:p>
    <w:p>
      <w:r>
        <w:t>Umilisi wa Kimsingi Unaokuzwa:</w:t>
      </w:r>
    </w:p>
    <w:p>
      <w:r>
        <w:t> Mawasiliano na ushirikiano: mwanafunzi anapoandika na kuwasomea wenzake insha aliyoiandika.</w:t>
      </w:r>
    </w:p>
    <w:p>
      <w:r>
        <w:t> Ujuzi wa kidijitali: mwanafunzi anapotumia vifaa vya kidijitali kusambazia insha.</w:t>
      </w:r>
    </w:p>
    <w:p>
      <w:r>
        <w:t> Ubunifu: mwanafunzi anapoandika insha ya masimulizi yenye kuzingatia vipengele vifaavyo vya kujenga wazo.</w:t>
      </w:r>
    </w:p>
    <w:p>
      <w:r>
        <w:t> Hamu ya ujifunzaji: mwanafunzi anapowasomea wenzake insha aliyoandika ili waikosoe pamoja.</w:t>
      </w:r>
    </w:p>
    <w:p>
      <w:r>
        <w:t> Kujiamini: mwanafunzi anapofaulu kuandika na kuwasomea wenzake insha.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Utunzi na haki za watoto: mwanafunzi anaposhirikiana na wenzake katika kikundi, anaposahihisha insha na wenzake na</w:t>
      </w:r>
    </w:p>
    <w:p>
      <w:r>
        <w:t>kujifunza ukakamavu, stahamala na kujiamini.</w:t>
      </w:r>
    </w:p>
    <w:p/>
    <w:p>
      <w:r>
        <w:t>Uhusiano na Masomo Mengine:</w:t>
      </w:r>
    </w:p>
    <w:p>
      <w:r>
        <w:t> Mwanafunzi anaweza kuhusisha uandishi wa insha ya masimulizi katika somo la Kiswahili na uandishi katika somo</w:t>
      </w:r>
    </w:p>
    <w:p>
      <w:r>
        <w:t>la English.</w:t>
      </w:r>
    </w:p>
    <w:p>
      <w:r>
        <w:t> Mwanafunzi anaweza kuhusisha suala la matumizi ya vifaa vya kidijitali katika mawasiliano na yale amejifunza</w:t>
      </w:r>
    </w:p>
    <w:p>
      <w:r>
        <w:t>kuhusu suala hilo katika somo la Pre-technical Studies.</w:t>
      </w:r>
    </w:p>
    <w:p/>
    <w:p>
      <w:r>
        <w:t>84</w:t>
      </w:r>
    </w:p>
    <w:p>
      <w:r>
        <w:t>Mada         Mada Ndogo         Matokeo Maalum             Shughuli za Ujifunzaji                  Swali Dadisi</w:t>
      </w:r>
    </w:p>
    <w:p>
      <w:r>
        <w:t>Yanayotarajiwa             Zilizopendekezwa                        Yaliyopendekezwa</w:t>
      </w:r>
    </w:p>
    <w:p>
      <w:r>
        <w:t>9.4 Sarufi   9.4.1 Ngeli na     Kufikia mwisho wa          Mwanafunzi aelekezwe:                   Utajuaje kama</w:t>
      </w:r>
    </w:p>
    <w:p>
      <w:r>
        <w:t>Upatanisho wa      mada ndogo,                 kutambua viambishi vya                matini inazingatia</w:t>
      </w:r>
    </w:p>
    <w:p>
      <w:r>
        <w:t>Kisarufi           mwanafunzi aweze:              upatanisho wa kisarufi vya          kanuni za kisarufi?</w:t>
      </w:r>
    </w:p>
    <w:p>
      <w:r>
        <w:t> Ngeli ya KI-VI   a) kutambua viambishi          ngeli ya KI-VI na LI-YA katika</w:t>
      </w:r>
    </w:p>
    <w:p>
      <w:r>
        <w:t> Ngeli ya LI-YA      vya upatanisho wa           sentensi na mafungu vya</w:t>
      </w:r>
    </w:p>
    <w:p>
      <w:r>
        <w:t>kisarufi vya ngeli ya       maneno,</w:t>
      </w:r>
    </w:p>
    <w:p>
      <w:r>
        <w:t>(Vipindi 2)           KI-VI na LI-YA           kujaza nafasi katika sentensi au</w:t>
      </w:r>
    </w:p>
    <w:p>
      <w:r>
        <w:t>katika sentensi,            vifungu vifupi kwa kuzingatia</w:t>
      </w:r>
    </w:p>
    <w:p>
      <w:r>
        <w:t>b) kutambua nomino za          upatanisho wa kisarufi wa ngeli</w:t>
      </w:r>
    </w:p>
    <w:p>
      <w:r>
        <w:t>ngeli ya KI-VI na           ya KI-VI na LI-YA,</w:t>
      </w:r>
    </w:p>
    <w:p>
      <w:r>
        <w:t>LI-YA katika             kuchopoa nomino za ngeli ya</w:t>
      </w:r>
    </w:p>
    <w:p>
      <w:r>
        <w:t>matini,                     KI-VI na LI-YA kwenye chati,</w:t>
      </w:r>
    </w:p>
    <w:p>
      <w:r>
        <w:t>c) kutumia nomino za           kadi maneno, kapu maneno au</w:t>
      </w:r>
    </w:p>
    <w:p>
      <w:r>
        <w:t>ngeli ya KI-VI na           tarakilishi,</w:t>
      </w:r>
    </w:p>
    <w:p>
      <w:r>
        <w:t>LI-YA katika matini      kutaja majina ya vitu katika</w:t>
      </w:r>
    </w:p>
    <w:p>
      <w:r>
        <w:t>kwa kuzingatia              mazingira ya shuleni yaliyo</w:t>
      </w:r>
    </w:p>
    <w:p>
      <w:r>
        <w:t>upatanisho ufaao wa         katika ngeli ya KI-VI na     LI-</w:t>
      </w:r>
    </w:p>
    <w:p>
      <w:r>
        <w:t>kisarufi,                   YA,</w:t>
      </w:r>
    </w:p>
    <w:p>
      <w:r>
        <w:t>d) kuchangamkia             kutenga nomino za ngeli ya</w:t>
      </w:r>
    </w:p>
    <w:p>
      <w:r>
        <w:t>kutumia nomino za           KI-VI na LI-YA katika orodha</w:t>
      </w:r>
    </w:p>
    <w:p>
      <w:r>
        <w:t>ngeli ya KI-VI na           ya nomino, sentensi au vifungu</w:t>
      </w:r>
    </w:p>
    <w:p>
      <w:r>
        <w:t>LI-YA katika                kwenye vitabu, tarakilishi, chati</w:t>
      </w:r>
    </w:p>
    <w:p>
      <w:r>
        <w:t>matini.</w:t>
      </w:r>
    </w:p>
    <w:p/>
    <w:p>
      <w:r>
        <w:t>85</w:t>
      </w:r>
    </w:p>
    <w:p>
      <w:r>
        <w:t>kwa kuzikolezea wino au</w:t>
      </w:r>
    </w:p>
    <w:p>
      <w:r>
        <w:t>kuzipigia mstari,</w:t>
      </w:r>
    </w:p>
    <w:p>
      <w:r>
        <w:t>   kutunga sentensi au vifungu</w:t>
      </w:r>
    </w:p>
    <w:p>
      <w:r>
        <w:t>vifupi vyenye upatanisho ufaao</w:t>
      </w:r>
    </w:p>
    <w:p>
      <w:r>
        <w:t>wa kisarufi wa ngeli ya KI-VI</w:t>
      </w:r>
    </w:p>
    <w:p>
      <w:r>
        <w:t>na LI-YA akizingatia masuala</w:t>
      </w:r>
    </w:p>
    <w:p>
      <w:r>
        <w:t>mtambuko mbalimbali</w:t>
      </w:r>
    </w:p>
    <w:p>
      <w:r>
        <w:t>likiwemo suala la matumizi ya</w:t>
      </w:r>
    </w:p>
    <w:p>
      <w:r>
        <w:t>vifaa vya kidijitali katika</w:t>
      </w:r>
    </w:p>
    <w:p>
      <w:r>
        <w:t>mawasiliano,</w:t>
      </w:r>
    </w:p>
    <w:p>
      <w:r>
        <w:t>   kuwasilisha kazi yake darasani</w:t>
      </w:r>
    </w:p>
    <w:p>
      <w:r>
        <w:t>au kuwasambazia wenzake</w:t>
      </w:r>
    </w:p>
    <w:p>
      <w:r>
        <w:t>mtandaoni ili waitolee maoni,</w:t>
      </w:r>
    </w:p>
    <w:p>
      <w:r>
        <w:t>   kutunga sentensi zenye</w:t>
      </w:r>
    </w:p>
    <w:p>
      <w:r>
        <w:t>upatanisho ufaao wa kisarufi</w:t>
      </w:r>
    </w:p>
    <w:p>
      <w:r>
        <w:t>wa ngeli ya KI-VI na LI-YA</w:t>
      </w:r>
    </w:p>
    <w:p>
      <w:r>
        <w:t>akitumia nomino za vitu vilivyo</w:t>
      </w:r>
    </w:p>
    <w:p>
      <w:r>
        <w:t>katika mazingira ya nyumbani,</w:t>
      </w:r>
    </w:p>
    <w:p>
      <w:r>
        <w:t>na kumsomea mzazi au mlezi</w:t>
      </w:r>
    </w:p>
    <w:p>
      <w:r>
        <w:t>wake ili amtolee maoni.</w:t>
      </w:r>
    </w:p>
    <w:p/>
    <w:p>
      <w:r>
        <w:t>86</w:t>
      </w:r>
    </w:p>
    <w:p>
      <w:r>
        <w:t>Umilisi wa Kimsingi Unaokuzwa:</w:t>
      </w:r>
    </w:p>
    <w:p>
      <w:r>
        <w:t> Mawasiliano na ushirikiano: mwanafunzi anaposhiriki na kuchangia katika kazi za kikundi.</w:t>
      </w:r>
    </w:p>
    <w:p>
      <w:r>
        <w:t> Ubunifu: mwanafunzi anapotunga sentensi au vifungu vifupi akitumia nomino za ngeli ya KI-VI na LI-YA.</w:t>
      </w:r>
    </w:p>
    <w:p>
      <w:r>
        <w:t> Kujiamini: mwanafunzi anapofaulu kuunda sentensi au vifungu vifupi kwa kuzingatia upatanisho ufaao wa kisarufi wa</w:t>
      </w:r>
    </w:p>
    <w:p>
      <w:r>
        <w:t>ngeli ya KI-VI na LI-YA.</w:t>
      </w:r>
    </w:p>
    <w:p>
      <w:r>
        <w:t> Hamu ya ujifunzaji: mwanafunzi anapomsomea mzazi au mlezi wake sentensi alizounda kwa kutumia nomino za ngeli</w:t>
      </w:r>
    </w:p>
    <w:p>
      <w:r>
        <w:t>ya U-ZI na KI-VI na LI-YA katika mazingira ya nyumbani.</w:t>
      </w:r>
    </w:p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 Mshkamano wa kijamiii: mwanafunzi anapochangia na kushirikiana na wenzake katika kikundi.</w:t>
      </w:r>
    </w:p>
    <w:p>
      <w:r>
        <w:t> Usalama mtandaoni: mwanafunzi anapoandika kifungu kuhusu suala lengwa kwa kutumia nomino katika ngeli ya KI-</w:t>
      </w:r>
    </w:p>
    <w:p>
      <w:r>
        <w:t>VI na LI-YA.</w:t>
      </w:r>
    </w:p>
    <w:p>
      <w:r>
        <w:t>Uhusiano na Masomo Mengine:</w:t>
      </w:r>
    </w:p>
    <w:p>
      <w:r>
        <w:t> Mwanafunzi anaweza kuhusisha dhana ya ngeli na upatanisho wa kisarufi katika somo la Kiswahili na dhana hiyo katika</w:t>
      </w:r>
    </w:p>
    <w:p>
      <w:r>
        <w:t>somo la English.</w:t>
      </w:r>
    </w:p>
    <w:p>
      <w:r>
        <w:t> Mwanafunzi anaweza kuhusisha suala la matumizi ya vifaa vya kidijitali katika mawasiliano na yale amejifunza kuhusu</w:t>
      </w:r>
    </w:p>
    <w:p>
      <w:r>
        <w:t>suala hilo katika somo la Pre-technical Studies.</w:t>
      </w:r>
    </w:p>
    <w:p/>
    <w:p>
      <w:r>
        <w:t>87</w:t>
      </w:r>
    </w:p>
    <w:p>
      <w:r>
        <w:t>10.0 KIJITHAMINI</w:t>
      </w:r>
    </w:p>
    <w:p/>
    <w:p>
      <w:r>
        <w:t>Mada            Mada          Matokeo Maalum                Shughuli za Ujifunzaji               Maswali Dadisi</w:t>
      </w:r>
    </w:p>
    <w:p>
      <w:r>
        <w:t>Ndogo         Yanayotarajiwa                Zilizopendekezwa                     Yaliyopendekezwa</w:t>
      </w:r>
    </w:p>
    <w:p/>
    <w:p>
      <w:r>
        <w:t>10.1            10.1.1        Kufikia mwisho wa mada        Mwanafunzi aelekezwe:                 1. Je, unajua</w:t>
      </w:r>
    </w:p>
    <w:p>
      <w:r>
        <w:t>Kusikiliza na   Nyimbo        ndogo, mwanafunzi aweze:       kusikiliza kielelezo cha wimbo         nyimbo zipi</w:t>
      </w:r>
    </w:p>
    <w:p>
      <w:r>
        <w:t>Kuzungumza       Nyimbo za   a) kueleza maana ya             wa kazi na wa dini kutoka kwa          katika jamii</w:t>
      </w:r>
    </w:p>
    <w:p>
      <w:r>
        <w:t>Kazi          nyimbo za kazi na za         mwalimu, mgeni mwalikwa au             yako?</w:t>
      </w:r>
    </w:p>
    <w:p>
      <w:r>
        <w:t> Nyimbo za      dini ili kuzibainisha,       kifaa cha kidijitali,               2. Je, nyimbo za</w:t>
      </w:r>
    </w:p>
    <w:p>
      <w:r>
        <w:t>Dini       b) kutambua mazingira          kueleza maana ya nyimbo za             kazi na za dini</w:t>
      </w:r>
    </w:p>
    <w:p>
      <w:r>
        <w:t>ambapo nyimbo za kazi        kazi na za dini ili kuzibainisha,      zinatofautianaje?</w:t>
      </w:r>
    </w:p>
    <w:p>
      <w:r>
        <w:t>na za dini huimbwa,         kutambua mazingira ambapo</w:t>
      </w:r>
    </w:p>
    <w:p>
      <w:r>
        <w:t>(Vipindi 2)   c) kueleza ujumbe katika        nyimbo za kazi na za dini</w:t>
      </w:r>
    </w:p>
    <w:p>
      <w:r>
        <w:t>nyimbo za kazi na za         huimbwa akishirikiana na</w:t>
      </w:r>
    </w:p>
    <w:p>
      <w:r>
        <w:t>dini,                        mwenzake,</w:t>
      </w:r>
    </w:p>
    <w:p>
      <w:r>
        <w:t>d) kuwasilisha nyimbo          kueleza ujumbe katika nyimbo</w:t>
      </w:r>
    </w:p>
    <w:p>
      <w:r>
        <w:t>za kazi na za dini kwa       za kazi na za dini,</w:t>
      </w:r>
    </w:p>
    <w:p>
      <w:r>
        <w:t>kuzingatia hisia na         kuwasilisha nyimbo za kazi na</w:t>
      </w:r>
    </w:p>
    <w:p>
      <w:r>
        <w:t>ishara za mwili              za dini kuzingatia hisia na ishara,</w:t>
      </w:r>
    </w:p>
    <w:p>
      <w:r>
        <w:t>e) kuchangamkia nyimbo         kujirekodi akiimba nyimbo za</w:t>
      </w:r>
    </w:p>
    <w:p>
      <w:r>
        <w:t>za kazi na za dini kama      kazi na za dini kwa kutumia</w:t>
      </w:r>
    </w:p>
    <w:p>
      <w:r>
        <w:t>vipera vya fasihi            vifaa vya kidijitali na kusikiliza</w:t>
      </w:r>
    </w:p>
    <w:p>
      <w:r>
        <w:t>simulizi.                    akiwa na wenzake.</w:t>
      </w:r>
    </w:p>
    <w:p/>
    <w:p>
      <w:r>
        <w:t>88</w:t>
      </w:r>
    </w:p>
    <w:p>
      <w:r>
        <w:t>Umilisi wa Kimsingi Unaokuzwa:</w:t>
      </w:r>
    </w:p>
    <w:p>
      <w:r>
        <w:t> Mawasiliano na ushirikiano: mwanafunzi anaposhiriki kutambua vipengele vya kimsingi vya nyimbo za kazi na dini</w:t>
      </w:r>
    </w:p>
    <w:p>
      <w:r>
        <w:t>kwenye kikundi.</w:t>
      </w:r>
    </w:p>
    <w:p>
      <w:r>
        <w:t> Ujuzi wa kidijitali: mwanafunzi anapotumia vifaa vya kidijitali katika kusikiliza nyimbo mbalimbali za kazi na za</w:t>
      </w:r>
    </w:p>
    <w:p>
      <w:r>
        <w:t>dini. Pia anapojirekodi akiimba nyimbo za kazi na za dini.</w:t>
      </w:r>
    </w:p>
    <w:p>
      <w:r>
        <w:t> Ubunifu: mwanafunzi anapowasilisha nyimbo za kazi na za dini akizingatia hisia na ishara za mwili zifaazo.</w:t>
      </w:r>
    </w:p>
    <w:p>
      <w:r>
        <w:t> Kujiamini: mwanafunzi anapowasilisha nyimbo kwa wepesi na ukakamavu.</w:t>
      </w:r>
    </w:p>
    <w:p>
      <w:r>
        <w:t>Maadili:</w:t>
      </w:r>
    </w:p>
    <w:p>
      <w:r>
        <w:t> Heshima: mwanafunzi anapoheshimu maoni ya wenzake katika shughuli za kikundi.</w:t>
      </w:r>
    </w:p>
    <w:p>
      <w:r>
        <w:t> Upendo: mwanafunzi anapowapa wenzake nafasi ya kushiriki katika shughuli za uimbaji.</w:t>
      </w:r>
    </w:p>
    <w:p>
      <w:r>
        <w:t> Uwajibikaji: mwanafunzi anapochukua nafasi mbalimbali katika shughuli za kikundi na pia kutunza vifaa vya kidijitali</w:t>
      </w:r>
    </w:p>
    <w:p>
      <w:r>
        <w:t>anavyotumia.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 Haki za watoto: mwanafunzi anapotunga na kuwasilisha nyimbo za kazi na za dini.</w:t>
      </w:r>
    </w:p>
    <w:p>
      <w:r>
        <w:t> Masuala mtambuko anuwai kulingana na maudhui yaliyoangaziwa katika nyimbo.</w:t>
      </w:r>
    </w:p>
    <w:p>
      <w:r>
        <w:t>Uhusiano na Masomo Mengine:</w:t>
      </w:r>
    </w:p>
    <w:p>
      <w:r>
        <w:t>Mwanafunzi anaweza kuhusisha uwasilishaji wa nyimbo katika somo la Kiswahili na uwasilishaji katika somo la English,</w:t>
      </w:r>
    </w:p>
    <w:p>
      <w:r>
        <w:t>na Creative Arts and Sports Mwanafunzi anaweza kuhusisha suala la kujithamini na yale amejifunza kuhusu suala hilo</w:t>
      </w:r>
    </w:p>
    <w:p>
      <w:r>
        <w:t>katika somo la Social Studies.</w:t>
      </w:r>
    </w:p>
    <w:p/>
    <w:p>
      <w:r>
        <w:t>89</w:t>
      </w:r>
    </w:p>
    <w:p>
      <w:r>
        <w:t>Mada          Mada          Matokeo Maalum                Shughuli za Ujifunzaji              Swali Dadisi</w:t>
      </w:r>
    </w:p>
    <w:p>
      <w:r>
        <w:t>Ndogo         Yanayotarajiwa                Zilizopendekezwa                    Llilopendekezwa</w:t>
      </w:r>
    </w:p>
    <w:p/>
    <w:p>
      <w:r>
        <w:t>10.2 Kusoma   10.2.1         Kufikia mwisho wa mada     Mwanafunzi aelekezwe:                 Ni mambo yapi</w:t>
      </w:r>
    </w:p>
    <w:p>
      <w:r>
        <w:t>Kusoma         ndogo, mwanafunzi aweze:    kutambua wahusika katika novela     yanayokuwezesha</w:t>
      </w:r>
    </w:p>
    <w:p>
      <w:r>
        <w:t>kwa Kina      a) kutambua wahusika           iliyoteuliwa na mwalimu,           kuwaelewa</w:t>
      </w:r>
    </w:p>
    <w:p>
      <w:r>
        <w:t>Novela            katika novela,           kujadili sifa za wahusika katika    wahusika katika</w:t>
      </w:r>
    </w:p>
    <w:p>
      <w:r>
        <w:t>b) kujadili sifa za            novela iliyoteuliwa na mwalimu,    novela?</w:t>
      </w:r>
    </w:p>
    <w:p>
      <w:r>
        <w:t>Wahusika          wahusika katika novela,  kuigiza wahusika katika novela</w:t>
      </w:r>
    </w:p>
    <w:p>
      <w:r>
        <w:t>c) kueleza uhusiano kati ya    iliyoteuliwa na mwalimu ili</w:t>
      </w:r>
    </w:p>
    <w:p>
      <w:r>
        <w:t>wahusika katika novela,    kukuza uelewa wa sifa zao,</w:t>
      </w:r>
    </w:p>
    <w:p>
      <w:r>
        <w:t>(Vipindi 2)   d) kuandika muhtasari wa     kueleza uhusiano kati ya</w:t>
      </w:r>
    </w:p>
    <w:p>
      <w:r>
        <w:t>sifa za wahusika katika    wahusika katika novela</w:t>
      </w:r>
    </w:p>
    <w:p>
      <w:r>
        <w:t>novela,                    iliyoteuliwa na mwalimu,</w:t>
      </w:r>
    </w:p>
    <w:p>
      <w:r>
        <w:t>e) kujadili mafunzo          kutazama video kuhusu wahusika</w:t>
      </w:r>
    </w:p>
    <w:p>
      <w:r>
        <w:t>yanayotokana na            katika novela iliyoteuliwa na</w:t>
      </w:r>
    </w:p>
    <w:p>
      <w:r>
        <w:t>matendo ya wahusika        mwalimu,</w:t>
      </w:r>
    </w:p>
    <w:p>
      <w:r>
        <w:t>katika novela,           kuandaa muhtasari kuhusu sifa za</w:t>
      </w:r>
    </w:p>
    <w:p>
      <w:r>
        <w:t>f) kujenga mazoea ya           wahusika katika video</w:t>
      </w:r>
    </w:p>
    <w:p>
      <w:r>
        <w:t>usomaji wa kazi za         aliyotazama,</w:t>
      </w:r>
    </w:p>
    <w:p>
      <w:r>
        <w:t>kifasihi katika maisha   kujadili mafunzo yanayotokana</w:t>
      </w:r>
    </w:p>
    <w:p>
      <w:r>
        <w:t>ya kila siku.              na matendo ya wahusika,</w:t>
      </w:r>
    </w:p>
    <w:p>
      <w:r>
        <w:t> kumsimulia mzazi au mlezi wake</w:t>
      </w:r>
    </w:p>
    <w:p>
      <w:r>
        <w:t>hadithi ya novela na kujadiliana</w:t>
      </w:r>
    </w:p>
    <w:p>
      <w:r>
        <w:t>kuhusu wahusika wawili.</w:t>
      </w:r>
    </w:p>
    <w:p/>
    <w:p>
      <w:r>
        <w:t>90</w:t>
      </w:r>
    </w:p>
    <w:p>
      <w:r>
        <w:t>Umilisi wa Kimsingi Unaokuzwa:</w:t>
      </w:r>
    </w:p>
    <w:p>
      <w:r>
        <w:t> Kujiamini: mwanafunzi anapoigiza na wenzake wahusika katika novela.</w:t>
      </w:r>
    </w:p>
    <w:p>
      <w:r>
        <w:t> Ubunifu: mwanafunzi anapoigiza wahusika katika novela.</w:t>
      </w:r>
    </w:p>
    <w:p>
      <w:r>
        <w:t> Uwazaji kina na utatuzi wa matatizo: mwanafunzi anapochambua sifa za wahusika katika novela.</w:t>
      </w:r>
    </w:p>
    <w:p>
      <w:r>
        <w:t>Maadili:</w:t>
      </w:r>
    </w:p>
    <w:p>
      <w:r>
        <w:t> Heshima: mwanafunzi anapoheshimu maoni ya wenzake katika majadiliano ya kuwachambua wahusika katika kikundi.</w:t>
      </w:r>
    </w:p>
    <w:p>
      <w:r>
        <w:t> Upendo: mwanafunzi anapowapa wenzake nafasi ya kushiriki katika shughuli za ujifunzaji.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Usalama: mwanafunzi anaposoma novela kutoka mtandaoni.</w:t>
      </w:r>
    </w:p>
    <w:p/>
    <w:p>
      <w:r>
        <w:t>Uhusiano na Masomo Mengine:</w:t>
      </w:r>
    </w:p>
    <w:p>
      <w:r>
        <w:t> Mwanafunzi anaweza kuhusisha dhana ya wahusika katika novela katika somo la Kiswahili na dhana hiyo katika somo</w:t>
      </w:r>
    </w:p>
    <w:p>
      <w:r>
        <w:t>la English.</w:t>
      </w:r>
    </w:p>
    <w:p>
      <w:r>
        <w:t> Mwanafunzi anaweza kuhusisha suala la kujithamini na yale amejifunza kuhusu suala hilo katika somo la Social Studies.</w:t>
      </w:r>
    </w:p>
    <w:p/>
    <w:p>
      <w:r>
        <w:t>91</w:t>
      </w:r>
    </w:p>
    <w:p>
      <w:r>
        <w:t>Mada          Mada Ndogo     Matokeo Maalum               Shughuli za Ujifunzaji              Swali Dadisi</w:t>
      </w:r>
    </w:p>
    <w:p>
      <w:r>
        <w:t>Yanayotarajiwa               Zilizopendekezwa                    Lililopendekezwa</w:t>
      </w:r>
    </w:p>
    <w:p/>
    <w:p>
      <w:r>
        <w:t>10.3 Kuandika 10.3.1 Barua   Kufikia mwisho wa mada       Mwanafunzi aelekezwe:               Je, ni mambo gani</w:t>
      </w:r>
    </w:p>
    <w:p>
      <w:r>
        <w:t>ya Kuomba      ndogo, mwanafunzi aweze:      kueleza umuhimu wa kuandika       yanayoweza</w:t>
      </w:r>
    </w:p>
    <w:p>
      <w:r>
        <w:t>Msamaha        a) kueleza umuhimu wa          barua rasmi ya kuomba msamaha     kukufanya</w:t>
      </w:r>
    </w:p>
    <w:p>
      <w:r>
        <w:t>barua rasmi ya kuomba       kuhusu matukio mbalimbali,        uandike barua</w:t>
      </w:r>
    </w:p>
    <w:p>
      <w:r>
        <w:t>msamaha,                   kutambua ujumbe unaoafiki         rasmi ya kuomba</w:t>
      </w:r>
    </w:p>
    <w:p>
      <w:r>
        <w:t>b) kutambua ujumbe katika      barua rasmi ya kuomba msamaha     msamaha?</w:t>
      </w:r>
    </w:p>
    <w:p>
      <w:r>
        <w:t>barua rasmi ya kuomba       kwa kujadiliana na mwenzake,</w:t>
      </w:r>
    </w:p>
    <w:p>
      <w:r>
        <w:t>(Vipindi 2)       msamaha,                   kujadili vipengele vya kimuundo</w:t>
      </w:r>
    </w:p>
    <w:p>
      <w:r>
        <w:t>c) kutambua vipengele vya      vya barua rasmi ya kuomba</w:t>
      </w:r>
    </w:p>
    <w:p>
      <w:r>
        <w:t>kimuundo vya barua          msamaha,</w:t>
      </w:r>
    </w:p>
    <w:p>
      <w:r>
        <w:t>rasmi ya kuomba            kujadili na wenzake kuhusu</w:t>
      </w:r>
    </w:p>
    <w:p>
      <w:r>
        <w:t>msamaha,                    lugha inayofaa katika uandishi</w:t>
      </w:r>
    </w:p>
    <w:p>
      <w:r>
        <w:t>d) kuandika barua rasmi ya     wa barua rasmi ya kuomba</w:t>
      </w:r>
    </w:p>
    <w:p>
      <w:r>
        <w:t>kuomba msamaha kwa          msamaha,</w:t>
      </w:r>
    </w:p>
    <w:p>
      <w:r>
        <w:t>kuzingatia ujumbe,         kuandika barua rasmi ya kuomba</w:t>
      </w:r>
    </w:p>
    <w:p>
      <w:r>
        <w:t>muundo na lugha ifaayo,     msamaha kuhusu matukio</w:t>
      </w:r>
    </w:p>
    <w:p>
      <w:r>
        <w:t>e) kufurahia kujieleza kwa     mbalimbali na kuwasomea</w:t>
      </w:r>
    </w:p>
    <w:p>
      <w:r>
        <w:t>njia ifaayo kupitia kwa     wenzake darasani ili waitolee</w:t>
      </w:r>
    </w:p>
    <w:p>
      <w:r>
        <w:t>barua.                      maoni,</w:t>
      </w:r>
    </w:p>
    <w:p>
      <w:r>
        <w:t> kuandika barua ya kuomba</w:t>
      </w:r>
    </w:p>
    <w:p>
      <w:r>
        <w:t>msamaha katika kifaa cha</w:t>
      </w:r>
    </w:p>
    <w:p>
      <w:r>
        <w:t>kidijitali na kuwasambazia</w:t>
      </w:r>
    </w:p>
    <w:p/>
    <w:p>
      <w:r>
        <w:t>92</w:t>
      </w:r>
    </w:p>
    <w:p>
      <w:r>
        <w:t>wenzake kupitia mtandao ili</w:t>
      </w:r>
    </w:p>
    <w:p>
      <w:r>
        <w:t>waitolee maoni.</w:t>
      </w:r>
    </w:p>
    <w:p/>
    <w:p>
      <w:r>
        <w:t>Umilisi wa Kimsingi Unaokuzwa:</w:t>
      </w:r>
    </w:p>
    <w:p>
      <w:r>
        <w:t> Mawasiliano na ushirikiano: mwanafunzi anaposhiriki na wenzake katika kujadili vipengele vya barua rasmi ya kuomba</w:t>
      </w:r>
    </w:p>
    <w:p>
      <w:r>
        <w:t>msamaha.</w:t>
      </w:r>
    </w:p>
    <w:p>
      <w:r>
        <w:t> Ubunifu: mwanafunzi anapoandika barua rasmi ya kuomba msamaha.</w:t>
      </w:r>
    </w:p>
    <w:p>
      <w:r>
        <w:t> Uwazaji kina: mwanafunzi anapowaza kuhusu matukio yanayomfanya mtu kuomba msamaha.</w:t>
      </w:r>
    </w:p>
    <w:p>
      <w:r>
        <w:t> Uraia: mwanafunzi anapoomba msamaha anajenga mshikamano katika jamii au taifa.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nafasi wenzake kuchangia katika shughuli za ujifunzaji.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Mshikamano wa kijamii: mwanafunzi anapoandika barua ya kuomba msamaha.</w:t>
      </w:r>
    </w:p>
    <w:p/>
    <w:p>
      <w:r>
        <w:t>Uhusiano na Masomo Mengine:</w:t>
      </w:r>
    </w:p>
    <w:p>
      <w:r>
        <w:t> Mwanafunzi anaweza kuhusisha uandishi wa barua ya kuomba msamaha katika somo la Kiswahili na uandishi huo</w:t>
      </w:r>
    </w:p>
    <w:p>
      <w:r>
        <w:t>katika somo la English.</w:t>
      </w:r>
    </w:p>
    <w:p>
      <w:r>
        <w:t> Mwanafunzi anaweza kuhusisha suala la kujithamini na dhana ya msamaha katika somo la Kiswahili, na katika somo</w:t>
      </w:r>
    </w:p>
    <w:p>
      <w:r>
        <w:t>la Social Studies na Religious Education.</w:t>
      </w:r>
    </w:p>
    <w:p/>
    <w:p>
      <w:r>
        <w:t>93</w:t>
      </w:r>
    </w:p>
    <w:p>
      <w:r>
        <w:t>Mada          Mada        Matokeo Maalum         Shughuli za Ujifunzaji Zilizopendekezwa      Swali Dadisi</w:t>
      </w:r>
    </w:p>
    <w:p>
      <w:r>
        <w:t>Ndogo       Yanayotarajiwa                                                      Lililopendekezwa</w:t>
      </w:r>
    </w:p>
    <w:p/>
    <w:p>
      <w:r>
        <w:t>10.4 Sarufi   10.4.1      Kufikia mwisho wa      Mwanafunzi aelekezwe:                        Je, dhana ya</w:t>
      </w:r>
    </w:p>
    <w:p>
      <w:r>
        <w:t>Vinyume     mada ndogo,             kueleza maana ya kinyume cha maneno,       vinyume vya</w:t>
      </w:r>
    </w:p>
    <w:p>
      <w:r>
        <w:t>vya Maneno mwanafunzi aweze:        kutambua vinyume vya nomino na             nomino ina maana</w:t>
      </w:r>
    </w:p>
    <w:p>
      <w:r>
        <w:t>a) kueleza dhana ya      vivumishi kwa kutumia kadi maneno, mti     gani?</w:t>
      </w:r>
    </w:p>
    <w:p>
      <w:r>
        <w:t>kinyume cha          maneno, kapu maneno,</w:t>
      </w:r>
    </w:p>
    <w:p>
      <w:r>
        <w:t>maneno,             kutambua vinyume vya nomino na</w:t>
      </w:r>
    </w:p>
    <w:p>
      <w:r>
        <w:t>b) kutambua vinyume      vivumishi katika orodha ya maneno,</w:t>
      </w:r>
    </w:p>
    <w:p>
      <w:r>
        <w:t>(Vipindi 2)     vya nomino na        sentensi au vifungu,</w:t>
      </w:r>
    </w:p>
    <w:p>
      <w:r>
        <w:t>vivumishi katika    kuchagua sentensi zinazoashiria</w:t>
      </w:r>
    </w:p>
    <w:p>
      <w:r>
        <w:t>matini,              matumizi ya vinyume vya nomino na</w:t>
      </w:r>
    </w:p>
    <w:p>
      <w:r>
        <w:t>c) kutumia vinyume       vivumishi kutoka kwa sentensi</w:t>
      </w:r>
    </w:p>
    <w:p>
      <w:r>
        <w:t>vya nomino na        mbalimbali kwenye vitabu, tarakilishi au</w:t>
      </w:r>
    </w:p>
    <w:p>
      <w:r>
        <w:t>vivumishi katika     chati,</w:t>
      </w:r>
    </w:p>
    <w:p>
      <w:r>
        <w:t>matini,             kutumia vinyume vya nomino na</w:t>
      </w:r>
    </w:p>
    <w:p>
      <w:r>
        <w:t>d) kuchangamkia          vivumishi kujaza nafasi katika sentensi</w:t>
      </w:r>
    </w:p>
    <w:p>
      <w:r>
        <w:t>kutumia vinyume      au vifungu,</w:t>
      </w:r>
    </w:p>
    <w:p>
      <w:r>
        <w:t>vya nomino na       kutunga sentensi au kifungu kifupi kwa</w:t>
      </w:r>
    </w:p>
    <w:p>
      <w:r>
        <w:t>vivumishi katika     kutumia vinyume vya nomino na</w:t>
      </w:r>
    </w:p>
    <w:p>
      <w:r>
        <w:t>mawasiliano.         vivumishi ipasavyo akizingatia masuala</w:t>
      </w:r>
    </w:p>
    <w:p/>
    <w:p>
      <w:r>
        <w:t>94</w:t>
      </w:r>
    </w:p>
    <w:p>
      <w:r>
        <w:t>mtambuko mbalimbali likiwemo suala la</w:t>
      </w:r>
    </w:p>
    <w:p>
      <w:r>
        <w:t>kijithamini,</w:t>
      </w:r>
    </w:p>
    <w:p>
      <w:r>
        <w:t>   kusakura mtandaoni au katika vitabu vya</w:t>
      </w:r>
    </w:p>
    <w:p>
      <w:r>
        <w:t>ziada ili kupata vinyume zaidi vya</w:t>
      </w:r>
    </w:p>
    <w:p>
      <w:r>
        <w:t>nomino na vivumishi.</w:t>
      </w:r>
    </w:p>
    <w:p/>
    <w:p>
      <w:r>
        <w:t>Umilisi wa Kimsingi Unaokuzwa:</w:t>
      </w:r>
    </w:p>
    <w:p>
      <w:r>
        <w:t> Mawasiliano na ushirikiano: mwanafunzi anapotoa mchango wake katika kazi ya kikundi.</w:t>
      </w:r>
    </w:p>
    <w:p>
      <w:r>
        <w:t> Ujuzi wa kidijitali: mwanafunzi anapotumia vifaa vya kidijitali kutambua vinyume vya nomino na vivumishi.</w:t>
      </w:r>
    </w:p>
    <w:p>
      <w:r>
        <w:t> Ubunifu: mwanafunzi anapotunga sentensi sahihi kuonyesha vinyume vya nomino na vivumishi.</w:t>
      </w:r>
    </w:p>
    <w:p>
      <w:r>
        <w:t> Kujiamini: mwanafunzi anaposhiriki katika kutambua vinyume vya nomino na vivumishi na kuvitungia sentensi sahihi.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nafasi ya kushiriki katika shughuli za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 Kujithamini: mwanafunzi anaposhirikiana na wenzake katika kikundi kuchopoa vinyume vya nomino na vivumishi na</w:t>
      </w:r>
    </w:p>
    <w:p>
      <w:r>
        <w:t>kutunga sentensi sahihi.</w:t>
      </w:r>
    </w:p>
    <w:p/>
    <w:p>
      <w:r>
        <w:t>Uhusiano na Masomo Mengine:</w:t>
      </w:r>
    </w:p>
    <w:p>
      <w:r>
        <w:t> Mwanafunzi anaweza kuhusisha dhana ya vinyume vya maneno katika somo la Kiswahili na katika somo la English.</w:t>
      </w:r>
    </w:p>
    <w:p>
      <w:r>
        <w:t> Mwanafunzi anaweza kuhusisha suala la kujithamini na yale amejifunza kuhusu suala hilo katika somo la Social Studies.</w:t>
      </w:r>
    </w:p>
    <w:p/>
    <w:p>
      <w:r>
        <w:t>95</w:t>
      </w:r>
    </w:p>
    <w:p>
      <w:r>
        <w:t>11.0 MAJUKUMU YA WATOTO</w:t>
      </w:r>
    </w:p>
    <w:p/>
    <w:p>
      <w:r>
        <w:t>Mada              Mada Ndogo          Matokeo Maalum             Shughuli za Ujifunzaji      Maswali Dadisi</w:t>
      </w:r>
    </w:p>
    <w:p>
      <w:r>
        <w:t>Yanayotarajiwa             Zilizopendekezwa            Yaliyopendekezwa</w:t>
      </w:r>
    </w:p>
    <w:p/>
    <w:p>
      <w:r>
        <w:t>11.1 Kusikiliza   11.1.1 Kuzungumza   Kufikia mwisho wa          Mwanafunzi aelekezwe:       1. Ni vitendo gani</w:t>
      </w:r>
    </w:p>
    <w:p>
      <w:r>
        <w:t>na Kuzungumza     kwa Kuambatanisha   mada ndogo,                 kueleza maana ya             tunatumia</w:t>
      </w:r>
    </w:p>
    <w:p>
      <w:r>
        <w:t>na Vitendo/Ishara   mwanafunzi aweze:            kuzungumza kwa               tunapozungumza?</w:t>
      </w:r>
    </w:p>
    <w:p>
      <w:r>
        <w:t>a) kueleza maana ya          kuambatanisha na          2. Kuna umuhimu</w:t>
      </w:r>
    </w:p>
    <w:p>
      <w:r>
        <w:t>kuzungumza                vitendo,                     gani wa kutumia</w:t>
      </w:r>
    </w:p>
    <w:p>
      <w:r>
        <w:t>kwa kuambatani-          kutambua umuhimu             vitendo</w:t>
      </w:r>
    </w:p>
    <w:p>
      <w:r>
        <w:t>(Vipindi 2)            sha na vitendo au         wa kuzungumza kwa            tunapozungumza?</w:t>
      </w:r>
    </w:p>
    <w:p>
      <w:r>
        <w:t>ishara,                   kuambatanisha na</w:t>
      </w:r>
    </w:p>
    <w:p>
      <w:r>
        <w:t>b) kutambua umuhimu          vitendo au ishara (k.v.</w:t>
      </w:r>
    </w:p>
    <w:p>
      <w:r>
        <w:t>wa kuzungumza             kumwelekeza mtu njia</w:t>
      </w:r>
    </w:p>
    <w:p>
      <w:r>
        <w:t>kwa kuambatanisha         na kueleza jinsi ya</w:t>
      </w:r>
    </w:p>
    <w:p>
      <w:r>
        <w:t>na vitendo au ishara,     kutayarisha chakula),</w:t>
      </w:r>
    </w:p>
    <w:p>
      <w:r>
        <w:t>c) kujadili vitendo au      kuigiza jinsi ya</w:t>
      </w:r>
    </w:p>
    <w:p>
      <w:r>
        <w:t>ishara vya                kuzungumza kwa</w:t>
      </w:r>
    </w:p>
    <w:p>
      <w:r>
        <w:t>kuambatanisha na          kuambatanisha na</w:t>
      </w:r>
    </w:p>
    <w:p>
      <w:r>
        <w:t>mazungumzo,               vitendo,</w:t>
      </w:r>
    </w:p>
    <w:p>
      <w:r>
        <w:t>d) kutoa                    kushiriki na wenzake</w:t>
      </w:r>
    </w:p>
    <w:p>
      <w:r>
        <w:t>mazungumzo kwa            katika</w:t>
      </w:r>
    </w:p>
    <w:p>
      <w:r>
        <w:t>kuyaambatanisha na        kikundi kusikiliza au</w:t>
      </w:r>
    </w:p>
    <w:p>
      <w:r>
        <w:t>kutazama</w:t>
      </w:r>
    </w:p>
    <w:p/>
    <w:p>
      <w:r>
        <w:t>96</w:t>
      </w:r>
    </w:p>
    <w:p>
      <w:r>
        <w:t>vitendo au ishara           mazungumzo</w:t>
      </w:r>
    </w:p>
    <w:p>
      <w:r>
        <w:t>zifaazo,                    yanayoambatanisha</w:t>
      </w:r>
    </w:p>
    <w:p>
      <w:r>
        <w:t>e) kujenga mazoea ya           vitendo au</w:t>
      </w:r>
    </w:p>
    <w:p>
      <w:r>
        <w:t>kuzungumza kwa              ishara kutoka kwa</w:t>
      </w:r>
    </w:p>
    <w:p>
      <w:r>
        <w:t>kuambatanisha na            mwalimu, mgeni</w:t>
      </w:r>
    </w:p>
    <w:p>
      <w:r>
        <w:t>vitendo au ishara ili       mwalikwa au kwenye</w:t>
      </w:r>
    </w:p>
    <w:p>
      <w:r>
        <w:t>kufanikisha                 vifaa vya kidijitali,</w:t>
      </w:r>
    </w:p>
    <w:p>
      <w:r>
        <w:t>mawasiliano.               kujadili vitendo au</w:t>
      </w:r>
    </w:p>
    <w:p>
      <w:r>
        <w:t>ishara za</w:t>
      </w:r>
    </w:p>
    <w:p>
      <w:r>
        <w:t>kuambatanisha na</w:t>
      </w:r>
    </w:p>
    <w:p>
      <w:r>
        <w:t>mazungumzo,</w:t>
      </w:r>
    </w:p>
    <w:p>
      <w:r>
        <w:t>   kusikiliza au kutazama</w:t>
      </w:r>
    </w:p>
    <w:p>
      <w:r>
        <w:t>mazungumzo</w:t>
      </w:r>
    </w:p>
    <w:p>
      <w:r>
        <w:t>yanayoambatana na</w:t>
      </w:r>
    </w:p>
    <w:p>
      <w:r>
        <w:t>vitendo au ishara</w:t>
      </w:r>
    </w:p>
    <w:p>
      <w:r>
        <w:t>kuhusu suala</w:t>
      </w:r>
    </w:p>
    <w:p>
      <w:r>
        <w:t>lengwa na kubainisha</w:t>
      </w:r>
    </w:p>
    <w:p>
      <w:r>
        <w:t>vipengele</w:t>
      </w:r>
    </w:p>
    <w:p>
      <w:r>
        <w:t>vya kuzungumza kwa</w:t>
      </w:r>
    </w:p>
    <w:p>
      <w:r>
        <w:t>aina hii</w:t>
      </w:r>
    </w:p>
    <w:p>
      <w:r>
        <w:t>vilivyozingatiwa,</w:t>
      </w:r>
    </w:p>
    <w:p>
      <w:r>
        <w:t>   kuwasilisha</w:t>
      </w:r>
    </w:p>
    <w:p>
      <w:r>
        <w:t>mazungumzo</w:t>
      </w:r>
    </w:p>
    <w:p>
      <w:r>
        <w:t>yanayoambatana na</w:t>
      </w:r>
    </w:p>
    <w:p/>
    <w:p>
      <w:r>
        <w:t>97</w:t>
      </w:r>
    </w:p>
    <w:p>
      <w:r>
        <w:t>vitendo au ishara</w:t>
      </w:r>
    </w:p>
    <w:p>
      <w:r>
        <w:t>kuhusu suala lengwa</w:t>
      </w:r>
    </w:p>
    <w:p>
      <w:r>
        <w:t>kwa kuzingatia vitendo</w:t>
      </w:r>
    </w:p>
    <w:p>
      <w:r>
        <w:t>au ishara zifaazo,</w:t>
      </w:r>
    </w:p>
    <w:p>
      <w:r>
        <w:t>   kushiriki na mzazi au</w:t>
      </w:r>
    </w:p>
    <w:p>
      <w:r>
        <w:t>mlezi wake katika</w:t>
      </w:r>
    </w:p>
    <w:p>
      <w:r>
        <w:t>kuzungumza kwa</w:t>
      </w:r>
    </w:p>
    <w:p>
      <w:r>
        <w:t>kuambatanisha na</w:t>
      </w:r>
    </w:p>
    <w:p>
      <w:r>
        <w:t>vitendo au ishara</w:t>
      </w:r>
    </w:p>
    <w:p>
      <w:r>
        <w:t>kuhusu suala lengwa.</w:t>
      </w:r>
    </w:p>
    <w:p/>
    <w:p>
      <w:r>
        <w:t>Umilisi wa Kimsingi Unaokuzwa:</w:t>
      </w:r>
    </w:p>
    <w:p>
      <w:r>
        <w:t> Mawasiliano na ushirikiano: mwanafunzi anapotumia lugha nyepesi kuwaelimisha wenzake kuhusu majukumu ya</w:t>
      </w:r>
    </w:p>
    <w:p>
      <w:r>
        <w:t>watoto huku akiambatanisha na vitendo au ishara.</w:t>
      </w:r>
    </w:p>
    <w:p>
      <w:r>
        <w:t> Uwazaji kina na utatuzi wa matatizo: mwanafunzi anaposhiriki katika kuzungumza kwa kuambatanisha na vitendo na</w:t>
      </w:r>
    </w:p>
    <w:p>
      <w:r>
        <w:t>kufafanua namna ya kutekeleza jambo fulani.</w:t>
      </w:r>
    </w:p>
    <w:p>
      <w:r>
        <w:t> Ubunifu: mwanafunzi anapowasilisha mazungumzo kuhusu suala lengwa kwa kutumia mbinu zifaazo za kufanikisha</w:t>
      </w:r>
    </w:p>
    <w:p>
      <w:r>
        <w:t>mazungumzo.</w:t>
      </w:r>
    </w:p>
    <w:p>
      <w:r>
        <w:t> Kujiamini: mwanafunzi anapojadili na wenzake vipengele vya kuzingatia katika kuzungumza na kuambatanisha na</w:t>
      </w:r>
    </w:p>
    <w:p>
      <w:r>
        <w:t>vitendo katika kikundi.</w:t>
      </w:r>
    </w:p>
    <w:p/>
    <w:p>
      <w:r>
        <w:t>98</w:t>
      </w:r>
    </w:p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anapowapa wenzake zamu ya kushiriki katika mazungumzo bila kuwakata kauli.</w:t>
      </w:r>
    </w:p>
    <w:p>
      <w:r>
        <w:t> Uwajibikaji: mwanafunzi anapovitunza vifaa vya kidijitali anavyovitumia kuwaelezea wenzake kuhusu suala fulani.</w:t>
      </w:r>
    </w:p>
    <w:p>
      <w:r>
        <w:t> Umoja: mwanafunzi anaposhiriki na wengine na kuchangia katika shughuli za kikundi.</w:t>
      </w:r>
    </w:p>
    <w:p/>
    <w:p>
      <w:r>
        <w:t>Masuala Mtambuko:</w:t>
      </w:r>
    </w:p>
    <w:p>
      <w:r>
        <w:t>Mshikamano wa kijamii: mwanafunzi anaposhiriki mazungumzo kwa kuambatanisha na vitendo kuhusu suala lengwa.</w:t>
      </w:r>
    </w:p>
    <w:p/>
    <w:p>
      <w:r>
        <w:t>Uhusiano na Masomo Mengine</w:t>
      </w:r>
    </w:p>
    <w:p>
      <w:r>
        <w:t> Mwanafunzi anaweza kuhusisha kuzungumza kwa kuambatanisha na vitendo au ishara katika somo la Kiswahili na</w:t>
      </w:r>
    </w:p>
    <w:p>
      <w:r>
        <w:t>somo la English.</w:t>
      </w:r>
    </w:p>
    <w:p>
      <w:r>
        <w:t> Mwanafunzi anaweza kuhusisha suala la majukumu ya watoto na yale amejifunza kuhusu suala hilo katika somo la</w:t>
      </w:r>
    </w:p>
    <w:p>
      <w:r>
        <w:t>Social Studies na Religious Education.</w:t>
      </w:r>
    </w:p>
    <w:p/>
    <w:p>
      <w:r>
        <w:t>99</w:t>
      </w:r>
    </w:p>
    <w:p>
      <w:r>
        <w:t>Mada       Mada         Matokeo Maalum            Shughuli za Ujifunzaji                 Maswali Dadisi</w:t>
      </w:r>
    </w:p>
    <w:p>
      <w:r>
        <w:t>Ndogo        Yanayotarajiwa            Zilizopendekezwa                       Yaliyopendekezwa</w:t>
      </w:r>
    </w:p>
    <w:p/>
    <w:p>
      <w:r>
        <w:t>11.2 Kusoma 11.2.1      Kufikia mwisho wa mada    Mwanafunzi aelekezwe:                   1. Unapenda</w:t>
      </w:r>
    </w:p>
    <w:p>
      <w:r>
        <w:t>Kusoma      ndogo, mwanafunzi         ● kueleza ujumbe wa matini ya              kusoma matini</w:t>
      </w:r>
    </w:p>
    <w:p>
      <w:r>
        <w:t>kwa         aweze:                      kujichagulia aliyosoma,                  za aina gani?</w:t>
      </w:r>
    </w:p>
    <w:p>
      <w:r>
        <w:t>Mapana      a) kueleza ujumbe wa      ● kutambua msamiati uliotumiwa katika 2. Unazingatia</w:t>
      </w:r>
    </w:p>
    <w:p>
      <w:r>
        <w:t>matini ya                matini ya kujichagulia (andishi au ya    nini</w:t>
      </w:r>
    </w:p>
    <w:p>
      <w:r>
        <w:t>Matini ya       kujichagulia,            kidijitali,                              unapochagua</w:t>
      </w:r>
    </w:p>
    <w:p>
      <w:r>
        <w:t>kujichagulia b) kutambua msamiati      ● kutumia kamusi kutafuta maana za         matini ya</w:t>
      </w:r>
    </w:p>
    <w:p>
      <w:r>
        <w:t>uliotumiwa katika        maneno asiyoyajua,                       kujisomea?</w:t>
      </w:r>
    </w:p>
    <w:p>
      <w:r>
        <w:t>(Vipindi 2)     matini ya              ● kujenga rekodi ya msamiati</w:t>
      </w:r>
    </w:p>
    <w:p>
      <w:r>
        <w:t>kujichagulia,            aliojifunza katika kitabu,</w:t>
      </w:r>
    </w:p>
    <w:p>
      <w:r>
        <w:t>c) kutumia ipasavyo       ● kumtunga sentensi akitumia msamiati</w:t>
      </w:r>
    </w:p>
    <w:p>
      <w:r>
        <w:t>msamiati aliosoma        katika matini aliyoisoma na</w:t>
      </w:r>
    </w:p>
    <w:p>
      <w:r>
        <w:t>katika matini ya         kuwasomea wenzake darasani,</w:t>
      </w:r>
    </w:p>
    <w:p>
      <w:r>
        <w:t>kujichagulia,          ● kutoa muhtasari wa matini ya</w:t>
      </w:r>
    </w:p>
    <w:p>
      <w:r>
        <w:t>d) kutoa muhtasari wa       kujichagulia aliyosoma na kuwasilisha</w:t>
      </w:r>
    </w:p>
    <w:p>
      <w:r>
        <w:t>matini ya                kwa wenzake ili waitolee maoni,</w:t>
      </w:r>
    </w:p>
    <w:p>
      <w:r>
        <w:t>kujichagulia           ● kusakura mtandaoni na kujichagulia</w:t>
      </w:r>
    </w:p>
    <w:p>
      <w:r>
        <w:t>aliyosoma,               matini ya ziada kisha aisome.</w:t>
      </w:r>
    </w:p>
    <w:p>
      <w:r>
        <w:t>e) kujenga mazoea ya</w:t>
      </w:r>
    </w:p>
    <w:p>
      <w:r>
        <w:t>kusoma matini</w:t>
      </w:r>
    </w:p>
    <w:p>
      <w:r>
        <w:t>mbalimbali katika</w:t>
      </w:r>
    </w:p>
    <w:p>
      <w:r>
        <w:t>maisha ya kila siku.</w:t>
      </w:r>
    </w:p>
    <w:p/>
    <w:p>
      <w:r>
        <w:t>100</w:t>
      </w:r>
    </w:p>
    <w:p>
      <w:r>
        <w:t>Umilisi wa Kimsingi Unaokuzwa:</w:t>
      </w:r>
    </w:p>
    <w:p>
      <w:r>
        <w:t>● Mawasiliano na ushirikiano: mwanafunzi anapotangamana na wenzake na kuwawasilishia muhtasari wa matini ya</w:t>
      </w:r>
    </w:p>
    <w:p>
      <w:r>
        <w:t>kujichagulia aliyosoma.</w:t>
      </w:r>
    </w:p>
    <w:p>
      <w:r>
        <w:t>● Kujiamini: mwanafunzi anapomtungia mwenzake sentensi kutokana na msamiati wa matini ya kujichagulia akizingatia</w:t>
      </w:r>
    </w:p>
    <w:p>
      <w:r>
        <w:t>ufasaha wa lugha.</w:t>
      </w:r>
    </w:p>
    <w:p>
      <w:r>
        <w:t>● Ubunifu: mwanafunzi anapomtungia mwenzake sentensi akitumia msamiati katika matini aliyoisoma.</w:t>
      </w:r>
    </w:p>
    <w:p>
      <w:r>
        <w:t>● Hamu ya ujifunzaji: mwanafunzi anapojichagulia matini ya kusoma na kutafuta maana za maneno asiyoyajua kwenye</w:t>
      </w:r>
    </w:p>
    <w:p>
      <w:r>
        <w:t>kamusi.</w:t>
      </w:r>
    </w:p>
    <w:p>
      <w:r>
        <w:t>● Ujuzi wa kidijitali: mwanafunzi anaposakura mtandaoni na kujichagulia matini ya kusoma.</w:t>
      </w:r>
    </w:p>
    <w:p/>
    <w:p>
      <w:r>
        <w:t>Maadili:</w:t>
      </w:r>
    </w:p>
    <w:p>
      <w:r>
        <w:t> Heshima: mwanafunzi anapoheshimu maoni ya wenzake wanapowasilisha muhtasari wa matini ya kujichagulia</w:t>
      </w:r>
    </w:p>
    <w:p>
      <w:r>
        <w:t>waliyosoma.</w:t>
      </w:r>
    </w:p>
    <w:p>
      <w:r>
        <w:t> Uwajibikaji: mwanafunzi anapojitolea kutafuta na kusoma matini aliyojichagulia. Pia anapozingatia nidhamu</w:t>
      </w:r>
    </w:p>
    <w:p>
      <w:r>
        <w:t>anaposakura mtandaoni.</w:t>
      </w:r>
    </w:p>
    <w:p>
      <w:r>
        <w:t> Umoja: mwanafunzi anaposhirikiana na wenzake kutunga sentensi akitumia msamiati aliojifunza.</w:t>
      </w:r>
    </w:p>
    <w:p/>
    <w:p>
      <w:r>
        <w:t>Masuala Mtambuko:</w:t>
      </w:r>
    </w:p>
    <w:p>
      <w:r>
        <w:t>Masuaia ya kijinsi: mwanafunzi anaposoma kifungu kuhusu suala lengwa.</w:t>
      </w:r>
    </w:p>
    <w:p/>
    <w:p>
      <w:r>
        <w:t>Uhusiano na Masomo Mengine:</w:t>
      </w:r>
    </w:p>
    <w:p>
      <w:r>
        <w:t>● Mwanafunzi anaweza kuhusisha kusoma kwa mapana katika somo la Kiswahili na katika somo la English.</w:t>
      </w:r>
    </w:p>
    <w:p>
      <w:r>
        <w:t>● Mwanafunzi anaweza kuhusisha suala la majukumu ya watoto na yale amejifunza kuhusu suala hilo katika somo la</w:t>
      </w:r>
    </w:p>
    <w:p>
      <w:r>
        <w:t>Social Studies na Religious Education.</w:t>
      </w:r>
    </w:p>
    <w:p/>
    <w:p>
      <w:r>
        <w:t>101</w:t>
      </w:r>
    </w:p>
    <w:p>
      <w:r>
        <w:t>Mada           Mada         Matokeo Maalum              Shughuli za Ujifunzaji                 Swali Dadisi</w:t>
      </w:r>
    </w:p>
    <w:p>
      <w:r>
        <w:t>Ndogo        Yanayotarajiwa              Zilizopendekezwa                       Lililopendekezwa</w:t>
      </w:r>
    </w:p>
    <w:p/>
    <w:p>
      <w:r>
        <w:t>11.3 Kuandika 11.3.1 Insha Kufikia mwisho wa mada       Mwanafunzi aelekezwe:                  Je, unawezaje</w:t>
      </w:r>
    </w:p>
    <w:p>
      <w:r>
        <w:t>za Kubuni    ndogo, mwanafunzi            ● kutambua mpangilio wa insha ya       kupanga matukio</w:t>
      </w:r>
    </w:p>
    <w:p>
      <w:r>
        <w:t>aweze:                         maelezo katika matini za             katika insha ya</w:t>
      </w:r>
    </w:p>
    <w:p>
      <w:r>
        <w:t>Maelezo      a) kutambua vipengele          kimaandishi au za kidijitali (k.v.   maelezo vipi?</w:t>
      </w:r>
    </w:p>
    <w:p>
      <w:r>
        <w:t>vya mpangilio wa            mpangilio unaozingatia mahali,</w:t>
      </w:r>
    </w:p>
    <w:p>
      <w:r>
        <w:t>insha ya maelezo,           hasa kama maelezo yanahusu</w:t>
      </w:r>
    </w:p>
    <w:p>
      <w:r>
        <w:t>b) kueleza mpangilio wa        mahali na mpangilio unaozingatia</w:t>
      </w:r>
    </w:p>
    <w:p>
      <w:r>
        <w:t>(Vipindi 2)     insha ya maelezo,           mfuatano wa matukio kiwakati),</w:t>
      </w:r>
    </w:p>
    <w:p>
      <w:r>
        <w:t>c) kuandika insha ya         ● kueleza jinsi maelezo</w:t>
      </w:r>
    </w:p>
    <w:p>
      <w:r>
        <w:t>maelezo inayozingatia       yalivyopangwa katika kielelezo</w:t>
      </w:r>
    </w:p>
    <w:p>
      <w:r>
        <w:t>mpangilio ufaao wa          cha insha ya maelezo,</w:t>
      </w:r>
    </w:p>
    <w:p>
      <w:r>
        <w:t>maelezo,                  ● kuandika vidokezo vya insha</w:t>
      </w:r>
    </w:p>
    <w:p>
      <w:r>
        <w:t>d) kufurahia kuandika ins      vinavyozingatia jinsi maelezo</w:t>
      </w:r>
    </w:p>
    <w:p>
      <w:r>
        <w:t>ha za maelezo katika        yalivyopangwa katika insha ya</w:t>
      </w:r>
    </w:p>
    <w:p>
      <w:r>
        <w:t>maisha ya kila siku         maelezo kuhusu suala lengwa,</w:t>
      </w:r>
    </w:p>
    <w:p>
      <w:r>
        <w:t>akizingatia               ● kuandika insha ya maelezo</w:t>
      </w:r>
    </w:p>
    <w:p>
      <w:r>
        <w:t>mpangilio ufaao wa          akizingatia mpangilio ufaao wa</w:t>
      </w:r>
    </w:p>
    <w:p>
      <w:r>
        <w:t>maelezo.                    maelezo,</w:t>
      </w:r>
    </w:p>
    <w:p>
      <w:r>
        <w:t>● kuwasomea wenzake insha</w:t>
      </w:r>
    </w:p>
    <w:p>
      <w:r>
        <w:t>aliyoiandika au awasambazie</w:t>
      </w:r>
    </w:p>
    <w:p/>
    <w:p>
      <w:r>
        <w:t>102</w:t>
      </w:r>
    </w:p>
    <w:p>
      <w:r>
        <w:t>kwenye vifaa vya kidijitali ili</w:t>
      </w:r>
    </w:p>
    <w:p>
      <w:r>
        <w:t>waitolee maoni.</w:t>
      </w:r>
    </w:p>
    <w:p/>
    <w:p>
      <w:r>
        <w:t>Umilisi wa Kimsingi Unaokuzwa:</w:t>
      </w:r>
    </w:p>
    <w:p>
      <w:r>
        <w:t>● Mawasiliano na ushirikiano: mwanafunzi anapoandika insha na kuwasomea wenzake darasani.</w:t>
      </w:r>
    </w:p>
    <w:p>
      <w:r>
        <w:t>● Ujuzi wa kidijitali: mwanafunzi anapotumia vifaa vya kidijitali kuwasambazia wenzake insha.</w:t>
      </w:r>
    </w:p>
    <w:p>
      <w:r>
        <w:t>● Ubunifu: mwanafunzi anapoandika insha yenye mpangilio mzuri wa maelezo.</w:t>
      </w:r>
    </w:p>
    <w:p>
      <w:r>
        <w:t>● Hamu ya ujifunzaji: mwanafunzi anapowasomea wenzake kwa ufasaha insha aliyoandika ili waikosoe pamoja.</w:t>
      </w:r>
    </w:p>
    <w:p>
      <w:r>
        <w:t>● Kujiamini: mwanafunzi anapoandika insha na kuwasomea wenzake.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 Mshikamano wa kijamiii: mwanafunzi anaposhirikiana na wenzake katika kikundi na pia anaposahihisha insha na</w:t>
      </w:r>
    </w:p>
    <w:p>
      <w:r>
        <w:t>wenzake.</w:t>
      </w:r>
    </w:p>
    <w:p>
      <w:r>
        <w:t> Majukumu ya watoto: mwanafunzi anapoandika insha ya maelezo kuhusu suala lengwa.</w:t>
      </w:r>
    </w:p>
    <w:p>
      <w:r>
        <w:t>Uhusiano na Masomo Mengine:</w:t>
      </w:r>
    </w:p>
    <w:p>
      <w:r>
        <w:t>● Mwanafunzi anaweza kuhusisha uandishi wa insha ya maelezo katika somo la Kiswahili na katika somo la English.</w:t>
      </w:r>
    </w:p>
    <w:p>
      <w:r>
        <w:t>● Mwanafunzi anaweza kuhusisha suala la majukumu ya watoto na yale amejifunza kuhusu suala hilo katika somo la</w:t>
      </w:r>
    </w:p>
    <w:p>
      <w:r>
        <w:t>Social Studies na Religious Education.</w:t>
      </w:r>
    </w:p>
    <w:p/>
    <w:p>
      <w:r>
        <w:t>103</w:t>
      </w:r>
    </w:p>
    <w:p>
      <w:r>
        <w:t>Mada          Mada Ndogo    Matokeo Maalum             Shughuli za Ujifunzaji                   Swali Dadisi</w:t>
      </w:r>
    </w:p>
    <w:p>
      <w:r>
        <w:t>Yanayotarajiwa             Zilizopendekezwa                         Lililopendekezwa</w:t>
      </w:r>
    </w:p>
    <w:p/>
    <w:p>
      <w:r>
        <w:t>11.4 Sarufi   11.4.1        Kufikia mwisho wa          Mwanafunzi aelekezwe:                    Ni kauli gani za</w:t>
      </w:r>
    </w:p>
    <w:p>
      <w:r>
        <w:t>Mnyambuliko   mada ndogo,                ● kutambua vitenzi katika kauli ya       vitenzi</w:t>
      </w:r>
    </w:p>
    <w:p>
      <w:r>
        <w:t>wa Vitenzi    mwanafunzi aweze:            kutenda, kutendea na kutendwa,         unazozijua?</w:t>
      </w:r>
    </w:p>
    <w:p>
      <w:r>
        <w:t>Kauli ya:     a) kutambua kauli ya       ● kuteua vitenzi katika kauli ya</w:t>
      </w:r>
    </w:p>
    <w:p>
      <w:r>
        <w:t> Kutenda        kutenda, kutendea na      kutenda, kutendea na kutendwa,</w:t>
      </w:r>
    </w:p>
    <w:p>
      <w:r>
        <w:t> Kutendea       kutendwa katika           kwenye chati, kadi maneno, kapu</w:t>
      </w:r>
    </w:p>
    <w:p>
      <w:r>
        <w:t> Kutendwa       vitenzi,                  maneno, sentensi na vifungu</w:t>
      </w:r>
    </w:p>
    <w:p>
      <w:r>
        <w:t>b) kutumia vitenzi           au tarakilishi,</w:t>
      </w:r>
    </w:p>
    <w:p>
      <w:r>
        <w:t>katika kauli ya         ● kujaza nafasi katika sentensi au</w:t>
      </w:r>
    </w:p>
    <w:p>
      <w:r>
        <w:t>kutenda, kutendea na      vifungu vifupi kwa kutumia vitenzi</w:t>
      </w:r>
    </w:p>
    <w:p>
      <w:r>
        <w:t>(Vipindi 2)      kutendwa ipasavyo,        katika kauli ya kutenda, kutendea na</w:t>
      </w:r>
    </w:p>
    <w:p>
      <w:r>
        <w:t>c) kuchangamkia              kutendwa ipasavyo,</w:t>
      </w:r>
    </w:p>
    <w:p>
      <w:r>
        <w:t>kutumia ipasavyo        ● kugeuza vitenzi katika kauli ya</w:t>
      </w:r>
    </w:p>
    <w:p>
      <w:r>
        <w:t>vitenzi katika kauli      kutenda, kutendea na kutendwa,</w:t>
      </w:r>
    </w:p>
    <w:p>
      <w:r>
        <w:t>ya kutenda, kutendea    ● kutunga sentensi au vifungu vifupi</w:t>
      </w:r>
    </w:p>
    <w:p>
      <w:r>
        <w:t>na kutendwa ili           kwa kutumia vitenzi katika kauli ya</w:t>
      </w:r>
    </w:p>
    <w:p>
      <w:r>
        <w:t>kujenga ufasaha wa        kutenda, kutendea na kutendwa</w:t>
      </w:r>
    </w:p>
    <w:p>
      <w:r>
        <w:t>lugha.                    akizingatia masuala mbalimbali</w:t>
      </w:r>
    </w:p>
    <w:p>
      <w:r>
        <w:t>likiwemo suala la majukumu ya</w:t>
      </w:r>
    </w:p>
    <w:p>
      <w:r>
        <w:t>watoto.</w:t>
      </w:r>
    </w:p>
    <w:p/>
    <w:p>
      <w:r>
        <w:t>104</w:t>
      </w:r>
    </w:p>
    <w:p>
      <w:r>
        <w:t>Umilisi wa Kimsingi Unaokuzwa:</w:t>
      </w:r>
    </w:p>
    <w:p>
      <w:r>
        <w:t>● Mawasiliano na ushirikiano: mwanafunzi anapotoa mchango wake katika shughuli za ujifunzaji.</w:t>
      </w:r>
    </w:p>
    <w:p>
      <w:r>
        <w:t>● Ujuzi wa kidijitali: mwanafunzi anapotumia vifaa vya kidijitali kutambua vitenzi katika kauli mbalimbali.</w:t>
      </w:r>
    </w:p>
    <w:p>
      <w:r>
        <w:t>● Ubunifu: mwanafunzi anapotunga sentensi sahihi kuhusu suala lengwa akitumia vitenzi katika kauli mbalimbali.</w:t>
      </w:r>
    </w:p>
    <w:p>
      <w:r>
        <w:t>● Kujiamini: mwanafunzi anapotambua viambishi vya kauli mbalimbali.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● Mshikamano wa kijamii: mwanafunzi anaposhirikiana na wenzake katika kikundi kuteua vitenzi katika kauli</w:t>
      </w:r>
    </w:p>
    <w:p>
      <w:r>
        <w:t>mbalimbali.</w:t>
      </w:r>
    </w:p>
    <w:p>
      <w:r>
        <w:t>● Majukumu ya watoto: mwanafunzi anapoandika kifungu kuhusu suala lengwa kwa kutumia vitenzi katika kauli</w:t>
      </w:r>
    </w:p>
    <w:p>
      <w:r>
        <w:t>mbalimbali.</w:t>
      </w:r>
    </w:p>
    <w:p/>
    <w:p>
      <w:r>
        <w:t>Uhusiano na Masomo Mengine:</w:t>
      </w:r>
    </w:p>
    <w:p>
      <w:r>
        <w:t>● Mwanafunzi anaweza kuhusisha dhana ya mnyambuliko wa vitenzi katika somo la Kiswahili na dhana hiyo katika somo</w:t>
      </w:r>
    </w:p>
    <w:p>
      <w:r>
        <w:t>la English.</w:t>
      </w:r>
    </w:p>
    <w:p>
      <w:r>
        <w:t>● Mwanafunzi anaweza kuhusisha suala la majukumu ya watoto na yale amejifunza kuhusu suala hilo katika somo la</w:t>
      </w:r>
    </w:p>
    <w:p>
      <w:r>
        <w:t>Social Studies na Religious Education.</w:t>
      </w:r>
    </w:p>
    <w:p/>
    <w:p>
      <w:r>
        <w:t>105</w:t>
      </w:r>
    </w:p>
    <w:p>
      <w:r>
        <w:t>12.0 MAGONJWA AMBUKIZI</w:t>
      </w:r>
    </w:p>
    <w:p/>
    <w:p>
      <w:r>
        <w:t>Mada              Mada Ndogo         Matokeo Maalum               Shughuli za Ujifunzaji       Swali Dadisi</w:t>
      </w:r>
    </w:p>
    <w:p>
      <w:r>
        <w:t>Yanayotarajiwa               Zilizopendekezwa             Llililopendekezwa</w:t>
      </w:r>
    </w:p>
    <w:p/>
    <w:p>
      <w:r>
        <w:t>12.1 Kusikiliza   12.1.1 Kusikiliza Kufikia mwisho wa mada        Mwanafunzi aelekezwe:        Kwa nini ni</w:t>
      </w:r>
    </w:p>
    <w:p>
      <w:r>
        <w:t>na Kuzungumza     kwa Makini        ndogo, mwanafunzi aweze:      ● kutambua hoja muhimu       muhimu kutambua</w:t>
      </w:r>
    </w:p>
    <w:p>
      <w:r>
        <w:t>a) kutambua hoja muhimu         katika habari              hoja katika habari</w:t>
      </w:r>
    </w:p>
    <w:p>
      <w:r>
        <w:t>(Vipindi 2)          katika habari                aliyosikiliza kuhusu       uliyosikiliza?</w:t>
      </w:r>
    </w:p>
    <w:p>
      <w:r>
        <w:t>aliyosikiliza,               suala lengwa,</w:t>
      </w:r>
    </w:p>
    <w:p>
      <w:r>
        <w:t>b) kuwasilisha hoja muhi      ● kusikiliza habari kuhusu</w:t>
      </w:r>
    </w:p>
    <w:p>
      <w:r>
        <w:t>mu katika habari,            suala lengwa na</w:t>
      </w:r>
    </w:p>
    <w:p>
      <w:r>
        <w:t>c) kujenga mazoea ya            kutaja hoja muhimu kwa</w:t>
      </w:r>
    </w:p>
    <w:p>
      <w:r>
        <w:t>kutambua hoja katika         maneno machache,</w:t>
      </w:r>
    </w:p>
    <w:p>
      <w:r>
        <w:t>habari anayosikiliza ili   ● kutafiti mtandaoni</w:t>
      </w:r>
    </w:p>
    <w:p>
      <w:r>
        <w:t>kuimarisha usikilizaji       kuhusu suala lengwa na</w:t>
      </w:r>
    </w:p>
    <w:p>
      <w:r>
        <w:t>wa makini.                   kuwawasilishia wenzake</w:t>
      </w:r>
    </w:p>
    <w:p>
      <w:r>
        <w:t>hoja muhimu kuhusu</w:t>
      </w:r>
    </w:p>
    <w:p>
      <w:r>
        <w:t>suala hilo kwa maneno</w:t>
      </w:r>
    </w:p>
    <w:p>
      <w:r>
        <w:t>machache,</w:t>
      </w:r>
    </w:p>
    <w:p>
      <w:r>
        <w:t>● kumsomea mzazi au</w:t>
      </w:r>
    </w:p>
    <w:p>
      <w:r>
        <w:t>mlezi habari kuhusu</w:t>
      </w:r>
    </w:p>
    <w:p>
      <w:r>
        <w:t>suala lengwa na</w:t>
      </w:r>
    </w:p>
    <w:p>
      <w:r>
        <w:t>kushirikiana kutambua</w:t>
      </w:r>
    </w:p>
    <w:p>
      <w:r>
        <w:t>hoja.</w:t>
      </w:r>
    </w:p>
    <w:p/>
    <w:p>
      <w:r>
        <w:t>106</w:t>
      </w:r>
    </w:p>
    <w:p>
      <w:r>
        <w:t>Umilisi wa Kimsingi Unaokuzwa:</w:t>
      </w:r>
    </w:p>
    <w:p>
      <w:r>
        <w:t>● Mawasiliano na ushirikiano: mwanafunzi anapowatolea wenzake hoja muhimu katika habari aliyosikiliza inayochangia</w:t>
      </w:r>
    </w:p>
    <w:p>
      <w:r>
        <w:t>uelewa wa suala hilo.</w:t>
      </w:r>
    </w:p>
    <w:p>
      <w:r>
        <w:t>● Uwazaji kina na utatuzi wa matatizo: mwanafunzi anaposikiliza habari, kuichanganua na kutambua hoja muhimu.</w:t>
      </w:r>
    </w:p>
    <w:p>
      <w:r>
        <w:t>● Ubunifu: mwanafunzi anapoiwasilisha upya habari aliyosikiliza kupitia hoja kuu.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wengine fursa ya kutambua na kusema hoja muhimu bila kuwakatiza.</w:t>
      </w:r>
    </w:p>
    <w:p>
      <w:r>
        <w:t>● Uwajibikaji: mwanafunzi anapotunza vifaa vya kidijitali anavyotumia kujifunzia.</w:t>
      </w:r>
    </w:p>
    <w:p/>
    <w:p>
      <w:r>
        <w:t>Masuala Mtambuko:</w:t>
      </w:r>
    </w:p>
    <w:p>
      <w:r>
        <w:t>Magonjwa ya kuambukizwa na yasiyoambukizwa: mwanafunzi anaposhiriki na wenzake katika mazungumzo kuhusu suala</w:t>
      </w:r>
    </w:p>
    <w:p>
      <w:r>
        <w:t>lengwa.</w:t>
      </w:r>
    </w:p>
    <w:p/>
    <w:p>
      <w:r>
        <w:t>Uhusiano na Masomo Mengine:</w:t>
      </w:r>
    </w:p>
    <w:p>
      <w:r>
        <w:t>● Mwanafunzi anaweza kuhusisha dhana ya kusikiliza kwa makini katika somo la Kiswahili na katika somo la English.</w:t>
      </w:r>
    </w:p>
    <w:p>
      <w:r>
        <w:t>● Mwanafunzi anaweza kuhusisha suala la magonjwa ambukizi na yale amejifunza kuhusu suala hilo katika somo la</w:t>
      </w:r>
    </w:p>
    <w:p>
      <w:r>
        <w:t>Integrated Science na Agriculture.</w:t>
      </w:r>
    </w:p>
    <w:p/>
    <w:p>
      <w:r>
        <w:t>107</w:t>
      </w:r>
    </w:p>
    <w:p>
      <w:r>
        <w:t>Mada          Mada          Matokeo Maalum                Shughuli za Ujifunzaji                 Swali Dadisi</w:t>
      </w:r>
    </w:p>
    <w:p>
      <w:r>
        <w:t>Ndogo         Yanayotarajiwa                Zilizopendekezwa                       Lililopendekezwa</w:t>
      </w:r>
    </w:p>
    <w:p/>
    <w:p>
      <w:r>
        <w:t>12.2 Kusoma   12.2.1        Kufikia mwisho wa mada        Mwanafunzi aelekezwe:                  Unazingatia nini ili</w:t>
      </w:r>
    </w:p>
    <w:p>
      <w:r>
        <w:t>Kusoma        ndogo, mwanafunzi aweze:      ● kujadiliana na wenzake vipengele     kusoma makala</w:t>
      </w:r>
    </w:p>
    <w:p>
      <w:r>
        <w:t>kwa           a) kusoma kifungu kwa           vya kuzingatia katika kusoma         kwa ufasaha?</w:t>
      </w:r>
    </w:p>
    <w:p>
      <w:r>
        <w:t>Ufasaha          kuzingatia matamshi          makala kwa ufasaha,</w:t>
      </w:r>
    </w:p>
    <w:p>
      <w:r>
        <w:t>bora,                      ● kutazama vielelezo vya video za</w:t>
      </w:r>
    </w:p>
    <w:p>
      <w:r>
        <w:t>b) kusoma kifungu kwa           watu wanaosoma makala kwa</w:t>
      </w:r>
    </w:p>
    <w:p>
      <w:r>
        <w:t>(Vipindi 2)      kasi ifaayo,                 ufasaha makala (k.v. hotuba na</w:t>
      </w:r>
    </w:p>
    <w:p>
      <w:r>
        <w:t>c) kusoma kifungu kwa           habari),</w:t>
      </w:r>
    </w:p>
    <w:p>
      <w:r>
        <w:t>kutumia sauti ipasavyo,    ● kusoma kifungu kuhusu suala</w:t>
      </w:r>
    </w:p>
    <w:p>
      <w:r>
        <w:t>d) kusoma kifungu kwa           lengwa katika matini andishi au ya</w:t>
      </w:r>
    </w:p>
    <w:p>
      <w:r>
        <w:t>kuambatanisha ishara         kidijitali akizingatia matamshi</w:t>
      </w:r>
    </w:p>
    <w:p>
      <w:r>
        <w:t>zifaazo,                     bora,</w:t>
      </w:r>
    </w:p>
    <w:p>
      <w:r>
        <w:t>e) kuridhia kusoma            ● kusoma kifungu kuhusu suala</w:t>
      </w:r>
    </w:p>
    <w:p>
      <w:r>
        <w:t>makala kwa kuzingatia        lengwa kwa kuzingatia kasi ifaayo</w:t>
      </w:r>
    </w:p>
    <w:p>
      <w:r>
        <w:t>vipengele                    (maneno sahihi yasiyopungua 95</w:t>
      </w:r>
    </w:p>
    <w:p>
      <w:r>
        <w:t>vinavyofanikisha             kwa dakika),</w:t>
      </w:r>
    </w:p>
    <w:p>
      <w:r>
        <w:t>mawasiliano.               ● kusoma kifungu akizingatia sauti</w:t>
      </w:r>
    </w:p>
    <w:p>
      <w:r>
        <w:t>ifaayo (k.v. kiwango cha sauti na</w:t>
      </w:r>
    </w:p>
    <w:p>
      <w:r>
        <w:t>kiimbo),</w:t>
      </w:r>
    </w:p>
    <w:p>
      <w:r>
        <w:t>● kusoma kifungu kwa</w:t>
      </w:r>
    </w:p>
    <w:p>
      <w:r>
        <w:t>kuambatanisha ishara zifaazo</w:t>
      </w:r>
    </w:p>
    <w:p/>
    <w:p>
      <w:r>
        <w:t>108</w:t>
      </w:r>
    </w:p>
    <w:p>
      <w:r>
        <w:t>panapofaa (k.v. ishara za uso na</w:t>
      </w:r>
    </w:p>
    <w:p>
      <w:r>
        <w:t>mikono),</w:t>
      </w:r>
    </w:p>
    <w:p>
      <w:r>
        <w:t>● kusoma mbele ya wenzake kazi</w:t>
      </w:r>
    </w:p>
    <w:p>
      <w:r>
        <w:t>yake ili wamtolee maoni,</w:t>
      </w:r>
    </w:p>
    <w:p>
      <w:r>
        <w:t>● kumsomea mzazi au mlezi makala</w:t>
      </w:r>
    </w:p>
    <w:p>
      <w:r>
        <w:t>akizingatia vipengele vya usomaji</w:t>
      </w:r>
    </w:p>
    <w:p>
      <w:r>
        <w:t>bora.</w:t>
      </w:r>
    </w:p>
    <w:p/>
    <w:p>
      <w:r>
        <w:t>Umilisi wa Kimsingi Unaokuzwa:</w:t>
      </w:r>
    </w:p>
    <w:p>
      <w:r>
        <w:t>● Mawasiliano na ushirikiano: mwanafunzi anapofanikiwa kusoma makala kwa ufasaha na anapojadiliana na wenzake</w:t>
      </w:r>
    </w:p>
    <w:p>
      <w:r>
        <w:t>katika kikundi kuhusu vipengele vya kimsingi vya kusoma kwa ufasaha.</w:t>
      </w:r>
    </w:p>
    <w:p>
      <w:r>
        <w:t>● Kujiamini: mwanafunzi anaposoma kifungu kwa ufasaha.</w:t>
      </w:r>
    </w:p>
    <w:p>
      <w:r>
        <w:t>● Ubunifu: mwanafunzi anapotumia ishara wakati wa kusoma kifungu.</w:t>
      </w:r>
    </w:p>
    <w:p>
      <w:r>
        <w:t>● Hamu ya ujifunzaji: mwanafunzi anaposhiriki katika shughuli ya kusoma anakuza hamu ya ujifunzaji.</w:t>
      </w:r>
    </w:p>
    <w:p/>
    <w:p>
      <w:r>
        <w:t>Maadili:</w:t>
      </w:r>
    </w:p>
    <w:p>
      <w:r>
        <w:t>● Heshima: mwanafunzi anapoheshimu maoni ya wenzake katika kazi ya kikundi wanapojadili vipengele vya usomaji</w:t>
      </w:r>
    </w:p>
    <w:p>
      <w:r>
        <w:t>bora.</w:t>
      </w:r>
    </w:p>
    <w:p>
      <w:r>
        <w:t>● Upendo: mwanafunzi anapowapa wenzake nafasi ya kushiriki katika mjadala wakati wa shughuli ya ujifunzaji katika</w:t>
      </w:r>
    </w:p>
    <w:p>
      <w:r>
        <w:t>kikundi.</w:t>
      </w:r>
    </w:p>
    <w:p>
      <w:r>
        <w:t>● Umoja: mwanafunzi anapotangamana na wenzake katika kikundi kujadili vipengele vya usomaji bora.</w:t>
      </w:r>
    </w:p>
    <w:p/>
    <w:p>
      <w:r>
        <w:t>Masuala Mtambuko:</w:t>
      </w:r>
    </w:p>
    <w:p>
      <w:r>
        <w:t>Magonjwa yanayoambukizwa na yasiyoambukizwa: mwanafunzi anaposoma kifungu kuhusu magonjwa ambukizi.</w:t>
      </w:r>
    </w:p>
    <w:p/>
    <w:p>
      <w:r>
        <w:t>109</w:t>
      </w:r>
    </w:p>
    <w:p>
      <w:r>
        <w:t>Uhusiano na Masomo Mengine:</w:t>
      </w:r>
    </w:p>
    <w:p>
      <w:r>
        <w:t> Mwanafunzi anaweza kuhusisha kusoma kwa ufasaha katika somo la Kiswahili na katika somo la English.</w:t>
      </w:r>
    </w:p>
    <w:p>
      <w:r>
        <w:t> Mwanafunzi anaweza kuhusisha suala la magonjwa ambukizi na yale amejifunza kuhusu suala hilo katika somo la</w:t>
      </w:r>
    </w:p>
    <w:p>
      <w:r>
        <w:t>Integrated Science na Agriculture.</w:t>
      </w:r>
    </w:p>
    <w:p/>
    <w:p>
      <w:r>
        <w:t>110</w:t>
      </w:r>
    </w:p>
    <w:p>
      <w:r>
        <w:t>Mada          Mada          Matokeo Maalum              Shughuli za Ujifunzaji               Swali Dadisi</w:t>
      </w:r>
    </w:p>
    <w:p>
      <w:r>
        <w:t>Ndogo         Yanayotarajiwa              Zilizopendekezwa                     Llililopendekezwa</w:t>
      </w:r>
    </w:p>
    <w:p/>
    <w:p>
      <w:r>
        <w:t>12.3 Kuandika 12.3.1        Kufikia mwisho wa mada      Mwanafunzi aelekezwe:                Ni mambo yepi</w:t>
      </w:r>
    </w:p>
    <w:p>
      <w:r>
        <w:t>Hotuba ya     ndogo, mwanafunzi           ● kueleza maana ya hotuba ya         ambayo yanaweza</w:t>
      </w:r>
    </w:p>
    <w:p>
      <w:r>
        <w:t>Kupasha       aweze:                        kupasha habari,                    kuelezwa kupitia</w:t>
      </w:r>
    </w:p>
    <w:p>
      <w:r>
        <w:t>Habari        a) kueleza maana ya         ● kujadiliana na wenzake kuhusu      kwa hotuba?</w:t>
      </w:r>
    </w:p>
    <w:p>
      <w:r>
        <w:t>hotuba ya kupasha          ujumbe, lugha na muundo ufaao</w:t>
      </w:r>
    </w:p>
    <w:p>
      <w:r>
        <w:t>habari,                    wa hotuba ya kupasha habari,</w:t>
      </w:r>
    </w:p>
    <w:p>
      <w:r>
        <w:t>(Vipindi 2)   b) kutambua hotuba ya       ● kujadili na wenzake miktadha</w:t>
      </w:r>
    </w:p>
    <w:p>
      <w:r>
        <w:t>kupasha habari katika      inayochochea hotuba ya kupasha</w:t>
      </w:r>
    </w:p>
    <w:p>
      <w:r>
        <w:t>matini,                    habari,</w:t>
      </w:r>
    </w:p>
    <w:p>
      <w:r>
        <w:t>c) kueleza ujumbe, lugha    ● kujadili na wenzake vidokezo</w:t>
      </w:r>
    </w:p>
    <w:p>
      <w:r>
        <w:t>na muundo wa hotuba        vinavyoweza kutumiwa katika</w:t>
      </w:r>
    </w:p>
    <w:p>
      <w:r>
        <w:t>ya kupasha habari,         kuandika hotuba ya kupasha</w:t>
      </w:r>
    </w:p>
    <w:p>
      <w:r>
        <w:t>d) kuandika hotuba ya         habari,</w:t>
      </w:r>
    </w:p>
    <w:p>
      <w:r>
        <w:t>kupasha habari kwa       ● kuandika hotuba ya kupasha</w:t>
      </w:r>
    </w:p>
    <w:p>
      <w:r>
        <w:t>kuzingatia ujumbe,         habari kuhusu suala lengwa</w:t>
      </w:r>
    </w:p>
    <w:p>
      <w:r>
        <w:t>lugha na muundo            akizingatia ujumbe, lugha na</w:t>
      </w:r>
    </w:p>
    <w:p>
      <w:r>
        <w:t>ufaao,                     muundo ufaao kisha awasambazie</w:t>
      </w:r>
    </w:p>
    <w:p>
      <w:r>
        <w:t>e) kuchangamkia nafasi        wenzake mtandaoni au</w:t>
      </w:r>
    </w:p>
    <w:p>
      <w:r>
        <w:t>ya hotuba ya kupasha       kuwasomea darasani ili waitolee</w:t>
      </w:r>
    </w:p>
    <w:p>
      <w:r>
        <w:t>habari katika              maoni,</w:t>
      </w:r>
    </w:p>
    <w:p>
      <w:r>
        <w:t>mawasiliano.             ● kuandika hotuba ya kupasha</w:t>
      </w:r>
    </w:p>
    <w:p>
      <w:r>
        <w:t>habari kuhusu suala linaloathiri</w:t>
      </w:r>
    </w:p>
    <w:p/>
    <w:p>
      <w:r>
        <w:t>111</w:t>
      </w:r>
    </w:p>
    <w:p>
      <w:r>
        <w:t>jamii yao na kumsomea mzazi au</w:t>
      </w:r>
    </w:p>
    <w:p>
      <w:r>
        <w:t>mlezi wake.</w:t>
      </w:r>
    </w:p>
    <w:p/>
    <w:p>
      <w:r>
        <w:t>Umilisi wa Kimsingi Unaokuzwa:</w:t>
      </w:r>
    </w:p>
    <w:p>
      <w:r>
        <w:t>● Mawasiliano na ushirikiano: mwanafunzi anapotoa mchango wake katika kikundi kuhusu hotuba ya kupasha habari.</w:t>
      </w:r>
    </w:p>
    <w:p>
      <w:r>
        <w:t>● Ujuzi wa kidijitali: mwanafunzi anapotumia tarakilishi kuandika hotuba ya kupasha habari na kuisambaza kwa mtandao.</w:t>
      </w:r>
    </w:p>
    <w:p>
      <w:r>
        <w:t>● Ubunifu: mwanafunzi anapoandika hotuba ya kupasha habari.</w:t>
      </w:r>
    </w:p>
    <w:p>
      <w:r>
        <w:t>● Hamu ya ujifunzaji: mwanafunzi anapoandika ya kupasha habari kuhusu suala linaloathiri jamii yao na kumsomea</w:t>
      </w:r>
    </w:p>
    <w:p>
      <w:r>
        <w:t>mzazi au mlezi wake.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/>
    <w:p>
      <w:r>
        <w:t>Masuala Mtambuko:</w:t>
      </w:r>
    </w:p>
    <w:p>
      <w:r>
        <w:t>● Mshikamano wa kijamii: mwanafunzi anaposhirikiana na wenzake katika kikundi kujadili ujumbe, lugha na muundo</w:t>
      </w:r>
    </w:p>
    <w:p>
      <w:r>
        <w:t>wa hotuba ya kupasha habari.</w:t>
      </w:r>
    </w:p>
    <w:p>
      <w:r>
        <w:t>● Elimu ya afya na kujikinga: mwanafunzi anapoandika hotuba ya kupasha habari kuhusu suala lengwa.</w:t>
      </w:r>
    </w:p>
    <w:p/>
    <w:p>
      <w:r>
        <w:t>Uhusiano na Masomo Mengine:</w:t>
      </w:r>
    </w:p>
    <w:p>
      <w:r>
        <w:t>● Mwanafunzi anaweza kuhusisha uandishi wa hotuba ya kupasha Habari katika somo la Kiswahili na uandishi huo katika</w:t>
      </w:r>
    </w:p>
    <w:p>
      <w:r>
        <w:t>somo la English.</w:t>
      </w:r>
    </w:p>
    <w:p>
      <w:r>
        <w:t>● Mwanafunzi anaweza kuhusisha suala la magonjwa ambukizi na yale amejifunza kuhusu suala hilo katika somo la</w:t>
      </w:r>
    </w:p>
    <w:p>
      <w:r>
        <w:t>Integrated Science na Agriculture.</w:t>
      </w:r>
    </w:p>
    <w:p/>
    <w:p>
      <w:r>
        <w:t>112</w:t>
      </w:r>
    </w:p>
    <w:p>
      <w:r>
        <w:t>Mada     Mada Ndogo       Matokeo Maalum             Shughuli za Ujifunzaji                  Maswali Dadisi</w:t>
      </w:r>
    </w:p>
    <w:p>
      <w:r>
        <w:t>Yanayotarajiwa             Zilizopendekezwa                        Yaliyopendekezwa</w:t>
      </w:r>
    </w:p>
    <w:p/>
    <w:p>
      <w:r>
        <w:t>12.4     12.4.1 Aina za   Kufikia mwisho wa mada     Mwanafunzi aelekezwe:                 1. Ni aina gani ya</w:t>
      </w:r>
    </w:p>
    <w:p>
      <w:r>
        <w:t>Sarufi   Sentensi         ndogo, mwanafunzi          ● kueleza maana ya sentensi sahili na    sentensi</w:t>
      </w:r>
    </w:p>
    <w:p>
      <w:r>
        <w:t>aweze:                       ambatano,                              unazozijua?</w:t>
      </w:r>
    </w:p>
    <w:p>
      <w:r>
        <w:t>   Sentensi     a) kueleza maana ya        ● kutenga sentensi sahili na          2. Je, sentensi sahili</w:t>
      </w:r>
    </w:p>
    <w:p>
      <w:r>
        <w:t>Sahili          sentensi sahili na        ambatano katika orodha ya              na ambatano</w:t>
      </w:r>
    </w:p>
    <w:p>
      <w:r>
        <w:t>   sentensi        ambatano,                 sentensi kwenye vitabu, chati au       hutofautianaje?</w:t>
      </w:r>
    </w:p>
    <w:p>
      <w:r>
        <w:t>ambatano     b) kutambua sentensi         tarakilishi kwa kuzipigia mstari au</w:t>
      </w:r>
    </w:p>
    <w:p>
      <w:r>
        <w:t>sahili na ambatano        kuzikolezea wino,</w:t>
      </w:r>
    </w:p>
    <w:p>
      <w:r>
        <w:t>katika matini,          ● kutaja sentensi sahili na ambatano</w:t>
      </w:r>
    </w:p>
    <w:p>
      <w:r>
        <w:t>c) kutunga sentensi          zinazojitokeza katika vifungu,</w:t>
      </w:r>
    </w:p>
    <w:p>
      <w:r>
        <w:t>(Vipindi 2)         sahili na ambatano      ● kuunganisha sentensi sahili mbili</w:t>
      </w:r>
    </w:p>
    <w:p>
      <w:r>
        <w:t>ipasavyo,                 au zaidi kuunda sentensi ambatano</w:t>
      </w:r>
    </w:p>
    <w:p>
      <w:r>
        <w:t>d) kuchangamkia            ● kuunda sentensi sahili kutokana na</w:t>
      </w:r>
    </w:p>
    <w:p>
      <w:r>
        <w:t>matumizi ya sentensi      sentensi ambatano</w:t>
      </w:r>
    </w:p>
    <w:p>
      <w:r>
        <w:t>sahili na ambatano      ● kutunga sentensi sahili na</w:t>
      </w:r>
    </w:p>
    <w:p>
      <w:r>
        <w:t>katika mawasiliano.       ambatano ipasavyo akizingatia</w:t>
      </w:r>
    </w:p>
    <w:p>
      <w:r>
        <w:t>masuala mtambuko mbalimbali</w:t>
      </w:r>
    </w:p>
    <w:p>
      <w:r>
        <w:t>likiwemo suala la magonjwa</w:t>
      </w:r>
    </w:p>
    <w:p>
      <w:r>
        <w:t>ambukizi,</w:t>
      </w:r>
    </w:p>
    <w:p>
      <w:r>
        <w:t>● kumtungia mzazi au mlezi sentensi</w:t>
      </w:r>
    </w:p>
    <w:p>
      <w:r>
        <w:t>sahili na ambatano zinazohusu</w:t>
      </w:r>
    </w:p>
    <w:p/>
    <w:p>
      <w:r>
        <w:t>113</w:t>
      </w:r>
    </w:p>
    <w:p>
      <w:r>
        <w:t>shughuli katika mazingira ya</w:t>
      </w:r>
    </w:p>
    <w:p>
      <w:r>
        <w:t>nyumbani.</w:t>
      </w:r>
    </w:p>
    <w:p/>
    <w:p>
      <w:r>
        <w:t>Umilisi wa Kimsingi Unaokuzwa:</w:t>
      </w:r>
    </w:p>
    <w:p>
      <w:r>
        <w:t>● Mawasiliano na ushirikiano: mwanafunzi anapotaja sentensi sahili na ambatano zinazojitokeza katika vifungu akiwa na</w:t>
      </w:r>
    </w:p>
    <w:p>
      <w:r>
        <w:t>wenzake.</w:t>
      </w:r>
    </w:p>
    <w:p>
      <w:r>
        <w:t>● Ujuzi wa kidijitali: mwanafunzi anapotumia vifaa vya kidijitali katika kutambua sentensi sahili na ambatano.</w:t>
      </w:r>
    </w:p>
    <w:p>
      <w:r>
        <w:t>● Ubunifu: mwanafunzi anapotunga sentensi sahihi kuhusu suala lengwa akitumia sentensi sahili na ambatano.</w:t>
      </w:r>
    </w:p>
    <w:p>
      <w:r>
        <w:t>● Kujiamini: mwanafunzi anapofaulu kutambua sentensi sahili na ambatano katika kifungu.</w:t>
      </w:r>
    </w:p>
    <w:p>
      <w:r>
        <w:t>● Hamu ya ujifunzaji: mwanafunzi anapomtungia mzazi au mlezi wake sentensi sahili na ambatano zinazohusu shughuli</w:t>
      </w:r>
    </w:p>
    <w:p>
      <w:r>
        <w:t>katika mazingira ya nyumbani.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 Mshikamano wa kijamii: mwanafunzi anaposhirikiana na wenzake katika kikundi kutunga sentensi sahili na ambatano.</w:t>
      </w:r>
    </w:p>
    <w:p>
      <w:r>
        <w:t> Magonjwa yanayoambukizwa na yasiyoambukizwa: mwanafunzi anapotunga sentensi sahili na ambatano kuhusu suala</w:t>
      </w:r>
    </w:p>
    <w:p>
      <w:r>
        <w:t>lengwa.</w:t>
      </w:r>
    </w:p>
    <w:p/>
    <w:p>
      <w:r>
        <w:t>Uhusiano na Masomo Mengine:</w:t>
      </w:r>
    </w:p>
    <w:p>
      <w:r>
        <w:t>● Mwanafunzi anaweza kuhusisha aina za sentensi katika somo la Kiswahili na katika somo la English.</w:t>
      </w:r>
    </w:p>
    <w:p/>
    <w:p>
      <w:r>
        <w:t>114</w:t>
      </w:r>
    </w:p>
    <w:p>
      <w:r>
        <w:t>● Mwanafunzi anaweza kuhusisha suala la magonjwa ambukizi na yale amejifunza kuhusu suala hilo katika somo la</w:t>
      </w:r>
    </w:p>
    <w:p>
      <w:r>
        <w:t>Integrated Science na Agriculture.</w:t>
      </w:r>
    </w:p>
    <w:p/>
    <w:p>
      <w:r>
        <w:t>115</w:t>
      </w:r>
    </w:p>
    <w:p>
      <w:r>
        <w:t>13.0 UTATUZI WA MIZOZO</w:t>
      </w:r>
    </w:p>
    <w:p/>
    <w:p>
      <w:r>
        <w:t>Mada              Mada Ndogo      Matokeo Maalum           Shughuli za Ujifunzaji          Swali Dadisi</w:t>
      </w:r>
    </w:p>
    <w:p>
      <w:r>
        <w:t>Yanayotarajiwa           Zilizopendekezwa                Lililopendekezwa</w:t>
      </w:r>
    </w:p>
    <w:p/>
    <w:p>
      <w:r>
        <w:t>13.1 Kusikiliza   13.1.1          Kufikia mwisho wa mada   Mwanafunzi aelekezwe:           Je, wahusika</w:t>
      </w:r>
    </w:p>
    <w:p>
      <w:r>
        <w:t>na Kuzungumza     Wahusika        ndogo, mwanafunzi        ● kusikiliza wimbo na           katika wimbo?</w:t>
      </w:r>
    </w:p>
    <w:p>
      <w:r>
        <w:t>katika Nyimbo   aweze:                     kutambua</w:t>
      </w:r>
    </w:p>
    <w:p>
      <w:r>
        <w:t>a) kutambua wahusika     ● wahusika katika wimbo huo</w:t>
      </w:r>
    </w:p>
    <w:p>
      <w:r>
        <w:t>(Vipindi 2)        katika wimbo,           (k.v. mwimbaji, hadhira</w:t>
      </w:r>
    </w:p>
    <w:p>
      <w:r>
        <w:t>b) kuchambua wahusika      lengwa na wahusika wengine</w:t>
      </w:r>
    </w:p>
    <w:p>
      <w:r>
        <w:t>katika wimbo,           kwenye wimbo),</w:t>
      </w:r>
    </w:p>
    <w:p>
      <w:r>
        <w:t>c) kueleza mafunzo       ● kuchambua wahusika katika</w:t>
      </w:r>
    </w:p>
    <w:p>
      <w:r>
        <w:t>kutokana na             wimbo aliousikiliza,</w:t>
      </w:r>
    </w:p>
    <w:p>
      <w:r>
        <w:t>wahusika katika       ● kusikiliza na kuimba wimbo</w:t>
      </w:r>
    </w:p>
    <w:p>
      <w:r>
        <w:t>wimbo,                  katika vifaa vya kidijitali</w:t>
      </w:r>
    </w:p>
    <w:p>
      <w:r>
        <w:t>d) kufurahia kushiriki     kuhusu suala lengwa akiwa</w:t>
      </w:r>
    </w:p>
    <w:p>
      <w:r>
        <w:t>katika uchanganuzi      na wenzake huku akichukua</w:t>
      </w:r>
    </w:p>
    <w:p>
      <w:r>
        <w:t>wa wahusika katika      nafasi mbalimbali (k.v.</w:t>
      </w:r>
    </w:p>
    <w:p>
      <w:r>
        <w:t>nyimbo.                 mwimbaji au hadhira),</w:t>
      </w:r>
    </w:p>
    <w:p>
      <w:r>
        <w:t>● kusikiliza wimbo katika</w:t>
      </w:r>
    </w:p>
    <w:p>
      <w:r>
        <w:t>vifaa vya kidijitali na</w:t>
      </w:r>
    </w:p>
    <w:p>
      <w:r>
        <w:t>kueleza mafunzo kutokana</w:t>
      </w:r>
    </w:p>
    <w:p>
      <w:r>
        <w:t>na wahusika katika wimbo</w:t>
      </w:r>
    </w:p>
    <w:p>
      <w:r>
        <w:t>huo,</w:t>
      </w:r>
    </w:p>
    <w:p/>
    <w:p>
      <w:r>
        <w:t>116</w:t>
      </w:r>
    </w:p>
    <w:p>
      <w:r>
        <w:t>● kutunga wimbo kuhusu mada</w:t>
      </w:r>
    </w:p>
    <w:p>
      <w:r>
        <w:t>lengwa na kuwawasilishia</w:t>
      </w:r>
    </w:p>
    <w:p>
      <w:r>
        <w:t>wenzake ili kuchanganua</w:t>
      </w:r>
    </w:p>
    <w:p>
      <w:r>
        <w:t>wahusika,</w:t>
      </w:r>
    </w:p>
    <w:p>
      <w:r>
        <w:t>● kushirikiana na mzazi au</w:t>
      </w:r>
    </w:p>
    <w:p>
      <w:r>
        <w:t>mlezi kuchanganua wahusika</w:t>
      </w:r>
    </w:p>
    <w:p>
      <w:r>
        <w:t>katika nyimbo mbalimbali</w:t>
      </w:r>
    </w:p>
    <w:p>
      <w:r>
        <w:t>kutoka kwa jamii yake.</w:t>
      </w:r>
    </w:p>
    <w:p/>
    <w:p>
      <w:r>
        <w:t>Umilisi wa Kimsingi Unaokuzwa:</w:t>
      </w:r>
    </w:p>
    <w:p>
      <w:r>
        <w:t>● Mawasiliano na ushirikiano: mwanafunzi anaposhirikiana na wenzake katika kikundi na kuchambua wahusika kwa njia</w:t>
      </w:r>
    </w:p>
    <w:p>
      <w:r>
        <w:t>wazi akiwa na wenzake.</w:t>
      </w:r>
    </w:p>
    <w:p>
      <w:r>
        <w:t>● Ujuzi wa kidijitali: mwanafunzi anapotumia vifaa vya kidijitali kusikilizia nyimbo.</w:t>
      </w:r>
    </w:p>
    <w:p>
      <w:r>
        <w:t>● Ubunifu: mwanafunzi anapotunga wimbo kuhusu suala lengwa na kuwawasilishia wenzake.</w:t>
      </w:r>
    </w:p>
    <w:p>
      <w:r>
        <w:t>● Uwazaji kina na utatuzi wa matatizo: mwanafunzi anapochanganua wahusika na nafasi zao katika wimbo.</w:t>
      </w:r>
    </w:p>
    <w:p>
      <w:r>
        <w:t>● Kujiamini: mwanafunzi anapowawasilishia wenzake wimbo alioutunga.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anaposhiriki katika shughuli za ujifunzaji darasani na katika kikundi.</w:t>
      </w:r>
    </w:p>
    <w:p>
      <w:r>
        <w:t>● Uwajibikaji: mwanafunzi anapojitolea kuchukua nafasi mbalimbali katika shughuli za kikundi na kutunza vifaa vya</w:t>
      </w:r>
    </w:p>
    <w:p>
      <w:r>
        <w:t>kidijitali anavyotumia.</w:t>
      </w:r>
    </w:p>
    <w:p>
      <w:r>
        <w:t>● Umoja: mwanafunzi anaposhirikiana na wenzake katika shughuli za kikundi.</w:t>
      </w:r>
    </w:p>
    <w:p/>
    <w:p>
      <w:r>
        <w:t>117</w:t>
      </w:r>
    </w:p>
    <w:p>
      <w:r>
        <w:t>Masuala Mtambuko:</w:t>
      </w:r>
    </w:p>
    <w:p>
      <w:r>
        <w:t>● Utatuzi wa mizozo: mwanafunzi anapoimba nyimbo kuhusu suala lengwa.</w:t>
      </w:r>
    </w:p>
    <w:p>
      <w:r>
        <w:t>● Masuala ya kijamii: mwanafunzi anapoimba nyimbo kuhusu suala lengwa.</w:t>
      </w:r>
    </w:p>
    <w:p/>
    <w:p>
      <w:r>
        <w:t>Uhusiano na Masomo Mengine:</w:t>
      </w:r>
    </w:p>
    <w:p>
      <w:r>
        <w:t>● Mwanafunzi anaweza kuhusisha dhana ya wahusika katika nyimbo katika somo la Kiswahili na English.</w:t>
      </w:r>
    </w:p>
    <w:p>
      <w:r>
        <w:t>● Mwanafunzi anaweza kuhusisha suala la utatuzi wa mizozo na yale amejifunza kuhusu suala hilo katika somo la Social</w:t>
      </w:r>
    </w:p>
    <w:p>
      <w:r>
        <w:t>Studies.</w:t>
      </w:r>
    </w:p>
    <w:p/>
    <w:p>
      <w:r>
        <w:t>118</w:t>
      </w:r>
    </w:p>
    <w:p>
      <w:r>
        <w:t>Mada        Mada Ndogo       Matokeo Maalum            Shughuli za Ujifunzaji                 Swali Dadisi</w:t>
      </w:r>
    </w:p>
    <w:p>
      <w:r>
        <w:t>Yanayotarajiwa            Zilizopendekezwa                       Lililopendekezwa</w:t>
      </w:r>
    </w:p>
    <w:p/>
    <w:p>
      <w:r>
        <w:t>13.2 Kusoma 13.2.1 Kusoma    Kufikia mwisho wa         Mwanafunzi aelekezwe:                  Mbinu za lugha</w:t>
      </w:r>
    </w:p>
    <w:p>
      <w:r>
        <w:t>kwa Kina         mada ndogo,               ● kueleza maana ya mbinu za lugha      zina umuhimu gani</w:t>
      </w:r>
    </w:p>
    <w:p>
      <w:r>
        <w:t>mwanafunzi aweze:           katika fasihi,                       zinapotumiwa</w:t>
      </w:r>
    </w:p>
    <w:p>
      <w:r>
        <w:t>Mbinu za Lugha   a) kueleza maana ya       ● kutambua mbinu za lugha (k.v.        katika kifungu?</w:t>
      </w:r>
    </w:p>
    <w:p>
      <w:r>
        <w:t>mbinu za lugha           tashbihi, sitiari, nahau, methali,</w:t>
      </w:r>
    </w:p>
    <w:p>
      <w:r>
        <w:t>(Vipindi 2)         katika fasihi,           tasfida na tanakali za sauti)</w:t>
      </w:r>
    </w:p>
    <w:p>
      <w:r>
        <w:t>b) kutambua mbinu za        katika novela iliyoteuliwa na</w:t>
      </w:r>
    </w:p>
    <w:p>
      <w:r>
        <w:t>lugha katika novela,     mwalimu,</w:t>
      </w:r>
    </w:p>
    <w:p>
      <w:r>
        <w:t>c) kueleza umuhimu wa     ● kueleza umuhimu wa mbinu za</w:t>
      </w:r>
    </w:p>
    <w:p>
      <w:r>
        <w:t>mbinu za lugha           lugha zilizotumiwa katika novela</w:t>
      </w:r>
    </w:p>
    <w:p>
      <w:r>
        <w:t>zilizotumiwa katika      iliyoteuliwa na mwalimu,</w:t>
      </w:r>
    </w:p>
    <w:p>
      <w:r>
        <w:t>novela,                ● kuhakiki uwasilishaji wa</w:t>
      </w:r>
    </w:p>
    <w:p>
      <w:r>
        <w:t>d) kufurahia                wenzake na kutoa maoni,</w:t>
      </w:r>
    </w:p>
    <w:p>
      <w:r>
        <w:t>kuchanganua            ● kufanya utafiti maktabani au</w:t>
      </w:r>
    </w:p>
    <w:p>
      <w:r>
        <w:t>matumizi ya mbinu        mtandaoni kuhusu matumizi ya</w:t>
      </w:r>
    </w:p>
    <w:p>
      <w:r>
        <w:t>za lugha katika          mbinu za lugha katika novela,</w:t>
      </w:r>
    </w:p>
    <w:p>
      <w:r>
        <w:t>fasihi.                ● kumtajia mzazi au mlezi</w:t>
      </w:r>
    </w:p>
    <w:p>
      <w:r>
        <w:t>matumizi ya mbinu za lugha</w:t>
      </w:r>
    </w:p>
    <w:p>
      <w:r>
        <w:t>katika novela aliyosoma.</w:t>
      </w:r>
    </w:p>
    <w:p/>
    <w:p>
      <w:r>
        <w:t>119</w:t>
      </w:r>
    </w:p>
    <w:p>
      <w:r>
        <w:t>Umilisi wa Kimsingi Unaokuzwa:</w:t>
      </w:r>
    </w:p>
    <w:p>
      <w:r>
        <w:t>● Mawasiliano na ushirikiano: mwanafunzi anaposhiriki katika kutambua mbinu za lugha kwenye novela aliyosoma</w:t>
      </w:r>
    </w:p>
    <w:p>
      <w:r>
        <w:t>akiwa na wenzake katika kikundi.</w:t>
      </w:r>
    </w:p>
    <w:p>
      <w:r>
        <w:t>● Kujiamini: mwanafunzi anapowawasilishia wenzake muhtasari wa matumizi ya mbinu za lugha katika novela kwa</w:t>
      </w:r>
    </w:p>
    <w:p>
      <w:r>
        <w:t>kutetea hoja zake.</w:t>
      </w:r>
    </w:p>
    <w:p>
      <w:r>
        <w:t>● Hamu ya ujifunzaji: mwanafunzi anapofanya utafiti maktabani na mtandaoni kuhusu matumizi ya mbinu za lugha katika</w:t>
      </w:r>
    </w:p>
    <w:p>
      <w:r>
        <w:t>novela.</w:t>
      </w:r>
    </w:p>
    <w:p/>
    <w:p>
      <w:r>
        <w:t>Maadili:</w:t>
      </w:r>
    </w:p>
    <w:p>
      <w:r>
        <w:t>● Heshima: mwanafunzi anapotangamana na wenzake katika kikundi kujadili mbinu za lugha katika novela huku</w:t>
      </w:r>
    </w:p>
    <w:p>
      <w:r>
        <w:t>akiheshimu maoni yao.</w:t>
      </w:r>
    </w:p>
    <w:p>
      <w:r>
        <w:t>● Upendo: mwanafunzi anapohakiki uwasilishaji wa wenzake huku akiwakosoa kwa upendo na kuwahimiza.</w:t>
      </w:r>
    </w:p>
    <w:p>
      <w:r>
        <w:t>● Uwajibikaji: mwanafunzi anapojiandaa ipasavyo ili kuwawasilishia wenzake kazi yake. Pia anapochukua hatua ya</w:t>
      </w:r>
    </w:p>
    <w:p>
      <w:r>
        <w:t>kutafiti kuhusu matumizi ya mbinu za lugha maktabani au mtandaoni.</w:t>
      </w:r>
    </w:p>
    <w:p>
      <w:r>
        <w:t>● Umoja: mwanafunzi anaposhirikiana na wenzake katika shughuli za kikundi.</w:t>
      </w:r>
    </w:p>
    <w:p/>
    <w:p>
      <w:r>
        <w:t>Masuala Mtambuko:</w:t>
      </w:r>
    </w:p>
    <w:p>
      <w:r>
        <w:t>● Utatuzi wa mizozo: mwanafunzi anapoeleza ujumbe katika Novela.</w:t>
      </w:r>
    </w:p>
    <w:p/>
    <w:p>
      <w:r>
        <w:t>Uhusiano na Masomo Mengine:</w:t>
      </w:r>
    </w:p>
    <w:p>
      <w:r>
        <w:t>● Mwanafunzi anaweza kuhusisha mbinu za lugha katika novela ya Kiswahili na ya English.</w:t>
      </w:r>
    </w:p>
    <w:p>
      <w:r>
        <w:t>● Mwanafunzi anaweza kuhusisha suala la utatuzi wa mizozo na yale amejifunza kuhusu suala hilo katika somo la Social</w:t>
      </w:r>
    </w:p>
    <w:p>
      <w:r>
        <w:t>Studies.</w:t>
      </w:r>
    </w:p>
    <w:p/>
    <w:p>
      <w:r>
        <w:t>120</w:t>
      </w:r>
    </w:p>
    <w:p>
      <w:r>
        <w:t>Mada          Mada Ndogo     Matokeo Maalum             Shughuli za Ujifunzaji                 Maswali Dadisi</w:t>
      </w:r>
    </w:p>
    <w:p>
      <w:r>
        <w:t>Yanayotarajiwa             Zilizopendekezwa                       Yaliyopendekezwa</w:t>
      </w:r>
    </w:p>
    <w:p/>
    <w:p>
      <w:r>
        <w:t>13.3 Kuandika 13.3.1 Insha   Kufikia mwisho wa          Mwanafunzi aelekezwe:                  1. Je, insha ya</w:t>
      </w:r>
    </w:p>
    <w:p>
      <w:r>
        <w:t>ya Kubuni      mada ndogo,                 kutambua mambo ya kimsingi              maelezo inahusu</w:t>
      </w:r>
    </w:p>
    <w:p>
      <w:r>
        <w:t>mwanafunzi aweze:            katika uandishi wa insha ya             nini?</w:t>
      </w:r>
    </w:p>
    <w:p>
      <w:r>
        <w:t>Maelezo        a) kutambua mambo            maelezo,                             2. Je, ni vigezo</w:t>
      </w:r>
    </w:p>
    <w:p>
      <w:r>
        <w:t>ya kimsingi katika       kuandaa vidokezo vya insha ya           vipi vinatumika</w:t>
      </w:r>
    </w:p>
    <w:p>
      <w:r>
        <w:t>(Vipindi 2)       uandishi wa insha         maelezo kuhusu sura na matendo          katika kuandika</w:t>
      </w:r>
    </w:p>
    <w:p>
      <w:r>
        <w:t>ya maelezo,               ya mtu anayelengwa katika insha         insha ya</w:t>
      </w:r>
    </w:p>
    <w:p>
      <w:r>
        <w:t>b) kuandika insha ya         hiyo,                                   maelezo?</w:t>
      </w:r>
    </w:p>
    <w:p>
      <w:r>
        <w:t>maelezo                  kuandika daftarini au katika kifaa</w:t>
      </w:r>
    </w:p>
    <w:p>
      <w:r>
        <w:t>inayodhihirisha sifa      cha kidijitali insha ya maelezo</w:t>
      </w:r>
    </w:p>
    <w:p>
      <w:r>
        <w:t>za mtu,                   inayotoa sifa za mtu akizingatia</w:t>
      </w:r>
    </w:p>
    <w:p>
      <w:r>
        <w:t>c) kuchangamkia              muundo ufaao na inayohusisha</w:t>
      </w:r>
    </w:p>
    <w:p>
      <w:r>
        <w:t>kutoa maelezo             suala lengwa kisha awasomee</w:t>
      </w:r>
    </w:p>
    <w:p>
      <w:r>
        <w:t>kamilifu kuhusu           wenzake darasani au awasambazie</w:t>
      </w:r>
    </w:p>
    <w:p>
      <w:r>
        <w:t>kitu au jambo.            wenzake mtandaoni ili waitolee</w:t>
      </w:r>
    </w:p>
    <w:p>
      <w:r>
        <w:t>maoni,</w:t>
      </w:r>
    </w:p>
    <w:p>
      <w:r>
        <w:t> kutolea insha za wenzake maoni</w:t>
      </w:r>
    </w:p>
    <w:p>
      <w:r>
        <w:t>kwa upendo.</w:t>
      </w:r>
    </w:p>
    <w:p/>
    <w:p>
      <w:r>
        <w:t>121</w:t>
      </w:r>
    </w:p>
    <w:p>
      <w:r>
        <w:t>Umilisi wa Kimsingi Unaokuzwa:</w:t>
      </w:r>
    </w:p>
    <w:p>
      <w:r>
        <w:t>● Mawasiliano na ushirikiano: mwanafunzi anaposhirikiana na wenzake katika kikundi kujadiliana kuhusu insha ya</w:t>
      </w:r>
    </w:p>
    <w:p>
      <w:r>
        <w:t>maelezo.</w:t>
      </w:r>
    </w:p>
    <w:p>
      <w:r>
        <w:t>● Ujuzi wa kidijitali: mwanafunzi anapotumia vifaa vya kidijitali kuandika insha ya maelezo na kuisambaza mtandaoni.</w:t>
      </w:r>
    </w:p>
    <w:p>
      <w:r>
        <w:t>● Ubunifu: mwanafunzi anapoandika insha ya maelezo kwa muundo ufaao.</w:t>
      </w:r>
    </w:p>
    <w:p>
      <w:r>
        <w:t>● Hamu ya ujifunzaji: mwanafunzi anapobuni na kusambaza insha kwa wenzake.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● Upendo: mwanafunzi anapotolea insha za wenzake maoni.</w:t>
      </w:r>
    </w:p>
    <w:p/>
    <w:p>
      <w:r>
        <w:t>Masuala Mtambuko:</w:t>
      </w:r>
    </w:p>
    <w:p>
      <w:r>
        <w:t>Utatuzi wa mizozo: mwanafunzi anapoandika insha kuhusu suala lengwa.</w:t>
      </w:r>
    </w:p>
    <w:p/>
    <w:p>
      <w:r>
        <w:t>Uhusiano na Masomo Mengine:</w:t>
      </w:r>
    </w:p>
    <w:p>
      <w:r>
        <w:t>● Mwanafunzi anaweza kuhusisha uandishi wa insha ya maelezo katika somo la Kiswahili na katika somo la English.</w:t>
      </w:r>
    </w:p>
    <w:p>
      <w:r>
        <w:t>● Mwanafunzi anaweza kuhusisha suala la utatuzi wa mizozo na yale amejifunza kuhusu suala hilo katika somo la Social</w:t>
      </w:r>
    </w:p>
    <w:p>
      <w:r>
        <w:t>Studies.</w:t>
      </w:r>
    </w:p>
    <w:p/>
    <w:p>
      <w:r>
        <w:t>122</w:t>
      </w:r>
    </w:p>
    <w:p>
      <w:r>
        <w:t>Mada        Mada Ndogo          Matokeo Maalum                Shughuli za Ujifunzaji              Swali Dadisi</w:t>
      </w:r>
    </w:p>
    <w:p>
      <w:r>
        <w:t>Yanayotarajiwa                Zilizopendekezwa                    Llililopendekezwa</w:t>
      </w:r>
    </w:p>
    <w:p/>
    <w:p>
      <w:r>
        <w:t>13.4 Sarufi 13.4.1 Ukanushaji   Kufikia mwisho wa mada        Mwanafunzi aelekezwe:               Tunakanusha</w:t>
      </w:r>
    </w:p>
    <w:p>
      <w:r>
        <w:t>kwa Kuzingatia      ndogo, mwanafunzi aweze:      ● kueleza maana ya ukanushaji,      sentensi kwa</w:t>
      </w:r>
    </w:p>
    <w:p>
      <w:r>
        <w:t>Nyakati             a) kueleza maana ya           ● kutambua nyakati tatu tofauti     kuzingatia nyakati</w:t>
      </w:r>
    </w:p>
    <w:p>
      <w:r>
        <w:t>ukanushaji,                  (uliopita, uliopo, ujao) kutoka   gani?</w:t>
      </w:r>
    </w:p>
    <w:p>
      <w:r>
        <w:t>b) kutambua wakati              kwenye chati, mti maneno,</w:t>
      </w:r>
    </w:p>
    <w:p>
      <w:r>
        <w:t>(Vipindi 2)            uliopita, uliopo na ujao     vitabu au vifaa vya kidijitali,</w:t>
      </w:r>
    </w:p>
    <w:p>
      <w:r>
        <w:t>katika matini,             ● kutambua ukanushaji wa</w:t>
      </w:r>
    </w:p>
    <w:p>
      <w:r>
        <w:t>c) kutambua ukanushaji          sentensi katika wakati</w:t>
      </w:r>
    </w:p>
    <w:p>
      <w:r>
        <w:t>kwa kuzingatia wakati        uliopita, uliopo na ujao,</w:t>
      </w:r>
    </w:p>
    <w:p>
      <w:r>
        <w:t>uliopita, uliopo na ujao   ● kukanusha sentensi alizopewa</w:t>
      </w:r>
    </w:p>
    <w:p>
      <w:r>
        <w:t>katika matini,               katika wakati uliopita, uliopo</w:t>
      </w:r>
    </w:p>
    <w:p>
      <w:r>
        <w:t>d) kutumia ipasavyo hali        na ujao,</w:t>
      </w:r>
    </w:p>
    <w:p>
      <w:r>
        <w:t>ya ukanushaji wa           ● kutunga sentensi au vifumgu</w:t>
      </w:r>
    </w:p>
    <w:p>
      <w:r>
        <w:t>wakati uliopita, uliopo      vifupi kwa kutumia wakati</w:t>
      </w:r>
    </w:p>
    <w:p>
      <w:r>
        <w:t>na ujao katika matini,       uliopita, uliopo na ujao na</w:t>
      </w:r>
    </w:p>
    <w:p>
      <w:r>
        <w:t>e) kuchangamkia                 kuzikanusha akizingatia</w:t>
      </w:r>
    </w:p>
    <w:p>
      <w:r>
        <w:t>kukanusha sentensi           masuala mtambuko</w:t>
      </w:r>
    </w:p>
    <w:p>
      <w:r>
        <w:t>katika wakati uliopita,      mbalimbali likiwemo suala la</w:t>
      </w:r>
    </w:p>
    <w:p>
      <w:r>
        <w:t>uliopo na ujao ili           utatuzi wa mizozo,</w:t>
      </w:r>
    </w:p>
    <w:p>
      <w:r>
        <w:t>kukuza mawasiliano.        ● kuwasilisha kazi yake</w:t>
      </w:r>
    </w:p>
    <w:p>
      <w:r>
        <w:t>darasani au kuwasambazia</w:t>
      </w:r>
    </w:p>
    <w:p/>
    <w:p>
      <w:r>
        <w:t>123</w:t>
      </w:r>
    </w:p>
    <w:p>
      <w:r>
        <w:t>wenzake mtandaoni ili</w:t>
      </w:r>
    </w:p>
    <w:p>
      <w:r>
        <w:t>kuitolea maoni.</w:t>
      </w:r>
    </w:p>
    <w:p/>
    <w:p>
      <w:r>
        <w:t>Umilisi wa Kimsingi Unaokuzwa:</w:t>
      </w:r>
    </w:p>
    <w:p>
      <w:r>
        <w:t>● Mawasiliano na ushirikiano: mwanafunzi anaposhiriki kikamilifu katika kazi za kikundi.</w:t>
      </w:r>
    </w:p>
    <w:p>
      <w:r>
        <w:t>● Ujuzi wa kidijitali: mwanafunzi anapotumia vifaa vya kidijitali katika kutambua ukanushaji kwa kuzingatia nyakati.</w:t>
      </w:r>
    </w:p>
    <w:p>
      <w:r>
        <w:t>● Ubunifu: mwanafunzi anapotunga sentensi sahihi kuonyesha ukanushaji wa nyakati.</w:t>
      </w:r>
    </w:p>
    <w:p>
      <w:r>
        <w:t>● Kujiamini: mwanafunzi anapofaulu kutambua ukanushaji wa nyakati na kuutungia sentensi sahihi.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● Mshikamano wa kijamii: mwanafunzi anapotunga sentensi kuhusu suala lengwa.</w:t>
      </w:r>
    </w:p>
    <w:p/>
    <w:p>
      <w:r>
        <w:t>Uhusiano na Masomo Mengine:</w:t>
      </w:r>
    </w:p>
    <w:p>
      <w:r>
        <w:t>● Mwanafunzi anaweza kuhusisha dhana ya ukanushaji katika somo la Kiswahili na katika somo la English.</w:t>
      </w:r>
    </w:p>
    <w:p>
      <w:r>
        <w:t>● Mwanafunzi anaweza kuhusisha suala la utatuzi wa mizozo na yale amejifunza kuhusu suala hilo katika somo la Social</w:t>
      </w:r>
    </w:p>
    <w:p>
      <w:r>
        <w:t>Studies.</w:t>
      </w:r>
    </w:p>
    <w:p/>
    <w:p>
      <w:r>
        <w:t>124</w:t>
      </w:r>
    </w:p>
    <w:p>
      <w:r>
        <w:t>14.0 MATUMIZI YA PESA</w:t>
      </w:r>
    </w:p>
    <w:p/>
    <w:p>
      <w:r>
        <w:t>Mada           Mada Ndogo      Matokeo Maalum            Shughuli za Ujifunzaji              Maswali Dadisi</w:t>
      </w:r>
    </w:p>
    <w:p>
      <w:r>
        <w:t>Yanayotarajiwa            Zilizopendekezwa                    Yaliyopendekezwa</w:t>
      </w:r>
    </w:p>
    <w:p/>
    <w:p>
      <w:r>
        <w:t>14.1 Kusikiliza 14.1.1 Lugha   Kufikia mwisho wa         Mwanafunzi aelekezwe:               1. Nyimbo</w:t>
      </w:r>
    </w:p>
    <w:p>
      <w:r>
        <w:t>na              katika         mada ndogo,               ● kutambua vipengele vya lugha         hutumia</w:t>
      </w:r>
    </w:p>
    <w:p>
      <w:r>
        <w:t>Kuzungumza      Nyimbo         mwanafunzi aweze:           kwa kusikiliza nyimbo kuhusu         vipengele gani</w:t>
      </w:r>
    </w:p>
    <w:p>
      <w:r>
        <w:t>a) kutambua vipengele       suala lengwa kutoka kwa              vya lugha?</w:t>
      </w:r>
    </w:p>
    <w:p>
      <w:r>
        <w:t>vya lugha                mwalimu, kwenye maandishi         2. Kutumia</w:t>
      </w:r>
    </w:p>
    <w:p>
      <w:r>
        <w:t>(Vipindi 2)       vinavyotumika katika     (k.v. vitabu na chati) au vifaa      vipengele</w:t>
      </w:r>
    </w:p>
    <w:p>
      <w:r>
        <w:t>nyimbo,                  vya kidijitali,                      mbalimbali vya</w:t>
      </w:r>
    </w:p>
    <w:p>
      <w:r>
        <w:t>b) kujadili umuhimu wa    ● kujadili umuhimu wa vipengele        lugha katika</w:t>
      </w:r>
    </w:p>
    <w:p>
      <w:r>
        <w:t>vipengele vya lugha      vya lugha vilivyotumika katika       wimbo kuna</w:t>
      </w:r>
    </w:p>
    <w:p>
      <w:r>
        <w:t>vinavyotumika katika     nyimbo alizozisikiliza,              umuhimu gani?</w:t>
      </w:r>
    </w:p>
    <w:p>
      <w:r>
        <w:t>nyimbo teule,          ● kutunga wimbo unaohusiana na</w:t>
      </w:r>
    </w:p>
    <w:p>
      <w:r>
        <w:t>c) kuonea fahari            suala lengwa akizingatia</w:t>
      </w:r>
    </w:p>
    <w:p>
      <w:r>
        <w:t>uchanganuzi              vipengele vya lugha katika</w:t>
      </w:r>
    </w:p>
    <w:p>
      <w:r>
        <w:t>wa lugha                 nyimbo,</w:t>
      </w:r>
    </w:p>
    <w:p>
      <w:r>
        <w:t>katika nyimbo kama     ● kushirikiana na mzazi au mlezi</w:t>
      </w:r>
    </w:p>
    <w:p>
      <w:r>
        <w:t>utungo wa fasihi         wake kusikiliza nyimbo katika</w:t>
      </w:r>
    </w:p>
    <w:p>
      <w:r>
        <w:t>simulizi.                jamii yake na kutambua</w:t>
      </w:r>
    </w:p>
    <w:p>
      <w:r>
        <w:t>vipengele vya lugha katika</w:t>
      </w:r>
    </w:p>
    <w:p>
      <w:r>
        <w:t>nyimbo.</w:t>
      </w:r>
    </w:p>
    <w:p/>
    <w:p>
      <w:r>
        <w:t>125</w:t>
      </w:r>
    </w:p>
    <w:p>
      <w:r>
        <w:t>Umilisi wa Kimsingi Unaokuzwa:</w:t>
      </w:r>
    </w:p>
    <w:p>
      <w:r>
        <w:t>● Mawasiliano na ushirikiano: mwanafunzi anapotambua vipengele vya lugha katika nyimbo wakiwa na wenzake katika</w:t>
      </w:r>
    </w:p>
    <w:p>
      <w:r>
        <w:t>kikundi.</w:t>
      </w:r>
    </w:p>
    <w:p>
      <w:r>
        <w:t>● Ujuzi wa kidijitali: mwanafunzi anapotumia vifaa vya kidijitali katika kusikiliza nyimbo.</w:t>
      </w:r>
    </w:p>
    <w:p>
      <w:r>
        <w:t>● Ubunifu: mwanafunzi anapotunga wimbo na kuzingatia vipengele vya lugha.</w:t>
      </w:r>
    </w:p>
    <w:p>
      <w:r>
        <w:t>● Kujiamini: mwanafunzi anapojadili na wenzake katika kikundi vipengele vya lugha katika nyimbo kwa njia wazi.</w:t>
      </w:r>
    </w:p>
    <w:p>
      <w:r>
        <w:t>● Hamu ya ujifunzaji: mwanafunzi anaposhirikiana na mzazi au mlezi wake kusikiliza nyimbo na kutambua vipengele</w:t>
      </w:r>
    </w:p>
    <w:p>
      <w:r>
        <w:t>vya lugha vilivyotumika.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katika shughuli za kikundi.</w:t>
      </w:r>
    </w:p>
    <w:p/>
    <w:p>
      <w:r>
        <w:t>Masuala Mtambuko:</w:t>
      </w:r>
    </w:p>
    <w:p>
      <w:r>
        <w:t> Elimu ya kifedha: mwanafunzi anapotunga nyimbo kuhusu suala lengwa.</w:t>
      </w:r>
    </w:p>
    <w:p>
      <w:r>
        <w:t> Uwekaji wa malengo ya kifedha: mwanafunzi anaposikiliza nyimbo kutoka kwa mwalimu na kutunga nyimbo kuhusu</w:t>
      </w:r>
    </w:p>
    <w:p>
      <w:r>
        <w:t>suala lengwa.</w:t>
      </w:r>
    </w:p>
    <w:p/>
    <w:p>
      <w:r>
        <w:t>Uhusiano na Masomo Mengine:</w:t>
      </w:r>
    </w:p>
    <w:p>
      <w:r>
        <w:t>● Mwanafunzi anaweza kuhusisha dhana ya nyimbo katika somo la Kiswahili na dhana hiyo katika somo la English na</w:t>
      </w:r>
    </w:p>
    <w:p>
      <w:r>
        <w:t>Creative Arts and Sports</w:t>
      </w:r>
    </w:p>
    <w:p>
      <w:r>
        <w:t>● Mwanafunzi anaweza kuhusisha suala la matumizi ya pesa na yale amejifunza kuhusu suala hilo katika somo la Pre-</w:t>
      </w:r>
    </w:p>
    <w:p>
      <w:r>
        <w:t>Technical, Mathematics na Religious Education.</w:t>
      </w:r>
    </w:p>
    <w:p/>
    <w:p>
      <w:r>
        <w:t>126</w:t>
      </w:r>
    </w:p>
    <w:p>
      <w:r>
        <w:t>Mada          Mada Ndogo      Matokeo Maalum             Shughuli za Ujifunzaji              Maswali Dadisi</w:t>
      </w:r>
    </w:p>
    <w:p>
      <w:r>
        <w:t>Yanayotarajiwa             Zilizopendekezwa                    Yaliyopendekezwa</w:t>
      </w:r>
    </w:p>
    <w:p/>
    <w:p>
      <w:r>
        <w:t>14.2 Kusoma   14.2.1 Kusoma   Kufikia mwisho wa mada     Mwanafunzi aelekezwe:               1.   Kwa nini</w:t>
      </w:r>
    </w:p>
    <w:p>
      <w:r>
        <w:t>kwa Ufahamu     ndogo, mwanafunzi          ● kudondoa habari mahususi (k.v.         tunasoma</w:t>
      </w:r>
    </w:p>
    <w:p>
      <w:r>
        <w:t>aweze:                       nani, nini, wapi, lini) katika         ufahamu?</w:t>
      </w:r>
    </w:p>
    <w:p>
      <w:r>
        <w:t>Kifungu cha     a) kudondoa habari           kifungu cha mjadala cha           2.   Je, ni mambo</w:t>
      </w:r>
    </w:p>
    <w:p>
      <w:r>
        <w:t>Mjadala            mahususi katika           ufahamu,                               gani</w:t>
      </w:r>
    </w:p>
    <w:p>
      <w:r>
        <w:t>kifungu cha mjadala,    ● kutambua msamiati kuhusu               yanayoweza</w:t>
      </w:r>
    </w:p>
    <w:p>
      <w:r>
        <w:t>b) kutambua msamiati         suala lengwa katika kifungu cha        kukusaidia</w:t>
      </w:r>
    </w:p>
    <w:p>
      <w:r>
        <w:t>(Vipindi 2)        mpya katika kifungu       mjadala na kuueleza                    kuelewa</w:t>
      </w:r>
    </w:p>
    <w:p>
      <w:r>
        <w:t>cha mjadala,              kimuktadha au kwa kutumia              kifungu cha</w:t>
      </w:r>
    </w:p>
    <w:p>
      <w:r>
        <w:t>c) kuandika habari za        kamusi,                                ufahamu?</w:t>
      </w:r>
    </w:p>
    <w:p>
      <w:r>
        <w:t>kifungu cha mjadala     ● kuandika habari za kifungu cha</w:t>
      </w:r>
    </w:p>
    <w:p>
      <w:r>
        <w:t>kwa ufupi,                ufahamu kwa ufupi,</w:t>
      </w:r>
    </w:p>
    <w:p>
      <w:r>
        <w:t>d) kuchambua mitazamo      ● kuchambua mitazamo iliyo</w:t>
      </w:r>
    </w:p>
    <w:p>
      <w:r>
        <w:t>katika kifungu cha        katika kifungu cha ufahamu cha</w:t>
      </w:r>
    </w:p>
    <w:p>
      <w:r>
        <w:t>mjadala,                  mjadala,</w:t>
      </w:r>
    </w:p>
    <w:p>
      <w:r>
        <w:t>e) kuridhia kusoma kwa     ● kuwawasilishia wenzake kazi</w:t>
      </w:r>
    </w:p>
    <w:p>
      <w:r>
        <w:t>ufahamu ili kukuza        yake ili wamtolee maoni,</w:t>
      </w:r>
    </w:p>
    <w:p>
      <w:r>
        <w:t>uelewa wa habari.       ● kutathmini kazi ya wenzake</w:t>
      </w:r>
    </w:p>
    <w:p>
      <w:r>
        <w:t>kwa upendo,</w:t>
      </w:r>
    </w:p>
    <w:p/>
    <w:p>
      <w:r>
        <w:t>127</w:t>
      </w:r>
    </w:p>
    <w:p>
      <w:r>
        <w:t>● kumsomea mzazi au mlezi</w:t>
      </w:r>
    </w:p>
    <w:p>
      <w:r>
        <w:t>kifungu cha ufahamu na kujibu</w:t>
      </w:r>
    </w:p>
    <w:p>
      <w:r>
        <w:t>maswali.</w:t>
      </w:r>
    </w:p>
    <w:p/>
    <w:p>
      <w:r>
        <w:t>Umilisi wa Kimsingi Unaokuzwa:</w:t>
      </w:r>
    </w:p>
    <w:p>
      <w:r>
        <w:t>● Mawasiliano na ushirikiano: mwanafunzi anapowasilisha kazi yake ya ufahamu kwa wenzake.</w:t>
      </w:r>
    </w:p>
    <w:p>
      <w:r>
        <w:t>● Kujiamini: mwanafunzi anapofaulu kukamilisha kikamilifu kazi yake ya ufahamu.</w:t>
      </w:r>
    </w:p>
    <w:p>
      <w:r>
        <w:t>● Hamu ya ujifunzaji: mwanafunzi anaposhiriki katika shughuli za ujifunzaji.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anapotathmini kazi ya wenzake kwa upendo.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Matumizi ya pesa: mwanafunzi anaposoma kifungu cha ufahamu kuhusu suala lengwa.</w:t>
      </w:r>
    </w:p>
    <w:p/>
    <w:p>
      <w:r>
        <w:t>Uhusiano na Masomo Mengine:</w:t>
      </w:r>
    </w:p>
    <w:p>
      <w:r>
        <w:t>● Mwanafunzi anaweza kuhusisha usomaji wa kifungu cha mjadala katika somo la Kiswahili na katika somo la English.</w:t>
      </w:r>
    </w:p>
    <w:p>
      <w:r>
        <w:t>● Mwanafunzi anaweza kuhusisha suala la matumizi ya pesa na yale amejifunza kuhusu suala hilo katika somo la Pre-</w:t>
      </w:r>
    </w:p>
    <w:p>
      <w:r>
        <w:t>Technical, Mathematics na Religious Education.</w:t>
      </w:r>
    </w:p>
    <w:p/>
    <w:p>
      <w:r>
        <w:t>128</w:t>
      </w:r>
    </w:p>
    <w:p>
      <w:r>
        <w:t>Mada          Mada Ndogo     Matokeo Maalum              Shughuli za Ujifunzaji          Swali Dadisi</w:t>
      </w:r>
    </w:p>
    <w:p>
      <w:r>
        <w:t>Yanayotarajiwa              Zilizopendekezwa                Llililopendekezwa</w:t>
      </w:r>
    </w:p>
    <w:p/>
    <w:p>
      <w:r>
        <w:t>14.3 Kuandika 14.3.1 Insha   Kufikia mwisho wa mada      Mwanafunzi aelekezwe:           Utatumia</w:t>
      </w:r>
    </w:p>
    <w:p>
      <w:r>
        <w:t>ya Maelekezo   ndogo, mwanafunzi aweze:    ● kubainisha sifa za insha ya   mpangilio gani wa</w:t>
      </w:r>
    </w:p>
    <w:p>
      <w:r>
        <w:t>a) kutambua aina za insha     maelekezo kwa kuzingatia      kumwelekeza mtu</w:t>
      </w:r>
    </w:p>
    <w:p>
      <w:r>
        <w:t>za maelekezo,             vielelezo vya insha kwenye    asipoteze njia?</w:t>
      </w:r>
    </w:p>
    <w:p>
      <w:r>
        <w:t>(Vipindi 2)    b) kujadili sifa za insha     matini za kimaandishi au za</w:t>
      </w:r>
    </w:p>
    <w:p>
      <w:r>
        <w:t>ya maelekezo,             kidijitali (k.v. usahihi wa</w:t>
      </w:r>
    </w:p>
    <w:p>
      <w:r>
        <w:t>c) kuandaa mpangilio wa       habari, mpangilio wa</w:t>
      </w:r>
    </w:p>
    <w:p>
      <w:r>
        <w:t>hatua za insha ya         maelezo wenye mantiki,</w:t>
      </w:r>
    </w:p>
    <w:p>
      <w:r>
        <w:t>maelekezo,                lugha sahili na maelezo</w:t>
      </w:r>
    </w:p>
    <w:p>
      <w:r>
        <w:t>d) kuandika insha ya          yanayotoka upande mmoja),</w:t>
      </w:r>
    </w:p>
    <w:p>
      <w:r>
        <w:t>maelekezo akizingatia   ● kujadili na wenzake aina za</w:t>
      </w:r>
    </w:p>
    <w:p>
      <w:r>
        <w:t>vipengele muhimu vya      insha za maelekezo,</w:t>
      </w:r>
    </w:p>
    <w:p>
      <w:r>
        <w:t>insha ya maelekezo,     ● kushiriki katika kikundi</w:t>
      </w:r>
    </w:p>
    <w:p>
      <w:r>
        <w:t>e) kufurahia kutoa            kujadili mpangilio ufaao wa</w:t>
      </w:r>
    </w:p>
    <w:p>
      <w:r>
        <w:t>maelekezo ifaavyo         hatua za kuelekeza,</w:t>
      </w:r>
    </w:p>
    <w:p>
      <w:r>
        <w:t>katika maisha ya kila   ● kuandaa mpangilio wa hatua</w:t>
      </w:r>
    </w:p>
    <w:p>
      <w:r>
        <w:t>siku akizingatia          za insha ya maelekezo,</w:t>
      </w:r>
    </w:p>
    <w:p>
      <w:r>
        <w:t>anwani na mpangilio     ● kuandika insha ya</w:t>
      </w:r>
    </w:p>
    <w:p>
      <w:r>
        <w:t>ufaao wa hatua.           maelekezo akizingatia</w:t>
      </w:r>
    </w:p>
    <w:p>
      <w:r>
        <w:t>anwani na mpangilio</w:t>
      </w:r>
    </w:p>
    <w:p>
      <w:r>
        <w:t>mwafaka wa hatua huku</w:t>
      </w:r>
    </w:p>
    <w:p>
      <w:r>
        <w:t>akitumia vipengele vya</w:t>
      </w:r>
    </w:p>
    <w:p/>
    <w:p>
      <w:r>
        <w:t>129</w:t>
      </w:r>
    </w:p>
    <w:p>
      <w:r>
        <w:t>lugha vinavyotumiwa</w:t>
      </w:r>
    </w:p>
    <w:p>
      <w:r>
        <w:t>kuelekeza ili kumjengea</w:t>
      </w:r>
    </w:p>
    <w:p>
      <w:r>
        <w:t>msomaji taswira kamili ya</w:t>
      </w:r>
    </w:p>
    <w:p>
      <w:r>
        <w:t>anachoelekezwa kufanya,</w:t>
      </w:r>
    </w:p>
    <w:p>
      <w:r>
        <w:t>● kuwasomea wenzake</w:t>
      </w:r>
    </w:p>
    <w:p>
      <w:r>
        <w:t>katika kikundi insha</w:t>
      </w:r>
    </w:p>
    <w:p>
      <w:r>
        <w:t>aliyoandika darasani au</w:t>
      </w:r>
    </w:p>
    <w:p>
      <w:r>
        <w:t>awasambazie kwenye vifaa</w:t>
      </w:r>
    </w:p>
    <w:p>
      <w:r>
        <w:t>vya kidijitali ili waitolee</w:t>
      </w:r>
    </w:p>
    <w:p>
      <w:r>
        <w:t>maoni.</w:t>
      </w:r>
    </w:p>
    <w:p/>
    <w:p>
      <w:r>
        <w:t>Umilisi wa Kimsingi Unaokuzwa:</w:t>
      </w:r>
    </w:p>
    <w:p>
      <w:r>
        <w:t>● Mawasiliano na ushirikiano: mwanafunzi anaposhiriki na wenzake katika kujadili kuhusu anwani na hatua katika</w:t>
      </w:r>
    </w:p>
    <w:p>
      <w:r>
        <w:t>kielelezo cha insha ya maelekezo waliyosoma.</w:t>
      </w:r>
    </w:p>
    <w:p>
      <w:r>
        <w:t>● Ujuzi wa kidijitali: mwanafunzi anapotumia vifaa vya kidijitali kusambaza insha.</w:t>
      </w:r>
    </w:p>
    <w:p>
      <w:r>
        <w:t>● Ubunifu: mwanafunzi anapoteua lugha mwafaka na kufaulu kutoa maelezo bayana ya anachoelekeza.</w:t>
      </w:r>
    </w:p>
    <w:p>
      <w:r>
        <w:t>● Hamu ya ujifunzaji: mwanafunzi anapowasomea wenzake insha aliyoandika ili waitolee maoni.</w:t>
      </w:r>
    </w:p>
    <w:p>
      <w:r>
        <w:t>● Kujiamini: mwanafunzi anapofaulu kuwasomea wenzake insha hadharani.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130</w:t>
      </w:r>
    </w:p>
    <w:p>
      <w:r>
        <w:t>Masuala Mtambuko:</w:t>
      </w:r>
    </w:p>
    <w:p>
      <w:r>
        <w:t>● Elimu ya kifedha: mwanafunzi anaposhirikiana na wenzake katika kikundi kusahihisha insha ya maelezo na wenzake</w:t>
      </w:r>
    </w:p>
    <w:p>
      <w:r>
        <w:t>na kujifunza ukakamavu, stahamala na kujiamini.</w:t>
      </w:r>
    </w:p>
    <w:p>
      <w:r>
        <w:t>● Ukadiriaji wa matumizi ya pesa-mwanafunzi anapoandika insha ya maelekezo kuhusu suala kuu.</w:t>
      </w:r>
    </w:p>
    <w:p/>
    <w:p>
      <w:r>
        <w:t>Uhusiano na Masomo Mengine:</w:t>
      </w:r>
    </w:p>
    <w:p>
      <w:r>
        <w:t>● Mwanafunzi anaweza kuhusisha uandishi wa insha za maelekezo katika somo la Kiswahili na katika somo la English.</w:t>
      </w:r>
    </w:p>
    <w:p>
      <w:r>
        <w:t>● Mwanafunzi anaweza kuhusisha suala la matumizi ya pesa na yale amejifunza kuhusu suala hilo katika somo la Pre-</w:t>
      </w:r>
    </w:p>
    <w:p>
      <w:r>
        <w:t>Technical, Mathematics na Religious Education.</w:t>
      </w:r>
    </w:p>
    <w:p/>
    <w:p>
      <w:r>
        <w:t>131</w:t>
      </w:r>
    </w:p>
    <w:p>
      <w:r>
        <w:t>Mada          Mada          Matokeo Maalum          Shughuli za Ujifunzaji Zilizopendekezwa        Swali Dadisi</w:t>
      </w:r>
    </w:p>
    <w:p>
      <w:r>
        <w:t>Ndogo         Yanayotarajiwa                                                         Llililopendekezwa</w:t>
      </w:r>
    </w:p>
    <w:p>
      <w:r>
        <w:t>14.4 Sarufi   14.4.1        Kufikia mwisho wa       Mwanafunzi aelekezwe:                          Unazingatia nini</w:t>
      </w:r>
    </w:p>
    <w:p>
      <w:r>
        <w:t>Ukubwa        mada ndogo,             ● kutambua nomino katika hali ya               unapoandika</w:t>
      </w:r>
    </w:p>
    <w:p>
      <w:r>
        <w:t>wa            mwanafunzi aweze:         ukubwa (k.v. jitu, joka, jiji, kapu, goma,   nomino katika</w:t>
      </w:r>
    </w:p>
    <w:p>
      <w:r>
        <w:t>Nomino        a) kutambua nomino        jisu na jishamba) kwenye orodha ya           ukubwa?</w:t>
      </w:r>
    </w:p>
    <w:p>
      <w:r>
        <w:t>katika hali ya         nomino, chati, kadi maneno, kapu</w:t>
      </w:r>
    </w:p>
    <w:p>
      <w:r>
        <w:t>(Vipindi 2)      ukubwa katika          maneno, sentensi, vifungu vya maneno</w:t>
      </w:r>
    </w:p>
    <w:p>
      <w:r>
        <w:t>matini,                au tarakilishi,</w:t>
      </w:r>
    </w:p>
    <w:p>
      <w:r>
        <w:t>b) kutambua viambishi   ● kutambua viambishi vya ukubwa katika</w:t>
      </w:r>
    </w:p>
    <w:p>
      <w:r>
        <w:t>vya ukubwa katika      maneno,</w:t>
      </w:r>
    </w:p>
    <w:p>
      <w:r>
        <w:t>nomino,              ● kuandika majina ya vifaa vya darasani</w:t>
      </w:r>
    </w:p>
    <w:p>
      <w:r>
        <w:t>c) kutumia nomino         katika ukubwa,</w:t>
      </w:r>
    </w:p>
    <w:p>
      <w:r>
        <w:t>katika hali ya       ● kuambatanisha nomino za hali ya</w:t>
      </w:r>
    </w:p>
    <w:p>
      <w:r>
        <w:t>ukubwa ipasavyo,       wastani na za hali ya ukubwa kwa</w:t>
      </w:r>
    </w:p>
    <w:p>
      <w:r>
        <w:t>d) kuchangamkia           usahihi,</w:t>
      </w:r>
    </w:p>
    <w:p>
      <w:r>
        <w:t>kutumia nomino       ● kubadilisha nomino za hali ya wastani</w:t>
      </w:r>
    </w:p>
    <w:p>
      <w:r>
        <w:t>katika hali ya         ziwe katika katika hali ya ukubwa,</w:t>
      </w:r>
    </w:p>
    <w:p>
      <w:r>
        <w:t>ukubwa katika        ● kujaza nafasi katika sentensi au vifungu</w:t>
      </w:r>
    </w:p>
    <w:p>
      <w:r>
        <w:t>sentensi.              kwa kutumia nomino katika hali ya</w:t>
      </w:r>
    </w:p>
    <w:p>
      <w:r>
        <w:t>ukubwa ipasavyo,</w:t>
      </w:r>
    </w:p>
    <w:p>
      <w:r>
        <w:t>● kutunga sentensi au vifungu vifupi</w:t>
      </w:r>
    </w:p>
    <w:p>
      <w:r>
        <w:t>akitumia nomino katika hali ya ukubwa</w:t>
      </w:r>
    </w:p>
    <w:p>
      <w:r>
        <w:t>akizingatia masuala mtambuko</w:t>
      </w:r>
    </w:p>
    <w:p/>
    <w:p>
      <w:r>
        <w:t>132</w:t>
      </w:r>
    </w:p>
    <w:p>
      <w:r>
        <w:t>mbalimbali likiwemo suala la matumizi</w:t>
      </w:r>
    </w:p>
    <w:p>
      <w:r>
        <w:t>ya pesa,</w:t>
      </w:r>
    </w:p>
    <w:p>
      <w:r>
        <w:t>● kuwasilisha kazi yake darasani ili</w:t>
      </w:r>
    </w:p>
    <w:p>
      <w:r>
        <w:t>wenzake waitathmini,</w:t>
      </w:r>
    </w:p>
    <w:p>
      <w:r>
        <w:t>● kumtajia mzazi au mlezi majina ya</w:t>
      </w:r>
    </w:p>
    <w:p>
      <w:r>
        <w:t>vifaa vya nyumbani katika ukubwa (k.v.</w:t>
      </w:r>
    </w:p>
    <w:p>
      <w:r>
        <w:t>jimeza, jijiko na jisahani).</w:t>
      </w:r>
    </w:p>
    <w:p>
      <w:r>
        <w:t>Umilisi wa Kimsingi Unaokuzwa:</w:t>
      </w:r>
    </w:p>
    <w:p>
      <w:r>
        <w:t>● Mawasiliano na ushirikiano: mwanafunzi anaposhiriki na kuchangia katika kazi za kikundi kikamilifu.</w:t>
      </w:r>
    </w:p>
    <w:p>
      <w:r>
        <w:t>● Ujuzi wa kidijitali: mwanafunzi anapotumia vifaa vya kidijitali katika kutambua nomino katika hali ya ukubwa.</w:t>
      </w:r>
    </w:p>
    <w:p>
      <w:r>
        <w:t>● Ubunifu: mwanafunzi anapotunga sentensi sahihi kuhusu suala lengwa akitumia nomino katika hali ya ukubwa.</w:t>
      </w:r>
    </w:p>
    <w:p>
      <w:r>
        <w:t>● Hamu ya ujifunzaji: mwanafunzi anapomtajia mzazi au mlezi wake nomino katika hali ya ukubwa katika mazingira ya</w:t>
      </w:r>
    </w:p>
    <w:p>
      <w:r>
        <w:t>nyumbani.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katika shughuli za kikundi.</w:t>
      </w:r>
    </w:p>
    <w:p/>
    <w:p>
      <w:r>
        <w:t>Masuala Mtambuko:</w:t>
      </w:r>
    </w:p>
    <w:p>
      <w:r>
        <w:t>● Mshikamano wa kijamii: mwanafunzi anaposhirikiana na wenzake katika kikundi anajifunza ukakamavu, stahamala na</w:t>
      </w:r>
    </w:p>
    <w:p>
      <w:r>
        <w:t>kujiamini.</w:t>
      </w:r>
    </w:p>
    <w:p>
      <w:r>
        <w:t>● Elimu ya kifedha: mwanafunzi anapotunga sentensi mbalimbali kuhusu suala lengwa.</w:t>
      </w:r>
    </w:p>
    <w:p/>
    <w:p>
      <w:r>
        <w:t>133</w:t>
      </w:r>
    </w:p>
    <w:p>
      <w:r>
        <w:t>Uhusiano na Masomo Mengine:</w:t>
      </w:r>
    </w:p>
    <w:p>
      <w:r>
        <w:t>● Mwanafunzi anaweza kuhusisha dhana ya ukubwa na udogo katika somo la Kiswahili na katika somo la English.</w:t>
      </w:r>
    </w:p>
    <w:p>
      <w:r>
        <w:t>● Mwanafunzi anaweza kuhusisha suala la matumizi ya pesa na yale amejifunza kuhusu suala hilo katika somo la Pre-</w:t>
      </w:r>
    </w:p>
    <w:p>
      <w:r>
        <w:t>Technical, Mathematics na Religious Education.</w:t>
      </w:r>
    </w:p>
    <w:p/>
    <w:p>
      <w:r>
        <w:t>134</w:t>
      </w:r>
    </w:p>
    <w:p>
      <w:r>
        <w:t>15.0 MAADILI YA MTU BINAFSI</w:t>
      </w:r>
    </w:p>
    <w:p/>
    <w:p>
      <w:r>
        <w:t>Mada              Mada          Matokeo Maalum                 Shughuli za Ujifunzaji          Swali Dadisi</w:t>
      </w:r>
    </w:p>
    <w:p>
      <w:r>
        <w:t>Ndogo         Yanayotarajiwa                 Zilizopendekezwa                Llililopendekezwa</w:t>
      </w:r>
    </w:p>
    <w:p/>
    <w:p>
      <w:r>
        <w:t>15.1 Kusikiliza   15.1.1        Kufikia mwisho wa mada         Mwanafunzi aelekezwe:           Je, ni mambo gani</w:t>
      </w:r>
    </w:p>
    <w:p>
      <w:r>
        <w:t>na Kuzungumza     Kusikiliza    ndogo, mwanafunzi aweze:       ● kutambua masuala              yanayokuelekeza</w:t>
      </w:r>
    </w:p>
    <w:p>
      <w:r>
        <w:t>Habari na     a) kutambua masuala              yanayoshughulikiwa            kufasiri suala</w:t>
      </w:r>
    </w:p>
    <w:p>
      <w:r>
        <w:t>Kujibu           katika matini                 katika matini kuhusu          muhimu katika</w:t>
      </w:r>
    </w:p>
    <w:p>
      <w:r>
        <w:t>aliyosikiliza,                suala lengwa,                 habari</w:t>
      </w:r>
    </w:p>
    <w:p>
      <w:r>
        <w:t>b) kutambua msamiati wa        ● kutambua msamiati wa          unayosikiliza?</w:t>
      </w:r>
    </w:p>
    <w:p>
      <w:r>
        <w:t>(Vipindi 2)      suala lengwa katika           suala lengwa uliotumiwa</w:t>
      </w:r>
    </w:p>
    <w:p>
      <w:r>
        <w:t>matini aliyosikiliza,         katika matini alizosikiliza</w:t>
      </w:r>
    </w:p>
    <w:p>
      <w:r>
        <w:t>c) kutabiri yatakayotokea        kutoka kwenye kifaa cha</w:t>
      </w:r>
    </w:p>
    <w:p>
      <w:r>
        <w:t>katika matini kutokana na     kidijitali, mwalimu au</w:t>
      </w:r>
    </w:p>
    <w:p>
      <w:r>
        <w:t>vidokezo alivyosikia          mgeni mwalikwa,</w:t>
      </w:r>
    </w:p>
    <w:p>
      <w:r>
        <w:t>katika habari,              ● kutabiri kitakachotokea au</w:t>
      </w:r>
    </w:p>
    <w:p>
      <w:r>
        <w:t>d) kueleza maana za              atakachofanya</w:t>
      </w:r>
    </w:p>
    <w:p>
      <w:r>
        <w:t>msamiati wa suala lengwa      mhusika kutoka kwenye</w:t>
      </w:r>
    </w:p>
    <w:p>
      <w:r>
        <w:t>kama ulivyotumiwa             matini aliyosikiliza kwa</w:t>
      </w:r>
    </w:p>
    <w:p>
      <w:r>
        <w:t>katika matini                 kuzingatia vidokezo (k.v.</w:t>
      </w:r>
    </w:p>
    <w:p>
      <w:r>
        <w:t>aliyosikiliza,                anwani na picha)</w:t>
      </w:r>
    </w:p>
    <w:p>
      <w:r>
        <w:t>e) kuchangamkia                  anavyopatana navyo</w:t>
      </w:r>
    </w:p>
    <w:p>
      <w:r>
        <w:t>kushiriki katika              katika usikilizaji,</w:t>
      </w:r>
    </w:p>
    <w:p>
      <w:r>
        <w:t>kusikiliza kwa</w:t>
      </w:r>
    </w:p>
    <w:p/>
    <w:p>
      <w:r>
        <w:t>135</w:t>
      </w:r>
    </w:p>
    <w:p>
      <w:r>
        <w:t>ufahamu ili kukuza      ● kueleza maana za</w:t>
      </w:r>
    </w:p>
    <w:p>
      <w:r>
        <w:t>stadi ya kusikiliza.      msamiati wa suala lengwa</w:t>
      </w:r>
    </w:p>
    <w:p>
      <w:r>
        <w:t>kama ulivyotumiwa</w:t>
      </w:r>
    </w:p>
    <w:p>
      <w:r>
        <w:t>katika matini</w:t>
      </w:r>
    </w:p>
    <w:p>
      <w:r>
        <w:t>aliyosikiliza,</w:t>
      </w:r>
    </w:p>
    <w:p>
      <w:r>
        <w:t>● kusikiliza matini kuhusu</w:t>
      </w:r>
    </w:p>
    <w:p>
      <w:r>
        <w:t>suala lengwa kutoka</w:t>
      </w:r>
    </w:p>
    <w:p>
      <w:r>
        <w:t>kwa mwalimu</w:t>
      </w:r>
    </w:p>
    <w:p>
      <w:r>
        <w:t>au mgeni mwalikwa</w:t>
      </w:r>
    </w:p>
    <w:p>
      <w:r>
        <w:t>na kufasiri wazo kuu</w:t>
      </w:r>
    </w:p>
    <w:p>
      <w:r>
        <w:t>katika habari hiyo,</w:t>
      </w:r>
    </w:p>
    <w:p>
      <w:r>
        <w:t>● kusikiliza habari</w:t>
      </w:r>
    </w:p>
    <w:p>
      <w:r>
        <w:t>kwenye vifaa vya</w:t>
      </w:r>
    </w:p>
    <w:p>
      <w:r>
        <w:t>kidijitali (k.v. kinasasauti)</w:t>
      </w:r>
    </w:p>
    <w:p>
      <w:r>
        <w:t>kuhusu suala lengwa na</w:t>
      </w:r>
    </w:p>
    <w:p>
      <w:r>
        <w:t>kutaja masuala</w:t>
      </w:r>
    </w:p>
    <w:p>
      <w:r>
        <w:t>yanayoshughulikiwa,</w:t>
      </w:r>
    </w:p>
    <w:p>
      <w:r>
        <w:t>● kushirikiana na mzazi au</w:t>
      </w:r>
    </w:p>
    <w:p>
      <w:r>
        <w:t>mlezi kutafiti kwenye</w:t>
      </w:r>
    </w:p>
    <w:p>
      <w:r>
        <w:t>tovuti salama kuhusu</w:t>
      </w:r>
    </w:p>
    <w:p>
      <w:r>
        <w:t>maadili ya mtu</w:t>
      </w:r>
    </w:p>
    <w:p>
      <w:r>
        <w:t>binafsi na kutambua suala</w:t>
      </w:r>
    </w:p>
    <w:p>
      <w:r>
        <w:t>kuu au masuala makuu</w:t>
      </w:r>
    </w:p>
    <w:p>
      <w:r>
        <w:t>katika matini.</w:t>
      </w:r>
    </w:p>
    <w:p/>
    <w:p>
      <w:r>
        <w:t>136</w:t>
      </w:r>
    </w:p>
    <w:p>
      <w:r>
        <w:t>Umilisi wa Kimsingi Unaokuzwa:</w:t>
      </w:r>
    </w:p>
    <w:p>
      <w:r>
        <w:t>● Mawasiliano na ushirikiano: mwanafunzi anaposhiriki katika kikundi na kuchangia kutambua na kueleza maana za</w:t>
      </w:r>
    </w:p>
    <w:p>
      <w:r>
        <w:t>msamiati wa suala lengwa katika matini aliyosikiliza.</w:t>
      </w:r>
    </w:p>
    <w:p>
      <w:r>
        <w:t>● Ujuzi wa kidijitali: mwanafunzi anapotumia vifaa vya kidijitali kusikilizia habari na kujibu kulingana na maagizo.</w:t>
      </w:r>
    </w:p>
    <w:p>
      <w:r>
        <w:t>● Kujiamini: mwanafunzi anaposikiliza matini ipasavyo na anapochangia katika shughuli za kikundi.</w:t>
      </w:r>
    </w:p>
    <w:p>
      <w:r>
        <w:t>● Hamu ya ujifunzaji: mwanafunzi anaposhiriki shughuli ya kusikiliza kwa ufahamu na mzazi au mlezi wake na kujifunza</w:t>
      </w:r>
    </w:p>
    <w:p>
      <w:r>
        <w:t>maaarifa ya kuwasilisha habari kuhusu maadili ya mtu binafsi.</w:t>
      </w:r>
    </w:p>
    <w:p/>
    <w:p>
      <w:r>
        <w:t>Maadili:</w:t>
      </w:r>
    </w:p>
    <w:p>
      <w:r>
        <w:t>● Heshima: mwanafunzi anapoheshimu maoni ya wenzake katika shughuli za kikundi; pia anapoheshimu zamu ya</w:t>
      </w:r>
    </w:p>
    <w:p>
      <w:r>
        <w:t>wenzake katika mazungumzo.</w:t>
      </w:r>
    </w:p>
    <w:p>
      <w:r>
        <w:t>● Upendo: mwanafunzi anapowasikiliza wasemaji kwa makini. Pia anapowapa wanafunzi wenzake zamu ya</w:t>
      </w:r>
    </w:p>
    <w:p>
      <w:r>
        <w:t>kuzungumza.</w:t>
      </w:r>
    </w:p>
    <w:p>
      <w:r>
        <w:t>● Uwajibikaji: mwanafunzi anapotunza vifaa vya kidijitali anavyotumia katika mazungumzo.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● Maadili ya mtu binafsi: mwanafunzi anaposhirikiana na wenzake katika kusikiliza na kujibu mazungumzo kuhusu suala</w:t>
      </w:r>
    </w:p>
    <w:p>
      <w:r>
        <w:t>lengwa.</w:t>
      </w:r>
    </w:p>
    <w:p/>
    <w:p>
      <w:r>
        <w:t>Uhusiano na Masomo Mengine:</w:t>
      </w:r>
    </w:p>
    <w:p>
      <w:r>
        <w:t>● Mwanafunzi anaweza kuhusisha dhana ya kusikiliza Habari na kujibu katika somo la Kiswahili na katika somo la</w:t>
      </w:r>
    </w:p>
    <w:p>
      <w:r>
        <w:t>English.</w:t>
      </w:r>
    </w:p>
    <w:p>
      <w:r>
        <w:t>● Mwanafunzi anaweza kuhusisha suala la maadili ya mtu binafsi na yale amejifunza kuhusu suala hilo katika somo la</w:t>
      </w:r>
    </w:p>
    <w:p>
      <w:r>
        <w:t>Social Studies na Religious Education.</w:t>
      </w:r>
    </w:p>
    <w:p/>
    <w:p>
      <w:r>
        <w:t>137</w:t>
      </w:r>
    </w:p>
    <w:p>
      <w:r>
        <w:t>Mada           Mada Ndogo       Matokeo Maalum                 Shughuli za Ujifunzaji           Swali Dadisi</w:t>
      </w:r>
    </w:p>
    <w:p>
      <w:r>
        <w:t>Yanayotarajiwa                 Zilizopendekezwa                 Lililopendekezwa</w:t>
      </w:r>
    </w:p>
    <w:p/>
    <w:p>
      <w:r>
        <w:t>15.2 Kusoma    15.2.1 Ufupisho Kufikia mwisho wa mada          Mwanafunzi aelekezwe:            Ni mambo gani</w:t>
      </w:r>
    </w:p>
    <w:p>
      <w:r>
        <w:t>ndogo, mwanafunzi aweze:         kueleza kwa usahihi ujumbe     yanayokusaidia</w:t>
      </w:r>
    </w:p>
    <w:p>
      <w:r>
        <w:t>(Vipindi 2)     a) kueleza kwa usahihi            katika kila aya kwa kutumia    kuandika</w:t>
      </w:r>
    </w:p>
    <w:p>
      <w:r>
        <w:t>ujumbe wa aya za matini        sentensi mojamoja,             ufupisho?</w:t>
      </w:r>
    </w:p>
    <w:p>
      <w:r>
        <w:t>kwa sentensi mojamoja,        kueleza kwa usahihi ujumbe</w:t>
      </w:r>
    </w:p>
    <w:p>
      <w:r>
        <w:t>b) kueleza kwa usahihi            wa aya zote za matini kwa</w:t>
      </w:r>
    </w:p>
    <w:p>
      <w:r>
        <w:t>ujumbe wa aya zote za          aya moja,</w:t>
      </w:r>
    </w:p>
    <w:p>
      <w:r>
        <w:t>matini kwa aya moja,          kujadili katika kikundi</w:t>
      </w:r>
    </w:p>
    <w:p>
      <w:r>
        <w:t>c) kuandika ufupisho              kuhusu jinsi ya kuandika</w:t>
      </w:r>
    </w:p>
    <w:p>
      <w:r>
        <w:t>unaozingatia mtazamo wa        ufupisho wa matini,</w:t>
      </w:r>
    </w:p>
    <w:p>
      <w:r>
        <w:t>matini ya kufupishwa,         kumsomea mzazi au mlezi</w:t>
      </w:r>
    </w:p>
    <w:p>
      <w:r>
        <w:t>d) kufurahia kufupisha            kifungu na kuandika</w:t>
      </w:r>
    </w:p>
    <w:p>
      <w:r>
        <w:t>ujumbe kwa usahihi katika      ufupisho kutoka mtandaoni</w:t>
      </w:r>
    </w:p>
    <w:p>
      <w:r>
        <w:t>miktadha mbalimbali.           au vitabuni na kutambua</w:t>
      </w:r>
    </w:p>
    <w:p>
      <w:r>
        <w:t>ujumbe wa aya za matini.</w:t>
      </w:r>
    </w:p>
    <w:p/>
    <w:p>
      <w:r>
        <w:t>Umilisi wa Kimsingi Unaokuzwa:</w:t>
      </w:r>
    </w:p>
    <w:p>
      <w:r>
        <w:t>● Mawasiliano na ushirikiano: mwanafunzi anapojadiliana na wenzake kuhusu ufupisho wa matini.</w:t>
      </w:r>
    </w:p>
    <w:p>
      <w:r>
        <w:t>● Ujuzi wa kidijitali: mwanafunzi anapotumia vifaa vya kidijitali kusoma kifungu.</w:t>
      </w:r>
    </w:p>
    <w:p>
      <w:r>
        <w:t>● Kujiamini: mwanafunzi anapofanya ufupisho wa matini katika kikundi.</w:t>
      </w:r>
    </w:p>
    <w:p>
      <w:r>
        <w:t>● Hamu ya ujifunzaji: mwanafunzi anaposoma kifungu kutoka mtandaoni na kukifupisha.</w:t>
      </w:r>
    </w:p>
    <w:p/>
    <w:p>
      <w:r>
        <w:t>138</w:t>
      </w:r>
    </w:p>
    <w:p>
      <w:r>
        <w:t>Maadili: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● Mshikamano wa kijamii: mwanafunzi anaposhirikiana na wenzake katika kikundi kutambua na kufupisha kifungu.</w:t>
      </w:r>
    </w:p>
    <w:p>
      <w:r>
        <w:t>●  Maadili ya mtu binafsi: mwanafunzi anaposhirikiana na wenzake kusoma na kufupisha kifungu kuhusu suala lengwa.</w:t>
      </w:r>
    </w:p>
    <w:p/>
    <w:p>
      <w:r>
        <w:t>Uhusiano na Masomo Mengine:</w:t>
      </w:r>
    </w:p>
    <w:p>
      <w:r>
        <w:t>● Mwanafunzi anaweza kuhusisha dhana ya ufupisho katika somo la Kiswahili na lile la English.</w:t>
      </w:r>
    </w:p>
    <w:p>
      <w:r>
        <w:t>● Mwanafunzi anaweza kuhusisha suala la maadili ya mtu binafsi na yale amejifunza kuhusu suala hilo katika somo la</w:t>
      </w:r>
    </w:p>
    <w:p>
      <w:r>
        <w:t>Social Studies na Religious Education.</w:t>
      </w:r>
    </w:p>
    <w:p/>
    <w:p>
      <w:r>
        <w:t>139</w:t>
      </w:r>
    </w:p>
    <w:p>
      <w:r>
        <w:t>Mada          Mada          Matokeo Maalum                Shughuli za Ujifunzaji            Swali Dadisi</w:t>
      </w:r>
    </w:p>
    <w:p>
      <w:r>
        <w:t>Ndogo         Yanayotarajiwa                Zilizopendekezwa                  Lililopendekezwa</w:t>
      </w:r>
    </w:p>
    <w:p/>
    <w:p>
      <w:r>
        <w:t>15.3 Kuandika 15.3.1        Kufikia mwisho wa mada        Mwanafunzi aelekezwe:             Je, utazingatia nini</w:t>
      </w:r>
    </w:p>
    <w:p>
      <w:r>
        <w:t>Kuandika      ndogo, mwanafunzi aweze:      ● kutambua ujumbe unaoafiki       unapoandika barua</w:t>
      </w:r>
    </w:p>
    <w:p>
      <w:r>
        <w:t>Kidijitali    a) kutambua ujumbe              baruapepe kwa rafiki kwa        pepe kwa rafiki</w:t>
      </w:r>
    </w:p>
    <w:p>
      <w:r>
        <w:t>unaoafiki baruapepe kwa      kujadiliana na mwenzake,        yako?</w:t>
      </w:r>
    </w:p>
    <w:p>
      <w:r>
        <w:t>Baruapepe        rafiki,                    ● kujadili vipengele vya</w:t>
      </w:r>
    </w:p>
    <w:p>
      <w:r>
        <w:t>b) kutambua vipengele vya       kimuundo vya baruapepe kwa</w:t>
      </w:r>
    </w:p>
    <w:p>
      <w:r>
        <w:t>(Vipindi 2)      kimuundo vya baruapepe       rafiki,</w:t>
      </w:r>
    </w:p>
    <w:p>
      <w:r>
        <w:t>kwa rafiki,                ● kushiriki katika kujadili na</w:t>
      </w:r>
    </w:p>
    <w:p>
      <w:r>
        <w:t>c) kutumia lugha inayofaa       wenzake kuhusu lugha</w:t>
      </w:r>
    </w:p>
    <w:p>
      <w:r>
        <w:t>katika uandishi wa           inayofaa katika uandishi wa</w:t>
      </w:r>
    </w:p>
    <w:p>
      <w:r>
        <w:t>baruapepe kwa rafiki,        baruapepe kwa rafiki,</w:t>
      </w:r>
    </w:p>
    <w:p>
      <w:r>
        <w:t>d) kuandika baruapepe kwa     ● kuandika baruapepe kwa rafiki</w:t>
      </w:r>
    </w:p>
    <w:p>
      <w:r>
        <w:t>rafiki kwa kuzingatia        kwenye tarakilishi na</w:t>
      </w:r>
    </w:p>
    <w:p>
      <w:r>
        <w:t>ujumbe, lugha na muundo      kumsambazia mwenzake</w:t>
      </w:r>
    </w:p>
    <w:p>
      <w:r>
        <w:t>ufaao,                       kupitia mtandao ili aitolee</w:t>
      </w:r>
    </w:p>
    <w:p>
      <w:r>
        <w:t>e) kujenga mazoea ya            maoni,</w:t>
      </w:r>
    </w:p>
    <w:p>
      <w:r>
        <w:t>kuwasiliana kwa kuandika   ● kumwandikia mwalimu wake</w:t>
      </w:r>
    </w:p>
    <w:p>
      <w:r>
        <w:t>baruapepe kwa rafiki.        baruapepe kwa rafiki ili</w:t>
      </w:r>
    </w:p>
    <w:p>
      <w:r>
        <w:t>aitathmini.</w:t>
      </w:r>
    </w:p>
    <w:p/>
    <w:p>
      <w:r>
        <w:t>140</w:t>
      </w:r>
    </w:p>
    <w:p>
      <w:r>
        <w:t>Umilisi wa Kimsingi Unaokuzwa:</w:t>
      </w:r>
    </w:p>
    <w:p>
      <w:r>
        <w:t>● Mawasiliano na ushirikiano: mwanafunzi anaposhirikiana na wenzake katika kikundi kujadili ujumbe, lugha na muundo</w:t>
      </w:r>
    </w:p>
    <w:p>
      <w:r>
        <w:t>wa baruapepe kwa rafiki.</w:t>
      </w:r>
    </w:p>
    <w:p>
      <w:r>
        <w:t>● Ujuzi wa kidijitali: mwanafunzi anapotumia tarakilishi kuandika baruapepe kwa rafiki na kuisambaza mtandaoni.</w:t>
      </w:r>
    </w:p>
    <w:p>
      <w:r>
        <w:t>● Ubunifu: mwanafunzi anapoandika baruapepe kwa rafiki.</w:t>
      </w:r>
    </w:p>
    <w:p>
      <w:r>
        <w:t>● Hamu ya ujifunzaji: mwanafunzi anapoandika baruapepe kwa rafiki kwenye tarakilishi na kumsambazia mwalimu.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Mshikamano wa kijamii: mwanafunzi anaposhirikiana na wenzake katika kikundi kujadili ujumbe, lugha na muundo wa</w:t>
      </w:r>
    </w:p>
    <w:p>
      <w:r>
        <w:t>baruapepe kwa rafiki.</w:t>
      </w:r>
    </w:p>
    <w:p/>
    <w:p>
      <w:r>
        <w:t>Uhusiano na Masomo Mengine:</w:t>
      </w:r>
    </w:p>
    <w:p>
      <w:r>
        <w:t>● Mwanafunzi anaweza kuhusisha uandishi wa baruapepe katika somo la Kiswahili na lile la English.</w:t>
      </w:r>
    </w:p>
    <w:p>
      <w:r>
        <w:t>● Mwanafunzi anaweza kuhusisha suala la maadili ya mtu binafsi na yale amejifunza kuhusu suala hilo katika somo la</w:t>
      </w:r>
    </w:p>
    <w:p>
      <w:r>
        <w:t>Social Studies na Religious Education.</w:t>
      </w:r>
    </w:p>
    <w:p/>
    <w:p>
      <w:r>
        <w:t>141</w:t>
      </w:r>
    </w:p>
    <w:p>
      <w:r>
        <w:t>Mada          Mada Ndogo Matokeo Maalum                 Shughuli za Ujifunzaji                 Maswali Dadisi</w:t>
      </w:r>
    </w:p>
    <w:p>
      <w:r>
        <w:t>Yanayotarajiwa                 Zilizopendekezwa                       Yaliyopendekezwa</w:t>
      </w:r>
    </w:p>
    <w:p/>
    <w:p>
      <w:r>
        <w:t>15.4 Sarufi   15.4.1 Usemi   Kufikia mwisho wa mada     Mwanafunzi aelekezwe:                 1. Ni kwa usemi</w:t>
      </w:r>
    </w:p>
    <w:p>
      <w:r>
        <w:t>Halisi na      ndogo, mwanafunzi          ● kueleza maana za usemi halisi na       gani tunaweza</w:t>
      </w:r>
    </w:p>
    <w:p>
      <w:r>
        <w:t>Usemi wa       aweze:                       usemi wa taarifa,                      kuwasilisha</w:t>
      </w:r>
    </w:p>
    <w:p>
      <w:r>
        <w:t>Taarifa        a) kueleza maana za        ● kutambua kanuni za kimsingi za         ujumbe?</w:t>
      </w:r>
    </w:p>
    <w:p>
      <w:r>
        <w:t>usemi halisi na usemi     kubadilisha usemi halisi kuwa       2. Je, ni mambo gani</w:t>
      </w:r>
    </w:p>
    <w:p>
      <w:r>
        <w:t>(Vipindi 2)       wa taarifa,               usemi wa taarifa,                      unayozingatia</w:t>
      </w:r>
    </w:p>
    <w:p>
      <w:r>
        <w:t>b) kutambua kanuni za      ● kubadilisha sentensi sahili kutoka     wakati wa</w:t>
      </w:r>
    </w:p>
    <w:p>
      <w:r>
        <w:t>kubadilisha usemi         usemi halisi hadi usemi wa taarifa     kubadilisha usemi</w:t>
      </w:r>
    </w:p>
    <w:p>
      <w:r>
        <w:t>halisi kuwa usemi wa      na usemi wa taarifa hadi usemi         halisi kuwa usemi</w:t>
      </w:r>
    </w:p>
    <w:p>
      <w:r>
        <w:t>taarifa,                  halisi,                                wa taarifa?</w:t>
      </w:r>
    </w:p>
    <w:p>
      <w:r>
        <w:t>c) kutumia usemi halisi    ● kutunga sentensi sahili za usemi</w:t>
      </w:r>
    </w:p>
    <w:p>
      <w:r>
        <w:t>na usemi wa taarifa       halisi na usemi wa taarifa</w:t>
      </w:r>
    </w:p>
    <w:p>
      <w:r>
        <w:t>ifaavyo,                  akizingatia akizingatia masuala</w:t>
      </w:r>
    </w:p>
    <w:p>
      <w:r>
        <w:t>d) kuchangamkia              mtambuko mbalimbali likiwemo</w:t>
      </w:r>
    </w:p>
    <w:p>
      <w:r>
        <w:t>matumizi ya usemi         suala la maadili ya mtu binafsi,</w:t>
      </w:r>
    </w:p>
    <w:p>
      <w:r>
        <w:t>halisi na usemi wa      ● kuwasomea wenzake ili wamtolee</w:t>
      </w:r>
    </w:p>
    <w:p>
      <w:r>
        <w:t>taarifa katika            maoni,</w:t>
      </w:r>
    </w:p>
    <w:p>
      <w:r>
        <w:t>mawasiliano.            ● kushirikiana na wenzake kutunga na</w:t>
      </w:r>
    </w:p>
    <w:p>
      <w:r>
        <w:t>kutathmini sentensi sahili za usemi</w:t>
      </w:r>
    </w:p>
    <w:p>
      <w:r>
        <w:t>halisi na usemi wa taarifa.</w:t>
      </w:r>
    </w:p>
    <w:p/>
    <w:p>
      <w:r>
        <w:t>142</w:t>
      </w:r>
    </w:p>
    <w:p>
      <w:r>
        <w:t>Umilisi wa Kimsingi Unaokuzwa:</w:t>
      </w:r>
    </w:p>
    <w:p>
      <w:r>
        <w:t>● Mawasiliano na ushirikiano: mwanafunzi anaposhiriki katika kazi za kikundi na kujadili usemi halisi na wa taarifa.</w:t>
      </w:r>
    </w:p>
    <w:p>
      <w:r>
        <w:t>● Ujuzi wa kidijitali: mwanafunzi anapotambua sentensi sahili za usemi halisi na usemi wa taarifa kwenye matini ya</w:t>
      </w:r>
    </w:p>
    <w:p>
      <w:r>
        <w:t>kidijitali.</w:t>
      </w:r>
    </w:p>
    <w:p>
      <w:r>
        <w:t>● Kujiamini: mwanafunzi anapomsomea mwenzake sentensi sahili alizotunga za usemi halisi na usemi wa taarifa.</w:t>
      </w:r>
    </w:p>
    <w:p>
      <w:r>
        <w:t>● Ubunifu: mwanafunzi anapotunga sentensi sahili za usemi halisi na usemi wa taarifa.</w:t>
      </w:r>
    </w:p>
    <w:p>
      <w:r>
        <w:t>● Hamu ya ujifunzaji: mwanafunzi anapotunga na kutathmini sentensi sahili za usemi halisi na usemi wa taarifa na</w:t>
      </w:r>
    </w:p>
    <w:p>
      <w:r>
        <w:t>wenzake.</w:t>
      </w:r>
    </w:p>
    <w:p/>
    <w:p>
      <w:r>
        <w:t>Maadili:</w:t>
      </w:r>
    </w:p>
    <w:p>
      <w:r>
        <w:t>● Heshima: mwanafunzi anapoheshimu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Mtambuko:</w:t>
      </w:r>
    </w:p>
    <w:p>
      <w:r>
        <w:t>● Mshikamano wa kijamii: mwanafunzi anaposhirikiana na wenzake katika kutambua sentensi sahili za usemi halisi na</w:t>
      </w:r>
    </w:p>
    <w:p>
      <w:r>
        <w:t>usemi wa taarifa anakuza ukakamavu, stahamala na kujiamini.</w:t>
      </w:r>
    </w:p>
    <w:p>
      <w:r>
        <w:t>● Maadili ya mtu binafsi: mwanafunzi anaposhirikiana na wenzake kutumia usemi halisi na wa taarifa katika</w:t>
      </w:r>
    </w:p>
    <w:p>
      <w:r>
        <w:t>sentensi kuhusu suala lengwa.</w:t>
      </w:r>
    </w:p>
    <w:p/>
    <w:p>
      <w:r>
        <w:t>Uhusiano na Masomo Mengine:</w:t>
      </w:r>
    </w:p>
    <w:p>
      <w:r>
        <w:t>● Mwanafunzi anaweza kuhusisha dhana ya usemi halisi na usemi wa taarifa katika somo la Kiswahili na katika somo la</w:t>
      </w:r>
    </w:p>
    <w:p>
      <w:r>
        <w:t>English.</w:t>
      </w:r>
    </w:p>
    <w:p>
      <w:r>
        <w:t>● Mwanafunzi anaweza kuhusisha suala la maadili ya mtu binafsi na yale amejifunza kuhusu suala hilo katika somo la</w:t>
      </w:r>
    </w:p>
    <w:p>
      <w:r>
        <w:t>Social Studies na Religious Education.</w:t>
      </w:r>
    </w:p>
    <w:p/>
    <w:p>
      <w:r>
        <w:t>143</w:t>
      </w:r>
    </w:p>
    <w:p>
      <w:r>
        <w:t>MWONGOZO WA VIGEZO NA VIWANGO VYA KUTATHMINIA ULIOPENDEKEZWA</w:t>
      </w:r>
    </w:p>
    <w:p>
      <w:r>
        <w:t>MADA: KUSIKILIZA NA KUZUNGUMZA</w:t>
      </w:r>
    </w:p>
    <w:p>
      <w:r>
        <w:t>Viwango       Kuzidisha Kufikia                              Kukaribia Matarajio       Mbali na Matarajio</w:t>
      </w:r>
    </w:p>
    <w:p>
      <w:r>
        <w:t>Vigezo               Matarajio Matarajio</w:t>
      </w:r>
    </w:p>
    <w:p>
      <w:r>
        <w:t>Kuweza kutumia                 Anatumia          Anatumia           Anatumia baadhi ya        Anatumia baadhi ya</w:t>
      </w:r>
    </w:p>
    <w:p>
      <w:r>
        <w:t>vipengele vya kuzingatia       vipengele         vipengele          vipengele vifaavyo        vipengele vifaavyo</w:t>
      </w:r>
    </w:p>
    <w:p>
      <w:r>
        <w:t>katika usikilizaji. kutumia    vifaavyo katika   vifaavyo katika    katika kusikiliza na      katika kusikiliza na</w:t>
      </w:r>
    </w:p>
    <w:p>
      <w:r>
        <w:t>lugha ya adabu, kutomkata      kusikiliza na     kusikiliza na      kujibu mazungumzo.        kujibu mazungumzo</w:t>
      </w:r>
    </w:p>
    <w:p>
      <w:r>
        <w:t>kalima mzungumzaji,            kujibu            kujibu                                       kwa kwa kusaidiwa.</w:t>
      </w:r>
    </w:p>
    <w:p>
      <w:r>
        <w:t>ubadilishanaji zamu ufaao,     mazungumzo        mazungumzo.</w:t>
      </w:r>
    </w:p>
    <w:p>
      <w:r>
        <w:t>kujibu kwa kujikita katika     kwa wepesi.</w:t>
      </w:r>
    </w:p>
    <w:p>
      <w:r>
        <w:t>kiini cha swali/</w:t>
      </w:r>
    </w:p>
    <w:p>
      <w:r>
        <w:t>mazungumzo</w:t>
      </w:r>
    </w:p>
    <w:p/>
    <w:p>
      <w:r>
        <w:t>Kusikiliza kwa kina            Anasikiliza na    Anasikiliza na     Anasikiliza na            Anasikiliza na</w:t>
      </w:r>
    </w:p>
    <w:p>
      <w:r>
        <w:t>(Matamshi ya sauti             kutambua sauti    kutambua sauti     kutambua baadhi ya        kutambua baadhi ya</w:t>
      </w:r>
    </w:p>
    <w:p>
      <w:r>
        <w:t>mbalimbali:/dh/ na /th/, /d/   lengwa na         lengwa na          sauti lengwa na           sauti lengwa na</w:t>
      </w:r>
    </w:p>
    <w:p>
      <w:r>
        <w:t>na /nd/.                       kuzitamka kwa     kuzitamka.         kuzitamka.                kuzitamka</w:t>
      </w:r>
    </w:p>
    <w:p>
      <w:r>
        <w:t>ufasaha.                                                       akiongozwa.</w:t>
      </w:r>
    </w:p>
    <w:p>
      <w:r>
        <w:t>Kuweza kusikiliza na           Anasikiliza na    Anasikiliza na     Anasikiliza na kufasiri   Anasikiliza na</w:t>
      </w:r>
    </w:p>
    <w:p>
      <w:r>
        <w:t>kufasiri ujumbe                kufasiri ujumbe   kufasiri ujumbe    ujumbe na kuuhusisha      kufasiri ujumbe na</w:t>
      </w:r>
    </w:p>
    <w:p>
      <w:r>
        <w:t>(kutambua ujumbe,              na kuuhusisha     na kuuhusisha na   na maisha ya kila siku    kuuhusisha na maisha</w:t>
      </w:r>
    </w:p>
    <w:p>
      <w:r>
        <w:t>kuuhusisha ujumbe katika       na maisha ya      maisha ya kila     kwa kiasi.                ya kila siku kwa kiasi</w:t>
      </w:r>
    </w:p>
    <w:p>
      <w:r>
        <w:t>siku.                                        akielekezwa</w:t>
      </w:r>
    </w:p>
    <w:p/>
    <w:p>
      <w:r>
        <w:t>144</w:t>
      </w:r>
    </w:p>
    <w:p>
      <w:r>
        <w:t>MADA: KUSIKILIZA NA KUZUNGUMZA</w:t>
      </w:r>
    </w:p>
    <w:p>
      <w:r>
        <w:t>Viwango       Kuzidisha Kufikia                             Kukaribia Matarajio       Mbali na Matarajio</w:t>
      </w:r>
    </w:p>
    <w:p>
      <w:r>
        <w:t>Vigezo               Matarajio Matarajio</w:t>
      </w:r>
    </w:p>
    <w:p>
      <w:r>
        <w:t>matini na maisha ya kila     kila siku kwa</w:t>
      </w:r>
    </w:p>
    <w:p>
      <w:r>
        <w:t>siku)                        utendeti.</w:t>
      </w:r>
    </w:p>
    <w:p>
      <w:r>
        <w:t>Kuweza kuzungumza na         Anazungumza        Anazungumza        Anazungumza na            Anazungumza na</w:t>
      </w:r>
    </w:p>
    <w:p>
      <w:r>
        <w:t>kujieleza kwa ufasaha        na kujieleza       na kujieleza kwa   kujieleza kwa ufasaha     kujieleza kwa ufasaha</w:t>
      </w:r>
    </w:p>
    <w:p>
      <w:r>
        <w:t>(uzungumzaji wa papo kwa kwa ufasaha            ufasaha            akizingatia baadhi ya     akizingatia baadhi ya</w:t>
      </w:r>
    </w:p>
    <w:p>
      <w:r>
        <w:t>papo, uzungumzaji wa         akizingatia aina   akizingatia aina   aina za uzungumzaji.      aina za uzungumzaji</w:t>
      </w:r>
    </w:p>
    <w:p>
      <w:r>
        <w:t>kutumia vidokezo,            mbalimbali za      mbalimbali za                                akielekezwa.</w:t>
      </w:r>
    </w:p>
    <w:p>
      <w:r>
        <w:t>kuzungumza kwa               uzungumzaji        uzungumzaji.</w:t>
      </w:r>
    </w:p>
    <w:p>
      <w:r>
        <w:t>kuambatanisha na vitendo,    kwa ubunifu.</w:t>
      </w:r>
    </w:p>
    <w:p>
      <w:r>
        <w:t>maamkuzi na maagano,)</w:t>
      </w:r>
    </w:p>
    <w:p>
      <w:r>
        <w:t>Kuweza kuwasilisha           Anawasilisha       Anawasilisha       Anawasilisha utungo wa    Anawasilisha utungo</w:t>
      </w:r>
    </w:p>
    <w:p>
      <w:r>
        <w:t>utungo wa fasihi simulizi    utungo wa          utungo wa fasihi   fasihi simulizi au        wa fasihi simulizi au</w:t>
      </w:r>
    </w:p>
    <w:p>
      <w:r>
        <w:t>au andishi.                  fasihi simulizi    simulizi au        andishi kwa kuzingatia    andishi kwa</w:t>
      </w:r>
    </w:p>
    <w:p>
      <w:r>
        <w:t>(Fasihi andishi na simulizi, au andishi kwa     andishi.           baadhi ya vipengele vya   kuzingatia baadhi ya</w:t>
      </w:r>
    </w:p>
    <w:p>
      <w:r>
        <w:t>nyimbo za watoto na          uketo.                                tungo za fasihi.          vipengele vya tungo</w:t>
      </w:r>
    </w:p>
    <w:p>
      <w:r>
        <w:t>bembelezi, nyimbo za kazi                                                                    za fasihi kwa</w:t>
      </w:r>
    </w:p>
    <w:p>
      <w:r>
        <w:t>na za dini. Wahusikaa                                                                        kusaidiwa.</w:t>
      </w:r>
    </w:p>
    <w:p>
      <w:r>
        <w:t>katika nyimbo, lugha katika</w:t>
      </w:r>
    </w:p>
    <w:p>
      <w:r>
        <w:t>fasihi, )</w:t>
      </w:r>
    </w:p>
    <w:p/>
    <w:p>
      <w:r>
        <w:t>145</w:t>
      </w:r>
    </w:p>
    <w:p>
      <w:r>
        <w:t>MADA: KUSOMA</w:t>
      </w:r>
    </w:p>
    <w:p>
      <w:r>
        <w:t>Viwango           Kuzidisha           Kufikia Matarajio   Kukaribia              Mbali na Matarajio</w:t>
      </w:r>
    </w:p>
    <w:p>
      <w:r>
        <w:t>Vigezo                   Matarajio                               Matarajio</w:t>
      </w:r>
    </w:p>
    <w:p/>
    <w:p>
      <w:r>
        <w:t>Kuweza kusoma kwa        Anasoma vifungu     Anasoma vifungu     Anasoma baadhi ya      Anasoma baadhi ya</w:t>
      </w:r>
    </w:p>
    <w:p>
      <w:r>
        <w:t>ufahamu – Vifungu        vya aina            vya aina            vifungu na kutambua    vifungu na kutambua</w:t>
      </w:r>
    </w:p>
    <w:p>
      <w:r>
        <w:t>mbalimbali k.v.          mbalimbali na       mbalimbali na       ujumbe na msamiati.    ujumbe na msamiati</w:t>
      </w:r>
    </w:p>
    <w:p>
      <w:r>
        <w:t>simulizi, mjadala,       kutambua ujumbe     kutambua ujumbe                            kwa kiasi.</w:t>
      </w:r>
    </w:p>
    <w:p>
      <w:r>
        <w:t>shawishi (ujumbe na      na msamiati kwa     na msamiati.</w:t>
      </w:r>
    </w:p>
    <w:p>
      <w:r>
        <w:t>msamiati)                utendeti.</w:t>
      </w:r>
    </w:p>
    <w:p>
      <w:r>
        <w:t>Kuweza kusoma kwa        Anasoma tamthilia   Anasoma tamthilia   Anasoma tamthilia na   Anasoma tamthilia na</w:t>
      </w:r>
    </w:p>
    <w:p>
      <w:r>
        <w:t>kina.                    na kutambua         na kutambua         kutambua baadhi ya     kutambua baadhi ya</w:t>
      </w:r>
    </w:p>
    <w:p>
      <w:r>
        <w:t>(Novela: maudhui,        maudhui, dhamira,   maudhui, dhamira,   yafuatayo; maudhui,    yafuatayo; maudhui,</w:t>
      </w:r>
    </w:p>
    <w:p>
      <w:r>
        <w:t>dhamira, mandhari,       mandhari, ploti,    mandhari, ploti,    dhamira, mandhari,     dhamira, mandhari,</w:t>
      </w:r>
    </w:p>
    <w:p>
      <w:r>
        <w:t>ploti, wahusika, mbinu   wahusika na mbinu   wahusika na mbinu   ploti, wahusika na     ploti, wahusika na</w:t>
      </w:r>
    </w:p>
    <w:p>
      <w:r>
        <w:t>za lugha)                za lugha kwa        za lugha            mbinu za lugha         mbinu za lugha kwa</w:t>
      </w:r>
    </w:p>
    <w:p>
      <w:r>
        <w:t>utendeti.                                                      kusaidiwa.</w:t>
      </w:r>
    </w:p>
    <w:p>
      <w:r>
        <w:t>Kuweza kusoma kwa        Anasoma kwa         Anasoma kwa         Anasoma kwa            Anasoma kwa</w:t>
      </w:r>
    </w:p>
    <w:p>
      <w:r>
        <w:t>ufasaha.                 kuzingatia          kuzingatia          kuzingatia baadhi ya   kuzingatia baadhi ya</w:t>
      </w:r>
    </w:p>
    <w:p>
      <w:r>
        <w:t>(matamshi bora,          vipengele vya       vipengele vya       vipengele vya          vipengele vya kusoma</w:t>
      </w:r>
    </w:p>
    <w:p>
      <w:r>
        <w:t>kiwango kifaacho cha     kusoma kwa          kusoma kwa          kusoma kwa ufasaha.    kwa ufasaha kwa</w:t>
      </w:r>
    </w:p>
    <w:p>
      <w:r>
        <w:t>sauti, kasi ifaayo,      ufasaha na kina.    ufasaha.                                   kuelekezwa.</w:t>
      </w:r>
    </w:p>
    <w:p>
      <w:r>
        <w:t>ishara zifaazo)</w:t>
      </w:r>
    </w:p>
    <w:p/>
    <w:p>
      <w:r>
        <w:t>146</w:t>
      </w:r>
    </w:p>
    <w:p>
      <w:r>
        <w:t>MADA: KUSOMA</w:t>
      </w:r>
    </w:p>
    <w:p>
      <w:r>
        <w:t>Viwango        Kuzidisha           Kufikia Matarajio    Kukaribia             Mbali na Matarajio</w:t>
      </w:r>
    </w:p>
    <w:p>
      <w:r>
        <w:t>Vigezo                Matarajio                                Matarajio</w:t>
      </w:r>
    </w:p>
    <w:p/>
    <w:p>
      <w:r>
        <w:t>Kuweza kusoma kwa     Anasoma matini ya   Anasoma matini ya    Anasoma matini ya     Anasoma matini ya</w:t>
      </w:r>
    </w:p>
    <w:p>
      <w:r>
        <w:t>mapana.               kujichagulia na     kujichagulia na      kujichagulia na       kujichagulia na</w:t>
      </w:r>
    </w:p>
    <w:p>
      <w:r>
        <w:t>(kutambua na          kutambua ujumbe     kutambua vipengele   kutambua baadhi ya    kutambua baadhi ya</w:t>
      </w:r>
    </w:p>
    <w:p>
      <w:r>
        <w:t>kuchagua matini ya    na matumizi ya      vinavyozingatiwa.    vipengele             vipengele</w:t>
      </w:r>
    </w:p>
    <w:p>
      <w:r>
        <w:t>kusoma, kutambua      lugha kwa mapana.                        vinavyozingatiwa.     vinavyozingatiwa kwa</w:t>
      </w:r>
    </w:p>
    <w:p>
      <w:r>
        <w:t>ujumbe, msamiati na                                                                  kusaidiwa.</w:t>
      </w:r>
    </w:p>
    <w:p>
      <w:r>
        <w:t>matumizi ya lugha)</w:t>
      </w:r>
    </w:p>
    <w:p>
      <w:r>
        <w:t>Kuweza kutambua       Anatambua           Anatambua            Anatambua baadhi ya   Anatambua baadhi ya</w:t>
      </w:r>
    </w:p>
    <w:p>
      <w:r>
        <w:t>vipengele vya         vipengele vya       vipengele vya        vipengele vya         vipengele vya</w:t>
      </w:r>
    </w:p>
    <w:p>
      <w:r>
        <w:t>ufupisho na           ufupisho na         ufupisho na          ufupisho na           ufupisho na kufupisha</w:t>
      </w:r>
    </w:p>
    <w:p>
      <w:r>
        <w:t>kufupisha matini.     kufupisha matini    kufupisha matini.    kufupisha matini.     matini kwa</w:t>
      </w:r>
    </w:p>
    <w:p>
      <w:r>
        <w:t>kwa utendeti.                                                  kuongozwa.</w:t>
      </w:r>
    </w:p>
    <w:p/>
    <w:p>
      <w:r>
        <w:t>147</w:t>
      </w:r>
    </w:p>
    <w:p>
      <w:r>
        <w:t>MADA: KUANDIKA</w:t>
      </w:r>
    </w:p>
    <w:p>
      <w:r>
        <w:t>Viwango         Kuzidisha              Kufikia             Kukaribia Matarajio      Mbali na Matarajio</w:t>
      </w:r>
    </w:p>
    <w:p>
      <w:r>
        <w:t>Vigezo                     Matarajio              Matarajio</w:t>
      </w:r>
    </w:p>
    <w:p>
      <w:r>
        <w:t>Kuweza kutumia             Anatumia alama ya      Anatumia alama      Anatumia baadhi ya       Anatumia baadhi ya</w:t>
      </w:r>
    </w:p>
    <w:p>
      <w:r>
        <w:t>viakifishi mbalimbali      hisi, herufi kubwa,    ya hisi, ritifaa,   alama za kuakifisha      alama za kuakifisha</w:t>
      </w:r>
    </w:p>
    <w:p>
      <w:r>
        <w:t>(herufi kubwa na kikomo,   kikomo, mtajo na       mtajo na            mshazari kikamilifu.     mshazari kwa</w:t>
      </w:r>
    </w:p>
    <w:p>
      <w:r>
        <w:t>kiulizi, koma, mshazari)   mshazari kikamilifu    mshazari                                     kusaidiwa.</w:t>
      </w:r>
    </w:p>
    <w:p>
      <w:r>
        <w:t>na kwa wepesi.         kikamilifu.</w:t>
      </w:r>
    </w:p>
    <w:p>
      <w:r>
        <w:t>Kuweza kuandika aina       Anaandika aina         Anaandika aina      Anaandika aina           Anaandika aina</w:t>
      </w:r>
    </w:p>
    <w:p>
      <w:r>
        <w:t>mbalimbali za insha za     mbalimbali za insha    mbalimbali za       mbalimbali za insha      mbalimbali za insha</w:t>
      </w:r>
    </w:p>
    <w:p>
      <w:r>
        <w:t>kubuni. (vidokezo,         kwa kuzingatia         insha kwa           kwa kuzingatia baadhi    kwa kuzingatia</w:t>
      </w:r>
    </w:p>
    <w:p>
      <w:r>
        <w:t>masimulizi, mdokezo,       vipengele vifaavyo     kuzingatia          ya vipengele vifaavyo    baadhi ya vipengele</w:t>
      </w:r>
    </w:p>
    <w:p>
      <w:r>
        <w:t>maelekezo, picha,          vya uandishi kwa       vipengele           vya uandishi.            vifaavyo vya uandishi</w:t>
      </w:r>
    </w:p>
    <w:p>
      <w:r>
        <w:t>maelezo,) kwa kuzingatia   utendeti.              vifaavyo vya                                 kwa kuongozwa.</w:t>
      </w:r>
    </w:p>
    <w:p>
      <w:r>
        <w:t>vipengele vifuatavyo:                             uandishi.</w:t>
      </w:r>
    </w:p>
    <w:p>
      <w:r>
        <w:t>lugha, mandhari,</w:t>
      </w:r>
    </w:p>
    <w:p>
      <w:r>
        <w:t>wahusika na sifa zifaazo</w:t>
      </w:r>
    </w:p>
    <w:p>
      <w:r>
        <w:t>za uandishi, mpangilio</w:t>
      </w:r>
    </w:p>
    <w:p>
      <w:r>
        <w:t>wa hatua za insha ya</w:t>
      </w:r>
    </w:p>
    <w:p>
      <w:r>
        <w:t>maelekezo, msamiati.</w:t>
      </w:r>
    </w:p>
    <w:p>
      <w:r>
        <w:t>Kuweza kuandika aina       Anaandika aina         Anaandika aina      Anaandika baadhi ya      Anaandika baadhi ya</w:t>
      </w:r>
    </w:p>
    <w:p>
      <w:r>
        <w:t>mbalimbali za insha za     mbalimbali za insha    mbalimbali za       insha za kiubunifu kwa   insha za kiubunifu</w:t>
      </w:r>
    </w:p>
    <w:p>
      <w:r>
        <w:t>kiuamilifu. (barua ya      za kiubunifu kwa       insha za            kuzingatia baadhi ya     kwa kuzingatia</w:t>
      </w:r>
    </w:p>
    <w:p>
      <w:r>
        <w:t>kirafiki ya kutoa          kuzingatia vipengele   kiubunifu kwa                                baadhi ya vipengele</w:t>
      </w:r>
    </w:p>
    <w:p/>
    <w:p>
      <w:r>
        <w:t>148</w:t>
      </w:r>
    </w:p>
    <w:p>
      <w:r>
        <w:t>MADA: KUANDIKA</w:t>
      </w:r>
    </w:p>
    <w:p>
      <w:r>
        <w:t>Viwango       Kuzidisha      Kufikia        Kukaribia Matarajio      Mbali na Matarajio</w:t>
      </w:r>
    </w:p>
    <w:p>
      <w:r>
        <w:t>Vigezo                   Matarajio      Matarajio</w:t>
      </w:r>
    </w:p>
    <w:p>
      <w:r>
        <w:t>mwaliko, hotuba, barua   vifaavyo vya   kuzingatia     vipengele vifaavyo vya   vifaavyo vya uandishi</w:t>
      </w:r>
    </w:p>
    <w:p>
      <w:r>
        <w:t>ya kuomba msamaha,       uandishi kwa   vipengele      uandishi.                kwa kuongozwa.</w:t>
      </w:r>
    </w:p>
    <w:p>
      <w:r>
        <w:t>hotuba ya kupasha        utendeti.      vifaavyo vya</w:t>
      </w:r>
    </w:p>
    <w:p>
      <w:r>
        <w:t>habari, baruapepe) kwa                  uandishi.</w:t>
      </w:r>
    </w:p>
    <w:p>
      <w:r>
        <w:t>kuzingatia vipengele</w:t>
      </w:r>
    </w:p>
    <w:p>
      <w:r>
        <w:t>vifuatavyo: muundo,</w:t>
      </w:r>
    </w:p>
    <w:p>
      <w:r>
        <w:t>ujumbe, mtindo na</w:t>
      </w:r>
    </w:p>
    <w:p>
      <w:r>
        <w:t>kanuni zifaazo za</w:t>
      </w:r>
    </w:p>
    <w:p>
      <w:r>
        <w:t>uandishi, sifa za mtu.</w:t>
      </w:r>
    </w:p>
    <w:p/>
    <w:p>
      <w:r>
        <w:t>149</w:t>
      </w:r>
    </w:p>
    <w:p>
      <w:r>
        <w:t>MADA: SARUFI</w:t>
      </w:r>
    </w:p>
    <w:p>
      <w:r>
        <w:t>Viwango                 Kuzidisha Matarajio      Kufikia Matarajio      Kukaribia           Mbali na</w:t>
      </w:r>
    </w:p>
    <w:p>
      <w:r>
        <w:t>Vigezo                                                                         Matarajio           Matarajio</w:t>
      </w:r>
    </w:p>
    <w:p/>
    <w:p>
      <w:r>
        <w:t>Kuweza kutambua na             Anatambua na kutumia Anatambua na               Anatambua na        Anatambua na</w:t>
      </w:r>
    </w:p>
    <w:p>
      <w:r>
        <w:t>kutumia aina mbalimbali        aina mbalimbali za     kutumia aina             kutumia baadhi ya   kutumia baadhi ya</w:t>
      </w:r>
    </w:p>
    <w:p>
      <w:r>
        <w:t>za maneno katika lugha ya      maneno katika lugha ya mbalimbali za            aina za maneno      aina za maneno</w:t>
      </w:r>
    </w:p>
    <w:p>
      <w:r>
        <w:t>Kiswahili.                     Kiswahili kwa uketo.   maneno katika lugha      katika lugha ya     katika lugha ya</w:t>
      </w:r>
    </w:p>
    <w:p>
      <w:r>
        <w:t>(Aina mbalimba za maneno;                             ya Kiswahili.            Kiswahili.          Kiswahili kwa</w:t>
      </w:r>
    </w:p>
    <w:p>
      <w:r>
        <w:t>Nomino za pekee na za                                                                              kuelekezwa.</w:t>
      </w:r>
    </w:p>
    <w:p>
      <w:r>
        <w:t>kawaida, Nomino za</w:t>
      </w:r>
    </w:p>
    <w:p>
      <w:r>
        <w:t>makundi na za Dhahania,</w:t>
      </w:r>
    </w:p>
    <w:p>
      <w:r>
        <w:t>Nomino za wingi na za</w:t>
      </w:r>
    </w:p>
    <w:p>
      <w:r>
        <w:t>Vitenzi-jina, Vitenzi vikuu,</w:t>
      </w:r>
    </w:p>
    <w:p>
      <w:r>
        <w:t>vitenzi visaidizi, vitenzi</w:t>
      </w:r>
    </w:p>
    <w:p>
      <w:r>
        <w:t>vishirikishi)</w:t>
      </w:r>
    </w:p>
    <w:p>
      <w:r>
        <w:t>Kuweza kutambua na             Anatambua na kutumia     Anatambua na           Anatambua na        Anatambua na</w:t>
      </w:r>
    </w:p>
    <w:p>
      <w:r>
        <w:t>kutumia viambishi vya          viambishi vya nyakati    kutumia viambishi      kutumia baadhi ya   kutumia baadhi ya</w:t>
      </w:r>
    </w:p>
    <w:p>
      <w:r>
        <w:t>nyakati na hali katika         na hali katika vitenzi   vya nyakati na hali    viambishi vya       viambishi vya</w:t>
      </w:r>
    </w:p>
    <w:p>
      <w:r>
        <w:t>vitenzi.                       kwa uketo.               katika vitenzi.        nyakati na hali     nyakati na hali</w:t>
      </w:r>
    </w:p>
    <w:p>
      <w:r>
        <w:t>(wakati uliopo hali ya                                                         katika vitenzi.     katika vitenzi kwa</w:t>
      </w:r>
    </w:p>
    <w:p>
      <w:r>
        <w:t>kuendelea, uliopita hali ya                                                                        kuelekezwa.</w:t>
      </w:r>
    </w:p>
    <w:p>
      <w:r>
        <w:t>kuendelea na ujao</w:t>
      </w:r>
    </w:p>
    <w:p>
      <w:r>
        <w:t>Kuweza kutambua                Anatambua viambishi      Anatambua              Anatambua baadhi    Anatambua baadhi</w:t>
      </w:r>
    </w:p>
    <w:p>
      <w:r>
        <w:t>viambishi vya ngeli, ngeli     vya ngeli, ngeli za      viambishi vya ngeli,   ya viambishi vya    ya viambishi vya</w:t>
      </w:r>
    </w:p>
    <w:p/>
    <w:p>
      <w:r>
        <w:t>150</w:t>
      </w:r>
    </w:p>
    <w:p>
      <w:r>
        <w:t>MADA: SARUFI</w:t>
      </w:r>
    </w:p>
    <w:p>
      <w:r>
        <w:t>Viwango               Kuzidisha Matarajio       Kufikia Matarajio    Kukaribia            Mbali na</w:t>
      </w:r>
    </w:p>
    <w:p>
      <w:r>
        <w:t>Vigezo                                                                      Matarajio            Matarajio</w:t>
      </w:r>
    </w:p>
    <w:p/>
    <w:p>
      <w:r>
        <w:t>za nomino na kutumia         nomino na kutumia         ngeli za nomino na   ngeli, ngeli za      ngeli, ngeli za</w:t>
      </w:r>
    </w:p>
    <w:p>
      <w:r>
        <w:t>upatanisho wa kisarufi       upatanisho wa kisarufi    kutumia upatanisho   nomino na            nomino na kutumia</w:t>
      </w:r>
    </w:p>
    <w:p>
      <w:r>
        <w:t>ipasavyo.                    ipasavyo na kwa           wa kisarufi          kutumia              kwa kiasi</w:t>
      </w:r>
    </w:p>
    <w:p>
      <w:r>
        <w:t>(A-WA, U-I, KI-VI na LI-     utendeti.                 ipasavyo.            upatanisho wa        upatanisho wa</w:t>
      </w:r>
    </w:p>
    <w:p>
      <w:r>
        <w:t>YA)                                                                         kisarufi ipasavyo.   kisarufi ipasavyo.</w:t>
      </w:r>
    </w:p>
    <w:p>
      <w:r>
        <w:t>Kuweza kutambua              Anatambua vinyume         Anatambua vinyume    Anatambua            Anatambua</w:t>
      </w:r>
    </w:p>
    <w:p>
      <w:r>
        <w:t>vinyume vya nomino na        vya nomino na             vya nomino na        vinyume vya          vinyume vya</w:t>
      </w:r>
    </w:p>
    <w:p>
      <w:r>
        <w:t>vivumishi                    vivumishi                 vivumishi na         baadhi ya nomino     baadhi ya nomino</w:t>
      </w:r>
    </w:p>
    <w:p>
      <w:r>
        <w:t>kuvitumia katika matini.     na kuvitumia katika       kuvitumia katika     na vivumishi na      na vivumishi na</w:t>
      </w:r>
    </w:p>
    <w:p>
      <w:r>
        <w:t>matini kwa ubunifu.       matini.              kuvitumia katika     kuvitumia katika</w:t>
      </w:r>
    </w:p>
    <w:p>
      <w:r>
        <w:t>matini.              matini kwa</w:t>
      </w:r>
    </w:p>
    <w:p>
      <w:r>
        <w:t>kusaidiwa.</w:t>
      </w:r>
    </w:p>
    <w:p>
      <w:r>
        <w:t>Kuweza kutambua na           Anatambua na kutumia      Anatambua na         Anatambua na         Anatambua na</w:t>
      </w:r>
    </w:p>
    <w:p>
      <w:r>
        <w:t>kutumia vitenzi katika       vitenzi katika kauli      kutumia vitenzi      kutumia vitenzi      kutumia vitenzi</w:t>
      </w:r>
    </w:p>
    <w:p>
      <w:r>
        <w:t>kauli mbalimbali.            mbalimbali kwa            katika kauli         katika baadhi ya     katika baadhi ya</w:t>
      </w:r>
    </w:p>
    <w:p>
      <w:r>
        <w:t>(kutenda, kutendea na        wepesi.                   mbalimbali.          kauli.               kauli kwa</w:t>
      </w:r>
    </w:p>
    <w:p>
      <w:r>
        <w:t>kutendwa)                                                                                        kusaidiwa.</w:t>
      </w:r>
    </w:p>
    <w:p>
      <w:r>
        <w:t>Kuweza kutambua na           Anatambua na kutumia      Anatambua na         Anatambua na         Anatambua na</w:t>
      </w:r>
    </w:p>
    <w:p>
      <w:r>
        <w:t>kutumia sentensi sahili na   sentensisentensi sahili   kutumia sentensi     kutumia baadhi ya    kutumia baadhi ya</w:t>
      </w:r>
    </w:p>
    <w:p>
      <w:r>
        <w:t>ambatano.                    na ambatano katika        sentensi sahili na   sentensi sahili na   sentensi sentensi</w:t>
      </w:r>
    </w:p>
    <w:p>
      <w:r>
        <w:t>matini kwa uketo.                                                   sahili na ambatano</w:t>
      </w:r>
    </w:p>
    <w:p/>
    <w:p>
      <w:r>
        <w:t>151</w:t>
      </w:r>
    </w:p>
    <w:p>
      <w:r>
        <w:t>MADA: SARUFI</w:t>
      </w:r>
    </w:p>
    <w:p>
      <w:r>
        <w:t>Viwango                Kuzidisha Matarajio        Kufikia Matarajio     Kukaribia             Mbali na</w:t>
      </w:r>
    </w:p>
    <w:p>
      <w:r>
        <w:t>Vigezo                                                                         Matarajio             Matarajio</w:t>
      </w:r>
    </w:p>
    <w:p/>
    <w:p>
      <w:r>
        <w:t>ambatano katika       ambatano katika       katika matini kwa</w:t>
      </w:r>
    </w:p>
    <w:p>
      <w:r>
        <w:t>matini.               matini.               kuelekezwa.</w:t>
      </w:r>
    </w:p>
    <w:p>
      <w:r>
        <w:t>Kuweza kutambua maneno        Anatambua maneno           Anatambua maneno      Anatambua             Anatambua</w:t>
      </w:r>
    </w:p>
    <w:p>
      <w:r>
        <w:t>yaliyokanushwa,               yaliyokanushwa,            yaliyokanushwa,       maneno                maneno</w:t>
      </w:r>
    </w:p>
    <w:p>
      <w:r>
        <w:t>viambishi vya ukanushaji      viambishi vya              viambishi vya         yaliyokanushwa,       yaliyokanushwa,</w:t>
      </w:r>
    </w:p>
    <w:p>
      <w:r>
        <w:t>na kukanusha maneno kwa       ukanushaji na              ukanushaji na         viambishi vya         viambishi vya</w:t>
      </w:r>
    </w:p>
    <w:p>
      <w:r>
        <w:t>kuzingatia wakati uliopita,   kukanusha kwa              kukanusha kwa         ukanushaji na         ukanushaji na</w:t>
      </w:r>
    </w:p>
    <w:p>
      <w:r>
        <w:t>uliopo na ujao                kuzingatia wakati          kuzingatia wakati     kukanusha kwa         kukanusha kwa</w:t>
      </w:r>
    </w:p>
    <w:p>
      <w:r>
        <w:t>uliopita, uliopo na ujao   uliopita, uliopo na   kiasi kwa             kiasi kwa</w:t>
      </w:r>
    </w:p>
    <w:p>
      <w:r>
        <w:t>ipasavyo na kwa            ujao                  kuzingatia wakati     kuzingatia wakati</w:t>
      </w:r>
    </w:p>
    <w:p>
      <w:r>
        <w:t>wepesi.                    ipasavyo.             uliopita, uliopo na   uliopita, uliopo na</w:t>
      </w:r>
    </w:p>
    <w:p>
      <w:r>
        <w:t>ujao ipasavyo.        ujao</w:t>
      </w:r>
    </w:p>
    <w:p>
      <w:r>
        <w:t>kwa kusaidiwa.</w:t>
      </w:r>
    </w:p>
    <w:p>
      <w:r>
        <w:t>Kuweza kutambua na            Anatambua na kutumia       Anatambua na          Anatambua na          Anatambua na</w:t>
      </w:r>
    </w:p>
    <w:p>
      <w:r>
        <w:t>kutumia nomino katika         nomino katika hali ya      kutumia nomino        kutumia baadhi ya     kutumia baadhi ya</w:t>
      </w:r>
    </w:p>
    <w:p>
      <w:r>
        <w:t>hali ya ukubwa.               ukubwa kwa ufasaha.        katika hali ya        nomino katika hali    nomino katika hali</w:t>
      </w:r>
    </w:p>
    <w:p>
      <w:r>
        <w:t>ukubwa.               ya ukubwa.            ya ukubwa</w:t>
      </w:r>
    </w:p>
    <w:p>
      <w:r>
        <w:t>akielekezwa.</w:t>
      </w:r>
    </w:p>
    <w:p/>
    <w:p>
      <w:r>
        <w:t>152</w:t>
      </w:r>
    </w:p>
    <w:p>
      <w:r>
        <w:t>MADA: SARUFI</w:t>
      </w:r>
    </w:p>
    <w:p>
      <w:r>
        <w:t>Viwango                Kuzidisha Matarajio      Kufikia Matarajio       Kukaribia            Mbali na</w:t>
      </w:r>
    </w:p>
    <w:p>
      <w:r>
        <w:t>Vigezo                                                                         Matarajio            Matarajio</w:t>
      </w:r>
    </w:p>
    <w:p/>
    <w:p>
      <w:r>
        <w:t>Kuweza kutumia usemi          Anatumia usemi halisi    Anatumia usemi          Anatumia kwa         Anatumia kiasi</w:t>
      </w:r>
    </w:p>
    <w:p>
      <w:r>
        <w:t>halisi na usemi wa taarifa.   na usemi wa taarifa      halisi na usemi wa      kiasi usemi halisi   usemi halisi na</w:t>
      </w:r>
    </w:p>
    <w:p>
      <w:r>
        <w:t>katika matini            taarifa katika matini   na usemi wa          usemi wa taarifa</w:t>
      </w:r>
    </w:p>
    <w:p>
      <w:r>
        <w:t>kikamilifu kwa wepesi.   kikamilifu              taarifa katika       katika matini kwa</w:t>
      </w:r>
    </w:p>
    <w:p>
      <w:r>
        <w:t>matini kikamilifu.   kuongozwa.</w:t>
      </w:r>
    </w:p>
    <w:p/>
    <w:p>
      <w:r>
        <w:t>153</w:t>
      </w:r>
    </w:p>
    <w:p>
      <w:r>
        <w:t>MWONGOZO WA MIRADI YA SHUGHULI YA HUDUMA YA KIJAMII INAYOCHANGIA UJIFUNZAJI</w:t>
      </w:r>
    </w:p>
    <w:p>
      <w:r>
        <w:t>KATIKA GREDI YA SABA</w:t>
      </w:r>
    </w:p>
    <w:p>
      <w:r>
        <w:t>Utangulizi</w:t>
      </w:r>
    </w:p>
    <w:p>
      <w:r>
        <w:t>Shughuli ya huduma ya kijamii inayochangia ujifunzaji (CSL) ni mkakati wa kujifunza kwa vitendo ambao unaunganisha</w:t>
      </w:r>
    </w:p>
    <w:p>
      <w:r>
        <w:t>ujifunzaji darasani na huduma kwa jamii ili kuwezesha wanafunzi kufikiri, kupata uzoefu, na kujifunza kutoka kwa jamii.</w:t>
      </w:r>
    </w:p>
    <w:p>
      <w:r>
        <w:t>Shughuli ya huduma ya kijamii inayochangia ujifunzaji ni mmojawapo wa mada katika Somo la Kijamii. Mwalimu wa Somo</w:t>
      </w:r>
    </w:p>
    <w:p>
      <w:r>
        <w:t>la Kijamii atatarajiwa kuratibu walimu kutoka masomo mengine ili kutekeleza shughuli ya huduma ya kijamii inayochangia</w:t>
      </w:r>
    </w:p>
    <w:p>
      <w:r>
        <w:t>ujifunzaji ya darasani. Wanafunzi watatarajiwa kutumia maarifa, ujuzi, mitazamo, na maadili kutoka masomo mengine ili</w:t>
      </w:r>
    </w:p>
    <w:p>
      <w:r>
        <w:t>kutekeleza shughuli ya huduma ya kijamii iliyounganishwa. Wanafunzi watashiriki katika mradi mmoja wa pamoja wa darasa</w:t>
      </w:r>
    </w:p>
    <w:p>
      <w:r>
        <w:t>wa CSL wakifuata hatua sita kama ifuatavyo:</w:t>
      </w:r>
    </w:p>
    <w:p/>
    <w:p>
      <w:r>
        <w:t>Hatua            Maelezo</w:t>
      </w:r>
    </w:p>
    <w:p/>
    <w:p>
      <w:r>
        <w:t>Hatua ya 1       Utambulizi wa Tatizo</w:t>
      </w:r>
    </w:p>
    <w:p>
      <w:r>
        <w:t>Wanafunzi wanachunguza jamii yao ili kuelewa changamoto zinazokabiliwa na athari zake kwa</w:t>
      </w:r>
    </w:p>
    <w:p>
      <w:r>
        <w:t>wanajamii.</w:t>
      </w:r>
    </w:p>
    <w:p/>
    <w:p>
      <w:r>
        <w:t>Hatua 2          Kubuni Suluhisho</w:t>
      </w:r>
    </w:p>
    <w:p>
      <w:r>
        <w:t>Wanafunzi huaandaa njia ya kushughulikia changamoto iliyotambuliwa.</w:t>
      </w:r>
    </w:p>
    <w:p/>
    <w:p>
      <w:r>
        <w:t>Hatua 3         Mpango wa Mradi</w:t>
      </w:r>
    </w:p>
    <w:p>
      <w:r>
        <w:t>Wanafunzi wanagawana majukumu, kutengeneza orodha ya shughuli zitakazofanywa, kuandaa rasilimali</w:t>
      </w:r>
    </w:p>
    <w:p>
      <w:r>
        <w:t>zinazohitajika kwa ajili ya kutekeleza mradi, na kuweka ratiba za utekelezaji.</w:t>
      </w:r>
    </w:p>
    <w:p/>
    <w:p>
      <w:r>
        <w:t>154</w:t>
      </w:r>
    </w:p>
    <w:p>
      <w:r>
        <w:t>Hatua 4         Utekelezaji</w:t>
      </w:r>
    </w:p>
    <w:p>
      <w:r>
        <w:t>Wanafunzi wanatekeleza mradi na kuweka idhibati wa kazi iliyofanywa.</w:t>
      </w:r>
    </w:p>
    <w:p/>
    <w:p>
      <w:r>
        <w:t>Hatua 5         Kuonyesha Mradi na Kuandika Ripoti</w:t>
      </w:r>
    </w:p>
    <w:p>
      <w:r>
        <w:t>Maonyesho ni pamoja na kuonyesha vitu vya mradi wa wanafunzi kwa jamii na kutafakari kuhusu maoni</w:t>
      </w:r>
    </w:p>
    <w:p>
      <w:r>
        <w:t>wanayopokea.</w:t>
      </w:r>
    </w:p>
    <w:p>
      <w:r>
        <w:t>Wanafunzi wanandika ripoti inayoelezea shughuli za mradi wao na mafunzo waliyopata kutokana na</w:t>
      </w:r>
    </w:p>
    <w:p>
      <w:r>
        <w:t>maoni waliyopewa.</w:t>
      </w:r>
    </w:p>
    <w:p/>
    <w:p>
      <w:r>
        <w:t>Hatua 6         Tafakuri</w:t>
      </w:r>
    </w:p>
    <w:p>
      <w:r>
        <w:t>Wanafunzi wanapitia kazi yote ya mradi kujifunza kutokana na changamoto walizokubana nazo.</w:t>
      </w:r>
    </w:p>
    <w:p>
      <w:r>
        <w:t>Wanahusisha kazi ya mradi na dhana za masomo, wakiangazia jinsi dhana hizo ziliwasaidia</w:t>
      </w:r>
    </w:p>
    <w:p>
      <w:r>
        <w:t>kutekeleza mradi pamoja na jinsi mradi ulivyosaidia kuimarisha uelewa wao wa dhana za masomo.</w:t>
      </w:r>
    </w:p>
    <w:p/>
    <w:p>
      <w:r>
        <w:t>TANBIHI: Hatua hizi zitapangwa kwa muda katika mihula mitatu ya kalenda ya masomo.</w:t>
      </w:r>
    </w:p>
    <w:p/>
    <w:p>
      <w:r>
        <w:t>Tathmini ya miradi ya shughuli ya huduma ya kijamii inayochangia ujifunzaji (CSL)</w:t>
      </w:r>
    </w:p>
    <w:p>
      <w:r>
        <w:t>Tathmini kwa ajili ya mradi wa shughuli ya huduma ya kijamii inayochangia ujifunzaji uliounganishwa utafanywa kwa njia</w:t>
      </w:r>
    </w:p>
    <w:p>
      <w:r>
        <w:t>ya tathmini ya mara kwa mara. Tathmini itazingatia mchakato na matokeo ya mwisho. Hii inajumuisha kutathmini kila hatua</w:t>
      </w:r>
    </w:p>
    <w:p>
      <w:r>
        <w:t>ya maendeleo ya mradi wa darasa wa shughuli ya huduma ya kijamii inayochangia ujifunzaji. Itatazama vipengele vitatu,</w:t>
      </w:r>
    </w:p>
    <w:p>
      <w:r>
        <w:t>yaani: ujuzi kutoka masomo mbalimbali uliotumika katika kutekeleza mradi, umilisi wa kimsingi uliokuzwa, na maadili</w:t>
      </w:r>
    </w:p>
    <w:p>
      <w:r>
        <w:t>yaliyokuzwa.</w:t>
      </w:r>
    </w:p>
    <w:p/>
    <w:p>
      <w:r>
        <w:t>155</w:t>
      </w:r>
    </w:p>
    <w:p>
      <w:r>
        <w:t>MUHTASARI WA MBINU ZA KUTATHMINI, NYENZO ZA KUFUNDISHIA NA MAPENDEKEZO YA</w:t>
      </w:r>
    </w:p>
    <w:p>
      <w:r>
        <w:t>SHUGHULI NYINGINE ZILIZORATIBIWA ZA UJIFUNZAJI</w:t>
      </w:r>
    </w:p>
    <w:p>
      <w:r>
        <w:t>Mada            Mapendekezo ya Mbinu za         Mapendekezo ya Nyenzo za Mapendekezo ya Shughuli</w:t>
      </w:r>
    </w:p>
    <w:p>
      <w:r>
        <w:t>Kutathmini                      Kufundishia                  Nyingine Zilizoratibiwa za</w:t>
      </w:r>
    </w:p>
    <w:p>
      <w:r>
        <w:t>Ujifunzaji</w:t>
      </w:r>
    </w:p>
    <w:p>
      <w:r>
        <w:t>Kusikiliza na   a) Kumakinikia jinsi            ● Chati                      1. Kazi ya kikundi</w:t>
      </w:r>
    </w:p>
    <w:p>
      <w:r>
        <w:t>Kuzungumza         mwanafunzi anavyotumia       ● Michoro na picha           2. Vyama vya ushirika shuleni</w:t>
      </w:r>
    </w:p>
    <w:p>
      <w:r>
        <w:t>lugha katika mawasiliano     ● Mgeni mwalikwa             3. Mijadala inayohusu masuala</w:t>
      </w:r>
    </w:p>
    <w:p>
      <w:r>
        <w:t>b) Kujibu maswali               ● Vifaa vya kidijitali (k.v.    mtambuko mbalimbali</w:t>
      </w:r>
    </w:p>
    <w:p>
      <w:r>
        <w:t>c) Maigizo                        tarakilishi/vipakatalishi, 4. Ziara za nyanjani</w:t>
      </w:r>
    </w:p>
    <w:p>
      <w:r>
        <w:t>d) Kutambua k.m. kwenye           kinasasauti, rununu,       5. Kutagusana na vyombo vya</w:t>
      </w:r>
    </w:p>
    <w:p>
      <w:r>
        <w:t>orodha                         projekta, video)              habari na vifaa vingine vya</w:t>
      </w:r>
    </w:p>
    <w:p>
      <w:r>
        <w:t>e) Kuambatanisha maneno na      ● Mti maneno                    kidijitali</w:t>
      </w:r>
    </w:p>
    <w:p>
      <w:r>
        <w:t>majibu                       ● Kapu maneno</w:t>
      </w:r>
    </w:p>
    <w:p>
      <w:r>
        <w:t>f) Mijadala                     ● Vitabu mbalimbali</w:t>
      </w:r>
    </w:p>
    <w:p>
      <w:r>
        <w:t>g) Mazungumzo</w:t>
      </w:r>
    </w:p>
    <w:p>
      <w:r>
        <w:t>h) Matumizi ya ishara za mwili</w:t>
      </w:r>
    </w:p>
    <w:p>
      <w:r>
        <w:t>k.v. ishara za uso, za mikono</w:t>
      </w:r>
    </w:p>
    <w:p>
      <w:r>
        <w:t>na mabega kuimarisha</w:t>
      </w:r>
    </w:p>
    <w:p>
      <w:r>
        <w:t>masimulizi yake</w:t>
      </w:r>
    </w:p>
    <w:p>
      <w:r>
        <w:t>i) Wanafunzi kufanyiana</w:t>
      </w:r>
    </w:p>
    <w:p>
      <w:r>
        <w:t>tathmini</w:t>
      </w:r>
    </w:p>
    <w:p>
      <w:r>
        <w:t>Kusoma          a) Kutunga sentensi k.m. kwa     ●   Tarakilishi/vipakatalishi   1. Kazi ya kikundi</w:t>
      </w:r>
    </w:p>
    <w:p>
      <w:r>
        <w:t>kutumia msamiati lengwa       ●   Kinasasauti                 2. Vyama vya ushirika shuleni</w:t>
      </w:r>
    </w:p>
    <w:p/>
    <w:p>
      <w:r>
        <w:t>156</w:t>
      </w:r>
    </w:p>
    <w:p>
      <w:r>
        <w:t>Mada       Mapendekezo ya Mbinu za         Mapendekezo ya Nyenzo za Mapendekezo ya Shughuli</w:t>
      </w:r>
    </w:p>
    <w:p>
      <w:r>
        <w:t>Kutathmini                      Kufundishia              Nyingine Zilizoratibiwa za</w:t>
      </w:r>
    </w:p>
    <w:p>
      <w:r>
        <w:t>Ujifunzaji</w:t>
      </w:r>
    </w:p>
    <w:p>
      <w:r>
        <w:t>b) Kujibu maswali k.m. katika   ● Rununu                 3. Mijadala inayohusu masuala</w:t>
      </w:r>
    </w:p>
    <w:p>
      <w:r>
        <w:t>ufahamu                      ● Projekta                  mtambuko mbalimbali</w:t>
      </w:r>
    </w:p>
    <w:p>
      <w:r>
        <w:t>c) Kutoa muhtasari wa           ● Kamusi mbalimbali      4. Ziara za nyanjani</w:t>
      </w:r>
    </w:p>
    <w:p>
      <w:r>
        <w:t>ufahamu au matini                                     5. Kutagusana na vyombo vya</w:t>
      </w:r>
    </w:p>
    <w:p>
      <w:r>
        <w:t>yaliyosomwa                                              habari na vifaa vingine vya</w:t>
      </w:r>
    </w:p>
    <w:p>
      <w:r>
        <w:t>d) Kusoma kwa sauti                                         kidijitali</w:t>
      </w:r>
    </w:p>
    <w:p>
      <w:r>
        <w:t>e) Wanafunzi kufanyiana</w:t>
      </w:r>
    </w:p>
    <w:p>
      <w:r>
        <w:t>tathmini</w:t>
      </w:r>
    </w:p>
    <w:p>
      <w:r>
        <w:t>f) Potfolio</w:t>
      </w:r>
    </w:p>
    <w:p>
      <w:r>
        <w:t>g) Shajara</w:t>
      </w:r>
    </w:p>
    <w:p/>
    <w:p>
      <w:r>
        <w:t>Kuandika   a) Kuandika tungo mbalimbali    ●   Kielelezo cha insha ya   1. Kazi ya kikundi</w:t>
      </w:r>
    </w:p>
    <w:p>
      <w:r>
        <w:t>b) Wanafunzi kufanyiana             masimulizi               2. Vyama vya ushirika shuleni</w:t>
      </w:r>
    </w:p>
    <w:p>
      <w:r>
        <w:t>tathmini                     ●   Kielelezo cha insha ya   3. Mijadala inayohusu masuala</w:t>
      </w:r>
    </w:p>
    <w:p>
      <w:r>
        <w:t>c) Potfolio                         maelezo                     mtambuko mbalimbali</w:t>
      </w:r>
    </w:p>
    <w:p>
      <w:r>
        <w:t>d) Shajara                      ●   Kielelezo cha insha ya   4. Ziara za nyanjani</w:t>
      </w:r>
    </w:p>
    <w:p>
      <w:r>
        <w:t>e) Mijadala kuhusu vidokezo         maelekezo                5. Kutagusana na vyombo vya</w:t>
      </w:r>
    </w:p>
    <w:p>
      <w:r>
        <w:t>vya insha                    ●   Nakala ya barua ya          habari na vifaa vingine vya</w:t>
      </w:r>
    </w:p>
    <w:p>
      <w:r>
        <w:t>kirafiki                    kidijitali</w:t>
      </w:r>
    </w:p>
    <w:p>
      <w:r>
        <w:t>●   Nakala ya barua rasmi</w:t>
      </w:r>
    </w:p>
    <w:p>
      <w:r>
        <w:t>●   Barua pepe</w:t>
      </w:r>
    </w:p>
    <w:p/>
    <w:p>
      <w:r>
        <w:t>157</w:t>
      </w:r>
    </w:p>
    <w:p>
      <w:r>
        <w:t>Mada     Mapendekezo ya Mbinu za   Mapendekezo ya Nyenzo za Mapendekezo ya Shughuli</w:t>
      </w:r>
    </w:p>
    <w:p>
      <w:r>
        <w:t>Kutathmini                Kufundishia                 Nyingine Zilizoratibiwa za</w:t>
      </w:r>
    </w:p>
    <w:p>
      <w:r>
        <w:t>Ujifunzaji</w:t>
      </w:r>
    </w:p>
    <w:p>
      <w:r>
        <w:t>Sarufi   a) Kutambua k.m. kwenye   ● Tarakilishi/vipakatalishi 1. Kazi ya kikundi</w:t>
      </w:r>
    </w:p>
    <w:p>
      <w:r>
        <w:t>orodha                 ● Kinasasauti               2. Vyama vya ushirika shuleni</w:t>
      </w:r>
    </w:p>
    <w:p>
      <w:r>
        <w:t>b) Kuambatanisha maneno   ● Rununu                    3. Ziara za nyanjani</w:t>
      </w:r>
    </w:p>
    <w:p>
      <w:r>
        <w:t>lengwa                 ● projekta                  4. Kutagusana na vyombo vya</w:t>
      </w:r>
    </w:p>
    <w:p>
      <w:r>
        <w:t>c) Kujaza mapengo         ● Kapu maneno                  habari na vifaa vingine vya</w:t>
      </w:r>
    </w:p>
    <w:p>
      <w:r>
        <w:t>d) Kutunga sentensi       ● Mti maneno                   kidijitali</w:t>
      </w:r>
    </w:p>
    <w:p>
      <w:r>
        <w:t>e) Kazi mradi             ● Kadi maneno</w:t>
      </w:r>
    </w:p>
    <w:p>
      <w:r>
        <w:t>● Picha za vitu mbalimbali</w:t>
      </w:r>
    </w:p>
    <w:p>
      <w:r>
        <w:t>● Michoro</w:t>
      </w:r>
    </w:p>
    <w:p>
      <w:r>
        <w:t>● Chati</w:t>
      </w:r>
    </w:p>
    <w:p>
      <w:r>
        <w:t>● Mabango</w:t>
      </w:r>
    </w:p>
    <w:p>
      <w:r>
        <w:t>● Sanamu</w:t>
      </w:r>
    </w:p>
    <w:p>
      <w:r>
        <w:t>● Nyenzo halisi</w:t>
      </w:r>
    </w:p>
    <w:p/>
    <w:p>
      <w:r>
        <w:t>158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