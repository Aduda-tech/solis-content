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1dOlq5YlQ  C GRADE 8 Download FRENCH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FRENCH</w:t>
      </w:r>
    </w:p>
    <w:p/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978-9914-43-804-8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</w:t>
      </w:r>
    </w:p>
    <w:p>
      <w:r>
        <w:t>of Junior School in the reformed education structure.</w:t>
      </w:r>
    </w:p>
    <w:p/>
    <w:p>
      <w:r>
        <w:t>The reviewed Grade 8 curriculum furthers implementation of the CBC from Grade 7 in Junior School. The main feature of this level is</w:t>
      </w:r>
    </w:p>
    <w:p>
      <w:r>
        <w:t>a broad curriculum for the learner to explore talents, interests and abilities before selection of pathways and tracks at the Senior</w:t>
      </w:r>
    </w:p>
    <w:p>
      <w:r>
        <w:t>Secondary education level. This is very critical in the realisation of the Vision and Mission of the on-going curriculum reforms as</w:t>
      </w:r>
    </w:p>
    <w:p>
      <w:r>
        <w:t>enshrined in the Sessional Paper No. I of 2019 whose title is: Towards Realizing Quality, Relevant and Inclusive Education and Training</w:t>
      </w:r>
    </w:p>
    <w:p>
      <w:r>
        <w:t>for Sustainable Development in Kenya. The Sessional Paper explains the shift from a Content - Focused Curriculum to a focus on</w:t>
      </w:r>
    </w:p>
    <w:p>
      <w:r>
        <w:t>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designs will guide teachers to effectively facilitate learners to attain the expected learning outcomes for Grade 8 and prepare</w:t>
      </w:r>
    </w:p>
    <w:p>
      <w:r>
        <w:t>them for smooth transition to 9. Furthermore, it is my hope that teachers will use the designs to make learning interesting, exciting and</w:t>
      </w:r>
    </w:p>
    <w:p>
      <w:r>
        <w:t>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SUBSTRANDS ...........................................................................................................................................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19</w:t>
      </w:r>
    </w:p>
    <w:p>
      <w:r>
        <w:t>STRAND 3.0: WRITING .................................................................................................................................................................................. 34</w:t>
      </w:r>
    </w:p>
    <w:p>
      <w:r>
        <w:t>APPENDIX 1: GUIDELINES FOR INTEGRATING COMMUNITY SERVICE LEARNING(CSL) PROJECT ......................................... 47</w:t>
      </w:r>
    </w:p>
    <w:p>
      <w:r>
        <w:t>APPENDIX 2: SUGGESTED LEARNING RESOURCES, SUGGESTED ASSESSMENT METHODS AND NON FORMAL</w:t>
      </w:r>
    </w:p>
    <w:p>
      <w:r>
        <w:t>ACTIVITIES THAT SUPPORT LEARNING .................................................................................................................................................. 49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  Learning Area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5</w:t>
      </w:r>
    </w:p>
    <w:p>
      <w:r>
        <w:t>2.        Kiswahili / Kenya Sign Language                              4</w:t>
      </w:r>
    </w:p>
    <w:p>
      <w:r>
        <w:t>3.        Mathematics                                                  5</w:t>
      </w:r>
    </w:p>
    <w:p>
      <w:r>
        <w:t>4.        Religious Education                                          4</w:t>
      </w:r>
    </w:p>
    <w:p>
      <w:r>
        <w:t>5.        Social Studies                                               4</w:t>
      </w:r>
    </w:p>
    <w:p>
      <w:r>
        <w:t>6.        Integrated Science                                           5</w:t>
      </w:r>
    </w:p>
    <w:p>
      <w:r>
        <w:t>7.        Pre-Technical Studies                                        4</w:t>
      </w:r>
    </w:p>
    <w:p>
      <w:r>
        <w:t>8.        Agriculture and Nutrition                                    4</w:t>
      </w:r>
    </w:p>
    <w:p>
      <w:r>
        <w:t>9.  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an experiential, innovative</w:t>
      </w:r>
    </w:p>
    <w:p>
      <w:r>
        <w:t>and flexible programs. Foreign languages learning at this level is guided by social-constructivism and environmental theories</w:t>
      </w:r>
    </w:p>
    <w:p>
      <w:r>
        <w:t>Learning of these languages will promote international consciousness and appreciation of one’s own and other cultures. The learner</w:t>
      </w:r>
    </w:p>
    <w:p>
      <w:r>
        <w:t>will transit to senior school having acquired basic proficiency equivalent to A1/YCT2</w:t>
      </w:r>
    </w:p>
    <w:p/>
    <w:p>
      <w:r>
        <w:t>viii</w:t>
      </w:r>
    </w:p>
    <w:p>
      <w:r>
        <w:t>SUBJECT GENERAL LEARNING OUTCOMES</w:t>
      </w:r>
    </w:p>
    <w:p>
      <w:r>
        <w:t>By the end of this level, the learner should be able to;</w:t>
      </w:r>
    </w:p>
    <w:p>
      <w:r>
        <w:t>1. develop the ability to use the language for purposes of practical communication,</w:t>
      </w:r>
    </w:p>
    <w:p>
      <w:r>
        <w:t>2. appreciate the culture of other people to promote national and international relationship for peaceful co-existence,</w:t>
      </w:r>
    </w:p>
    <w:p>
      <w:r>
        <w:t>3. contribute to the cognitive and affective development of the student,</w:t>
      </w:r>
    </w:p>
    <w:p>
      <w:r>
        <w:t>4. provide enjoyment and intellectual stimulation,</w:t>
      </w:r>
    </w:p>
    <w:p>
      <w:r>
        <w:t>5. promote positive attitudes and develop an appreciation of the value of language.</w:t>
      </w:r>
    </w:p>
    <w:p/>
    <w:p>
      <w:r>
        <w:t>ix</w:t>
      </w:r>
    </w:p>
    <w:p>
      <w:r>
        <w:t>SUMMARY OF STRANDS AND SUBSTRANDS</w:t>
      </w:r>
    </w:p>
    <w:p/>
    <w:p>
      <w:r>
        <w:t>Strands                              Sub Strands                              Suggested Lesson Allocation</w:t>
      </w:r>
    </w:p>
    <w:p>
      <w:r>
        <w:t>1.0. Listening and speaking         1.1 Interactive speaking                  27 Lessons</w:t>
      </w:r>
    </w:p>
    <w:p>
      <w:r>
        <w:t>1.2 Oral expression</w:t>
      </w:r>
    </w:p>
    <w:p>
      <w:r>
        <w:t>1.3 Interactive listening</w:t>
      </w:r>
    </w:p>
    <w:p>
      <w:r>
        <w:t>1.3 Active listening</w:t>
      </w:r>
    </w:p>
    <w:p>
      <w:r>
        <w:t>1.4 Listening for information</w:t>
      </w:r>
    </w:p>
    <w:p/>
    <w:p>
      <w:r>
        <w:t>2.0. Reading                        2.1 Reading aloud                         18 Lessons</w:t>
      </w:r>
    </w:p>
    <w:p>
      <w:r>
        <w:t>2.2 Reading for understanding</w:t>
      </w:r>
    </w:p>
    <w:p>
      <w:r>
        <w:t>2.2 Guided reading</w:t>
      </w:r>
    </w:p>
    <w:p>
      <w:r>
        <w:t>3.0. Writing                        3.1 Guided writing                        9 Lessons</w:t>
      </w:r>
    </w:p>
    <w:p>
      <w:r>
        <w:t>Total Number of Lessons                                                    54 + 6 Lessons for Showcasing</w:t>
      </w:r>
    </w:p>
    <w:p/>
    <w:p>
      <w:r>
        <w:t>Note: The suggested number of lessons per sub strand may be more or less depending on the context.</w:t>
      </w:r>
    </w:p>
    <w:p/>
    <w:p>
      <w:r>
        <w:t>STRAND 1.0: LISTENING AND SPEAKING</w:t>
      </w:r>
    </w:p>
    <w:p>
      <w:r>
        <w:t>Theme 1: Greetings and Introductions</w:t>
      </w:r>
    </w:p>
    <w:p>
      <w:r>
        <w:t>Strand         Sub Strand        Specific Learning             Suggested Learning Experiences           Suggested Key</w:t>
      </w:r>
    </w:p>
    <w:p>
      <w:r>
        <w:t>Outcome                                                                Inquiry</w:t>
      </w:r>
    </w:p>
    <w:p>
      <w:r>
        <w:t>Question(s)</w:t>
      </w:r>
    </w:p>
    <w:p>
      <w:r>
        <w:t>1.0 Listening   1.1 Interactive   By the end of the sub        The learner is guided to:                How else do you</w:t>
      </w:r>
    </w:p>
    <w:p>
      <w:r>
        <w:t>and speaking    Speaking          strand, the learner          ● participate in “Repeat-after-me”       communicate</w:t>
      </w:r>
    </w:p>
    <w:p>
      <w:r>
        <w:t>Basic greetings   should be able to:                exercise to acquire vocabulary      without use of</w:t>
      </w:r>
    </w:p>
    <w:p>
      <w:r>
        <w:t>in Formal and     a) respond to questions           on formal greetings.                speech?</w:t>
      </w:r>
    </w:p>
    <w:p>
      <w:r>
        <w:t>Polite Context        and prompts to show          (Bonjour Monsieur/ Madame/</w:t>
      </w:r>
    </w:p>
    <w:p>
      <w:r>
        <w:t>comprehension and             Mademoiselle, Comment allez-</w:t>
      </w:r>
    </w:p>
    <w:p>
      <w:r>
        <w:t>engagement,                   vous ; Je vais bien, merci :</w:t>
      </w:r>
    </w:p>
    <w:p>
      <w:r>
        <w:t>b) use vocabulary and             Comment vous appelez-vous,</w:t>
      </w:r>
    </w:p>
    <w:p>
      <w:r>
        <w:t>expressions                   Monsieur ?),</w:t>
      </w:r>
    </w:p>
    <w:p>
      <w:r>
        <w:t>appropriately to probe   ● listen to and sing songs with</w:t>
      </w:r>
    </w:p>
    <w:p>
      <w:r>
        <w:t>and engage in oral            vocabulary on formal greetings</w:t>
      </w:r>
    </w:p>
    <w:p>
      <w:r>
        <w:t>interactions,                 and introductions,</w:t>
      </w:r>
    </w:p>
    <w:p>
      <w:r>
        <w:t>c) use non-verbal            ● play mimicry games to acquire</w:t>
      </w:r>
    </w:p>
    <w:p>
      <w:r>
        <w:t>communication cues to         non-verbal communication</w:t>
      </w:r>
    </w:p>
    <w:p>
      <w:r>
        <w:t>enhance                       skills,</w:t>
      </w:r>
    </w:p>
    <w:p>
      <w:r>
        <w:t>communication,           ● source and watch video clips</w:t>
      </w:r>
    </w:p>
    <w:p>
      <w:r>
        <w:t>d) exhibit confidence             with authentic dialogues on</w:t>
      </w:r>
    </w:p>
    <w:p>
      <w:r>
        <w:t>to contribute actively        introductions in formal settings.</w:t>
      </w:r>
    </w:p>
    <w:p>
      <w:r>
        <w:t>in conversations.            (Vous habitez où ? Où êtes-vous</w:t>
      </w:r>
    </w:p>
    <w:p>
      <w:r>
        <w:t>né ? Vous parlez … ?),</w:t>
      </w:r>
    </w:p>
    <w:p/>
    <w:p>
      <w:r>
        <w:t>●   participate in simple skits on</w:t>
      </w:r>
    </w:p>
    <w:p>
      <w:r>
        <w:t>formal greetings and</w:t>
      </w:r>
    </w:p>
    <w:p>
      <w:r>
        <w:t>introductions.</w:t>
      </w:r>
    </w:p>
    <w:p>
      <w:r>
        <w:t>Core Competencies to developed:</w:t>
      </w:r>
    </w:p>
    <w:p>
      <w:r>
        <w:t> Communication and collaboration: This is developed as the learner listens keenly and actively engages in the</w:t>
      </w:r>
    </w:p>
    <w:p>
      <w:r>
        <w:t>conversation.</w:t>
      </w:r>
    </w:p>
    <w:p>
      <w:r>
        <w:t> Self-efficacy: This is developed as the learner talks about who they are through the introductions.</w:t>
      </w:r>
    </w:p>
    <w:p>
      <w:r>
        <w:t>Values:</w:t>
      </w:r>
    </w:p>
    <w:p>
      <w:r>
        <w:t>Respect: Through appreciating the diversity in names, age of others and where they live.</w:t>
      </w:r>
    </w:p>
    <w:p>
      <w:r>
        <w:t>Pertinent and Contemporary Issues</w:t>
      </w:r>
    </w:p>
    <w:p>
      <w:r>
        <w:t>Social cohesion: This is developed as learners introduce self and another person.</w:t>
      </w:r>
    </w:p>
    <w:p>
      <w:r>
        <w:t>Links to other learning areas:</w:t>
      </w:r>
    </w:p>
    <w:p>
      <w:r>
        <w:t>The learners are able to relate skills on self-introduction to the same skills in English and Kiswahili.</w:t>
      </w:r>
    </w:p>
    <w:p/>
    <w:p>
      <w:r>
        <w:t>Theme 2: Family</w:t>
      </w:r>
    </w:p>
    <w:p>
      <w:r>
        <w:t>Strand          Sub Strand       Specific Learning                Suggested Learning Experiences                  Suggested</w:t>
      </w:r>
    </w:p>
    <w:p>
      <w:r>
        <w:t>Outcomes                                                                         Key Inquiry</w:t>
      </w:r>
    </w:p>
    <w:p>
      <w:r>
        <w:t>Question(s)</w:t>
      </w:r>
    </w:p>
    <w:p>
      <w:r>
        <w:t>1.0 Listening    1.2 Active      By the end of the sub strand,    The learner is guided to:                       Why is family</w:t>
      </w:r>
    </w:p>
    <w:p>
      <w:r>
        <w:t>and speaking     listening       the learner should be able to:    listen to audiovisual materials to            important?</w:t>
      </w:r>
    </w:p>
    <w:p>
      <w:r>
        <w:t>Extended        a) recall information               identify members of the extended</w:t>
      </w:r>
    </w:p>
    <w:p>
      <w:r>
        <w:t>Family              accurately from oral            family by relation. (grand parent,oncle,</w:t>
      </w:r>
    </w:p>
    <w:p>
      <w:r>
        <w:t>interactions,                   tante, neveu, beaux parents…)</w:t>
      </w:r>
    </w:p>
    <w:p>
      <w:r>
        <w:t>b) interpret verbal cues from     listen to audio documents as they</w:t>
      </w:r>
    </w:p>
    <w:p>
      <w:r>
        <w:t>audio stimuli,                  complete information on a set of family</w:t>
      </w:r>
    </w:p>
    <w:p>
      <w:r>
        <w:t>c) use specific vocabulary          trees,</w:t>
      </w:r>
    </w:p>
    <w:p>
      <w:r>
        <w:t>and expressions to engage     participate in language games to</w:t>
      </w:r>
    </w:p>
    <w:p>
      <w:r>
        <w:t>in simple conversations,        improve their scope of vocabulary on</w:t>
      </w:r>
    </w:p>
    <w:p>
      <w:r>
        <w:t>d) show enthusiasm to               extended family.</w:t>
      </w:r>
    </w:p>
    <w:p>
      <w:r>
        <w:t>engage in conversations.      use the acquired vocabulary and</w:t>
      </w:r>
    </w:p>
    <w:p>
      <w:r>
        <w:t>grammatical structures (voici + adjectif</w:t>
      </w:r>
    </w:p>
    <w:p>
      <w:r>
        <w:t>possessif + nom. Il / Elle est le / la ...</w:t>
      </w:r>
    </w:p>
    <w:p>
      <w:r>
        <w:t>frère / sœur de …etc) to talk about</w:t>
      </w:r>
    </w:p>
    <w:p>
      <w:r>
        <w:t>members of their extended families and</w:t>
      </w:r>
    </w:p>
    <w:p>
      <w:r>
        <w:t>others.</w:t>
      </w:r>
    </w:p>
    <w:p>
      <w:r>
        <w:t> Listen to random flash card games and</w:t>
      </w:r>
    </w:p>
    <w:p>
      <w:r>
        <w:t>select the appropriate card in class.</w:t>
      </w:r>
    </w:p>
    <w:p>
      <w:r>
        <w:t>Core Competencies to developed:</w:t>
      </w:r>
    </w:p>
    <w:p>
      <w:r>
        <w:t> Communication and collaboration: This is developed as the learners listen keenly and actively to each other’s questions and</w:t>
      </w:r>
    </w:p>
    <w:p>
      <w:r>
        <w:t>verbal cues while they participate in language games.</w:t>
      </w:r>
    </w:p>
    <w:p/>
    <w:p>
      <w:r>
        <w:t>Values:</w:t>
      </w:r>
    </w:p>
    <w:p>
      <w:r>
        <w:t>Unity: This is enhanced as the learners recognize the importance of unified families.</w:t>
      </w:r>
    </w:p>
    <w:p>
      <w:r>
        <w:t>Pertinent and Contemporary Issues:</w:t>
      </w:r>
    </w:p>
    <w:p>
      <w:r>
        <w:t>Social cohesion: Strengthening family relations as learners learn the importance of extended family members.</w:t>
      </w:r>
    </w:p>
    <w:p>
      <w:r>
        <w:t>Link to other learning area</w:t>
      </w:r>
    </w:p>
    <w:p>
      <w:r>
        <w:t>The active listening skill acquired can be applied in learning listening skills in English and Kiswahili.</w:t>
      </w:r>
    </w:p>
    <w:p/>
    <w:p>
      <w:r>
        <w:t>Theme 3: My Surrounding</w:t>
      </w:r>
    </w:p>
    <w:p>
      <w:r>
        <w:t>Strand        Sub Strand            Specific Learning             Suggested Learning Experiences           Suggested Key</w:t>
      </w:r>
    </w:p>
    <w:p>
      <w:r>
        <w:t>Outcome                                                                Inquiry</w:t>
      </w:r>
    </w:p>
    <w:p>
      <w:r>
        <w:t>Question(s)</w:t>
      </w:r>
    </w:p>
    <w:p>
      <w:r>
        <w:t>1.0 Listening     1.3 Listening for By the end of the sub         The learner is guided to:                 1. How do you</w:t>
      </w:r>
    </w:p>
    <w:p>
      <w:r>
        <w:t>and speaking      understanding     strand, the learner should     listen to audio-visual materials           know where</w:t>
      </w:r>
    </w:p>
    <w:p>
      <w:r>
        <w:t>My Town           be able to:                       with vocabulary and expressions          you are going?</w:t>
      </w:r>
    </w:p>
    <w:p>
      <w:r>
        <w:t>a) Identify key points            on how to get to various places in    2. What do you</w:t>
      </w:r>
    </w:p>
    <w:p>
      <w:r>
        <w:t>from audio stimuli,           town.                                    do when get</w:t>
      </w:r>
    </w:p>
    <w:p>
      <w:r>
        <w:t>b) recall important details       (à gauche, à droite, devant,             lost?</w:t>
      </w:r>
    </w:p>
    <w:p>
      <w:r>
        <w:t>from audio stimuli,           derrière…)</w:t>
      </w:r>
    </w:p>
    <w:p>
      <w:r>
        <w:t>c) demonstrate focused         tell where one is going and what is</w:t>
      </w:r>
    </w:p>
    <w:p>
      <w:r>
        <w:t>listening for optimal         going to do.</w:t>
      </w:r>
    </w:p>
    <w:p>
      <w:r>
        <w:t>information retrieval,     use the appropriate vocabulary to</w:t>
      </w:r>
    </w:p>
    <w:p>
      <w:r>
        <w:t>d) cultivate awareness on         ask for and give directions.</w:t>
      </w:r>
    </w:p>
    <w:p>
      <w:r>
        <w:t>the importance of          role play on describing locations</w:t>
      </w:r>
    </w:p>
    <w:p>
      <w:r>
        <w:t>paying attention to           and giving directions on where</w:t>
      </w:r>
    </w:p>
    <w:p>
      <w:r>
        <w:t>details when listening        something is found.</w:t>
      </w:r>
    </w:p>
    <w:p>
      <w:r>
        <w:t>for information.           simulate simple dialogues on</w:t>
      </w:r>
    </w:p>
    <w:p>
      <w:r>
        <w:t>asking and giving directions of a</w:t>
      </w:r>
    </w:p>
    <w:p>
      <w:r>
        <w:t>place.</w:t>
      </w:r>
    </w:p>
    <w:p>
      <w:r>
        <w:t> play games on giving directions of</w:t>
      </w:r>
    </w:p>
    <w:p>
      <w:r>
        <w:t>some objects in simulated town.</w:t>
      </w:r>
    </w:p>
    <w:p>
      <w:r>
        <w:t>Core Competencies to developed:</w:t>
      </w:r>
    </w:p>
    <w:p>
      <w:r>
        <w:t>Critical Thinking and Problem Solving: as the learners learn put think of the best way of directing others to places</w:t>
      </w:r>
    </w:p>
    <w:p/>
    <w:p>
      <w:r>
        <w:t>Values:</w:t>
      </w:r>
    </w:p>
    <w:p>
      <w:r>
        <w:t>Integrity: this is developed as learners appreciate the importance of giving the correct information all the time.</w:t>
      </w:r>
    </w:p>
    <w:p>
      <w:r>
        <w:t>Pertinent and Contemporary Issues</w:t>
      </w:r>
    </w:p>
    <w:p>
      <w:r>
        <w:t>Care of the environment: As the learners learn of the importance of landmarks as they give directions</w:t>
      </w:r>
    </w:p>
    <w:p>
      <w:r>
        <w:t>Link to other learning areas:</w:t>
      </w:r>
    </w:p>
    <w:p>
      <w:r>
        <w:t>The learners are able to relate the skill of locating and giving right directions to the concept of compass directions in</w:t>
      </w:r>
    </w:p>
    <w:p>
      <w:r>
        <w:t>Geography under Social Studies.</w:t>
      </w:r>
    </w:p>
    <w:p/>
    <w:p>
      <w:r>
        <w:t>Theme 4: Time</w:t>
      </w:r>
    </w:p>
    <w:p>
      <w:r>
        <w:t>Strand        Sub           Specific Learning             Suggested Learning Experiences                   Suggested Key</w:t>
      </w:r>
    </w:p>
    <w:p>
      <w:r>
        <w:t>Strand        Outcome                                                                        Inquiry Question(s)</w:t>
      </w:r>
    </w:p>
    <w:p>
      <w:r>
        <w:t>1.0 Listening 1.4 Active     By the end of the sub        The learner is guided to:                         Why is the</w:t>
      </w:r>
    </w:p>
    <w:p>
      <w:r>
        <w:t>and speaking Listening      strand, the learner should    ● recite poems about time                        importance of time?</w:t>
      </w:r>
    </w:p>
    <w:p>
      <w:r>
        <w:t>be able to:                   ● play number games to work on time in</w:t>
      </w:r>
    </w:p>
    <w:p>
      <w:r>
        <w:t>Telling      a) recall details and            the 12-hour clock system,</w:t>
      </w:r>
    </w:p>
    <w:p>
      <w:r>
        <w:t>Time             information accurately    ● watch audio-visual clips on telling time,</w:t>
      </w:r>
    </w:p>
    <w:p>
      <w:r>
        <w:t>from oral interactions,   ● practice asking and giving time</w:t>
      </w:r>
    </w:p>
    <w:p>
      <w:r>
        <w:t>b) interpret verbal cues         (Quelle heure est-il ? Il est 11h00, Il est</w:t>
      </w:r>
    </w:p>
    <w:p>
      <w:r>
        <w:t>from audio stimuli,          5h30),</w:t>
      </w:r>
    </w:p>
    <w:p>
      <w:r>
        <w:t>c) demonstrate                ● participate in rhyming games to acquire</w:t>
      </w:r>
    </w:p>
    <w:p>
      <w:r>
        <w:t>willingness to be            vocabulary,</w:t>
      </w:r>
    </w:p>
    <w:p>
      <w:r>
        <w:t>receptive to new ideas    ● discuss jointly on the importance of</w:t>
      </w:r>
    </w:p>
    <w:p>
      <w:r>
        <w:t>in oral interactions.        keeping time.</w:t>
      </w:r>
    </w:p>
    <w:p>
      <w:r>
        <w:t>Core Competencies to be developed:</w:t>
      </w:r>
    </w:p>
    <w:p>
      <w:r>
        <w:t>Communication and collaboration: This is developed as the learner listens keenly and actively discussions on how to tell time.</w:t>
      </w:r>
    </w:p>
    <w:p>
      <w:r>
        <w:t>Values</w:t>
      </w:r>
    </w:p>
    <w:p>
      <w:r>
        <w:t>Unity: This is nurtured as the learners show unity as they work together in groups while practicing telling time.</w:t>
      </w:r>
    </w:p>
    <w:p>
      <w:r>
        <w:t>Pertinent and Contemporary Issues</w:t>
      </w:r>
    </w:p>
    <w:p>
      <w:r>
        <w:t>Self-awareness: As learners appreciate the importance of keeping time while discussing jointly on the importance of keeping</w:t>
      </w:r>
    </w:p>
    <w:p>
      <w:r>
        <w:t>time.</w:t>
      </w:r>
    </w:p>
    <w:p>
      <w:r>
        <w:t>Link to other learning areas:</w:t>
      </w:r>
    </w:p>
    <w:p>
      <w:r>
        <w:t>Learners are able to relate the skill of asking and telling time to the concept of measurement (time and the clock) in</w:t>
      </w:r>
    </w:p>
    <w:p>
      <w:r>
        <w:t>Mathematics.</w:t>
      </w:r>
    </w:p>
    <w:p/>
    <w:p>
      <w:r>
        <w:t>Theme 5: Fun and Enjoyment</w:t>
      </w:r>
    </w:p>
    <w:p/>
    <w:p>
      <w:r>
        <w:t>Strand            Sub Strand          Specific Learning            Suggested Learning                     Suggested Key</w:t>
      </w:r>
    </w:p>
    <w:p>
      <w:r>
        <w:t>Outcomes                     Experiences                            Inquiry Question(s)</w:t>
      </w:r>
    </w:p>
    <w:p>
      <w:r>
        <w:t>1.0 Listening     1.5 Interactive     By the end of the sub        The learner is guided to:              1. How do you</w:t>
      </w:r>
    </w:p>
    <w:p>
      <w:r>
        <w:t>and Speaking      Speaking            strand, the learner should    watch and listen to audio-              prepare for a long</w:t>
      </w:r>
    </w:p>
    <w:p>
      <w:r>
        <w:t> Travel            be able to:                     visual materials to acquire            journey?</w:t>
      </w:r>
    </w:p>
    <w:p>
      <w:r>
        <w:t>a) demonstrate                  vocabulary related to tours and     2. How often do you</w:t>
      </w:r>
    </w:p>
    <w:p>
      <w:r>
        <w:t>comprehension and           travel (moyens de transport,           travel, and where</w:t>
      </w:r>
    </w:p>
    <w:p>
      <w:r>
        <w:t>engagement in oral          documents de voyage),                  do you go?</w:t>
      </w:r>
    </w:p>
    <w:p>
      <w:r>
        <w:t>interactions,             engage in oral interactions:</w:t>
      </w:r>
    </w:p>
    <w:p>
      <w:r>
        <w:t>b) use verbal cues to           (e.g.question-answer on places</w:t>
      </w:r>
    </w:p>
    <w:p>
      <w:r>
        <w:t>probe and engage in         to travel to, means of transport,</w:t>
      </w:r>
    </w:p>
    <w:p>
      <w:r>
        <w:t>oral interactions,          cost of ticket, etc..</w:t>
      </w:r>
    </w:p>
    <w:p>
      <w:r>
        <w:t>c) exhibit confidence to      to use the imperative to give</w:t>
      </w:r>
    </w:p>
    <w:p>
      <w:r>
        <w:t>contribute actively in      oral instructions: (prends,</w:t>
      </w:r>
    </w:p>
    <w:p>
      <w:r>
        <w:t>conversations.              prenez, descends, descendez...)</w:t>
      </w:r>
    </w:p>
    <w:p>
      <w:r>
        <w:t>and mention the means of</w:t>
      </w:r>
    </w:p>
    <w:p>
      <w:r>
        <w:t>transport (aller à, en+moyen</w:t>
      </w:r>
    </w:p>
    <w:p>
      <w:r>
        <w:t>de transport)</w:t>
      </w:r>
    </w:p>
    <w:p>
      <w:r>
        <w:t> participate in simple role plays.</w:t>
      </w:r>
    </w:p>
    <w:p/>
    <w:p>
      <w:r>
        <w:t>Core Competencies to developed:</w:t>
      </w:r>
    </w:p>
    <w:p>
      <w:r>
        <w:t>Communication and collaboration: this is developed as the learners listen keenly and actively to the audio visual materials and</w:t>
      </w:r>
    </w:p>
    <w:p>
      <w:r>
        <w:t>to each other as they engage in the given activities.</w:t>
      </w:r>
    </w:p>
    <w:p/>
    <w:p>
      <w:r>
        <w:t>Values:</w:t>
      </w:r>
    </w:p>
    <w:p>
      <w:r>
        <w:t>Integrity: Learners become aware of the need to practice honesty and truthfulness in service delivery.</w:t>
      </w:r>
    </w:p>
    <w:p>
      <w:r>
        <w:t>Pertinent and Contemporary Issues</w:t>
      </w:r>
    </w:p>
    <w:p>
      <w:r>
        <w:t>Safety and security: Learners are made aware of safety and security measures in tours and travel.</w:t>
      </w:r>
    </w:p>
    <w:p>
      <w:r>
        <w:t>Link to other learning area:</w:t>
      </w:r>
    </w:p>
    <w:p>
      <w:r>
        <w:t>The concept of giving instructions can be linked to the concept of imperatives in the English subject.</w:t>
      </w:r>
    </w:p>
    <w:p/>
    <w:p>
      <w:r>
        <w:t>Theme 6: Foods and Drinks</w:t>
      </w:r>
    </w:p>
    <w:p>
      <w:r>
        <w:t>Strand        Sub Strand         Specific Learning           Suggested Learning Experiences               Suggested Key</w:t>
      </w:r>
    </w:p>
    <w:p>
      <w:r>
        <w:t>Outcome                                                                  Inquiry</w:t>
      </w:r>
    </w:p>
    <w:p>
      <w:r>
        <w:t>Question(s)</w:t>
      </w:r>
    </w:p>
    <w:p>
      <w:r>
        <w:t>1.0 Listening   1.6 Interactive By the end of the sub         The learner is guided to:                    How do we</w:t>
      </w:r>
    </w:p>
    <w:p>
      <w:r>
        <w:t>and speaking    speaking        strand, the learner should    ● listen to and repeat names of different    prepare our</w:t>
      </w:r>
    </w:p>
    <w:p>
      <w:r>
        <w:t>be able to:                      vocabularies about the kitchen.           meals?</w:t>
      </w:r>
    </w:p>
    <w:p>
      <w:r>
        <w:t>In the kitchen a) respond to questions          (Verbs in meal preparation,</w:t>
      </w:r>
    </w:p>
    <w:p>
      <w:r>
        <w:t>and prompts to show          ingredients)</w:t>
      </w:r>
    </w:p>
    <w:p>
      <w:r>
        <w:t>comprehension and         ● listen to audio-visual material relating</w:t>
      </w:r>
    </w:p>
    <w:p>
      <w:r>
        <w:t>engagement,                  to quantities to pick out vocabulary</w:t>
      </w:r>
    </w:p>
    <w:p>
      <w:r>
        <w:t>b) use vocabulary and            (Verbes : cuire, bouillir, rôtir, frire</w:t>
      </w:r>
    </w:p>
    <w:p>
      <w:r>
        <w:t>expressions                  Ingrédients : du sel, du piment</w:t>
      </w:r>
    </w:p>
    <w:p>
      <w:r>
        <w:t>appropriately to probe       Ustensiles : une cuillère, tasse,</w:t>
      </w:r>
    </w:p>
    <w:p>
      <w:r>
        <w:t>and engage in oral           assiette)</w:t>
      </w:r>
    </w:p>
    <w:p>
      <w:r>
        <w:t>interactions,             ● listen to and repeat sentences relating</w:t>
      </w:r>
    </w:p>
    <w:p>
      <w:r>
        <w:t>c) exhibit confidence to         to the kitchen and meal preparation</w:t>
      </w:r>
    </w:p>
    <w:p>
      <w:r>
        <w:t>contribute actively in       (Faire bouillir de l’eau,</w:t>
      </w:r>
    </w:p>
    <w:p>
      <w:r>
        <w:t>conversations                Frire les oignons,</w:t>
      </w:r>
    </w:p>
    <w:p>
      <w:r>
        <w:t>Ajouter du sel)</w:t>
      </w:r>
    </w:p>
    <w:p>
      <w:r>
        <w:t>● Play games to practice vocabulary</w:t>
      </w:r>
    </w:p>
    <w:p>
      <w:r>
        <w:t>related to the kitchen</w:t>
      </w:r>
    </w:p>
    <w:p>
      <w:r>
        <w:t>Core Competencies to be developed:</w:t>
      </w:r>
    </w:p>
    <w:p>
      <w:r>
        <w:t>Communication and collaboration: This is developed as learners speak clearly and effectively using appropriate expressions</w:t>
      </w:r>
    </w:p>
    <w:p>
      <w:r>
        <w:t>and gestures on meal preparation and the kitchen</w:t>
      </w:r>
    </w:p>
    <w:p/>
    <w:p>
      <w:r>
        <w:t>10</w:t>
      </w:r>
    </w:p>
    <w:p>
      <w:r>
        <w:t>Values:</w:t>
      </w:r>
    </w:p>
    <w:p>
      <w:r>
        <w:t>Respect: learner shows respect for diversity as they share on meal preparation and the kitchen</w:t>
      </w:r>
    </w:p>
    <w:p>
      <w:r>
        <w:t>Pertinent and Contemporary Issues</w:t>
      </w:r>
    </w:p>
    <w:p>
      <w:r>
        <w:t>Life skills: Learner acquire skills by learning about meal preparation and items needed in the kitchen</w:t>
      </w:r>
    </w:p>
    <w:p>
      <w:r>
        <w:t>Link to other learning areas:</w:t>
      </w:r>
    </w:p>
    <w:p>
      <w:r>
        <w:t>The learners are able to associate vocabulary on food preparation to the food preparation process in Agriculture and nutrition</w:t>
      </w:r>
    </w:p>
    <w:p/>
    <w:p>
      <w:r>
        <w:t>11</w:t>
      </w:r>
    </w:p>
    <w:p>
      <w:r>
        <w:t>Theme 7: My Body</w:t>
      </w:r>
    </w:p>
    <w:p>
      <w:r>
        <w:t>Strand       Sub Strand          Specific Learning             Suggested Learning Experiences                      Suggested</w:t>
      </w:r>
    </w:p>
    <w:p>
      <w:r>
        <w:t>Outcome                                                                           Key Inquiry</w:t>
      </w:r>
    </w:p>
    <w:p>
      <w:r>
        <w:t>Question(s)</w:t>
      </w:r>
    </w:p>
    <w:p>
      <w:r>
        <w:t>1. Listening     1.7 Oral         By the end of the sub         The learner is guided to:                           What are the</w:t>
      </w:r>
    </w:p>
    <w:p>
      <w:r>
        <w:t>and speaking     Expression       strand, the learner should    ● Listen to audio materials to pick out             different</w:t>
      </w:r>
    </w:p>
    <w:p>
      <w:r>
        <w:t>be able to:                      vocabulary on the different feelings and         feelings you</w:t>
      </w:r>
    </w:p>
    <w:p>
      <w:r>
        <w:t>Feelings and     a) structure oral                emotions.                                        experience?</w:t>
      </w:r>
    </w:p>
    <w:p>
      <w:r>
        <w:t>emotions             communication in a        ● Listen to and repeat sentences related to</w:t>
      </w:r>
    </w:p>
    <w:p>
      <w:r>
        <w:t>clear and coherent           feelings and emotions.</w:t>
      </w:r>
    </w:p>
    <w:p>
      <w:r>
        <w:t>manner,                      (J’ai faim, J’ai soif, Je suis triste, Je suis</w:t>
      </w:r>
    </w:p>
    <w:p>
      <w:r>
        <w:t>b) use gestures and facial       heureux/énervé/fatigué, Avoir/être +</w:t>
      </w:r>
    </w:p>
    <w:p>
      <w:r>
        <w:t>expressions to enhance       adjectives)</w:t>
      </w:r>
    </w:p>
    <w:p>
      <w:r>
        <w:t>oral communication,       ● Play word puzzle games on feelings and</w:t>
      </w:r>
    </w:p>
    <w:p>
      <w:r>
        <w:t>c) express enthusiasm to         emotions.</w:t>
      </w:r>
    </w:p>
    <w:p>
      <w:r>
        <w:t>engage in oral            ● Engage in miming activities for physical</w:t>
      </w:r>
    </w:p>
    <w:p>
      <w:r>
        <w:t>communication.               appearance.</w:t>
      </w:r>
    </w:p>
    <w:p>
      <w:r>
        <w:t>● Talk about own feelings and emotions.</w:t>
      </w:r>
    </w:p>
    <w:p>
      <w:r>
        <w:t>Core Competencies to be developed:</w:t>
      </w:r>
    </w:p>
    <w:p>
      <w:r>
        <w:t>Self-efficacy: This is developed as learners talk about their emotions and feelings</w:t>
      </w:r>
    </w:p>
    <w:p>
      <w:r>
        <w:t>Values:</w:t>
      </w:r>
    </w:p>
    <w:p>
      <w:r>
        <w:t>Love: learner shows love as they empathize with the feelings and emotions of others</w:t>
      </w:r>
    </w:p>
    <w:p>
      <w:r>
        <w:t>Pertinent and Contemporary Issues:</w:t>
      </w:r>
    </w:p>
    <w:p>
      <w:r>
        <w:t>Self-awareness: learners express their feelings and emotions.</w:t>
      </w:r>
    </w:p>
    <w:p/>
    <w:p>
      <w:r>
        <w:t>12</w:t>
      </w:r>
    </w:p>
    <w:p>
      <w:r>
        <w:t>Link to other learning areas:</w:t>
      </w:r>
    </w:p>
    <w:p>
      <w:r>
        <w:t>As the learners engage in oral expression, they can relate it to the skills of clarity, pronunciation and nonverbal communication</w:t>
      </w:r>
    </w:p>
    <w:p>
      <w:r>
        <w:t>in English and Kiswahili.</w:t>
      </w:r>
    </w:p>
    <w:p/>
    <w:p>
      <w:r>
        <w:t>13</w:t>
      </w:r>
    </w:p>
    <w:p>
      <w:r>
        <w:t>Theme 8: Weather and Environment</w:t>
      </w:r>
    </w:p>
    <w:p>
      <w:r>
        <w:t>Strand       Sub Strand       Specific Learning                Suggested Learning Experiences            Suggested</w:t>
      </w:r>
    </w:p>
    <w:p>
      <w:r>
        <w:t>Outcome                                                                    Key Inquiry</w:t>
      </w:r>
    </w:p>
    <w:p>
      <w:r>
        <w:t>Question(s)</w:t>
      </w:r>
    </w:p>
    <w:p>
      <w:r>
        <w:t>1.0 Listening   1.8 Listening     By the end of the sub         The learner is guided to:                 How does</w:t>
      </w:r>
    </w:p>
    <w:p>
      <w:r>
        <w:t>and speaking    for information   strand, the learner should     use the Internet to source and watch    weather affect</w:t>
      </w:r>
    </w:p>
    <w:p>
      <w:r>
        <w:t>Physical          be able to:                      audio clips on physical features in    your</w:t>
      </w:r>
    </w:p>
    <w:p>
      <w:r>
        <w:t>Features in the   a) Identify key points           the environment and pick out new       dressing?</w:t>
      </w:r>
    </w:p>
    <w:p>
      <w:r>
        <w:t>Environment           from audio stimuli,          vocabulary: |Search engine is set</w:t>
      </w:r>
    </w:p>
    <w:p>
      <w:r>
        <w:t>b) use information from          with “Safe Search ON”</w:t>
      </w:r>
    </w:p>
    <w:p>
      <w:r>
        <w:t>audio stimuli to          ● watch audio-visual clips with</w:t>
      </w:r>
    </w:p>
    <w:p>
      <w:r>
        <w:t>respond to questions or      activities related to particular</w:t>
      </w:r>
    </w:p>
    <w:p>
      <w:r>
        <w:t>prompts,                     weather patterns and respond to</w:t>
      </w:r>
    </w:p>
    <w:p>
      <w:r>
        <w:t>c) cultivate awareness on        questions in group activity.</w:t>
      </w:r>
    </w:p>
    <w:p>
      <w:r>
        <w:t>the importance of            (Quand il fait chaud, je vais nager)</w:t>
      </w:r>
    </w:p>
    <w:p>
      <w:r>
        <w:t>paying attention to          (en hiver, on porte un pull… quand</w:t>
      </w:r>
    </w:p>
    <w:p>
      <w:r>
        <w:t>details when listening       il pleut, on porte un manteau de</w:t>
      </w:r>
    </w:p>
    <w:p>
      <w:r>
        <w:t>for information.             pluie)</w:t>
      </w:r>
    </w:p>
    <w:p>
      <w:r>
        <w:t>● play rhyming games in groups to</w:t>
      </w:r>
    </w:p>
    <w:p>
      <w:r>
        <w:t>enhance vocabulary mastery.</w:t>
      </w:r>
    </w:p>
    <w:p>
      <w:r>
        <w:t>● participate in “Headline creation”</w:t>
      </w:r>
    </w:p>
    <w:p>
      <w:r>
        <w:t>activity collaboratively where they</w:t>
      </w:r>
    </w:p>
    <w:p>
      <w:r>
        <w:t>listen to audio clips on seasons and</w:t>
      </w:r>
    </w:p>
    <w:p>
      <w:r>
        <w:t>capture the essence of the content,</w:t>
      </w:r>
    </w:p>
    <w:p>
      <w:r>
        <w:t>● play games on vocabulary search in</w:t>
      </w:r>
    </w:p>
    <w:p>
      <w:r>
        <w:t>groups using digital devices.</w:t>
      </w:r>
    </w:p>
    <w:p/>
    <w:p>
      <w:r>
        <w:t>14</w:t>
      </w:r>
    </w:p>
    <w:p>
      <w:r>
        <w:t>Core Competencies to developed:</w:t>
      </w:r>
    </w:p>
    <w:p>
      <w:r>
        <w:t>Communication and Collaboration: is developed learners work together on finding vocabulary on weather in groups.</w:t>
      </w:r>
    </w:p>
    <w:p>
      <w:r>
        <w:t>Values:</w:t>
      </w:r>
    </w:p>
    <w:p>
      <w:r>
        <w:t>Unity: learners work in groups and unity is strengthened through collaborative activities</w:t>
      </w:r>
    </w:p>
    <w:p>
      <w:r>
        <w:t>Pertinent and Contemporary Issues</w:t>
      </w:r>
    </w:p>
    <w:p>
      <w:r>
        <w:t>Online safety: learners use the internet to search for materials with “Safe Search “turned ON</w:t>
      </w:r>
    </w:p>
    <w:p>
      <w:r>
        <w:t>Link to the other learning areas:</w:t>
      </w:r>
    </w:p>
    <w:p>
      <w:r>
        <w:t>As the learners associate the vocabulary on physical features to the concept of physical features in Social Studies.</w:t>
      </w:r>
    </w:p>
    <w:p/>
    <w:p>
      <w:r>
        <w:t>15</w:t>
      </w:r>
    </w:p>
    <w:p>
      <w:r>
        <w:t>Theme 9: Getting Around</w:t>
      </w:r>
    </w:p>
    <w:p>
      <w:r>
        <w:t>Strand          Sub Strand      Specific Learning               Suggested Learning Experiences                Suggested</w:t>
      </w:r>
    </w:p>
    <w:p>
      <w:r>
        <w:t>Outcome                                                                       Key Inquiry</w:t>
      </w:r>
    </w:p>
    <w:p>
      <w:r>
        <w:t>Question(s)</w:t>
      </w:r>
    </w:p>
    <w:p>
      <w:r>
        <w:t>1.0 Listening   1.9 Interactive By the end of the sub            The learner is guided to:                     Why do we</w:t>
      </w:r>
    </w:p>
    <w:p>
      <w:r>
        <w:t>and speaking    speaking        strand, the learner should       ● participate in “Repeat-after-me”            have different</w:t>
      </w:r>
    </w:p>
    <w:p>
      <w:r>
        <w:t>Transport       be able to:                         exercise to acquire vocabulary on          means of</w:t>
      </w:r>
    </w:p>
    <w:p>
      <w:r>
        <w:t>a) respond to questions             transport. (Le chameau, l’âne, la          transport?</w:t>
      </w:r>
    </w:p>
    <w:p>
      <w:r>
        <w:t>and prompts to show            moto, la bicyclette, le vélo, l’auto, le</w:t>
      </w:r>
    </w:p>
    <w:p>
      <w:r>
        <w:t>comprehension and              bus, le taxi, le train, le métro, le</w:t>
      </w:r>
    </w:p>
    <w:p>
      <w:r>
        <w:t>engagement,                    tramway, la trottinette, le scooter, le</w:t>
      </w:r>
    </w:p>
    <w:p>
      <w:r>
        <w:t>b) use vocabulary and               bateau, le canoë, le bac/ferry)</w:t>
      </w:r>
    </w:p>
    <w:p>
      <w:r>
        <w:t>expressions                 ● listen to and sing songs on transport</w:t>
      </w:r>
    </w:p>
    <w:p>
      <w:r>
        <w:t>appropriately to probe         around them</w:t>
      </w:r>
    </w:p>
    <w:p>
      <w:r>
        <w:t>and engage in oral          ● play mimicry games in pairs to</w:t>
      </w:r>
    </w:p>
    <w:p>
      <w:r>
        <w:t>interactions,                  practice non-verbal interactive</w:t>
      </w:r>
    </w:p>
    <w:p>
      <w:r>
        <w:t>c) use non-verbal                   communication skills</w:t>
      </w:r>
    </w:p>
    <w:p>
      <w:r>
        <w:t>communication cues to       ● source and watch video clips with</w:t>
      </w:r>
    </w:p>
    <w:p>
      <w:r>
        <w:t>enhance                        authentic dialogues on means of</w:t>
      </w:r>
    </w:p>
    <w:p>
      <w:r>
        <w:t>communication,                 transport using digital devices</w:t>
      </w:r>
    </w:p>
    <w:p>
      <w:r>
        <w:t>d) exhibit confidence            ● do simple skits collaboratively on</w:t>
      </w:r>
    </w:p>
    <w:p>
      <w:r>
        <w:t>to contribute actively in      transport means and how to move</w:t>
      </w:r>
    </w:p>
    <w:p>
      <w:r>
        <w:t>conversations.                 around (Comment va-t-on en ville?</w:t>
      </w:r>
    </w:p>
    <w:p>
      <w:r>
        <w:t>On prend un bus/ On utilise la</w:t>
      </w:r>
    </w:p>
    <w:p>
      <w:r>
        <w:t>moto ; Où sont les bus ? A la gare.)</w:t>
      </w:r>
    </w:p>
    <w:p/>
    <w:p>
      <w:r>
        <w:t>16</w:t>
      </w:r>
    </w:p>
    <w:p>
      <w:r>
        <w:t>Core Competencies to developed:</w:t>
      </w:r>
    </w:p>
    <w:p>
      <w:r>
        <w:t>Creativity and imagination: This is developed as learners create and engage in simple short skits in groups</w:t>
      </w:r>
    </w:p>
    <w:p>
      <w:r>
        <w:t>Values:</w:t>
      </w:r>
    </w:p>
    <w:p>
      <w:r>
        <w:t>Unity: Learners work together to do joint activities as they do simple skits on means of transport.</w:t>
      </w:r>
    </w:p>
    <w:p>
      <w:r>
        <w:t>Pertinent and Contemporary Issues (PCIs):</w:t>
      </w:r>
    </w:p>
    <w:p>
      <w:r>
        <w:t>Interpersonal relationships: this is brought out as the learner takes turns to play mimicry games</w:t>
      </w:r>
    </w:p>
    <w:p>
      <w:r>
        <w:t>Links to other learning areas:</w:t>
      </w:r>
    </w:p>
    <w:p>
      <w:r>
        <w:t>Learners are able to relate the vocabulary on means of transport to transport and communication in social studies.</w:t>
      </w:r>
    </w:p>
    <w:p/>
    <w:p>
      <w:r>
        <w:t>Suggested Assessment Rubric</w:t>
      </w:r>
    </w:p>
    <w:p/>
    <w:p>
      <w:r>
        <w:t>Levels Exceeds Expectation             Meets                 Approaches Expectation Below Expectation</w:t>
      </w:r>
    </w:p>
    <w:p>
      <w:r>
        <w:t>Indicators                                          Expectation</w:t>
      </w:r>
    </w:p>
    <w:p>
      <w:r>
        <w:t>Ability to use        The learner uses all          The learner uses      The learner uses most of     The learner uses very</w:t>
      </w:r>
    </w:p>
    <w:p>
      <w:r>
        <w:t>vocabulary and        targeted vocabulary and       all targeted          the targeted vocabulary      few of the targeted</w:t>
      </w:r>
    </w:p>
    <w:p>
      <w:r>
        <w:t>expressions to in     expressions in oral           vocabulary and        and expressions in oral      vocabulary and</w:t>
      </w:r>
    </w:p>
    <w:p>
      <w:r>
        <w:t>oral interactions     interactions; employs a       expressions in oral   interactions                 expressions in oral</w:t>
      </w:r>
    </w:p>
    <w:p>
      <w:r>
        <w:t>variety of vocabulary and     interactions                                       interactions</w:t>
      </w:r>
    </w:p>
    <w:p>
      <w:r>
        <w:t>expressions.</w:t>
      </w:r>
    </w:p>
    <w:p>
      <w:r>
        <w:t>Ability to maintain   The learner maintains         The learner           The learner maintains        The learner maintains</w:t>
      </w:r>
    </w:p>
    <w:p>
      <w:r>
        <w:t>correct spoken        correct pronunciation,        maintains correct     correct pronunciation,       correct pronunciation,</w:t>
      </w:r>
    </w:p>
    <w:p>
      <w:r>
        <w:t>language structures   intonation, rhythm and        pronunciation,        intonation, rhythm and       intonation, rhythm and</w:t>
      </w:r>
    </w:p>
    <w:p>
      <w:r>
        <w:t>(pronunciation,       pacing at all times in oral   intonation, rhythm    pacing most of the time in   pacing in few instances</w:t>
      </w:r>
    </w:p>
    <w:p>
      <w:r>
        <w:t>intonation, rhythm    expression. The               and pacing most of    oral expression. Makes a     in oral expression.</w:t>
      </w:r>
    </w:p>
    <w:p>
      <w:r>
        <w:t>and pacing) in oral   communication is clear        the time in oral      few errors at times that     Makes many errors most</w:t>
      </w:r>
    </w:p>
    <w:p>
      <w:r>
        <w:t>expression            and error free.               expression.           interfere with</w:t>
      </w:r>
    </w:p>
    <w:p>
      <w:r>
        <w:t>17</w:t>
      </w:r>
    </w:p>
    <w:p>
      <w:r>
        <w:t>Levels Exceeds Expectation            Meets               Approaches Expectation Below Expectation</w:t>
      </w:r>
    </w:p>
    <w:p>
      <w:r>
        <w:t>Indicators                                          Expectation</w:t>
      </w:r>
    </w:p>
    <w:p>
      <w:r>
        <w:t>communication to a           of the time that interfere</w:t>
      </w:r>
    </w:p>
    <w:p>
      <w:r>
        <w:t>limited extent.              with communication</w:t>
      </w:r>
    </w:p>
    <w:p/>
    <w:p>
      <w:r>
        <w:t>Ability to respond    The learner responds to all The learner           The learner responds to      The learner responds to</w:t>
      </w:r>
    </w:p>
    <w:p>
      <w:r>
        <w:t>to questions and      questions and goes further  responds to all       most of the questions and    very few questions and</w:t>
      </w:r>
    </w:p>
    <w:p>
      <w:r>
        <w:t>prompts in oral       to give appropriate         questions and         prompts to show              prompts to show</w:t>
      </w:r>
    </w:p>
    <w:p>
      <w:r>
        <w:t>interactions          illustrations and examples. prompts to show       comprehension and            comprehension and</w:t>
      </w:r>
    </w:p>
    <w:p>
      <w:r>
        <w:t>comprehension         engagement                   engagement</w:t>
      </w:r>
    </w:p>
    <w:p>
      <w:r>
        <w:t>and engagement.</w:t>
      </w:r>
    </w:p>
    <w:p>
      <w:r>
        <w:t>Ability to employ     The learner employs         The learner           The learner employs most     The learner employs</w:t>
      </w:r>
    </w:p>
    <w:p>
      <w:r>
        <w:t>gestures and facial   appropriate gestures and    employs               of the gestures and facial   very few gestures and</w:t>
      </w:r>
    </w:p>
    <w:p>
      <w:r>
        <w:t>expressions to        facial expressions to       appropriate           expressions to               facial expressions to</w:t>
      </w:r>
    </w:p>
    <w:p>
      <w:r>
        <w:t>enhance oral          complement oral             gestures and facial   complement oral              complement oral</w:t>
      </w:r>
    </w:p>
    <w:p>
      <w:r>
        <w:t>interactions          expressions and shows       expressions to        expressions.                 expressions.</w:t>
      </w:r>
    </w:p>
    <w:p>
      <w:r>
        <w:t>sensitivity to diverse      complement oral</w:t>
      </w:r>
    </w:p>
    <w:p>
      <w:r>
        <w:t>cultural contexts.          expressions.</w:t>
      </w:r>
    </w:p>
    <w:p>
      <w:r>
        <w:t>Ability to display    The learner is always       The learner is        The learner is at times      The learner is mostly</w:t>
      </w:r>
    </w:p>
    <w:p>
      <w:r>
        <w:t>willingness to        willing to participate in   always willing to     hesitant to participate in   hesitant to participate in</w:t>
      </w:r>
    </w:p>
    <w:p>
      <w:r>
        <w:t>participate in oral   meaningful oral             participate in        meaningful oral              meaningful oral</w:t>
      </w:r>
    </w:p>
    <w:p>
      <w:r>
        <w:t>interactions          interactions with people in meaningful oral       interactions with people     interactions with people</w:t>
      </w:r>
    </w:p>
    <w:p>
      <w:r>
        <w:t>their surroundings.         interactions with     in their surroundings.       in their surroundings.</w:t>
      </w:r>
    </w:p>
    <w:p>
      <w:r>
        <w:t>Encourages others to        people in their</w:t>
      </w:r>
    </w:p>
    <w:p>
      <w:r>
        <w:t>engage in oral              surroundings.</w:t>
      </w:r>
    </w:p>
    <w:p>
      <w:r>
        <w:t>interactions.</w:t>
      </w:r>
    </w:p>
    <w:p/>
    <w:p>
      <w:r>
        <w:t>18</w:t>
      </w:r>
    </w:p>
    <w:p>
      <w:r>
        <w:t>STRAND 2.0: READING</w:t>
      </w:r>
    </w:p>
    <w:p>
      <w:r>
        <w:t>Theme 1: Greetings and Introductions</w:t>
      </w:r>
    </w:p>
    <w:p>
      <w:r>
        <w:t>Strand      Sub Strand       Specific Learning                    Suggested Learning Experiences               Suggested Key</w:t>
      </w:r>
    </w:p>
    <w:p>
      <w:r>
        <w:t>Outcome                                                                           Inquiry</w:t>
      </w:r>
    </w:p>
    <w:p>
      <w:r>
        <w:t>Question(s)</w:t>
      </w:r>
    </w:p>
    <w:p>
      <w:r>
        <w:t>2.0 Reading 2.1 Reading for        By the end of the sub           The learner is guided to:                    What is the</w:t>
      </w:r>
    </w:p>
    <w:p>
      <w:r>
        <w:t>fluency                strand, the learner should       echo read texts on formal greetings and    importance of</w:t>
      </w:r>
    </w:p>
    <w:p>
      <w:r>
        <w:t> Basic                be able to:                        introductions in class with the teacher   reading texts?</w:t>
      </w:r>
    </w:p>
    <w:p>
      <w:r>
        <w:t>Greetings in       a) infer meaning of                for pronunciation practice, in small</w:t>
      </w:r>
    </w:p>
    <w:p>
      <w:r>
        <w:t>Formal and             words from simple              groups.</w:t>
      </w:r>
    </w:p>
    <w:p>
      <w:r>
        <w:t>Polite                 texts,                       source for texts on formal greetings and</w:t>
      </w:r>
    </w:p>
    <w:p>
      <w:r>
        <w:t>Context            b) read simple texts               introductions from digital devices and</w:t>
      </w:r>
    </w:p>
    <w:p>
      <w:r>
        <w:t>fluently using the right       pick out vocabulary.</w:t>
      </w:r>
    </w:p>
    <w:p>
      <w:r>
        <w:t>intonation and pace,           (Bonjour Monsieur/ Madame/</w:t>
      </w:r>
    </w:p>
    <w:p>
      <w:r>
        <w:t>c) show enthusiasm in              Mademoiselle, Comment allez-vous ; Je</w:t>
      </w:r>
    </w:p>
    <w:p>
      <w:r>
        <w:t>reading through                vais bien, merci : Comment vous</w:t>
      </w:r>
    </w:p>
    <w:p>
      <w:r>
        <w:t>exposure to simple             appelez-vous, Monsieur?)</w:t>
      </w:r>
    </w:p>
    <w:p>
      <w:r>
        <w:t>varied texts.                respond to simple questions from</w:t>
      </w:r>
    </w:p>
    <w:p>
      <w:r>
        <w:t>reading texts on formal greetings.</w:t>
      </w:r>
    </w:p>
    <w:p>
      <w:r>
        <w:t> use dramatic reading of simple texts in</w:t>
      </w:r>
    </w:p>
    <w:p>
      <w:r>
        <w:t>small groups for developing fluency.</w:t>
      </w:r>
    </w:p>
    <w:p>
      <w:r>
        <w:t>Core competencies to be developed</w:t>
      </w:r>
    </w:p>
    <w:p>
      <w:r>
        <w:t>Digital Literacy: This is developed as learners use digital platforms and devices to source for reading materials</w:t>
      </w:r>
    </w:p>
    <w:p>
      <w:r>
        <w:t>Values</w:t>
      </w:r>
    </w:p>
    <w:p>
      <w:r>
        <w:t>Respect: This is nurtured as the learners use respectful and formal expressions to greet and talk to people</w:t>
      </w:r>
    </w:p>
    <w:p/>
    <w:p>
      <w:r>
        <w:t>19</w:t>
      </w:r>
    </w:p>
    <w:p>
      <w:r>
        <w:t>Pertinent and Contemporary Issues</w:t>
      </w:r>
    </w:p>
    <w:p>
      <w:r>
        <w:t>Social cohesion: Learners work together to source for materials for greetings and introductions from digital devices.</w:t>
      </w:r>
    </w:p>
    <w:p>
      <w:r>
        <w:t>Links to other learning areas:</w:t>
      </w:r>
    </w:p>
    <w:p>
      <w:r>
        <w:t>The learners are able to relate skills on self-introduction to the same skills in English and Kiswahili.</w:t>
      </w:r>
    </w:p>
    <w:p/>
    <w:p>
      <w:r>
        <w:t>20</w:t>
      </w:r>
    </w:p>
    <w:p>
      <w:r>
        <w:t>Theme 2: Family</w:t>
      </w:r>
    </w:p>
    <w:p>
      <w:r>
        <w:t>Strand          Sub Strand       Specific Learning Outcome         Suggested Learning Experiences                    Suggested</w:t>
      </w:r>
    </w:p>
    <w:p>
      <w:r>
        <w:t>Key Inquiry</w:t>
      </w:r>
    </w:p>
    <w:p>
      <w:r>
        <w:t>Question(s)</w:t>
      </w:r>
    </w:p>
    <w:p>
      <w:r>
        <w:t>2.0 Reading     2.2 Reading      By the end of the sub strand,     The learner is guided to:</w:t>
      </w:r>
    </w:p>
    <w:p>
      <w:r>
        <w:t>for fluency      the learner should be able to:     read aloud selected texts based on the</w:t>
      </w:r>
    </w:p>
    <w:p>
      <w:r>
        <w:t>a) understand the meaning          extended family members.</w:t>
      </w:r>
    </w:p>
    <w:p>
      <w:r>
        <w:t>Extended               of words and phrases         articulate words, phrases and sentences</w:t>
      </w:r>
    </w:p>
    <w:p>
      <w:r>
        <w:t>family                 while reading aloud           correctly, audibly and with the correct</w:t>
      </w:r>
    </w:p>
    <w:p>
      <w:r>
        <w:t>written texts,                intonation.</w:t>
      </w:r>
    </w:p>
    <w:p>
      <w:r>
        <w:t>b) refine their articulation      practice echo and speed reading with peers</w:t>
      </w:r>
    </w:p>
    <w:p>
      <w:r>
        <w:t>and pronunciation,            to test their accuracy.</w:t>
      </w:r>
    </w:p>
    <w:p>
      <w:r>
        <w:t>c) develop a sense of joy         recite poems and pick out lexical on family.</w:t>
      </w:r>
    </w:p>
    <w:p>
      <w:r>
        <w:t>and enjoyment in             study family trees for better understanding.</w:t>
      </w:r>
    </w:p>
    <w:p>
      <w:r>
        <w:t>reading aloud selected</w:t>
      </w:r>
    </w:p>
    <w:p>
      <w:r>
        <w:t>texts.</w:t>
      </w:r>
    </w:p>
    <w:p>
      <w:r>
        <w:t>Core Competencies to developed:</w:t>
      </w:r>
    </w:p>
    <w:p>
      <w:r>
        <w:t>Communication and collaboration: This is fostered as the learners cooperate while reading aloud together texts on extended</w:t>
      </w:r>
    </w:p>
    <w:p>
      <w:r>
        <w:t>family.</w:t>
      </w:r>
    </w:p>
    <w:p>
      <w:r>
        <w:t>Values:</w:t>
      </w:r>
    </w:p>
    <w:p>
      <w:r>
        <w:t>Patience: Learners develop patience with themselves and with others as they carry out reading tasks.</w:t>
      </w:r>
    </w:p>
    <w:p>
      <w:r>
        <w:t>Pertinent and Contemporary Issues</w:t>
      </w:r>
    </w:p>
    <w:p>
      <w:r>
        <w:t>Inclusivity and special needs education: Learners learn the need for inclusivity in education: large print for the visually impaired</w:t>
      </w:r>
    </w:p>
    <w:p>
      <w:r>
        <w:t>and patience for those who stammer.</w:t>
      </w:r>
    </w:p>
    <w:p/>
    <w:p>
      <w:r>
        <w:t>21</w:t>
      </w:r>
    </w:p>
    <w:p>
      <w:r>
        <w:t>Link to other learning areas:</w:t>
      </w:r>
    </w:p>
    <w:p>
      <w:r>
        <w:t>The reading for fluency skill acquired can be applied in reading skills of accuracy, speed and expression in English and Kiswahili.</w:t>
      </w:r>
    </w:p>
    <w:p/>
    <w:p>
      <w:r>
        <w:t>22</w:t>
      </w:r>
    </w:p>
    <w:p>
      <w:r>
        <w:t>Theme 3: My Surrounding</w:t>
      </w:r>
    </w:p>
    <w:p>
      <w:r>
        <w:t>Strand      Sub Strand              Specific Learning Outcome Suggested Learning Experiences Suggested Key</w:t>
      </w:r>
    </w:p>
    <w:p>
      <w:r>
        <w:t>Inquiry Question(s)</w:t>
      </w:r>
    </w:p>
    <w:p/>
    <w:p>
      <w:r>
        <w:t>2.0 Reading     2.3 Reading for      By the end of the sub strand,     The learner is guided to:        Why do we ask for</w:t>
      </w:r>
    </w:p>
    <w:p>
      <w:r>
        <w:t>understanding        the learner should be able to:     give directions to a certain   direction?</w:t>
      </w:r>
    </w:p>
    <w:p>
      <w:r>
        <w:t>My Town              a) Summarize key details             location.</w:t>
      </w:r>
    </w:p>
    <w:p>
      <w:r>
        <w:t>and facts from the text,      locate a place on a map from a</w:t>
      </w:r>
    </w:p>
    <w:p>
      <w:r>
        <w:t>b) read fluently using the           given text.</w:t>
      </w:r>
    </w:p>
    <w:p>
      <w:r>
        <w:t>right intonation and pace,    use a map to identify places</w:t>
      </w:r>
    </w:p>
    <w:p>
      <w:r>
        <w:t>c) read texts for                    where one intends go.</w:t>
      </w:r>
    </w:p>
    <w:p>
      <w:r>
        <w:t>understanding                 play mind games on</w:t>
      </w:r>
    </w:p>
    <w:p>
      <w:r>
        <w:t>directions.</w:t>
      </w:r>
    </w:p>
    <w:p>
      <w:r>
        <w:t>Core Competencies to developed:</w:t>
      </w:r>
    </w:p>
    <w:p>
      <w:r>
        <w:t>Critical thinking and problem solving: This is nurtured as the learners learn put think of the best way of directing others to places</w:t>
      </w:r>
    </w:p>
    <w:p>
      <w:r>
        <w:t>Values:</w:t>
      </w:r>
    </w:p>
    <w:p>
      <w:r>
        <w:t>Respect: This is developed as learners appreciate challenges faced by others in finding directions</w:t>
      </w:r>
    </w:p>
    <w:p>
      <w:r>
        <w:t>Pertinent and Contemporary Issues</w:t>
      </w:r>
    </w:p>
    <w:p>
      <w:r>
        <w:t>Care of the environment: As the learners learn of the importance of landmarks as they give directions</w:t>
      </w:r>
    </w:p>
    <w:p>
      <w:r>
        <w:t>Links to other learning areas:</w:t>
      </w:r>
    </w:p>
    <w:p>
      <w:r>
        <w:t>The learners are able to relate the skill of locating and giving right directions to the concept of compass directions in</w:t>
      </w:r>
    </w:p>
    <w:p>
      <w:r>
        <w:t>Geography under Social Studies.</w:t>
      </w:r>
    </w:p>
    <w:p/>
    <w:p>
      <w:r>
        <w:t>23</w:t>
      </w:r>
    </w:p>
    <w:p>
      <w:r>
        <w:t>Theme 4: Time</w:t>
      </w:r>
    </w:p>
    <w:p>
      <w:r>
        <w:t>Strand      Sub Strand          Specific Learning Outcome            Suggested Learning                  Suggested Key</w:t>
      </w:r>
    </w:p>
    <w:p>
      <w:r>
        <w:t>Experiences                         Inquiry Question(s)</w:t>
      </w:r>
    </w:p>
    <w:p>
      <w:r>
        <w:t>2.0 Reading 2.4 Reading           By the end of the sub strand, the   The learner is guided to:           What role does time</w:t>
      </w:r>
    </w:p>
    <w:p>
      <w:r>
        <w:t>for fluency           learner should be able to:          ● read short texts on time and      play in ours lives?</w:t>
      </w:r>
    </w:p>
    <w:p>
      <w:r>
        <w:t>a) decode familiar sounds in           practice fluency.</w:t>
      </w:r>
    </w:p>
    <w:p>
      <w:r>
        <w:t> Important             words to read simple short     ● use the clock and watches in</w:t>
      </w:r>
    </w:p>
    <w:p>
      <w:r>
        <w:t>dates               texts,                            reading time.</w:t>
      </w:r>
    </w:p>
    <w:p>
      <w:r>
        <w:t>b) read texts with correct          ● recite poems on time.</w:t>
      </w:r>
    </w:p>
    <w:p>
      <w:r>
        <w:t>intonation, pace and           ● use the internet to source for</w:t>
      </w:r>
    </w:p>
    <w:p>
      <w:r>
        <w:t>fluency,                          and read vocabulary on time.</w:t>
      </w:r>
    </w:p>
    <w:p>
      <w:r>
        <w:t>c) display a sense of               ● source for reading articles on</w:t>
      </w:r>
    </w:p>
    <w:p>
      <w:r>
        <w:t>enjoyment and satisfaction        time, using digital devices.</w:t>
      </w:r>
    </w:p>
    <w:p>
      <w:r>
        <w:t>when reading.</w:t>
      </w:r>
    </w:p>
    <w:p>
      <w:r>
        <w:t>Core competencies to be developed</w:t>
      </w:r>
    </w:p>
    <w:p>
      <w:r>
        <w:t>Communication and collaboration: This is developed as learners work together collaboratively to practice reading</w:t>
      </w:r>
    </w:p>
    <w:p>
      <w:r>
        <w:t>Values</w:t>
      </w:r>
    </w:p>
    <w:p>
      <w:r>
        <w:t>Respect: The learner shows respect for diversity as they take turns to read texts about time</w:t>
      </w:r>
    </w:p>
    <w:p>
      <w:r>
        <w:t>Pertinent and Contemporary Issues</w:t>
      </w:r>
    </w:p>
    <w:p>
      <w:r>
        <w:t>Self-esteem: learner develops confidence as they read texts about time, in turns</w:t>
      </w:r>
    </w:p>
    <w:p>
      <w:r>
        <w:t>Link to other learning areas:</w:t>
      </w:r>
    </w:p>
    <w:p>
      <w:r>
        <w:t>Learners are able to relate the skill of asking and telling time to the concept of measurement (time and the clock) in</w:t>
      </w:r>
    </w:p>
    <w:p>
      <w:r>
        <w:t>Mathematics</w:t>
      </w:r>
    </w:p>
    <w:p/>
    <w:p>
      <w:r>
        <w:t>24</w:t>
      </w:r>
    </w:p>
    <w:p>
      <w:r>
        <w:t>Theme 5: Fun and Enjoyment</w:t>
      </w:r>
    </w:p>
    <w:p>
      <w:r>
        <w:t>Strand       Sub Strand           Specific Learning                Suggested Learning Experiences               Suggested</w:t>
      </w:r>
    </w:p>
    <w:p>
      <w:r>
        <w:t>Outcome                                                                       Key Inquiry</w:t>
      </w:r>
    </w:p>
    <w:p>
      <w:r>
        <w:t>Question(s)</w:t>
      </w:r>
    </w:p>
    <w:p>
      <w:r>
        <w:t>2.0 Reading    2.5 Reading for     By the end of the sub            The learner is guided to:                    What excites</w:t>
      </w:r>
    </w:p>
    <w:p>
      <w:r>
        <w:t>understanding       strand, the learner should        read a variety of written texts about      you when one</w:t>
      </w:r>
    </w:p>
    <w:p>
      <w:r>
        <w:t>Travel              be able to:                         travel.                                   talks about</w:t>
      </w:r>
    </w:p>
    <w:p>
      <w:r>
        <w:t>a) identify key details and       match questions with their answers in      fun?</w:t>
      </w:r>
    </w:p>
    <w:p>
      <w:r>
        <w:t>facts from written texts,       the context of travel.</w:t>
      </w:r>
    </w:p>
    <w:p>
      <w:r>
        <w:t>b) apply information from         read paper strips containing sentence</w:t>
      </w:r>
    </w:p>
    <w:p>
      <w:r>
        <w:t>the text and answer             structures on travel and entertainment.</w:t>
      </w:r>
    </w:p>
    <w:p>
      <w:r>
        <w:t>questions,                    source for and read different types of</w:t>
      </w:r>
    </w:p>
    <w:p>
      <w:r>
        <w:t>c) show an increasing               extracts on travel and enjoyment</w:t>
      </w:r>
    </w:p>
    <w:p>
      <w:r>
        <w:t>ability to understand         answer with accuracy written</w:t>
      </w:r>
    </w:p>
    <w:p>
      <w:r>
        <w:t>words and phrases in            comprehension questions based on</w:t>
      </w:r>
    </w:p>
    <w:p>
      <w:r>
        <w:t>context..                       travel.</w:t>
      </w:r>
    </w:p>
    <w:p/>
    <w:p>
      <w:r>
        <w:t>Core Competencies:</w:t>
      </w:r>
    </w:p>
    <w:p>
      <w:r>
        <w:t>Self-efficacy: Learners demonstrate self-efficacy as they develop effective communication skills for ease of travel.</w:t>
      </w:r>
    </w:p>
    <w:p>
      <w:r>
        <w:t>Values:</w:t>
      </w:r>
    </w:p>
    <w:p>
      <w:r>
        <w:t>Responsibility: Learners taught to take care of themselves and mind their safety while traveling.</w:t>
      </w:r>
    </w:p>
    <w:p>
      <w:r>
        <w:t>Pertinent and Contemporary Issues</w:t>
      </w:r>
    </w:p>
    <w:p>
      <w:r>
        <w:t>Health Education: Learners are encouraged to engage in appropriate leisure activities to avoid drugs and substance abuse.</w:t>
      </w:r>
    </w:p>
    <w:p>
      <w:r>
        <w:t>Link to other learning area:</w:t>
      </w:r>
    </w:p>
    <w:p>
      <w:r>
        <w:t>Answering comprehension questions can be linked to the concept of reading comprehension in English and Kiswahili.</w:t>
      </w:r>
    </w:p>
    <w:p/>
    <w:p>
      <w:r>
        <w:t>25</w:t>
      </w:r>
    </w:p>
    <w:p>
      <w:r>
        <w:t>Theme 6: Foods and Drinks</w:t>
      </w:r>
    </w:p>
    <w:p/>
    <w:p>
      <w:r>
        <w:t>Strand        Sub Strand         Specific Learning             Suggested Learning Experiences                 Suggested Key</w:t>
      </w:r>
    </w:p>
    <w:p>
      <w:r>
        <w:t>Outcome                                                                      Inquiry</w:t>
      </w:r>
    </w:p>
    <w:p>
      <w:r>
        <w:t>Question(s)</w:t>
      </w:r>
    </w:p>
    <w:p>
      <w:r>
        <w:t>2.0 Reading 2.6 Reading for By the end of the sub              The learner is guided to:                      Which utensils</w:t>
      </w:r>
    </w:p>
    <w:p>
      <w:r>
        <w:t>understanding strand, the learner should           ● read short texts on the kitchen and meal     are important in</w:t>
      </w:r>
    </w:p>
    <w:p>
      <w:r>
        <w:t>be able to:                           preparation.                                meal</w:t>
      </w:r>
    </w:p>
    <w:p>
      <w:r>
        <w:t> In the        a) identify key details            ● take turns in reading short texts relating   preparation?</w:t>
      </w:r>
    </w:p>
    <w:p>
      <w:r>
        <w:t>Kitchen         and facts from read               to the kitchen and meal preparation.</w:t>
      </w:r>
    </w:p>
    <w:p>
      <w:r>
        <w:t>texts,                         ● respond to questions from read short</w:t>
      </w:r>
    </w:p>
    <w:p>
      <w:r>
        <w:t>b) use information from               texts.</w:t>
      </w:r>
    </w:p>
    <w:p>
      <w:r>
        <w:t>read texts to respond to       ● match names of utensils with realia.</w:t>
      </w:r>
    </w:p>
    <w:p>
      <w:r>
        <w:t>questions and prompts,         ● play word search games on vocabulary</w:t>
      </w:r>
    </w:p>
    <w:p>
      <w:r>
        <w:t>c) build confidence in                related to utensils and verbs of meal</w:t>
      </w:r>
    </w:p>
    <w:p>
      <w:r>
        <w:t>one's ability to                  preparation.</w:t>
      </w:r>
    </w:p>
    <w:p>
      <w:r>
        <w:t>comprehend and                 ● Source for information on utensils and</w:t>
      </w:r>
    </w:p>
    <w:p>
      <w:r>
        <w:t>interpret written                 verbs of meal preparation from the</w:t>
      </w:r>
    </w:p>
    <w:p>
      <w:r>
        <w:t>material.                         internet.</w:t>
      </w:r>
    </w:p>
    <w:p>
      <w:r>
        <w:t>Core competencies to be developed</w:t>
      </w:r>
    </w:p>
    <w:p>
      <w:r>
        <w:t>Learning to learn: This is developed as learners learn how to read vocabulary on the kitchen and meal preparation</w:t>
      </w:r>
    </w:p>
    <w:p>
      <w:r>
        <w:t>Values</w:t>
      </w:r>
    </w:p>
    <w:p>
      <w:r>
        <w:t>Responsibility: learner develop a sense of responsibility by sourcing for information on meal preparation</w:t>
      </w:r>
    </w:p>
    <w:p>
      <w:r>
        <w:t>Pertinent and Contemporary Issues</w:t>
      </w:r>
    </w:p>
    <w:p>
      <w:r>
        <w:t>Online safety: learner source for information from the internet on meal preparation with safe search turned on</w:t>
      </w:r>
    </w:p>
    <w:p/>
    <w:p>
      <w:r>
        <w:t>26</w:t>
      </w:r>
    </w:p>
    <w:p>
      <w:r>
        <w:t>Link to other learning area:</w:t>
      </w:r>
    </w:p>
    <w:p>
      <w:r>
        <w:t>The learners are able to associate vocabulary on food preparation to the food preparation process in Agriculture and nutrition</w:t>
      </w:r>
    </w:p>
    <w:p/>
    <w:p>
      <w:r>
        <w:t>27</w:t>
      </w:r>
    </w:p>
    <w:p>
      <w:r>
        <w:t>Theme 7: My Body</w:t>
      </w:r>
    </w:p>
    <w:p>
      <w:r>
        <w:t>Strand          Sub Strand         Specific Learning               Suggested Learning Experiences               Suggested Key</w:t>
      </w:r>
    </w:p>
    <w:p>
      <w:r>
        <w:t>Outcome                                                                      Inquiry</w:t>
      </w:r>
    </w:p>
    <w:p>
      <w:r>
        <w:t>Question(s)</w:t>
      </w:r>
    </w:p>
    <w:p>
      <w:r>
        <w:t>2.0 Reading     2.7 Reading for      By the end of the sub strand, The learner is guided to:                    How do you</w:t>
      </w:r>
    </w:p>
    <w:p>
      <w:r>
        <w:t>understanding        the learner should be able       ● echo read short texts on feelings and   manage your</w:t>
      </w:r>
    </w:p>
    <w:p>
      <w:r>
        <w:t>to:                                  emotions in small groups or with the  feelings and</w:t>
      </w:r>
    </w:p>
    <w:p>
      <w:r>
        <w:t>Feelings and        a) identify key details              teacher.                              emotions?</w:t>
      </w:r>
    </w:p>
    <w:p>
      <w:r>
        <w:t>emotions                and facts from read          ● read short texts on feelings and</w:t>
      </w:r>
    </w:p>
    <w:p>
      <w:r>
        <w:t>texts,                           emotions and respond to questions.</w:t>
      </w:r>
    </w:p>
    <w:p>
      <w:r>
        <w:t>b) use information from          ● source for and read short texts about</w:t>
      </w:r>
    </w:p>
    <w:p>
      <w:r>
        <w:t>read texts to respond to         the feelings and emotions from the</w:t>
      </w:r>
    </w:p>
    <w:p>
      <w:r>
        <w:t>questions and prompts,           internet</w:t>
      </w:r>
    </w:p>
    <w:p>
      <w:r>
        <w:t>c) build confidence in one's ● play word search games on vocabulary</w:t>
      </w:r>
    </w:p>
    <w:p>
      <w:r>
        <w:t>ability to comprehend            related to feelings and emotions.</w:t>
      </w:r>
    </w:p>
    <w:p>
      <w:r>
        <w:t>and interpret written        ● use emojis to read about feelings and</w:t>
      </w:r>
    </w:p>
    <w:p>
      <w:r>
        <w:t>material.                        emotions.</w:t>
      </w:r>
    </w:p>
    <w:p>
      <w:r>
        <w:t>Core competencies to be developed</w:t>
      </w:r>
    </w:p>
    <w:p>
      <w:r>
        <w:t>Digital literacy: This is developed as the learner sources for texts feelings and emotions from the internet.</w:t>
      </w:r>
    </w:p>
    <w:p>
      <w:r>
        <w:t>Values</w:t>
      </w:r>
    </w:p>
    <w:p>
      <w:r>
        <w:t>Responsibility: learner uses the internet responsibly in sourcing for information</w:t>
      </w:r>
    </w:p>
    <w:p>
      <w:r>
        <w:t>Pertinent and Contemporary Issues</w:t>
      </w:r>
    </w:p>
    <w:p>
      <w:r>
        <w:t>Online safety: The learners use the internet to source for information on feelings and emotions with safe search turned on.</w:t>
      </w:r>
    </w:p>
    <w:p>
      <w:r>
        <w:t>Link to other learning:</w:t>
      </w:r>
    </w:p>
    <w:p>
      <w:r>
        <w:t>Answering comprehension questions can be linked to the concept of reading comprehension in English and Kiswahili.</w:t>
      </w:r>
    </w:p>
    <w:p/>
    <w:p>
      <w:r>
        <w:t>28</w:t>
      </w:r>
    </w:p>
    <w:p>
      <w:r>
        <w:t>Theme 8: Weather and environment</w:t>
      </w:r>
    </w:p>
    <w:p>
      <w:r>
        <w:t>Strand      Sub Strand        Specific Learning           Suggested Learning Experiences           Suggested Key</w:t>
      </w:r>
    </w:p>
    <w:p>
      <w:r>
        <w:t>Outcome                                                              Inquiry Question(s)</w:t>
      </w:r>
    </w:p>
    <w:p>
      <w:r>
        <w:t>2.0 Reading 2.8 Reading for   By the end of the sub       The learner is guided to:                Which physical</w:t>
      </w:r>
    </w:p>
    <w:p>
      <w:r>
        <w:t>understanding     strand, the learner          echo read texts about physical         features can we</w:t>
      </w:r>
    </w:p>
    <w:p>
      <w:r>
        <w:t>Physical Features should be able to:             features, related weather and         identify around us?</w:t>
      </w:r>
    </w:p>
    <w:p>
      <w:r>
        <w:t>a) infer meaning of            activities in small groups for</w:t>
      </w:r>
    </w:p>
    <w:p>
      <w:r>
        <w:t>words from simple          vocabulary. (La forêt, rivière, les</w:t>
      </w:r>
    </w:p>
    <w:p>
      <w:r>
        <w:t>texts,                     collines, la savane, les lacs,</w:t>
      </w:r>
    </w:p>
    <w:p>
      <w:r>
        <w:t>b) read simple texts           l’océan, les montagnes ; qu’est-</w:t>
      </w:r>
    </w:p>
    <w:p>
      <w:r>
        <w:t>fluently using the         ce que c’est ?</w:t>
      </w:r>
    </w:p>
    <w:p>
      <w:r>
        <w:t>right intonation and     use the internet to search for texts</w:t>
      </w:r>
    </w:p>
    <w:p>
      <w:r>
        <w:t>pace,                      on physical features for reading</w:t>
      </w:r>
    </w:p>
    <w:p>
      <w:r>
        <w:t>c) show enthusiasm in          in groups; search engine is set on</w:t>
      </w:r>
    </w:p>
    <w:p>
      <w:r>
        <w:t>reading through            “safe search”.</w:t>
      </w:r>
    </w:p>
    <w:p>
      <w:r>
        <w:t>exposure to simple       engage in interactive read-aloud</w:t>
      </w:r>
    </w:p>
    <w:p>
      <w:r>
        <w:t>varied texts.              activities where reading is paused</w:t>
      </w:r>
    </w:p>
    <w:p>
      <w:r>
        <w:t>for “question and answer</w:t>
      </w:r>
    </w:p>
    <w:p>
      <w:r>
        <w:t>breaks”.</w:t>
      </w:r>
    </w:p>
    <w:p>
      <w:r>
        <w:t> read texts and respond to simple</w:t>
      </w:r>
    </w:p>
    <w:p>
      <w:r>
        <w:t>questions about physical features</w:t>
      </w:r>
    </w:p>
    <w:p>
      <w:r>
        <w:t>related weather patterns and</w:t>
      </w:r>
    </w:p>
    <w:p>
      <w:r>
        <w:t>activities in groups.</w:t>
      </w:r>
    </w:p>
    <w:p>
      <w:r>
        <w:t> (Dans la forêt, il fait beau et on</w:t>
      </w:r>
    </w:p>
    <w:p>
      <w:r>
        <w:t>fait du camping ; sur les</w:t>
      </w:r>
    </w:p>
    <w:p/>
    <w:p>
      <w:r>
        <w:t>29</w:t>
      </w:r>
    </w:p>
    <w:p>
      <w:r>
        <w:t>montagnes, il neige et on fait du</w:t>
      </w:r>
    </w:p>
    <w:p>
      <w:r>
        <w:t>ski)</w:t>
      </w:r>
    </w:p>
    <w:p>
      <w:r>
        <w:t>Core competences to be developed</w:t>
      </w:r>
    </w:p>
    <w:p>
      <w:r>
        <w:t>Communication and collaboration: this is developed as learners listen actively and keenly during the read-aloud activities</w:t>
      </w:r>
    </w:p>
    <w:p>
      <w:r>
        <w:t>Values</w:t>
      </w:r>
    </w:p>
    <w:p>
      <w:r>
        <w:t>Unity: learners work together in groups to source for reading materials from digital devices</w:t>
      </w:r>
    </w:p>
    <w:p>
      <w:r>
        <w:t>Pertinent and Contemporary Issues</w:t>
      </w:r>
    </w:p>
    <w:p>
      <w:r>
        <w:t>Online safety: learners use the internet to search for materials with the “Safe Search’ turned on</w:t>
      </w:r>
    </w:p>
    <w:p>
      <w:r>
        <w:t>Link to other learning areas:</w:t>
      </w:r>
    </w:p>
    <w:p>
      <w:r>
        <w:t>As the learners associate the vocabulary on physical features to the concept of physical features in Social Studies.</w:t>
      </w:r>
    </w:p>
    <w:p/>
    <w:p>
      <w:r>
        <w:t>30</w:t>
      </w:r>
    </w:p>
    <w:p>
      <w:r>
        <w:t>Theme 9: Getting Around</w:t>
      </w:r>
    </w:p>
    <w:p>
      <w:r>
        <w:t>Strand        Sub Strand       Specific Learning             Suggested Learning Experiences             Suggested Key</w:t>
      </w:r>
    </w:p>
    <w:p>
      <w:r>
        <w:t>Outcome                                                                  Inquiry Question(s)</w:t>
      </w:r>
    </w:p>
    <w:p>
      <w:r>
        <w:t>2.0 Reading   2.9 Reading for   By the end of the sub         The learner is guided to:                  Which means of</w:t>
      </w:r>
    </w:p>
    <w:p>
      <w:r>
        <w:t>Understanding     strand, the learner should     engage in interactive read-aloud         transport do you use?</w:t>
      </w:r>
    </w:p>
    <w:p>
      <w:r>
        <w:t>be able to:                      activity where reading is paused</w:t>
      </w:r>
    </w:p>
    <w:p>
      <w:r>
        <w:t>   Transport     a) infer meaning of              for question-and-answer breaks.</w:t>
      </w:r>
    </w:p>
    <w:p>
      <w:r>
        <w:t>words from simple          source for texts on means of</w:t>
      </w:r>
    </w:p>
    <w:p>
      <w:r>
        <w:t>texts,                       transport from digital devices in</w:t>
      </w:r>
    </w:p>
    <w:p>
      <w:r>
        <w:t>b) read simple texts             small groups and read for</w:t>
      </w:r>
    </w:p>
    <w:p>
      <w:r>
        <w:t>fluently using the           vocabulary. (le chameau, l’âne,</w:t>
      </w:r>
    </w:p>
    <w:p>
      <w:r>
        <w:t>right intonation and         la moto, la bicyclette, le vélo,</w:t>
      </w:r>
    </w:p>
    <w:p>
      <w:r>
        <w:t>pace,                        l’auto, le bus, le taxi, le train, le</w:t>
      </w:r>
    </w:p>
    <w:p>
      <w:r>
        <w:t>c) show enthusiasm in            métro, le tramway, la trottinette,</w:t>
      </w:r>
    </w:p>
    <w:p>
      <w:r>
        <w:t>reading through              le scooter, le bateau, le canoë, le</w:t>
      </w:r>
    </w:p>
    <w:p>
      <w:r>
        <w:t>exposure to simple           bac/ferry)</w:t>
      </w:r>
    </w:p>
    <w:p>
      <w:r>
        <w:t>varied texts.              echo read texts in small groups to</w:t>
      </w:r>
    </w:p>
    <w:p>
      <w:r>
        <w:t>practice intonation and pace in</w:t>
      </w:r>
    </w:p>
    <w:p>
      <w:r>
        <w:t>reading</w:t>
      </w:r>
    </w:p>
    <w:p>
      <w:r>
        <w:t> engage in dramatic reading</w:t>
      </w:r>
    </w:p>
    <w:p>
      <w:r>
        <w:t>activities to practice vocabulary</w:t>
      </w:r>
    </w:p>
    <w:p>
      <w:r>
        <w:t>and fluency.</w:t>
      </w:r>
    </w:p>
    <w:p>
      <w:r>
        <w:t> matching picture stimuli to given</w:t>
      </w:r>
    </w:p>
    <w:p>
      <w:r>
        <w:t>vocabulary about means of</w:t>
      </w:r>
    </w:p>
    <w:p/>
    <w:p>
      <w:r>
        <w:t>31</w:t>
      </w:r>
    </w:p>
    <w:p>
      <w:r>
        <w:t>transport (la gare, la station de</w:t>
      </w:r>
    </w:p>
    <w:p>
      <w:r>
        <w:t>metro, le billet, )</w:t>
      </w:r>
    </w:p>
    <w:p>
      <w:r>
        <w:t>Core competences to be developed</w:t>
      </w:r>
    </w:p>
    <w:p>
      <w:r>
        <w:t>Critical thinking and problem solving: learners develop research skills as they source for texts on transport</w:t>
      </w:r>
    </w:p>
    <w:p>
      <w:r>
        <w:t>Values</w:t>
      </w:r>
    </w:p>
    <w:p>
      <w:r>
        <w:t>Unity: learners work in groups to echo read texts</w:t>
      </w:r>
    </w:p>
    <w:p>
      <w:r>
        <w:t>Pertinent and Contemporary Issues</w:t>
      </w:r>
    </w:p>
    <w:p>
      <w:r>
        <w:t>Digital citizenship: learners use the internet in an ethical manner</w:t>
      </w:r>
    </w:p>
    <w:p>
      <w:r>
        <w:t>Link to other learning area:</w:t>
      </w:r>
    </w:p>
    <w:p>
      <w:r>
        <w:t>Learners are able to relate the vocabulary on means of transport to transport and communication in social studies.</w:t>
      </w:r>
    </w:p>
    <w:p/>
    <w:p>
      <w:r>
        <w:t>32</w:t>
      </w:r>
    </w:p>
    <w:p>
      <w:r>
        <w:t>Suggested Assessment Rubric</w:t>
      </w:r>
    </w:p>
    <w:p/>
    <w:p>
      <w:r>
        <w:t>Levels   Exceeds Expectation         Meets Expectation          Approaches Expectation       Below Expectation</w:t>
      </w:r>
    </w:p>
    <w:p>
      <w:r>
        <w:t>Indicators</w:t>
      </w:r>
    </w:p>
    <w:p>
      <w:r>
        <w:t>Ability to          The learner pronounces      The learner pronounces     The learner pronounces       The learner</w:t>
      </w:r>
    </w:p>
    <w:p>
      <w:r>
        <w:t>pronounce words     words with a near native    words in simple texts to   most words in simple texts   pronounces a few</w:t>
      </w:r>
    </w:p>
    <w:p>
      <w:r>
        <w:t>in contexts for     accent in simple texts to   convey the intended        to convey the intended       words in simple texts</w:t>
      </w:r>
    </w:p>
    <w:p>
      <w:r>
        <w:t>accuracy in         convey the intended         meaning.                   meaning.                     to convey the intended</w:t>
      </w:r>
    </w:p>
    <w:p>
      <w:r>
        <w:t>reading             meaning.                                                                            meaning.</w:t>
      </w:r>
    </w:p>
    <w:p>
      <w:r>
        <w:t>Ability to read     The learner articulates     The learner articulates    The learner frequently       The learner</w:t>
      </w:r>
    </w:p>
    <w:p>
      <w:r>
        <w:t>with fluency        words well while            words well while           articulates words well       occasionally</w:t>
      </w:r>
    </w:p>
    <w:p>
      <w:r>
        <w:t>(smoothness,        reading smoothly with       reading smoothly with      while reading smoothly       articulates words well</w:t>
      </w:r>
    </w:p>
    <w:p>
      <w:r>
        <w:t>pace, rhythm and    correct intonation,         correct intonation,        with correct intonation,     while reading</w:t>
      </w:r>
    </w:p>
    <w:p>
      <w:r>
        <w:t>intonation)         rhythm and pace even in     rhythm and pace            rhythm and pace              smoothly with correct</w:t>
      </w:r>
    </w:p>
    <w:p>
      <w:r>
        <w:t>texts on unfamiliar                                                                 intonation, rhythm and</w:t>
      </w:r>
    </w:p>
    <w:p>
      <w:r>
        <w:t>topics.                                                                             pace</w:t>
      </w:r>
    </w:p>
    <w:p>
      <w:r>
        <w:t>Ability to         The learner interprets      The learner interprets     The learner interprets and   The learner interprets</w:t>
      </w:r>
    </w:p>
    <w:p>
      <w:r>
        <w:t>analyse simple      and responds to             and responds to            responds to most of the      and responds to a few</w:t>
      </w:r>
    </w:p>
    <w:p>
      <w:r>
        <w:t>texts               questions in context        questions in context.      questions in context.        questions in context.</w:t>
      </w:r>
    </w:p>
    <w:p>
      <w:r>
        <w:t>using extensive</w:t>
      </w:r>
    </w:p>
    <w:p>
      <w:r>
        <w:t>vocabulary in giving</w:t>
      </w:r>
    </w:p>
    <w:p>
      <w:r>
        <w:t>responses.</w:t>
      </w:r>
    </w:p>
    <w:p/>
    <w:p>
      <w:r>
        <w:t>33</w:t>
      </w:r>
    </w:p>
    <w:p>
      <w:r>
        <w:t>STRAND 3.0: WRITING</w:t>
      </w:r>
    </w:p>
    <w:p>
      <w:r>
        <w:t>Theme 1: Greetings and Introductions</w:t>
      </w:r>
    </w:p>
    <w:p>
      <w:r>
        <w:t>Strand      Sub Strand       Specific Learning              Suggested Learning Experiences              Suggested Key</w:t>
      </w:r>
    </w:p>
    <w:p>
      <w:r>
        <w:t>Outcome                                                                    Inquiry Question(s)</w:t>
      </w:r>
    </w:p>
    <w:p>
      <w:r>
        <w:t>3.0 Writing 3.1 Guided       By the end of the sub          The learner is guided to:                   How do you locate</w:t>
      </w:r>
    </w:p>
    <w:p>
      <w:r>
        <w:t>Writing          strand, the learner should      fill crosswords and word puzzles          items in class?</w:t>
      </w:r>
    </w:p>
    <w:p>
      <w:r>
        <w:t> Greetings in be able to:                         using cues from texts on formal</w:t>
      </w:r>
    </w:p>
    <w:p>
      <w:r>
        <w:t>formal and   a) write common words             greetings and introductions,</w:t>
      </w:r>
    </w:p>
    <w:p>
      <w:r>
        <w:t>polite           with correct                fill gaps in simple dialogues using</w:t>
      </w:r>
    </w:p>
    <w:p>
      <w:r>
        <w:t>settings         orthography.                  simple vocabulary of formal</w:t>
      </w:r>
    </w:p>
    <w:p>
      <w:r>
        <w:t>b) create simple                  greetings and introductions. (Salut,</w:t>
      </w:r>
    </w:p>
    <w:p>
      <w:r>
        <w:t>sentences using               (Bonjour Monsieur/ Madame/</w:t>
      </w:r>
    </w:p>
    <w:p>
      <w:r>
        <w:t>correct structures.           Mademoiselle, Comment allez-vous ;</w:t>
      </w:r>
    </w:p>
    <w:p>
      <w:r>
        <w:t>c) appreciate the role of         Je vais bien, merci : Comment vous</w:t>
      </w:r>
    </w:p>
    <w:p>
      <w:r>
        <w:t>writing in interactive        appelez-vous, Monsieur ?</w:t>
      </w:r>
    </w:p>
    <w:p>
      <w:r>
        <w:t>communication                 Enchanté),</w:t>
      </w:r>
    </w:p>
    <w:p>
      <w:r>
        <w:t>contexts.                   write down dictated vocabulary on</w:t>
      </w:r>
    </w:p>
    <w:p>
      <w:r>
        <w:t>formal greetings and introductions,</w:t>
      </w:r>
    </w:p>
    <w:p>
      <w:r>
        <w:t> use visual prompts like pictures and</w:t>
      </w:r>
    </w:p>
    <w:p>
      <w:r>
        <w:t>illustrations to write simple texts on</w:t>
      </w:r>
    </w:p>
    <w:p>
      <w:r>
        <w:t>formal greetings and introductions</w:t>
      </w:r>
    </w:p>
    <w:p>
      <w:r>
        <w:t>collaboratively.</w:t>
      </w:r>
    </w:p>
    <w:p>
      <w:r>
        <w:t>Core competencies to be developed</w:t>
      </w:r>
    </w:p>
    <w:p>
      <w:r>
        <w:t>Communication and collaboration: learners work together in team work to do group activities</w:t>
      </w:r>
    </w:p>
    <w:p/>
    <w:p>
      <w:r>
        <w:t>34</w:t>
      </w:r>
    </w:p>
    <w:p>
      <w:r>
        <w:t>Values</w:t>
      </w:r>
    </w:p>
    <w:p>
      <w:r>
        <w:t>Love: This is nurtured as learners show compassion to each other while they write short greetings to one another to know</w:t>
      </w:r>
    </w:p>
    <w:p>
      <w:r>
        <w:t>their wellbeing.</w:t>
      </w:r>
    </w:p>
    <w:p>
      <w:r>
        <w:t>Pertinent and Contemporary Issues</w:t>
      </w:r>
    </w:p>
    <w:p>
      <w:r>
        <w:t>Life skills education: This is enhanced as the learners’ respect each other as they learn formal greetings and respect.</w:t>
      </w:r>
    </w:p>
    <w:p>
      <w:r>
        <w:t>Link to other learning areas:</w:t>
      </w:r>
    </w:p>
    <w:p>
      <w:r>
        <w:t>The learners are able to relate skills on self-introduction to the same skills in English and Kiswahili.</w:t>
      </w:r>
    </w:p>
    <w:p/>
    <w:p>
      <w:r>
        <w:t>35</w:t>
      </w:r>
    </w:p>
    <w:p>
      <w:r>
        <w:t>Theme 2: Family</w:t>
      </w:r>
    </w:p>
    <w:p>
      <w:r>
        <w:t>Strand      Sub Strand        Specific Learning            Suggested Learning Experiences                 Suggested Key</w:t>
      </w:r>
    </w:p>
    <w:p>
      <w:r>
        <w:t>Outcome                                                                     Inquiry Question(s)</w:t>
      </w:r>
    </w:p>
    <w:p>
      <w:r>
        <w:t>3.0 Writing    3. 2 Guided     By the end of the sub        The learner is guided to:                      What makes written</w:t>
      </w:r>
    </w:p>
    <w:p>
      <w:r>
        <w:t>writing         strand, the learner should    write keenly and accurately by               texts have a wide</w:t>
      </w:r>
    </w:p>
    <w:p>
      <w:r>
        <w:t>Extended        be able to:                     copying down written phrases,               readership?</w:t>
      </w:r>
    </w:p>
    <w:p>
      <w:r>
        <w:t>Family          a) write words                  sentences and paragraphs.</w:t>
      </w:r>
    </w:p>
    <w:p>
      <w:r>
        <w:t>accurately as per         select topics and thematic areas</w:t>
      </w:r>
    </w:p>
    <w:p>
      <w:r>
        <w:t>given contexts.             (preferably on both nuclear and</w:t>
      </w:r>
    </w:p>
    <w:p>
      <w:r>
        <w:t>b) construct short essays       extended family) to write</w:t>
      </w:r>
    </w:p>
    <w:p>
      <w:r>
        <w:t>on common, familiar         compositions on, with the aid of flash</w:t>
      </w:r>
    </w:p>
    <w:p>
      <w:r>
        <w:t>themes,                     cards, sequenced photos, or well</w:t>
      </w:r>
    </w:p>
    <w:p>
      <w:r>
        <w:t>c) display a sense of           selected audio-visual materials.</w:t>
      </w:r>
    </w:p>
    <w:p>
      <w:r>
        <w:t>pride and ownership       participate in collaborative writing</w:t>
      </w:r>
    </w:p>
    <w:p>
      <w:r>
        <w:t>in their written work.      projects using learning apps.</w:t>
      </w:r>
    </w:p>
    <w:p>
      <w:r>
        <w:t>Core Competencies to developed:</w:t>
      </w:r>
    </w:p>
    <w:p>
      <w:r>
        <w:t>Digital literacy: This is developed as the learners do collaborative writing projects using digital tools / learning apps.</w:t>
      </w:r>
    </w:p>
    <w:p>
      <w:r>
        <w:t>Values:</w:t>
      </w:r>
    </w:p>
    <w:p>
      <w:r>
        <w:t>Responsibility and self-discipline: As learners use digital tools to do collaborative writing projects.</w:t>
      </w:r>
    </w:p>
    <w:p>
      <w:r>
        <w:t>Pertinent and Contemporary Issues</w:t>
      </w:r>
    </w:p>
    <w:p>
      <w:r>
        <w:t>Responsible use of digital tools / Data protection / copyright</w:t>
      </w:r>
    </w:p>
    <w:p>
      <w:r>
        <w:t>Link to Other Subjects</w:t>
      </w:r>
    </w:p>
    <w:p>
      <w:r>
        <w:t>As learners write projects using learning apps they apply digital skills learnt in Pre-Technical Studies.</w:t>
      </w:r>
    </w:p>
    <w:p/>
    <w:p>
      <w:r>
        <w:t>36</w:t>
      </w:r>
    </w:p>
    <w:p>
      <w:r>
        <w:t>Theme 3: My surrounding</w:t>
      </w:r>
    </w:p>
    <w:p>
      <w:r>
        <w:t>Strand      Sub                Specific Learning                Suggested Learning Experiences                  Suggested</w:t>
      </w:r>
    </w:p>
    <w:p>
      <w:r>
        <w:t>Strand             Outcome                                                                          Key Inquiry</w:t>
      </w:r>
    </w:p>
    <w:p>
      <w:r>
        <w:t>Question(s)</w:t>
      </w:r>
    </w:p>
    <w:p>
      <w:r>
        <w:t>3.0 Writing    3. 3 Guided      By the end of the sub strand,    The learner is guided to:                       Why do we make</w:t>
      </w:r>
    </w:p>
    <w:p>
      <w:r>
        <w:t>writing          the learner should be able to:    write correct description of places in an     shopping lists?</w:t>
      </w:r>
    </w:p>
    <w:p>
      <w:r>
        <w:t> My Town        a) write common words with          urban set-up.</w:t>
      </w:r>
    </w:p>
    <w:p>
      <w:r>
        <w:t>correct orthography,          write texts on where items can be</w:t>
      </w:r>
    </w:p>
    <w:p>
      <w:r>
        <w:t>b) create simple sentences          found in a town.</w:t>
      </w:r>
    </w:p>
    <w:p>
      <w:r>
        <w:t>using correct structures,     draw maps from texts indicating</w:t>
      </w:r>
    </w:p>
    <w:p>
      <w:r>
        <w:t>c) appreciate the role of           described locations in a town.</w:t>
      </w:r>
    </w:p>
    <w:p>
      <w:r>
        <w:t>writing in interactive        write a grammatically correct texts to</w:t>
      </w:r>
    </w:p>
    <w:p>
      <w:r>
        <w:t>communication contexts.         colleagues describing where to meet.</w:t>
      </w:r>
    </w:p>
    <w:p>
      <w:r>
        <w:t>(Au café, au restaurant, ……)</w:t>
      </w:r>
    </w:p>
    <w:p>
      <w:r>
        <w:t> guide friends and colleagues on how to</w:t>
      </w:r>
    </w:p>
    <w:p>
      <w:r>
        <w:t>use digital devices that give directions.</w:t>
      </w:r>
    </w:p>
    <w:p>
      <w:r>
        <w:t>Core Competencies to developed:</w:t>
      </w:r>
    </w:p>
    <w:p>
      <w:r>
        <w:t>Critical thinking and problem solving: learners think best way of giving direction to visitors</w:t>
      </w:r>
    </w:p>
    <w:p>
      <w:r>
        <w:t>Values:</w:t>
      </w:r>
    </w:p>
    <w:p>
      <w:r>
        <w:t>Integrity: learners appreciate the importance of giving correct information while giving directions</w:t>
      </w:r>
    </w:p>
    <w:p>
      <w:r>
        <w:t>Pertinent and Contemporary Issues</w:t>
      </w:r>
    </w:p>
    <w:p>
      <w:r>
        <w:t>Care of the environment: As the learners learn of the importance of landmarks as they give directions</w:t>
      </w:r>
    </w:p>
    <w:p>
      <w:r>
        <w:t>Link to Other Learning Areas:</w:t>
      </w:r>
    </w:p>
    <w:p>
      <w:r>
        <w:t>The learners are able to relate the skill of locating and giving right directions to the concept of compass directions in Social</w:t>
      </w:r>
    </w:p>
    <w:p>
      <w:r>
        <w:t>Studies.</w:t>
      </w:r>
    </w:p>
    <w:p/>
    <w:p>
      <w:r>
        <w:t>37</w:t>
      </w:r>
    </w:p>
    <w:p>
      <w:r>
        <w:t>Strand         Sub Strand         Specific Learning              Suggested Learning Experiences                   Suggested</w:t>
      </w:r>
    </w:p>
    <w:p>
      <w:r>
        <w:t>Outcome                                                                         Key Inquiry</w:t>
      </w:r>
    </w:p>
    <w:p>
      <w:r>
        <w:t>Question(s)</w:t>
      </w:r>
    </w:p>
    <w:p>
      <w:r>
        <w:t>3.0 Writing    3.4 Guided           By the end of the sub           The learner is guided to:                     How do you</w:t>
      </w:r>
    </w:p>
    <w:p>
      <w:r>
        <w:t>Writing              strand, the learner should       write texts on the 12-hour clock.           know time is</w:t>
      </w:r>
    </w:p>
    <w:p>
      <w:r>
        <w:t>be able to:                      fill in gaps in short texts relating to time.</w:t>
      </w:r>
    </w:p>
    <w:p>
      <w:r>
        <w:t>different at</w:t>
      </w:r>
    </w:p>
    <w:p>
      <w:r>
        <w:t> Time -            a)   write common    words       make a clock using readily available        different</w:t>
      </w:r>
    </w:p>
    <w:p>
      <w:r>
        <w:t> The 12-hour            with correct                   material.                                 moments of the</w:t>
      </w:r>
    </w:p>
    <w:p>
      <w:r>
        <w:t>clock                 orthography,                match time with important activities in     day?</w:t>
      </w:r>
    </w:p>
    <w:p>
      <w:r>
        <w:t>b) create simple sentences          the school timetable.</w:t>
      </w:r>
    </w:p>
    <w:p>
      <w:r>
        <w:t>using correct               fill word puzzles with vocabulary on</w:t>
      </w:r>
    </w:p>
    <w:p>
      <w:r>
        <w:t>structures,                    time.</w:t>
      </w:r>
    </w:p>
    <w:p>
      <w:r>
        <w:t>c) appreciate the role of        write down simple dictated words on</w:t>
      </w:r>
    </w:p>
    <w:p>
      <w:r>
        <w:t>writing in interactive         time.</w:t>
      </w:r>
    </w:p>
    <w:p>
      <w:r>
        <w:t>communication</w:t>
      </w:r>
    </w:p>
    <w:p>
      <w:r>
        <w:t> write simple sentences about time</w:t>
      </w:r>
    </w:p>
    <w:p>
      <w:r>
        <w:t>contexts.</w:t>
      </w:r>
    </w:p>
    <w:p>
      <w:r>
        <w:t>Core competencies to be developed:</w:t>
      </w:r>
    </w:p>
    <w:p>
      <w:r>
        <w:t>Critical thinking and problem solving: This is developed as learners use the clock to tell the time.</w:t>
      </w:r>
    </w:p>
    <w:p>
      <w:r>
        <w:t>Values</w:t>
      </w:r>
    </w:p>
    <w:p>
      <w:r>
        <w:t>Unity: learner shows unity as they fill puzzles and work in small groups</w:t>
      </w:r>
    </w:p>
    <w:p>
      <w:r>
        <w:t>Pertinent and Contemporary Issues</w:t>
      </w:r>
    </w:p>
    <w:p>
      <w:r>
        <w:t>Self-awareness: learner uses personal timetable to talk about the time</w:t>
      </w:r>
    </w:p>
    <w:p>
      <w:r>
        <w:t>Link to other learning areas:</w:t>
      </w:r>
    </w:p>
    <w:p>
      <w:r>
        <w:t>Learners are able to relate the skill of asking and telling time to the concept of measurement (time and the clock) in</w:t>
      </w:r>
    </w:p>
    <w:p>
      <w:r>
        <w:t>Mathematics</w:t>
      </w:r>
    </w:p>
    <w:p/>
    <w:p>
      <w:r>
        <w:t>38</w:t>
      </w:r>
    </w:p>
    <w:p>
      <w:r>
        <w:t>Theme 5: Fun and Enjoyment</w:t>
      </w:r>
    </w:p>
    <w:p>
      <w:r>
        <w:t>Strand      Sub Strand Specific Learning Outcome                     Suggested Learning Experiences         Suggested Key</w:t>
      </w:r>
    </w:p>
    <w:p>
      <w:r>
        <w:t>Inquiry Question(s)</w:t>
      </w:r>
    </w:p>
    <w:p>
      <w:r>
        <w:t>3.0 Writing   3. 5 Guided    By the end of the sub strand, the        The learner is guided to:              1. What interesting</w:t>
      </w:r>
    </w:p>
    <w:p>
      <w:r>
        <w:t>Writing        learner should be able to:                complete paragraphs by filling          things do you do</w:t>
      </w:r>
    </w:p>
    <w:p>
      <w:r>
        <w:t> Travel       a) identify meaning of words                in blanks with the correct words       as you travel?</w:t>
      </w:r>
    </w:p>
    <w:p>
      <w:r>
        <w:t>and expressions as used in              or expressions.                     2. Why is it</w:t>
      </w:r>
    </w:p>
    <w:p>
      <w:r>
        <w:t>written texts,                        write short narratives with peers       important to</w:t>
      </w:r>
    </w:p>
    <w:p>
      <w:r>
        <w:t>b) write short narratives using             about their travel experiences.        follow rules and</w:t>
      </w:r>
    </w:p>
    <w:p>
      <w:r>
        <w:t>vocabulary and grammar                compose written dialogues               regulations while</w:t>
      </w:r>
    </w:p>
    <w:p>
      <w:r>
        <w:t>structures learned,                     using a lexical on travel.             travelling?</w:t>
      </w:r>
    </w:p>
    <w:p>
      <w:r>
        <w:t>c) display enthusiasm in                  participate in writing projects</w:t>
      </w:r>
    </w:p>
    <w:p>
      <w:r>
        <w:t>composing texts on familiar             that will produce texts based on</w:t>
      </w:r>
    </w:p>
    <w:p>
      <w:r>
        <w:t>topics.                                 travel and tours, to be posted on</w:t>
      </w:r>
    </w:p>
    <w:p>
      <w:r>
        <w:t>class noticeboards.</w:t>
      </w:r>
    </w:p>
    <w:p>
      <w:r>
        <w:t>Core Competencies:</w:t>
      </w:r>
    </w:p>
    <w:p>
      <w:r>
        <w:t>Critical thinking &amp; Problem solving: Learners think and note down the things they should do and those to avoid during</w:t>
      </w:r>
    </w:p>
    <w:p>
      <w:r>
        <w:t>travelling.</w:t>
      </w:r>
    </w:p>
    <w:p>
      <w:r>
        <w:t>Values:</w:t>
      </w:r>
    </w:p>
    <w:p>
      <w:r>
        <w:t>Responsibility: Learners recognize the need for self-care and safety while engaging themselves in fun and enjoyment</w:t>
      </w:r>
    </w:p>
    <w:p>
      <w:r>
        <w:t>activities.</w:t>
      </w:r>
    </w:p>
    <w:p>
      <w:r>
        <w:t>Pertinent and Contemporary Issues</w:t>
      </w:r>
    </w:p>
    <w:p>
      <w:r>
        <w:t>Security and safety: Learners are encouraged to follow rules and regulations that guide safe travel.</w:t>
      </w:r>
    </w:p>
    <w:p>
      <w:r>
        <w:t>Link to other learning areas:</w:t>
      </w:r>
    </w:p>
    <w:p>
      <w:r>
        <w:t>Writing narratives can be linked to the concept of creative writing in the English subject.</w:t>
      </w:r>
    </w:p>
    <w:p/>
    <w:p>
      <w:r>
        <w:t>39</w:t>
      </w:r>
    </w:p>
    <w:p>
      <w:r>
        <w:t>Theme 6: Food and Drinks</w:t>
      </w:r>
    </w:p>
    <w:p>
      <w:r>
        <w:t>Strand      Sub Strand         Specific Learning Outcome         Suggested Learning Experiences                   Suggested</w:t>
      </w:r>
    </w:p>
    <w:p>
      <w:r>
        <w:t>Key Inquiry</w:t>
      </w:r>
    </w:p>
    <w:p>
      <w:r>
        <w:t>Question(s)</w:t>
      </w:r>
    </w:p>
    <w:p>
      <w:r>
        <w:t>3.0 Writing    3.6 Guided       By the end of the sub strand,     The learner is guided to:                        Why is it</w:t>
      </w:r>
    </w:p>
    <w:p>
      <w:r>
        <w:t>Writing          the learner should be able to:    ● draw and label images of different             important to</w:t>
      </w:r>
    </w:p>
    <w:p>
      <w:r>
        <w:t>a) write common words                utensils and ingredients                      cook food?</w:t>
      </w:r>
    </w:p>
    <w:p>
      <w:r>
        <w:t>   In the           with correct orthography.     ● fill in gaps in short texts relating to meal</w:t>
      </w:r>
    </w:p>
    <w:p>
      <w:r>
        <w:t>kitchen      b) create simple sentences           preparation pick out vocabulary</w:t>
      </w:r>
    </w:p>
    <w:p>
      <w:r>
        <w:t>using correct structures.     ● write down short simple sentences with</w:t>
      </w:r>
    </w:p>
    <w:p>
      <w:r>
        <w:t>c) appreciate the role of            verbs of meal preparation</w:t>
      </w:r>
    </w:p>
    <w:p>
      <w:r>
        <w:t>writing in interactive        ● write down simple dictated vocabulary</w:t>
      </w:r>
    </w:p>
    <w:p>
      <w:r>
        <w:t>communication contexts.          on the kitchen</w:t>
      </w:r>
    </w:p>
    <w:p/>
    <w:p>
      <w:r>
        <w:t>Core competences to be developed</w:t>
      </w:r>
    </w:p>
    <w:p>
      <w:r>
        <w:t>Learning to learn: This is developed as learners learn how to write vocabulary utensils and ingredients</w:t>
      </w:r>
    </w:p>
    <w:p>
      <w:r>
        <w:t>Values</w:t>
      </w:r>
    </w:p>
    <w:p>
      <w:r>
        <w:t>Respect: learner shows respect as they take down instructions from the teacher</w:t>
      </w:r>
    </w:p>
    <w:p>
      <w:r>
        <w:t>Pertinent and Contemporary Issues</w:t>
      </w:r>
    </w:p>
    <w:p>
      <w:r>
        <w:t>Self-esteem: learner develops confidence by being able to read texts related to the kitchen.</w:t>
      </w:r>
    </w:p>
    <w:p>
      <w:r>
        <w:t>Link to other learning areas:</w:t>
      </w:r>
    </w:p>
    <w:p>
      <w:r>
        <w:t>The learners are able to associate vocabulary on food preparation to the food preparation process in Agriculture and nutrition</w:t>
      </w:r>
    </w:p>
    <w:p/>
    <w:p>
      <w:r>
        <w:t>40</w:t>
      </w:r>
    </w:p>
    <w:p>
      <w:r>
        <w:t>Theme 7: My Body</w:t>
      </w:r>
    </w:p>
    <w:p>
      <w:r>
        <w:t>Strand      Sub Strand          Specific Learning Outcome            Suggested Learning Experiences           Suggested Key</w:t>
      </w:r>
    </w:p>
    <w:p>
      <w:r>
        <w:t>Inquiry Question(s)</w:t>
      </w:r>
    </w:p>
    <w:p>
      <w:r>
        <w:t>3.0 Writing    3.7 Guided        By the end of the sub strand, the    The learner is guided to:                Why do our</w:t>
      </w:r>
    </w:p>
    <w:p>
      <w:r>
        <w:t>Writing           learner should be able to:           ● write short texts on feelings and      emotions and</w:t>
      </w:r>
    </w:p>
    <w:p>
      <w:r>
        <w:t>a) write common words with              emotions.                             feelings vary?</w:t>
      </w:r>
    </w:p>
    <w:p>
      <w:r>
        <w:t>Emotions and          correct orthography,             ● draw and label different emoji</w:t>
      </w:r>
    </w:p>
    <w:p>
      <w:r>
        <w:t>Feelings          b) create simple sentences              related to emotions and feelings.</w:t>
      </w:r>
    </w:p>
    <w:p>
      <w:r>
        <w:t>using correct structures,        ● fill in gaps in short texts relating</w:t>
      </w:r>
    </w:p>
    <w:p>
      <w:r>
        <w:t>c) appreciate the role of               to emotions and feelings.</w:t>
      </w:r>
    </w:p>
    <w:p>
      <w:r>
        <w:t>writing in interactive           ● source for and write down</w:t>
      </w:r>
    </w:p>
    <w:p>
      <w:r>
        <w:t>communication contexts.             information on emotions and</w:t>
      </w:r>
    </w:p>
    <w:p>
      <w:r>
        <w:t>feelings from the internet.</w:t>
      </w:r>
    </w:p>
    <w:p>
      <w:r>
        <w:t>● use emoji to match images on</w:t>
      </w:r>
    </w:p>
    <w:p>
      <w:r>
        <w:t>feelings and emotions to their</w:t>
      </w:r>
    </w:p>
    <w:p>
      <w:r>
        <w:t>descriptions.</w:t>
      </w:r>
    </w:p>
    <w:p>
      <w:r>
        <w:t>Core competences to be developed</w:t>
      </w:r>
    </w:p>
    <w:p>
      <w:r>
        <w:t>Digital literacy: This is developed as the learner sources for texts on different emotions and feelings.</w:t>
      </w:r>
    </w:p>
    <w:p>
      <w:r>
        <w:t>Values</w:t>
      </w:r>
    </w:p>
    <w:p>
      <w:r>
        <w:t>Responsibility: learner uses the internet responsibly in sourcing for information</w:t>
      </w:r>
    </w:p>
    <w:p>
      <w:r>
        <w:t>Pertinent and Contemporary Issues</w:t>
      </w:r>
    </w:p>
    <w:p>
      <w:r>
        <w:t>Online safety: as learners use the internet to source for information on emotions and feelings with safe search turned on.</w:t>
      </w:r>
    </w:p>
    <w:p>
      <w:r>
        <w:t>Link to other learning areas:</w:t>
      </w:r>
    </w:p>
    <w:p>
      <w:r>
        <w:t>As the learners use the internet to source for information they employ digital literacy skills learnt in Pre-technical studies.</w:t>
      </w:r>
    </w:p>
    <w:p/>
    <w:p>
      <w:r>
        <w:t>41</w:t>
      </w:r>
    </w:p>
    <w:p>
      <w:r>
        <w:t>Theme 8: Weather and Environment</w:t>
      </w:r>
    </w:p>
    <w:p>
      <w:r>
        <w:t>Strand      Sub Strand    Specific Learning               Suggested Learning Experiences                       Suggested Key</w:t>
      </w:r>
    </w:p>
    <w:p>
      <w:r>
        <w:t>Outcome                                                                              Inquiry</w:t>
      </w:r>
    </w:p>
    <w:p>
      <w:r>
        <w:t>Question(s)</w:t>
      </w:r>
    </w:p>
    <w:p>
      <w:r>
        <w:t>3.0 Writing    3.8 Guided       By the end of the sub      The learner is guided to:                            What activities</w:t>
      </w:r>
    </w:p>
    <w:p>
      <w:r>
        <w:t>Writing          strand, the learner         write down dictated simple vocabulary of           do you do to take</w:t>
      </w:r>
    </w:p>
    <w:p>
      <w:r>
        <w:t> Physical       should be able to:            physical features. (la forêt, rivière, les        advantage of</w:t>
      </w:r>
    </w:p>
    <w:p>
      <w:r>
        <w:t>Features     a) write common               collines, la savane, les lacs, l’océan, les       different weather</w:t>
      </w:r>
    </w:p>
    <w:p>
      <w:r>
        <w:t>words with correct        montagnes ; ?                                     conditions?</w:t>
      </w:r>
    </w:p>
    <w:p>
      <w:r>
        <w:t>orthography,            rearrange letters to make words for</w:t>
      </w:r>
    </w:p>
    <w:p>
      <w:r>
        <w:t>b) create simple              vocabulary mastery.</w:t>
      </w:r>
    </w:p>
    <w:p>
      <w:r>
        <w:t>sentences using         fill crosswords and word puzzles with</w:t>
      </w:r>
    </w:p>
    <w:p>
      <w:r>
        <w:t>correct structures,       vocabulary of physical features.</w:t>
      </w:r>
    </w:p>
    <w:p>
      <w:r>
        <w:t>c) appreciate the role      fill gaps in simple dialogues using simple</w:t>
      </w:r>
    </w:p>
    <w:p>
      <w:r>
        <w:t>of writing in             vocabulary of activities related to weather.</w:t>
      </w:r>
    </w:p>
    <w:p>
      <w:r>
        <w:t>interactive               (Quand il fait beau, je fais une randonnée …</w:t>
      </w:r>
    </w:p>
    <w:p>
      <w:r>
        <w:t>communication           make sentences from jumbled words to</w:t>
      </w:r>
    </w:p>
    <w:p>
      <w:r>
        <w:t>contexts.                 practice word order. (Quand il neige, je fais</w:t>
      </w:r>
    </w:p>
    <w:p>
      <w:r>
        <w:t>du ski à la montagne)</w:t>
      </w:r>
    </w:p>
    <w:p>
      <w:r>
        <w:t> use picture writing prompts to write about</w:t>
      </w:r>
    </w:p>
    <w:p>
      <w:r>
        <w:t>physical features, related weather patterns</w:t>
      </w:r>
    </w:p>
    <w:p>
      <w:r>
        <w:t>and activities.</w:t>
      </w:r>
    </w:p>
    <w:p>
      <w:r>
        <w:t>Core competences to be developed</w:t>
      </w:r>
    </w:p>
    <w:p>
      <w:r>
        <w:t>Critical thinking and problem solving: this is developed as learners think critically when filling crosswords</w:t>
      </w:r>
    </w:p>
    <w:p>
      <w:r>
        <w:t>Values</w:t>
      </w:r>
    </w:p>
    <w:p>
      <w:r>
        <w:t>Unity: learners work in groups to fill crosswords and puzzles</w:t>
      </w:r>
    </w:p>
    <w:p/>
    <w:p>
      <w:r>
        <w:t>42</w:t>
      </w:r>
    </w:p>
    <w:p>
      <w:r>
        <w:t>Pertinent and Contemporary Issues</w:t>
      </w:r>
    </w:p>
    <w:p>
      <w:r>
        <w:t>Self-awareness: learners share about the activities they enjoy doing in different weather conditions</w:t>
      </w:r>
    </w:p>
    <w:p>
      <w:r>
        <w:t>Link to other learning areas:</w:t>
      </w:r>
    </w:p>
    <w:p>
      <w:r>
        <w:t>As the learners associate the vocabulary on physical features to the concept of physical features in Social Studies.</w:t>
      </w:r>
    </w:p>
    <w:p/>
    <w:p>
      <w:r>
        <w:t>43</w:t>
      </w:r>
    </w:p>
    <w:p>
      <w:r>
        <w:t>Theme 9: Getting Around</w:t>
      </w:r>
    </w:p>
    <w:p>
      <w:r>
        <w:t>Strand        Sub Strand   Specific Learning Outcome         Suggested Learning Experiences               Suggested Key</w:t>
      </w:r>
    </w:p>
    <w:p>
      <w:r>
        <w:t>Inquiry</w:t>
      </w:r>
    </w:p>
    <w:p>
      <w:r>
        <w:t>Question(s)</w:t>
      </w:r>
    </w:p>
    <w:p>
      <w:r>
        <w:t>3.0 Writing   3.9 Guided    By the end of the sub strand,     The learner is guided to:                    How would you</w:t>
      </w:r>
    </w:p>
    <w:p>
      <w:r>
        <w:t>Writing       the learner should be able to:     fill crosswords and word puzzles           describe a trip to a</w:t>
      </w:r>
    </w:p>
    <w:p>
      <w:r>
        <w:t> Transport   a) spell common words with           with vocabulary on transport. (le         nearby place in</w:t>
      </w:r>
    </w:p>
    <w:p>
      <w:r>
        <w:t>correct orthography,             chameau, l’âne, la moto, la               writing?</w:t>
      </w:r>
    </w:p>
    <w:p>
      <w:r>
        <w:t>b) create simple sentences           bicyclette, le vélo, l’auto, le bus, le</w:t>
      </w:r>
    </w:p>
    <w:p>
      <w:r>
        <w:t>using correct structures,        taxi, le train, le métro, le tramway,</w:t>
      </w:r>
    </w:p>
    <w:p>
      <w:r>
        <w:t>c) appreciate the role of            la trottinette, le scooter, le bateau,</w:t>
      </w:r>
    </w:p>
    <w:p>
      <w:r>
        <w:t>writing in interactive           le canoë, le bac/ferry)</w:t>
      </w:r>
    </w:p>
    <w:p>
      <w:r>
        <w:t>communication contexts.        rearrange letters to make words on</w:t>
      </w:r>
    </w:p>
    <w:p>
      <w:r>
        <w:t>vocabulary of transport and</w:t>
      </w:r>
    </w:p>
    <w:p>
      <w:r>
        <w:t>moving around in small groups</w:t>
      </w:r>
    </w:p>
    <w:p>
      <w:r>
        <w:t>activities.</w:t>
      </w:r>
    </w:p>
    <w:p>
      <w:r>
        <w:t> make sentences from jumbled</w:t>
      </w:r>
    </w:p>
    <w:p>
      <w:r>
        <w:t>words to practice language</w:t>
      </w:r>
    </w:p>
    <w:p>
      <w:r>
        <w:t>structures.</w:t>
      </w:r>
    </w:p>
    <w:p>
      <w:r>
        <w:t> write down simple texts on means</w:t>
      </w:r>
    </w:p>
    <w:p>
      <w:r>
        <w:t>of transport and getting around</w:t>
      </w:r>
    </w:p>
    <w:p>
      <w:r>
        <w:t>common in their locality in group</w:t>
      </w:r>
    </w:p>
    <w:p>
      <w:r>
        <w:t>activities.</w:t>
      </w:r>
    </w:p>
    <w:p>
      <w:r>
        <w:t> use picture writing prompts to</w:t>
      </w:r>
    </w:p>
    <w:p>
      <w:r>
        <w:t>write simple texts about transport</w:t>
      </w:r>
    </w:p>
    <w:p>
      <w:r>
        <w:t>and moving around.</w:t>
      </w:r>
    </w:p>
    <w:p/>
    <w:p>
      <w:r>
        <w:t>44</w:t>
      </w:r>
    </w:p>
    <w:p>
      <w:r>
        <w:t>Core competences to be developed</w:t>
      </w:r>
    </w:p>
    <w:p>
      <w:r>
        <w:t>Critical thinking and problem solving: this is developed as learners think critically when filling crosswords</w:t>
      </w:r>
    </w:p>
    <w:p>
      <w:r>
        <w:t>Values</w:t>
      </w:r>
    </w:p>
    <w:p>
      <w:r>
        <w:t>Unity: This is enhanced as teamwork among learners is achieved while working in groups to fill crosswords and puzzles.</w:t>
      </w:r>
    </w:p>
    <w:p>
      <w:r>
        <w:t>Pertinent and Contemporary Issues</w:t>
      </w:r>
    </w:p>
    <w:p>
      <w:r>
        <w:t>Citizenship: learners share about the common means of transport in their locality</w:t>
      </w:r>
    </w:p>
    <w:p>
      <w:r>
        <w:t>Link to other learning areas:</w:t>
      </w:r>
    </w:p>
    <w:p>
      <w:r>
        <w:t>Learners are able to relate the vocabulary on means of transport to transport and communication in social studies.</w:t>
      </w:r>
    </w:p>
    <w:p/>
    <w:p>
      <w:r>
        <w:t>45</w:t>
      </w:r>
    </w:p>
    <w:p>
      <w:r>
        <w:t>Suggested Assessment Rubric</w:t>
      </w:r>
    </w:p>
    <w:p/>
    <w:p>
      <w:r>
        <w:t>Level      Exceeds Expectation            Meets                Approaches                 Below Expectation</w:t>
      </w:r>
    </w:p>
    <w:p>
      <w:r>
        <w:t>Expectation          Expectation</w:t>
      </w:r>
    </w:p>
    <w:p>
      <w:r>
        <w:t>Indicators</w:t>
      </w:r>
    </w:p>
    <w:p>
      <w:r>
        <w:t>Ability to write clear   The learner writes texts       The learner writes   The learner writes texts   The learner writes texts</w:t>
      </w:r>
    </w:p>
    <w:p>
      <w:r>
        <w:t>and readable texts:      paying attention to neatness   texts paying         paying attention to        paying attention to</w:t>
      </w:r>
    </w:p>
    <w:p>
      <w:r>
        <w:t>Space between            and proper spacing all         attention to         neatness and spacing in    neatness and spacing in</w:t>
      </w:r>
    </w:p>
    <w:p>
      <w:r>
        <w:t>words in a sentence      through. Handwriting           neatness and         most parts of the text.    very few parts of the text.</w:t>
      </w:r>
    </w:p>
    <w:p>
      <w:r>
        <w:t>Space between            exhibits individual style      proper spacing all</w:t>
      </w:r>
    </w:p>
    <w:p>
      <w:r>
        <w:t>letters in a word        and flair.                     through.</w:t>
      </w:r>
    </w:p>
    <w:p>
      <w:r>
        <w:t>Ability to write         The learner writes simple      The learner writes   The learner mostly         The learner in few</w:t>
      </w:r>
    </w:p>
    <w:p>
      <w:r>
        <w:t>texts using correct      texts while maintaining        simple texts while   writes simple texts        instances writes simple</w:t>
      </w:r>
    </w:p>
    <w:p>
      <w:r>
        <w:t>language                 spelling and grammatical       using correct        while using correct        while using correct</w:t>
      </w:r>
    </w:p>
    <w:p>
      <w:r>
        <w:t>structures and           accuracy all through.          sentence             sentence structures and    sentence structures and</w:t>
      </w:r>
    </w:p>
    <w:p>
      <w:r>
        <w:t>vocabulary               Sentence structures are        structures and       vocabulary.                vocabulary.</w:t>
      </w:r>
    </w:p>
    <w:p>
      <w:r>
        <w:t>correct all the time while     vocabulary.</w:t>
      </w:r>
    </w:p>
    <w:p>
      <w:r>
        <w:t>using vocabulary</w:t>
      </w:r>
    </w:p>
    <w:p>
      <w:r>
        <w:t>appropriate to the context.</w:t>
      </w:r>
    </w:p>
    <w:p/>
    <w:p>
      <w:r>
        <w:t>46</w:t>
      </w:r>
    </w:p>
    <w:p>
      <w:r>
        <w:t>APPENDIX 1: GUIDELINES FOR INTEGRATING COMMUNITY SERVICE LEARNING(CSL)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Description</w:t>
      </w:r>
    </w:p>
    <w:p/>
    <w:p>
      <w:r>
        <w:t>Milestone 1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Designing a solution</w:t>
      </w:r>
    </w:p>
    <w:p>
      <w:r>
        <w:t>Learners create an intervention to address the challenge identified.</w:t>
      </w:r>
    </w:p>
    <w:p/>
    <w:p>
      <w:r>
        <w:t>47</w:t>
      </w:r>
    </w:p>
    <w:p>
      <w:r>
        <w:t>Milestone 3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Implementation</w:t>
      </w:r>
    </w:p>
    <w:p>
      <w:r>
        <w:t>The learners execute the project and keep evidence of work done.</w:t>
      </w:r>
    </w:p>
    <w:p/>
    <w:p>
      <w:r>
        <w:t>Milestone 5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48</w:t>
      </w:r>
    </w:p>
    <w:p>
      <w:r>
        <w:t>APPENDIX 2: SUGGESTED LEARNING RESOURCES, SUGGESTED ASSESSMENT METHODS AND NON</w:t>
      </w:r>
    </w:p>
    <w:p>
      <w:r>
        <w:t>FORMAL ACTIVITIES THAT SUPPORT LEARNING</w:t>
      </w:r>
    </w:p>
    <w:p>
      <w:r>
        <w:t>Suggested Assessment Methods       Suggested Learning Resources      Suggested Non-formal Activities</w:t>
      </w:r>
    </w:p>
    <w:p/>
    <w:p>
      <w:r>
        <w:t>-   Oral descriptions              -   Charts                        -   Songs</w:t>
      </w:r>
    </w:p>
    <w:p>
      <w:r>
        <w:t>-   Image matching and sorting     -   Video clips                   -   Recitation of poems</w:t>
      </w:r>
    </w:p>
    <w:p>
      <w:r>
        <w:t>-   Physical identification of     -   Video games                   -   Role plays and simulation</w:t>
      </w:r>
    </w:p>
    <w:p>
      <w:r>
        <w:t>objects.                       -   Jumbled up grids              -   Games e.g. hide and seek and board</w:t>
      </w:r>
    </w:p>
    <w:p>
      <w:r>
        <w:t>-   Filling in missing letters.    -   Word puzzles                      games</w:t>
      </w:r>
    </w:p>
    <w:p>
      <w:r>
        <w:t>-   Filling in missing words.      -   Flashcards (words or games)   -   Peer education; practice with peers</w:t>
      </w:r>
    </w:p>
    <w:p>
      <w:r>
        <w:t>-   Sounding words.                -   Maps                          -   Participation in French club activities</w:t>
      </w:r>
    </w:p>
    <w:p>
      <w:r>
        <w:t>-   Rearranging jumbled up words   -   Short stories</w:t>
      </w:r>
    </w:p>
    <w:p>
      <w:r>
        <w:t>or phrases.                    -   Real objects (home objects)</w:t>
      </w:r>
    </w:p>
    <w:p>
      <w:r>
        <w:t>-   Spelling; oral and written.    -   Audio recordings</w:t>
      </w:r>
    </w:p>
    <w:p>
      <w:r>
        <w:t>-   Writing.                       -   Pictures</w:t>
      </w:r>
    </w:p>
    <w:p>
      <w:r>
        <w:t>-   Mimicking through role-play.   -   Poems</w:t>
      </w:r>
    </w:p>
    <w:p>
      <w:r>
        <w:t>-   Reading aloud.                 -   Songs</w:t>
      </w:r>
    </w:p>
    <w:p>
      <w:r>
        <w:t>-   Answering simple questions.    -   Chalkboard</w:t>
      </w:r>
    </w:p>
    <w:p>
      <w:r>
        <w:t>-   Word searches.                 -   Word wheel</w:t>
      </w:r>
    </w:p>
    <w:p>
      <w:r>
        <w:t>-   Word puzzles.                  -   Name tags and labels</w:t>
      </w:r>
    </w:p>
    <w:p>
      <w:r>
        <w:t>-   Word searches</w:t>
      </w:r>
    </w:p>
    <w:p>
      <w:r>
        <w:t>-   Journals</w:t>
      </w:r>
    </w:p>
    <w:p>
      <w:r>
        <w:t>-   Computer</w:t>
      </w:r>
    </w:p>
    <w:p>
      <w:r>
        <w:t>-   House floor plans</w:t>
      </w:r>
    </w:p>
    <w:p/>
    <w:p>
      <w:r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