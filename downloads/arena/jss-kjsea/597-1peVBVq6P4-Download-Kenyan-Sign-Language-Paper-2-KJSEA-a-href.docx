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1peVBVq6P4 Download Kenyan Sign Language Paper 2 KJSEA a href</w:t>
      </w:r>
    </w:p>
    <w:p>
      <w:r>
        <w:t>Candidate’s                                        Assessment</w:t>
      </w:r>
    </w:p>
    <w:p>
      <w:r>
        <w:t>Name                                               Number</w:t>
      </w:r>
    </w:p>
    <w:p>
      <w:r>
        <w:t>School Name                                        School</w:t>
      </w:r>
    </w:p>
    <w:p>
      <w:r>
        <w:t>Code</w:t>
      </w:r>
    </w:p>
    <w:p>
      <w:r>
        <w:t>Candidate’s                                        Date</w:t>
      </w:r>
    </w:p>
    <w:p>
      <w:r>
        <w:t>Signature</w:t>
      </w:r>
    </w:p>
    <w:p/>
    <w:p>
      <w:r>
        <w:t>THE KENYA NATIONAL EXAMINATIONS COUNCIL</w:t>
      </w:r>
    </w:p>
    <w:p/>
    <w:p>
      <w:r>
        <w:t>KENYA JUNIOR SECONDARY EDUCATIONAL ASSESSMENT (KJSEA)</w:t>
      </w:r>
    </w:p>
    <w:p>
      <w:r>
        <w:t>KENYAN SIGN LANGUAGE</w:t>
      </w:r>
    </w:p>
    <w:p>
      <w:r>
        <w:t>904/2</w:t>
      </w:r>
    </w:p>
    <w:p>
      <w:r>
        <w:t>GRADE 9:</w:t>
      </w:r>
    </w:p>
    <w:p>
      <w:r>
        <w:t>SAMPLE ASSESSMENT</w:t>
      </w:r>
    </w:p>
    <w:p>
      <w:r>
        <w:t>JANUARY 2025</w:t>
      </w:r>
    </w:p>
    <w:p>
      <w:r>
        <w:t>HOUR 1 MINUTE 40</w:t>
      </w:r>
    </w:p>
    <w:p/>
    <w:p>
      <w:r>
        <w:t>INSTRUCTION BELOW READ CAREFUL CAREFUL:</w:t>
      </w:r>
    </w:p>
    <w:p/>
    <w:p>
      <w:r>
        <w:t>1.     NAME YOUR SAME ASSESSMENT NUMBER SPACE ABOVE WRITE//</w:t>
      </w:r>
    </w:p>
    <w:p>
      <w:r>
        <w:t>2.     NAME SAME CODE SCHOOL YOUR SPACE ABOVE WRITE//</w:t>
      </w:r>
    </w:p>
    <w:p>
      <w:r>
        <w:t>3.     SIGNATURE YOUR SAME DATE ASSESSMENT SPACE ABOVE WRITE//</w:t>
      </w:r>
    </w:p>
    <w:p>
      <w:r>
        <w:t>4.     PAPER THIS QUESTION 4 HAVE//</w:t>
      </w:r>
    </w:p>
    <w:p>
      <w:r>
        <w:t>5.     PAPER THIS SECTION TWO A SAME B HAVE//</w:t>
      </w:r>
    </w:p>
    <w:p>
      <w:r>
        <w:t>6.     SECTION A TASK 1 ONLY// QUESTION THIS PICTURE 4 USE STORY KSL SPACE</w:t>
      </w:r>
    </w:p>
    <w:p>
      <w:r>
        <w:t>THERE WRITE//</w:t>
      </w:r>
    </w:p>
    <w:p>
      <w:r>
        <w:t>7.     SECTION B TASK 3 EACH PICTURE ONE CAREFUL LOOK ANSWER SPACE</w:t>
      </w:r>
    </w:p>
    <w:p>
      <w:r>
        <w:t>THERE WRITE//</w:t>
      </w:r>
    </w:p>
    <w:p>
      <w:r>
        <w:t>8.     QUESTION ALL SPACE QUESTION PAPER USE ANSWER//</w:t>
      </w:r>
    </w:p>
    <w:p>
      <w:r>
        <w:t>FOR OFFICIAL USE</w:t>
      </w:r>
    </w:p>
    <w:p>
      <w:r>
        <w:t>SECTION                 A                                       B                            TOTAL</w:t>
      </w:r>
    </w:p>
    <w:p>
      <w:r>
        <w:t>TASK                    1                   2                    3                4</w:t>
      </w:r>
    </w:p>
    <w:p>
      <w:r>
        <w:t>WRITING          Narrative based    Description            Explanation      Analysis based</w:t>
      </w:r>
    </w:p>
    <w:p>
      <w:r>
        <w:t>on a series of     based on a           based on a given    on a given</w:t>
      </w:r>
    </w:p>
    <w:p>
      <w:r>
        <w:t>pictures           given authentic           theme            theme</w:t>
      </w:r>
    </w:p>
    <w:p>
      <w:r>
        <w:t>activity</w:t>
      </w:r>
    </w:p>
    <w:p>
      <w:r>
        <w:t>SCORE                  20                  10                    5                5           40</w:t>
      </w:r>
    </w:p>
    <w:p>
      <w:r>
        <w:t>CANDIDATE’S</w:t>
      </w:r>
    </w:p>
    <w:p>
      <w:r>
        <w:t>SCORE</w:t>
      </w:r>
    </w:p>
    <w:p>
      <w:r>
        <w:t>PAPER THIS PAGE 7 PRINT HAVE//</w:t>
      </w:r>
    </w:p>
    <w:p/>
    <w:p>
      <w:r>
        <w:t>CANDIDATE EACH QUESTION PAPER CONFIRM PAGE ALL PRINT FINISH SAME</w:t>
      </w:r>
    </w:p>
    <w:p>
      <w:r>
        <w:t>QUESTION ALL 4 THERE// QUESTION MISS ZERO//</w:t>
      </w:r>
    </w:p>
    <w:p>
      <w:r>
        <w:t>© 2025 The Kenya National Examinations Council</w:t>
      </w:r>
    </w:p>
    <w:p>
      <w:r>
        <w:t>PAGE TURN</w:t>
      </w:r>
    </w:p>
    <w:p>
      <w:r>
        <w:t>SECTION A (MARK 20)</w:t>
      </w:r>
    </w:p>
    <w:p>
      <w:r>
        <w:t>TASK 1.</w:t>
      </w:r>
    </w:p>
    <w:p>
      <w:r>
        <w:t>PICTURE BELOW CAREFUL LOOK STORY KSL WRITE//</w:t>
      </w:r>
    </w:p>
    <w:p/>
    <w:p>
      <w:r>
        <w:t>PAGE TURN</w:t>
      </w:r>
    </w:p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PAGE TURN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PAGE TURN.</w:t>
      </w:r>
    </w:p>
    <w:p/>
    <w:p>
      <w:r>
        <w:t>SECTION B (MARK 20)</w:t>
      </w:r>
    </w:p>
    <w:p>
      <w:r>
        <w:t>_____?</w:t>
      </w:r>
    </w:p>
    <w:p>
      <w:r>
        <w:t>TASK 1: PICTURE MEAL BELOW EXPLAIN COOK HOW                (MARK 10 )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PAGE TURN</w:t>
      </w:r>
    </w:p>
    <w:p/>
    <w:p>
      <w:r>
        <w:t>TASK 2: PERSON PICTURE BELOW WORK EXPLAIN.                  (MARK 5)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PAGE TURN</w:t>
      </w:r>
    </w:p>
    <w:p>
      <w:r>
        <w:t>TASK 3: TIME USE THING BELOW ADVANTAGE WHAT                (MARK 5)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/>
    <w:p>
      <w:r>
        <w:t>______________________________________________PAGE THIS LAST//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