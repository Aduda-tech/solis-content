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1wPInOnw v ner Training French Download 1 Mbs Indigenous Lang</w:t>
      </w:r>
    </w:p>
    <w:p>
      <w:r>
        <w:t>CBC TRAINING OF GRADE 7 TEACHERS</w:t>
      </w:r>
    </w:p>
    <w:p>
      <w:r>
        <w:t>INDIGENOUS LANGAUGES</w:t>
      </w:r>
    </w:p>
    <w:p/>
    <w:p>
      <w:r>
        <w:t>MARCH 2023</w:t>
      </w:r>
    </w:p>
    <w:p>
      <w:r>
        <w:t>Introduction</w:t>
      </w:r>
    </w:p>
    <w:p>
      <w:r>
        <w:t>• Indigenous Languages is an optional subject in Grade 7 and has been</w:t>
      </w:r>
    </w:p>
    <w:p>
      <w:r>
        <w:t>allocated 3 lessons per week. The Indigenous languages design is</w:t>
      </w:r>
    </w:p>
    <w:p>
      <w:r>
        <w:t>organised into strands and sub strands. The strands are as follows:</w:t>
      </w:r>
    </w:p>
    <w:p>
      <w:r>
        <w:t>Listening and speaking, Reading, Language structure and</w:t>
      </w:r>
    </w:p>
    <w:p>
      <w:r>
        <w:t>Writing.</w:t>
      </w:r>
    </w:p>
    <w:p>
      <w:r>
        <w:t>• For each of the strands, a theme has been provided to a context for</w:t>
      </w:r>
    </w:p>
    <w:p>
      <w:r>
        <w:t>language learning. Learners will be expected to conduct all the</w:t>
      </w:r>
    </w:p>
    <w:p>
      <w:r>
        <w:t>activities in the Indigenous Language. The learning area will best be</w:t>
      </w:r>
    </w:p>
    <w:p>
      <w:r>
        <w:t>handled by a teacher who is proficient in the Indigenous language</w:t>
      </w:r>
    </w:p>
    <w:p>
      <w:r>
        <w:t>and has acquired the pedagogical content knowledge in the languages</w:t>
      </w:r>
    </w:p>
    <w:p>
      <w:r>
        <w:t>Rationale for Indigenous Languages</w:t>
      </w:r>
    </w:p>
    <w:p>
      <w:r>
        <w:t>• Learners in Junior Secondary School will be exposed to Indigenous</w:t>
      </w:r>
    </w:p>
    <w:p>
      <w:r>
        <w:t>Languages because a people’s culture is best passed on through their</w:t>
      </w:r>
    </w:p>
    <w:p>
      <w:r>
        <w:t>language. In addition, mother tongue, like any other language, is</w:t>
      </w:r>
    </w:p>
    <w:p>
      <w:r>
        <w:t>central to the success or failure of education and development</w:t>
      </w:r>
    </w:p>
    <w:p>
      <w:r>
        <w:t>programmes.</w:t>
      </w:r>
    </w:p>
    <w:p>
      <w:r>
        <w:t>• The need for Indigenous languages is articulated in the Constitution</w:t>
      </w:r>
    </w:p>
    <w:p>
      <w:r>
        <w:t>in Chapter 2, Article 7 (3).</w:t>
      </w:r>
    </w:p>
    <w:p>
      <w:r>
        <w:t>• Goal of education N0. 6 Promote respect for and development of</w:t>
      </w:r>
    </w:p>
    <w:p>
      <w:r>
        <w:t>Kenya’s rich and varied cultures</w:t>
      </w:r>
    </w:p>
    <w:p>
      <w:r>
        <w:t>• A reasonable proficiency in mother tongue at this level will be a</w:t>
      </w:r>
    </w:p>
    <w:p>
      <w:r>
        <w:t>prerequisite for a mother tongue course at senior secondary.</w:t>
      </w:r>
    </w:p>
    <w:p>
      <w:r>
        <w:t>STRANDS AND SUB STRANDS</w:t>
      </w:r>
    </w:p>
    <w:p>
      <w:r>
        <w:t>Listening and   Listening for information and for pleasure, listening for</w:t>
      </w:r>
    </w:p>
    <w:p>
      <w:r>
        <w:t>speaking        comprehension, attentive listening, conversational skills,</w:t>
      </w:r>
    </w:p>
    <w:p>
      <w:r>
        <w:t>intensive Listening, storytelling, presentation skills</w:t>
      </w:r>
    </w:p>
    <w:p>
      <w:r>
        <w:t>Reading         Reading for information, reading for pleasure, reading for</w:t>
      </w:r>
    </w:p>
    <w:p>
      <w:r>
        <w:t>comprehension, extensive reading, library skills, intensive</w:t>
      </w:r>
    </w:p>
    <w:p>
      <w:r>
        <w:t>reading</w:t>
      </w:r>
    </w:p>
    <w:p>
      <w:r>
        <w:t>Language        Word classes, phrases, active and passive voice in sentences,</w:t>
      </w:r>
    </w:p>
    <w:p>
      <w:r>
        <w:t>structure       sentences</w:t>
      </w:r>
    </w:p>
    <w:p>
      <w:r>
        <w:t>Writing         Social Writing, writing for information, writing to give</w:t>
      </w:r>
    </w:p>
    <w:p>
      <w:r>
        <w:t>information, imaginative and Creative Writing, narrative</w:t>
      </w:r>
    </w:p>
    <w:p>
      <w:r>
        <w:t>writing</w:t>
      </w:r>
    </w:p>
    <w:p>
      <w:r>
        <w:t>Functional writing, Creative writing: Simple poems and songs</w:t>
      </w:r>
    </w:p>
    <w:p>
      <w:r>
        <w:t>Unpacking a sample skill</w:t>
      </w:r>
    </w:p>
    <w:p>
      <w:r>
        <w:t>Strand: 3.3 Language Structure</w:t>
      </w:r>
    </w:p>
    <w:p>
      <w:r>
        <w:t>Sub strand: 3.3.1 Word classes</w:t>
      </w:r>
    </w:p>
    <w:p>
      <w:r>
        <w:t>Skill: 1. identify verbs used in passages on safety and security; use verbs to construct</w:t>
      </w:r>
    </w:p>
    <w:p>
      <w:r>
        <w:t>sentences</w:t>
      </w:r>
    </w:p>
    <w:p/>
    <w:p>
      <w:r>
        <w:t>Suggested real life experiences (non-formal activities) that can be used to facilitate</w:t>
      </w:r>
    </w:p>
    <w:p>
      <w:r>
        <w:t>acquisition of the skill, competencies and values</w:t>
      </w:r>
    </w:p>
    <w:p>
      <w:r>
        <w:t>Engaging peers in a language game during clubs and societies in which they identify</w:t>
      </w:r>
    </w:p>
    <w:p>
      <w:r>
        <w:t>verbs from texts. They can then construct messages on safety and security using the</w:t>
      </w:r>
    </w:p>
    <w:p>
      <w:r>
        <w:t>verbs learnt, then post them in strategic places in the school. This enhances creativity</w:t>
      </w:r>
    </w:p>
    <w:p>
      <w:r>
        <w:t>and imagination as well as patriotism.</w:t>
      </w:r>
    </w:p>
    <w:p>
      <w:r>
        <w:t>Unpacking a sample skill</w:t>
      </w:r>
    </w:p>
    <w:p>
      <w:r>
        <w:t>• Suggested transformative pedagogy:</w:t>
      </w:r>
    </w:p>
    <w:p>
      <w:r>
        <w:t>i) Collaborative and Problem based leaning – Learning verbs in</w:t>
      </w:r>
    </w:p>
    <w:p>
      <w:r>
        <w:t>contexts such as passages, poems, songs, riddles, tongue twisters and</w:t>
      </w:r>
    </w:p>
    <w:p>
      <w:r>
        <w:t>stories.</w:t>
      </w:r>
    </w:p>
    <w:p/>
    <w:p>
      <w:r>
        <w:t>Learners can be given a passage then asked to read it and underline all</w:t>
      </w:r>
    </w:p>
    <w:p>
      <w:r>
        <w:t>the verbs on the theme of safety and security. They should then construct</w:t>
      </w:r>
    </w:p>
    <w:p>
      <w:r>
        <w:t>sentences which will be peer reviewed by other learners.</w:t>
      </w:r>
    </w:p>
    <w:p>
      <w:r>
        <w:t>Passage</w:t>
      </w:r>
    </w:p>
    <w:p/>
    <w:p>
      <w:r>
        <w:t>Ūsūvīo na ūseseei nī wa vata mūnene maūndūnī maītu ma kīla</w:t>
      </w:r>
    </w:p>
    <w:p>
      <w:r>
        <w:t>müthenya. Kīla ūmwe waītū nīwaīle kūīkīīthya kana twī ngūnūū yīūlū</w:t>
      </w:r>
    </w:p>
    <w:p>
      <w:r>
        <w:t>wa kīla kīendeeye maūthyūlūkonī maītu.</w:t>
      </w:r>
    </w:p>
    <w:p>
      <w:r>
        <w:t>Yīla twoona andū twīna makana namo, nī twaīlītwe nī uvīkya ūvoo kwa</w:t>
      </w:r>
    </w:p>
    <w:p>
      <w:r>
        <w:t>aseseeī ma mūūo mītukī.</w:t>
      </w:r>
    </w:p>
    <w:p>
      <w:r>
        <w:t>Tūīmīnūkīlya, nītwaīle kūmanya atūi maītū nesa. Kwa ngelekanyo,</w:t>
      </w:r>
    </w:p>
    <w:p>
      <w:r>
        <w:t>mawīa ala makūnaa, makwate kyaūya Kya kīla müthenya na kūmanya</w:t>
      </w:r>
    </w:p>
    <w:p>
      <w:r>
        <w:t>ala makwatīanīaa namo. Kwa kwīka ou, tūikethaa tūīsūvīa mūuo wītū</w:t>
      </w:r>
    </w:p>
    <w:p>
      <w:r>
        <w:t>w'oka, īndī vamwe na atūi maītū.</w:t>
      </w:r>
    </w:p>
    <w:p>
      <w:r>
        <w:t>Translation</w:t>
      </w:r>
    </w:p>
    <w:p>
      <w:r>
        <w:t>Translation</w:t>
      </w:r>
    </w:p>
    <w:p>
      <w:r>
        <w:t>Safety and security is very important in our day-to-day-</w:t>
      </w:r>
    </w:p>
    <w:p>
      <w:r>
        <w:t>lives. Each one of us needs to ensure that we are alert of</w:t>
      </w:r>
    </w:p>
    <w:p>
      <w:r>
        <w:t>what is going on in our environment. When we see</w:t>
      </w:r>
    </w:p>
    <w:p>
      <w:r>
        <w:t>suspicious people, we should report them to the security</w:t>
      </w:r>
    </w:p>
    <w:p>
      <w:r>
        <w:t>officers immediately. Lastly, we should know our</w:t>
      </w:r>
    </w:p>
    <w:p>
      <w:r>
        <w:t>neighbours well. For example, what they do for a living</w:t>
      </w:r>
    </w:p>
    <w:p>
      <w:r>
        <w:t>and who they relate with. By doing so, we will not only</w:t>
      </w:r>
    </w:p>
    <w:p>
      <w:r>
        <w:t>be protecting ourselves but our neighbours too.</w:t>
      </w:r>
    </w:p>
    <w:p>
      <w:r>
        <w:t>ii) Collaborative learning and problem based learning – Cross word</w:t>
      </w:r>
    </w:p>
    <w:p>
      <w:r>
        <w:t>puzzle</w:t>
      </w:r>
    </w:p>
    <w:p>
      <w:r>
        <w:t>Learners can be asked to search for the verbs and verb phrases from a</w:t>
      </w:r>
    </w:p>
    <w:p>
      <w:r>
        <w:t>cross word puzzle in pairs: downwards, upwards, backwards, across,</w:t>
      </w:r>
    </w:p>
    <w:p>
      <w:r>
        <w:t>horizontally and diagonally.</w:t>
      </w:r>
    </w:p>
    <w:p>
      <w:r>
        <w:t>Note</w:t>
      </w:r>
    </w:p>
    <w:p>
      <w:r>
        <w:t>This puzzle was prepared for the Kikamba language in mind and with</w:t>
      </w:r>
    </w:p>
    <w:p>
      <w:r>
        <w:t>reference to the activity on the passage above.</w:t>
      </w:r>
    </w:p>
    <w:p>
      <w:r>
        <w:t>Word Search</w:t>
      </w:r>
    </w:p>
    <w:p/>
    <w:p>
      <w:r>
        <w:t>B    A    I   V   U   S   I   U   T   A</w:t>
      </w:r>
    </w:p>
    <w:p>
      <w:r>
        <w:t>C    D    E   G   I   J   A   P   I   N</w:t>
      </w:r>
    </w:p>
    <w:p>
      <w:r>
        <w:t>K    I    E   N   D   E   Y   E   E   U</w:t>
      </w:r>
    </w:p>
    <w:p>
      <w:r>
        <w:t>K    O    U   B   V   I   I   S   Y   A</w:t>
      </w:r>
    </w:p>
    <w:p>
      <w:r>
        <w:t>M    A    K   U   N   G   F   C   Y   A</w:t>
      </w:r>
    </w:p>
    <w:p>
      <w:r>
        <w:t>T    W    O   N   S   Z   V   N   H   G</w:t>
      </w:r>
    </w:p>
    <w:p>
      <w:r>
        <w:t>K    U    M   A   N   C   A   N   M   K</w:t>
      </w:r>
    </w:p>
    <w:p>
      <w:r>
        <w:t>T    U    S   U   V   M   I   A   V   P</w:t>
      </w:r>
    </w:p>
    <w:p>
      <w:r>
        <w:t>U    V    Y   R   U   M   A   C   D   E</w:t>
      </w:r>
    </w:p>
    <w:p>
      <w:r>
        <w:t>K    U    I   K   I   I   T   H   Y   A</w:t>
      </w:r>
    </w:p>
    <w:p>
      <w:r>
        <w:t>T    V    G   N   K   U   P   D   G   C</w:t>
      </w:r>
    </w:p>
    <w:p>
      <w:r>
        <w:t>U    I    F   I   T   E   H   N   D   A</w:t>
      </w:r>
    </w:p>
    <w:p>
      <w:r>
        <w:t>S    K    O   U   T   E   F   D   N   A</w:t>
      </w:r>
    </w:p>
    <w:p>
      <w:r>
        <w:t>U    Y    K   I   Y   O   R   E   W   N</w:t>
      </w:r>
    </w:p>
    <w:p>
      <w:r>
        <w:t>D    A    L   U   S   U   V   I   A   U</w:t>
      </w:r>
    </w:p>
    <w:p>
      <w:r>
        <w:t>O    A    C   G   T   W   O   O   N   K</w:t>
      </w:r>
    </w:p>
    <w:p>
      <w:r>
        <w:t>P    D    M   A   K   U   V   S   I   A</w:t>
      </w:r>
    </w:p>
    <w:p>
      <w:r>
        <w:t>B    H    T   W   O   O   V   T   A   M</w:t>
      </w:r>
    </w:p>
    <w:p>
      <w:r>
        <w:t>Activity</w:t>
      </w:r>
    </w:p>
    <w:p/>
    <w:p>
      <w:r>
        <w:t>Group work in Similar Indigenous Languages</w:t>
      </w:r>
    </w:p>
    <w:p>
      <w:r>
        <w:t>a) Translate the passage above into your indigenous language.</w:t>
      </w:r>
    </w:p>
    <w:p>
      <w:r>
        <w:t>b) Create a crossword puzzle for your Indigenous Language.</w:t>
      </w:r>
    </w:p>
    <w:p>
      <w:r>
        <w:t>Assessment</w:t>
      </w:r>
    </w:p>
    <w:p>
      <w:r>
        <w:t>How to assess the skills</w:t>
      </w:r>
    </w:p>
    <w:p>
      <w:r>
        <w:t>• Identifying verbs by underlining</w:t>
      </w:r>
    </w:p>
    <w:p>
      <w:r>
        <w:t>• Identifying verbs from a crossword puzzle</w:t>
      </w:r>
    </w:p>
    <w:p>
      <w:r>
        <w:t>• Sentence construction exercises</w:t>
      </w:r>
    </w:p>
    <w:p>
      <w:r>
        <w:t>• Peer review</w:t>
      </w:r>
    </w:p>
    <w:p>
      <w:r>
        <w:t>Reporting learner achievement</w:t>
      </w:r>
    </w:p>
    <w:p>
      <w:r>
        <w:t>Skill: identify 5 verbs used in a passage on safety and security</w:t>
      </w:r>
    </w:p>
    <w:p/>
    <w:p>
      <w:r>
        <w:t>Key</w:t>
      </w:r>
    </w:p>
    <w:p>
      <w:r>
        <w:t>4 – Exceeds expectations (Identifies 7 verbs used in texts on safety and security)</w:t>
      </w:r>
    </w:p>
    <w:p>
      <w:r>
        <w:t>3 – Meets expectations (Identifies 5 verbs used in texts on safety and security)</w:t>
      </w:r>
    </w:p>
    <w:p>
      <w:r>
        <w:t>2 – Approaches expectations (Identifies 3 verbs used in texts on safety and security)</w:t>
      </w:r>
    </w:p>
    <w:p>
      <w:r>
        <w:t>1 Below expectation (Identifies 1 verb used in texts on safety and security)</w:t>
      </w:r>
    </w:p>
    <w:p/>
    <w:p>
      <w:r>
        <w:t>Assessment Rubric                                                 Teacher comments on learner’s</w:t>
      </w:r>
    </w:p>
    <w:p>
      <w:r>
        <w:t>Indicator         4             3           2         1           performance (strengths,</w:t>
      </w:r>
    </w:p>
    <w:p>
      <w:r>
        <w:t>weaknesses, and strategies for</w:t>
      </w:r>
    </w:p>
    <w:p>
      <w:r>
        <w:t>improvement)</w:t>
      </w:r>
    </w:p>
    <w:p>
      <w:r>
        <w:t>Learner 1</w:t>
      </w:r>
    </w:p>
    <w:p>
      <w:r>
        <w:t>Learner 2</w:t>
      </w:r>
    </w:p>
    <w:p>
      <w:r>
        <w:t>Learner 4</w:t>
      </w:r>
    </w:p>
    <w:p>
      <w:r>
        <w:t>Learner 5</w:t>
      </w:r>
    </w:p>
    <w:p>
      <w:r>
        <w:t>Activity</w:t>
      </w:r>
    </w:p>
    <w:p/>
    <w:p>
      <w:r>
        <w:t>Activity: Group work in Similar Indigenous Languages</w:t>
      </w:r>
    </w:p>
    <w:p>
      <w:r>
        <w:t>a) Discuss other transformative pedagogies that can be used in your indigenous</w:t>
      </w:r>
    </w:p>
    <w:p>
      <w:r>
        <w:t>language group. Discuss how each can be used and make samples.</w:t>
      </w:r>
    </w:p>
    <w:p>
      <w:r>
        <w:t>b) Discuss other non-formal activities that can be used in facilitating lessons in the</w:t>
      </w:r>
    </w:p>
    <w:p>
      <w:r>
        <w:t>for language skills and language structure</w:t>
      </w:r>
    </w:p>
    <w:p>
      <w:r>
        <w:t>Other transformative pedagogies/learning experiences</w:t>
      </w:r>
    </w:p>
    <w:p>
      <w:r>
        <w:t>• The following are some of the experiences that will help promote the</w:t>
      </w:r>
    </w:p>
    <w:p>
      <w:r>
        <w:t>various transformative pedagogies (Experiential learning, Reflective</w:t>
      </w:r>
    </w:p>
    <w:p>
      <w:r>
        <w:t>learning, Inquiry based learning, problem based learning, project based</w:t>
      </w:r>
    </w:p>
    <w:p>
      <w:r>
        <w:t>learning, blended learning, collaborative and cooperative learning):</w:t>
      </w:r>
    </w:p>
    <w:p>
      <w:r>
        <w:t>• Research, dramatisation, holding conversations, language games, listening</w:t>
      </w:r>
    </w:p>
    <w:p>
      <w:r>
        <w:t>and responding to information from varied texts, class discussions, using ICT</w:t>
      </w:r>
    </w:p>
    <w:p>
      <w:r>
        <w:t>to practise production of speech sounds, picture description, role play,</w:t>
      </w:r>
    </w:p>
    <w:p>
      <w:r>
        <w:t>storytelling, recitation, public speaking, discovery, project, demonstration</w:t>
      </w:r>
    </w:p>
    <w:p>
      <w:r>
        <w:t>and oral presentations, Pre-reading and post reading activities, group work,</w:t>
      </w:r>
    </w:p>
    <w:p>
      <w:r>
        <w:t>pair work, , mind mapping, hot seating, question and answer, creating,</w:t>
      </w:r>
    </w:p>
    <w:p>
      <w:r>
        <w:t>collaborating in various tasks and projects, learning grammar in context,</w:t>
      </w:r>
    </w:p>
    <w:p>
      <w:r>
        <w:t>chain story writing among others</w:t>
      </w:r>
    </w:p>
    <w:p>
      <w:r>
        <w:t>Other non-formal activities for IL</w:t>
      </w:r>
    </w:p>
    <w:p>
      <w:r>
        <w:t> Engaging in language clubs to practise the various language skills and</w:t>
      </w:r>
    </w:p>
    <w:p>
      <w:r>
        <w:t>language structures in and out of school</w:t>
      </w:r>
    </w:p>
    <w:p>
      <w:r>
        <w:t> Participate in language games (e.g. including digital games, spelling</w:t>
      </w:r>
    </w:p>
    <w:p>
      <w:r>
        <w:t>games) and activities (riddles, tongue twisters, and word games) in their</w:t>
      </w:r>
    </w:p>
    <w:p>
      <w:r>
        <w:t>language clubs and other informal set-ups</w:t>
      </w:r>
    </w:p>
    <w:p>
      <w:r>
        <w:t> Participating storytelling sessions in their language clubs in and out of</w:t>
      </w:r>
    </w:p>
    <w:p>
      <w:r>
        <w:t>school</w:t>
      </w:r>
    </w:p>
    <w:p>
      <w:r>
        <w:t> Participating in activities that involve making presentations in and out of</w:t>
      </w:r>
    </w:p>
    <w:p>
      <w:r>
        <w:t>school.</w:t>
      </w:r>
    </w:p>
    <w:p>
      <w:r>
        <w:t>• Listening to and engaging guest speakers</w:t>
      </w:r>
    </w:p>
    <w:p>
      <w:r>
        <w:t>Other non-formal activities for IL</w:t>
      </w:r>
    </w:p>
    <w:p>
      <w:r>
        <w:t> Engaging in reading clubs activities to practise and enhance their reading</w:t>
      </w:r>
    </w:p>
    <w:p>
      <w:r>
        <w:t>and comprehension skills and a reading culture</w:t>
      </w:r>
    </w:p>
    <w:p>
      <w:r>
        <w:t> Engaging in library membership or book club membership to enhance their</w:t>
      </w:r>
    </w:p>
    <w:p>
      <w:r>
        <w:t>reading skills</w:t>
      </w:r>
    </w:p>
    <w:p>
      <w:r>
        <w:t> Writing articles for the school, community or religious magazine to hone</w:t>
      </w:r>
    </w:p>
    <w:p>
      <w:r>
        <w:t>their language skills</w:t>
      </w:r>
    </w:p>
    <w:p>
      <w:r>
        <w:t> Writing articles for the school, community or religious magazine to horn</w:t>
      </w:r>
    </w:p>
    <w:p>
      <w:r>
        <w:t>their language skills</w:t>
      </w:r>
    </w:p>
    <w:p>
      <w:r>
        <w:t>• Create messages on various themes and PCIs using the language items</w:t>
      </w:r>
    </w:p>
    <w:p>
      <w:r>
        <w:t>learned then post them in the classroom and other strategic places in the</w:t>
      </w:r>
    </w:p>
    <w:p>
      <w:r>
        <w:t>school</w:t>
      </w:r>
    </w:p>
    <w:p>
      <w:r>
        <w:t>Sample lesson plan</w:t>
      </w:r>
    </w:p>
    <w:p>
      <w:r>
        <w:t>NAME OF INSTITUTION: CBC JUNIOR   SUBJECT/ LEARNING AREA:          GRADE: 7 PINK          ROLL: 45</w:t>
      </w:r>
    </w:p>
    <w:p>
      <w:r>
        <w:t>SECONDARY SCHOOL                  INDIGENOUS LANGUAGES-</w:t>
      </w:r>
    </w:p>
    <w:p>
      <w:r>
        <w:t>YEAR: 2023                        TERM: 2                          DATE: 25/02/2023       TIME: 8:40-9:20AM</w:t>
      </w:r>
    </w:p>
    <w:p/>
    <w:p>
      <w:r>
        <w:t>THEME: HEALTH AND NUTRITION</w:t>
      </w:r>
    </w:p>
    <w:p>
      <w:r>
        <w:t>STRAND                            WRITING                           LESSON 1</w:t>
      </w:r>
    </w:p>
    <w:p>
      <w:r>
        <w:t>SUB STRAND                        FUNCTIONAL WRITING</w:t>
      </w:r>
    </w:p>
    <w:p>
      <w:r>
        <w:t>SPECIFIC LEARNING OUTCOMES:       By the end of the sub strand, the learner should be able to:</w:t>
      </w:r>
    </w:p>
    <w:p>
      <w:r>
        <w:t>a) outline the components of a friendly letter</w:t>
      </w:r>
    </w:p>
    <w:p>
      <w:r>
        <w:t>b) write a friendly letter on the preparation and preservation of</w:t>
      </w:r>
    </w:p>
    <w:p>
      <w:r>
        <w:t>traditional foods</w:t>
      </w:r>
    </w:p>
    <w:p>
      <w:r>
        <w:t>c) appreciate the importance of letter writing in communication</w:t>
      </w:r>
    </w:p>
    <w:p>
      <w:r>
        <w:t>KEY INQUIRY QUESTIONS:            1. How do we write friendly letters?</w:t>
      </w:r>
    </w:p>
    <w:p>
      <w:r>
        <w:t>2. How can we preserve traditional foods?</w:t>
      </w:r>
    </w:p>
    <w:p>
      <w:r>
        <w:t>LEARNING RESOURCES:               Sample friendly letter, computer or tablet</w:t>
      </w:r>
    </w:p>
    <w:p>
      <w:r>
        <w:t>Sample friendly letter</w:t>
      </w:r>
    </w:p>
    <w:p>
      <w:r>
        <w:t>Sample lesson plan Contd</w:t>
      </w:r>
    </w:p>
    <w:p>
      <w:r>
        <w:t>INTRODUCTION: Learners review previous lesson on reading for information in which they read passages on</w:t>
      </w:r>
    </w:p>
    <w:p>
      <w:r>
        <w:t>traditional foods.</w:t>
      </w:r>
    </w:p>
    <w:p>
      <w:r>
        <w:t>Learners are then guided to discuss how they can preserve traditional foods as they give</w:t>
      </w:r>
    </w:p>
    <w:p>
      <w:r>
        <w:t>relevant examples.</w:t>
      </w:r>
    </w:p>
    <w:p>
      <w:r>
        <w:t>(PCI: Health education is addressed as learners explore the discussion on traditional foods</w:t>
      </w:r>
    </w:p>
    <w:p>
      <w:r>
        <w:t>preservation)</w:t>
      </w:r>
    </w:p>
    <w:p>
      <w:r>
        <w:t>LESSON        STEP 1: Learners to study a sample friendly letter in groups and make notes on different parts of</w:t>
      </w:r>
    </w:p>
    <w:p>
      <w:r>
        <w:t>DEVELOPMENT: the letter they can identify.</w:t>
      </w:r>
    </w:p>
    <w:p>
      <w:r>
        <w:t>(values: unity is developed as learners work in pairs to study the friendly letter)</w:t>
      </w:r>
    </w:p>
    <w:p>
      <w:r>
        <w:t>STEP 2: learners are guided in a discussion on the format and features of friendly letters using the</w:t>
      </w:r>
    </w:p>
    <w:p>
      <w:r>
        <w:t>sample provided – the address, salutation, introduction, body, conclusion and signing off.</w:t>
      </w:r>
    </w:p>
    <w:p>
      <w:r>
        <w:t>STEP 3: Learners write a letter to their deskmates on the preparation and preservation of a</w:t>
      </w:r>
    </w:p>
    <w:p>
      <w:r>
        <w:t>traditional foods of their choice.</w:t>
      </w:r>
    </w:p>
    <w:p>
      <w:r>
        <w:t>(Core competency: creativity and imagination will be developed as learners write a friendly letter</w:t>
      </w:r>
    </w:p>
    <w:p>
      <w:r>
        <w:t>to their deskmates)</w:t>
      </w:r>
    </w:p>
    <w:p>
      <w:r>
        <w:t>STEP 4: Learners exchange their letters with their deskmates for peer review after which they</w:t>
      </w:r>
    </w:p>
    <w:p>
      <w:r>
        <w:t>correct their individual letters.</w:t>
      </w:r>
    </w:p>
    <w:p>
      <w:r>
        <w:t>Lesson plan Contd</w:t>
      </w:r>
    </w:p>
    <w:p>
      <w:r>
        <w:t>EXTENDED     The learners are guided by a parent or guardian to send the</w:t>
      </w:r>
    </w:p>
    <w:p>
      <w:r>
        <w:t>ACTIVITY     letter they had written to a deskmate via email and respond to</w:t>
      </w:r>
    </w:p>
    <w:p>
      <w:r>
        <w:t>each other’s’ letter. In cases where a digital device is unavailable</w:t>
      </w:r>
    </w:p>
    <w:p>
      <w:r>
        <w:t>or internet connectivity is a challenge, the letters can be</w:t>
      </w:r>
    </w:p>
    <w:p>
      <w:r>
        <w:t>delivered by hand.</w:t>
      </w:r>
    </w:p>
    <w:p>
      <w:r>
        <w:t>(Core competence: digital literacy will be developed as learners</w:t>
      </w:r>
    </w:p>
    <w:p>
      <w:r>
        <w:t>share the letters via email and respond</w:t>
      </w:r>
    </w:p>
    <w:p>
      <w:r>
        <w:t>Value: responsibility is developed as learners use their digital</w:t>
      </w:r>
    </w:p>
    <w:p>
      <w:r>
        <w:t>devices responsibly when sending emails)</w:t>
      </w:r>
    </w:p>
    <w:p>
      <w:r>
        <w:t>CONCLUSION   Learners discuss the importance of letter writing in communication.</w:t>
      </w:r>
    </w:p>
    <w:p/>
    <w:p>
      <w:r>
        <w:t>REFLECTION   All the learners were able to write the friendly letter.</w:t>
      </w:r>
    </w:p>
    <w:p>
      <w:r>
        <w:t>Record of Work</w:t>
      </w:r>
    </w:p>
    <w:p>
      <w:r>
        <w:t>NAME OF INSTITUTION: CBC JUNIOR SECONDARY SCHOOL                         SUBJECT:</w:t>
      </w:r>
    </w:p>
    <w:p>
      <w:r>
        <w:t>INDIGENOUS LANGUAGES</w:t>
      </w:r>
    </w:p>
    <w:p>
      <w:r>
        <w:t>GRADE: 7                         YEAR: 2023                              TERM: 2</w:t>
      </w:r>
    </w:p>
    <w:p>
      <w:r>
        <w:t>NAME OF TEACHER: MR. AMANI REHEMA</w:t>
      </w:r>
    </w:p>
    <w:p>
      <w:r>
        <w:t>DATE         LESSON/      WORK DONE                      REFLECTION                     SIGNATURE</w:t>
      </w:r>
    </w:p>
    <w:p/>
    <w:p>
      <w:r>
        <w:t>SKILL</w:t>
      </w:r>
    </w:p>
    <w:p>
      <w:r>
        <w:t>25/07/2023   Writing:     a) outlining the               Leaners learnt the required    A.R.J</w:t>
      </w:r>
    </w:p>
    <w:p/>
    <w:p>
      <w:r>
        <w:t>Functional      components and format       skills. They wrote creative</w:t>
      </w:r>
    </w:p>
    <w:p>
      <w:r>
        <w:t>Writing         of a friendly letter        letters to deskmates but did</w:t>
      </w:r>
    </w:p>
    <w:p>
      <w:r>
        <w:t>b) writing a friendly letter   not share them with their</w:t>
      </w:r>
    </w:p>
    <w:p>
      <w:r>
        <w:t>on the preparation and      deskmates. This will be</w:t>
      </w:r>
    </w:p>
    <w:p>
      <w:r>
        <w:t>preservation of             done during the next lesson</w:t>
      </w:r>
    </w:p>
    <w:p>
      <w:r>
        <w:t>traditional foods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