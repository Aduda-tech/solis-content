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1aXt8Af6c1 GRADE 9 Download MANDARIN GRADE 9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MANDARIN</w:t>
      </w:r>
    </w:p>
    <w:p/>
    <w:p>
      <w:r>
        <w:t>GRADE 9</w:t>
      </w:r>
    </w:p>
    <w:p>
      <w:r>
        <w:t>First published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978-9914-43-432-3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evaluation,</w:t>
      </w:r>
    </w:p>
    <w:p>
      <w:r>
        <w:t>feedback from curriculum implementers and other stakeholders led to rationalisation and review of the basic education curriculum.</w:t>
      </w:r>
    </w:p>
    <w:p/>
    <w:p>
      <w:r>
        <w:t>The reviewed Grade 9 curriculum designs build on competencies attained by learners at the end of Grade 8. Further, they provide opportunities</w:t>
      </w:r>
    </w:p>
    <w:p>
      <w:r>
        <w:t>for learners to continue exploring and nurturing their potentials as they prepare to transit to Senior School.</w:t>
      </w:r>
    </w:p>
    <w:p/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values, and assessment rubric. It is my hope that all Government agencies and other stakeholders</w:t>
      </w:r>
    </w:p>
    <w:p>
      <w:r>
        <w:t>in Education will use the designs to plan for effective and 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9 is the final grade in</w:t>
      </w:r>
    </w:p>
    <w:p>
      <w:r>
        <w:t>Junior School in the reformed education structure.</w:t>
      </w:r>
    </w:p>
    <w:p/>
    <w:p>
      <w:r>
        <w:t>The reviewed Grade 9 curriculum furthers implementation of the CBC from Grade 8 in Junior School. Grade 9 curriculum furthers</w:t>
      </w:r>
    </w:p>
    <w:p>
      <w:r>
        <w:t>implementation of the CBC from Grade 7. The main feature of this level is a broad curriculum for the learner to explore talents, interests</w:t>
      </w:r>
    </w:p>
    <w:p>
      <w:r>
        <w:t>and abilities before selection of pathways and tracks at the Senior Secondary education level. This is very critical in the realisation of</w:t>
      </w:r>
    </w:p>
    <w:p>
      <w:r>
        <w:t>the Vision and Mission of the on-going curriculum reforms as enshrined in the Sessional Paper No. I of 2019 whose title is: Towards</w:t>
      </w:r>
    </w:p>
    <w:p>
      <w:r>
        <w:t>Realizing Quality, Relevant and Inclusive Education and Training for Sustainable Development in Kenya. The Sessional Paper explains</w:t>
      </w:r>
    </w:p>
    <w:p>
      <w:r>
        <w:t>the shift from a Content - Focused Curriculum to a focus on Nurturing every Learner’s potential.</w:t>
      </w:r>
    </w:p>
    <w:p/>
    <w:p>
      <w:r>
        <w:t>Therefore, the Grade 9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</w:t>
      </w:r>
    </w:p>
    <w:p>
      <w:r>
        <w:t>the other aspects of the CBC. They also offer several suggested learning resources and a variety of assessment techniques. It is expected</w:t>
      </w:r>
    </w:p>
    <w:p>
      <w:r>
        <w:t>that the designs will guide teachers to effectively facilitate learners to attain the expected learning outcomes for Grade 9 and prepare</w:t>
      </w:r>
    </w:p>
    <w:p>
      <w:r>
        <w:t>them for smooth transition to Senior School. Furthermore, it is my hope that teachers will use the designs to make learning interesting,</w:t>
      </w:r>
    </w:p>
    <w:p>
      <w:r>
        <w:t>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curricula and curriculum support materials for basic and tertiary education and training. The curriculum development process for any level of</w:t>
      </w:r>
    </w:p>
    <w:p>
      <w:r>
        <w:t>education involves thorough research, international benchmarking and robust stakeholder engagement. Through a systematic and consultative</w:t>
      </w:r>
    </w:p>
    <w:p>
      <w:r>
        <w:t>process, the KICD conceptualised the Competency Based Curriculum (CBC) as captured in the Basic Education Curriculum Framework</w:t>
      </w:r>
    </w:p>
    <w:p>
      <w:r>
        <w:t>(BECF)2017, that responds to the demands of the 21st Century and the aspirations captured in the Constitution of Kenya 2010, the Kenya</w:t>
      </w:r>
    </w:p>
    <w:p>
      <w:r>
        <w:t>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9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9</w:t>
      </w:r>
    </w:p>
    <w:p>
      <w:r>
        <w:t>curriculum designs. In relation to this, we acknowledge the support of the Chief Executive Officers of the Teachers Service Commission (TSC)</w:t>
      </w:r>
    </w:p>
    <w:p>
      <w:r>
        <w:t>and the Kenya National Examinations Council (KNEC) for their support in the process of developing these designs. Finally, we are very</w:t>
      </w:r>
    </w:p>
    <w:p>
      <w:r>
        <w:t>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9 and preparation of learners for transition to Senior School.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GENERAL LEARNING OUTCOMES..............................................................................................................................................................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20</w:t>
      </w:r>
    </w:p>
    <w:p>
      <w:r>
        <w:t>STRAND 3.0: WRITING .................................................................................................................................................................................. 40</w:t>
      </w:r>
    </w:p>
    <w:p>
      <w:r>
        <w:t>APPENDIX 1: GUIDELINES FOR INTEGRATING COMMUNITY SERVICE LEARNING (CSL) PROJECT ........................................ 60</w:t>
      </w:r>
    </w:p>
    <w:p>
      <w:r>
        <w:t>APPENDIX 2: LIST OF SUGGESTED ASSESSMENT METHODS, LEARNING RESOURCES AND NON-FORMAL ACTIVITIES ... 62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self-fulfilment.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>
      <w:r>
        <w:t>6.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 .</w:t>
      </w:r>
    </w:p>
    <w:p/>
    <w:p>
      <w:r>
        <w:t>vi</w:t>
      </w:r>
    </w:p>
    <w:p>
      <w:r>
        <w:t>LESSON ALLOCATION</w:t>
      </w:r>
    </w:p>
    <w:p/>
    <w:p>
      <w:r>
        <w:t>S/No      Learning Area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 5</w:t>
      </w:r>
    </w:p>
    <w:p>
      <w:r>
        <w:t>2.        Kiswahili / Kenya Sign Language                              4</w:t>
      </w:r>
    </w:p>
    <w:p>
      <w:r>
        <w:t>3.        Mathematics                                                  5</w:t>
      </w:r>
    </w:p>
    <w:p>
      <w:r>
        <w:t>4.        Religious Education                                          4</w:t>
      </w:r>
    </w:p>
    <w:p>
      <w:r>
        <w:t>5.        Social Studies                                               4</w:t>
      </w:r>
    </w:p>
    <w:p>
      <w:r>
        <w:t>6.        Integrated Science                                           5</w:t>
      </w:r>
    </w:p>
    <w:p>
      <w:r>
        <w:t>7.        Pre-Technical Studies                                        4</w:t>
      </w:r>
    </w:p>
    <w:p>
      <w:r>
        <w:t>8.        Agriculture and Nutrition                                    4</w:t>
      </w:r>
    </w:p>
    <w:p>
      <w:r>
        <w:t>9.        Creative Arts and Sports                                     5</w:t>
      </w:r>
    </w:p>
    <w:p>
      <w:r>
        <w:t>Pastoral/Religious Instruction Programme                     1*</w:t>
      </w:r>
    </w:p>
    <w:p>
      <w:r>
        <w:t>Total                                                                40 +1*</w:t>
      </w:r>
    </w:p>
    <w:p/>
    <w:p>
      <w:r>
        <w:t>vii</w:t>
      </w:r>
    </w:p>
    <w:p>
      <w:r>
        <w:t>LEARNING OUTCOMES FOR JUNIOR SCHOOL</w:t>
      </w:r>
    </w:p>
    <w:p/>
    <w:p>
      <w:r>
        <w:t>By end of Junior School, the learner should be able to:</w:t>
      </w:r>
    </w:p>
    <w:p>
      <w:r>
        <w:t>1. apply literacy, numeracy and logical thinking skills for appropriate self-expression,</w:t>
      </w:r>
    </w:p>
    <w:p>
      <w:r>
        <w:t>2. communicate effectively, verbally and non-verbally, in diverse contexts,</w:t>
      </w:r>
    </w:p>
    <w:p>
      <w:r>
        <w:t>3. demonstrate social skills, spiritual and moral values for peaceful co-existence,</w:t>
      </w:r>
    </w:p>
    <w:p>
      <w:r>
        <w:t>4. explore, manipulate, manage and conserve the environment effectively for learning and sustainable development,</w:t>
      </w:r>
    </w:p>
    <w:p>
      <w:r>
        <w:t>5. practise relevant hygiene, sanitation and nutrition skills to promote health,</w:t>
      </w:r>
    </w:p>
    <w:p>
      <w:r>
        <w:t>6. demonstrate ethical behaviour and exhibit good citizenship as a civic responsibility,</w:t>
      </w:r>
    </w:p>
    <w:p>
      <w:r>
        <w:t>7. appreciate the country's rich and diverse cultural heritage for harmonious co-existence,</w:t>
      </w:r>
    </w:p>
    <w:p>
      <w:r>
        <w:t>8. manage pertinent and contemporary issues in society effectively,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 Arabic, French, German and Mandarin.</w:t>
      </w:r>
    </w:p>
    <w:p>
      <w:r>
        <w:t>The learner is expected to acquire the four language skills: listening, speaking, reading and writing at a basic level in the non-</w:t>
      </w:r>
    </w:p>
    <w:p>
      <w:r>
        <w:t>formal curriculum. This will give the learner an opportunity to acquire language competencies in experiential, innovative and</w:t>
      </w:r>
    </w:p>
    <w:p>
      <w:r>
        <w:t>flexible ways. Foreign languages learning at this level is guided by social-constructivism and environmental theories. Learning</w:t>
      </w:r>
    </w:p>
    <w:p>
      <w:r>
        <w:t>these languages will promote international consciousness and appreciation of one’s own and other cultures. The learner will transit</w:t>
      </w:r>
    </w:p>
    <w:p>
      <w:r>
        <w:t>to Senior School having acquired basic proficiency equivalent to A1/YCT 2.</w:t>
      </w:r>
    </w:p>
    <w:p/>
    <w:p>
      <w:r>
        <w:t>viii</w:t>
      </w:r>
    </w:p>
    <w:p>
      <w:r>
        <w:t>GENERAL LEARNING OUTCOMES</w:t>
      </w:r>
    </w:p>
    <w:p>
      <w:r>
        <w:t>By the end of Junior School, the learner should be able to:</w:t>
      </w:r>
    </w:p>
    <w:p>
      <w:r>
        <w:t>a) apply literacy, numeracy skills and logical thinking appropriately in self-expression,</w:t>
      </w:r>
    </w:p>
    <w:p>
      <w:r>
        <w:t>b) communicate effectively in diverse contexts,</w:t>
      </w:r>
    </w:p>
    <w:p>
      <w:r>
        <w:t>c) apply digital literacy skills appropriately for communication and learning in day-to-day life,</w:t>
      </w:r>
    </w:p>
    <w:p>
      <w:r>
        <w:t>d) practise hygiene, appropriate sanitation and nutrition to promote health,</w:t>
      </w:r>
    </w:p>
    <w:p>
      <w:r>
        <w:t>e) explore, manipulate, manage and conserve the environment effectively for learning and sustainable development,</w:t>
      </w:r>
    </w:p>
    <w:p>
      <w:r>
        <w:t>f)   demonstrate ethical behaviour and exhibit good citizenship as a civic responsibility,</w:t>
      </w:r>
    </w:p>
    <w:p>
      <w:r>
        <w:t>g) demonstrate social skills, spiritual and moral values for peaceful co-existence,</w:t>
      </w:r>
    </w:p>
    <w:p>
      <w:r>
        <w:t>h) demonstrate appreciation of the country’s rich, diverse cultural heritage for harmonious co-existence, manage pertinent and</w:t>
      </w:r>
    </w:p>
    <w:p>
      <w:r>
        <w:t>contemporary issues in society effectively.</w:t>
      </w:r>
    </w:p>
    <w:p/>
    <w:p>
      <w:r>
        <w:t>ix</w:t>
      </w:r>
    </w:p>
    <w:p>
      <w:r>
        <w:t>SUMMARY OF STRANDS AND SUB STRANDS</w:t>
      </w:r>
    </w:p>
    <w:p/>
    <w:p>
      <w:r>
        <w:t>Strands                       Sub Strands                                  Suggested Number of Lessons</w:t>
      </w:r>
    </w:p>
    <w:p>
      <w:r>
        <w:t>1.0 Listening and Speaking   Oral expression                                           18</w:t>
      </w:r>
    </w:p>
    <w:p>
      <w:r>
        <w:t>Active listening, articulation , vocabulary</w:t>
      </w:r>
    </w:p>
    <w:p>
      <w:r>
        <w:t>development and language use , simple</w:t>
      </w:r>
    </w:p>
    <w:p>
      <w:r>
        <w:t>descriptions, pronunciation (Chinese</w:t>
      </w:r>
    </w:p>
    <w:p>
      <w:r>
        <w:t>tones), organisation of ideas, word</w:t>
      </w:r>
    </w:p>
    <w:p>
      <w:r>
        <w:t>recognition, articulation, fluency,</w:t>
      </w:r>
    </w:p>
    <w:p>
      <w:r>
        <w:t>intonation</w:t>
      </w:r>
    </w:p>
    <w:p>
      <w:r>
        <w:t>Active listening                                          3</w:t>
      </w:r>
    </w:p>
    <w:p>
      <w:r>
        <w:t>Comprehension ,summarising</w:t>
      </w:r>
    </w:p>
    <w:p>
      <w:r>
        <w:t>Interactive speaking                                      6</w:t>
      </w:r>
    </w:p>
    <w:p>
      <w:r>
        <w:t>Active listening , turn taking, vocabulary</w:t>
      </w:r>
    </w:p>
    <w:p>
      <w:r>
        <w:t>development and language use</w:t>
      </w:r>
    </w:p>
    <w:p>
      <w:r>
        <w:t>2.0 Reading                  Reading for comprehension                                 2</w:t>
      </w:r>
    </w:p>
    <w:p>
      <w:r>
        <w:t>Vocabulary development , active reading</w:t>
      </w:r>
    </w:p>
    <w:p>
      <w:r>
        <w:t>Reading for information                                   2</w:t>
      </w:r>
    </w:p>
    <w:p>
      <w:r>
        <w:t>Articulation (correct tones), summarising</w:t>
      </w:r>
    </w:p>
    <w:p>
      <w:r>
        <w:t>Reading for understanding                                 6</w:t>
      </w:r>
    </w:p>
    <w:p>
      <w:r>
        <w:t>Active reading, paraphrasing, reading</w:t>
      </w:r>
    </w:p>
    <w:p>
      <w:r>
        <w:t>strategies (predicting and summarising),</w:t>
      </w:r>
    </w:p>
    <w:p>
      <w:r>
        <w:t>comprehension</w:t>
      </w:r>
    </w:p>
    <w:p>
      <w:r>
        <w:t>Reading for fluency                                       8</w:t>
      </w:r>
    </w:p>
    <w:p/>
    <w:p>
      <w:r>
        <w:t>Word recognition, reading fluency</w:t>
      </w:r>
    </w:p>
    <w:p>
      <w:r>
        <w:t>(intonation, articulation, pace)</w:t>
      </w:r>
    </w:p>
    <w:p>
      <w:r>
        <w:t>Inferencing, comprehension</w:t>
      </w:r>
    </w:p>
    <w:p>
      <w:r>
        <w:t>3.0 Writing                            Guided writing                                               9</w:t>
      </w:r>
    </w:p>
    <w:p>
      <w:r>
        <w:t>Orthography (rules and conventions of</w:t>
      </w:r>
    </w:p>
    <w:p>
      <w:r>
        <w:t>writing), mechanics of writing (spelling,</w:t>
      </w:r>
    </w:p>
    <w:p>
      <w:r>
        <w:t>word order, punctuation), handwriting</w:t>
      </w:r>
    </w:p>
    <w:p>
      <w:r>
        <w:t>(legibility and clarity), vocabulary</w:t>
      </w:r>
    </w:p>
    <w:p>
      <w:r>
        <w:t>development and language use , paragraph</w:t>
      </w:r>
    </w:p>
    <w:p>
      <w:r>
        <w:t>writing (coherence and</w:t>
      </w:r>
    </w:p>
    <w:p>
      <w:r>
        <w:t>organisation),inferencing, sentence</w:t>
      </w:r>
    </w:p>
    <w:p>
      <w:r>
        <w:t>structures, simple descriptive texts</w:t>
      </w:r>
    </w:p>
    <w:p>
      <w:r>
        <w:t>Exhibitions and Showcase                                                  6</w:t>
      </w:r>
    </w:p>
    <w:p>
      <w:r>
        <w:t>Total Number Of Lessons                                            60 lessons</w:t>
      </w:r>
    </w:p>
    <w:p/>
    <w:p>
      <w:r>
        <w:t>Note: The suggested number of lessons per Sub Strand may be less or more depending on the context.</w:t>
      </w:r>
    </w:p>
    <w:p/>
    <w:p>
      <w:r>
        <w:t>xi</w:t>
      </w:r>
    </w:p>
    <w:p>
      <w:r>
        <w:t>STRAND 1.0: LISTENING AND SPEAKING</w:t>
      </w:r>
    </w:p>
    <w:p/>
    <w:p>
      <w:r>
        <w:t>THEME 1: GREETINGS AND INTRODUCTION</w:t>
      </w:r>
    </w:p>
    <w:p>
      <w:r>
        <w:t>Strand      Sub Strand         Specific Learning          Suggested Learning Experiences             Suggested Key</w:t>
      </w:r>
    </w:p>
    <w:p>
      <w:r>
        <w:t>Outcomes                                                              Inquiry Question(s)</w:t>
      </w:r>
    </w:p>
    <w:p>
      <w:r>
        <w:t>1.0         1.1 Oral           By the end of the Sub      The learner is guided to:                  How is oral</w:t>
      </w:r>
    </w:p>
    <w:p>
      <w:r>
        <w:t>Listening       Expression     Strand, the learner should  listen to an audio recording on          expression important</w:t>
      </w:r>
    </w:p>
    <w:p>
      <w:r>
        <w:t>and             (3 lessons)    be able to:                   Chinese formal greetings（e.g. 您         in enhancing</w:t>
      </w:r>
    </w:p>
    <w:p>
      <w:r>
        <w:t>Speaking                       a) recite key words and       好、早上好、下午好、您贵姓、您                         communication</w:t>
      </w:r>
    </w:p>
    <w:p>
      <w:r>
        <w:t>   Articulation       phrases from audio        怎么称呼?）and repeat after it,              skills?</w:t>
      </w:r>
    </w:p>
    <w:p>
      <w:r>
        <w:t>texts,                  repeat saying tongue twisters related</w:t>
      </w:r>
    </w:p>
    <w:p>
      <w:r>
        <w:t>b) articulate sounds,         to the greetings and introductions</w:t>
      </w:r>
    </w:p>
    <w:p>
      <w:r>
        <w:t>words and phrases         collaboratively,</w:t>
      </w:r>
    </w:p>
    <w:p>
      <w:r>
        <w:t>correctly in different  sing along to songs on countries and</w:t>
      </w:r>
    </w:p>
    <w:p>
      <w:r>
        <w:t>contexts,                 nationalities while focussing on</w:t>
      </w:r>
    </w:p>
    <w:p>
      <w:r>
        <w:t>c) exhibit interest in        enunciating each word correctly,</w:t>
      </w:r>
    </w:p>
    <w:p>
      <w:r>
        <w:t>articulating words      take turns introducing self and others</w:t>
      </w:r>
    </w:p>
    <w:p>
      <w:r>
        <w:t>clearly during oral       on their name, age, origin, place of</w:t>
      </w:r>
    </w:p>
    <w:p>
      <w:r>
        <w:t>communication.            residence, nationality and language</w:t>
      </w:r>
    </w:p>
    <w:p>
      <w:r>
        <w:t>spoken (e.g. 您贵姓? 叫什么名字?,</w:t>
      </w:r>
    </w:p>
    <w:p>
      <w:r>
        <w:t>你怎么称呼? 你家有几口人? 你家</w:t>
      </w:r>
    </w:p>
    <w:p>
      <w:r>
        <w:t>在哪儿? 你是哪国人? 你朋友是哪</w:t>
      </w:r>
    </w:p>
    <w:p>
      <w:r>
        <w:t>国人? ),</w:t>
      </w:r>
    </w:p>
    <w:p/>
    <w:p>
      <w:r>
        <w:t>       practise using “......哪国人? ”to</w:t>
      </w:r>
    </w:p>
    <w:p>
      <w:r>
        <w:t>introduce one’s nationality with</w:t>
      </w:r>
    </w:p>
    <w:p>
      <w:r>
        <w:t>peers,</w:t>
      </w:r>
    </w:p>
    <w:p>
      <w:r>
        <w:t>       record themselves reading passages,</w:t>
      </w:r>
    </w:p>
    <w:p>
      <w:r>
        <w:t>then listen to the recording to</w:t>
      </w:r>
    </w:p>
    <w:p>
      <w:r>
        <w:t>pinpoint areas of improvement.</w:t>
      </w:r>
    </w:p>
    <w:p>
      <w:r>
        <w:t>Core Competencies to be developed:</w:t>
      </w:r>
    </w:p>
    <w:p>
      <w:r>
        <w:t> Self-Efficacy: Effective communication skills are developed as the learner identifies their challenges in articulation and</w:t>
      </w:r>
    </w:p>
    <w:p>
      <w:r>
        <w:t>adjusts accordingly.</w:t>
      </w:r>
    </w:p>
    <w:p>
      <w:r>
        <w:t> Communication and Collaboration: The learner speaks effectively and logically when they take turns to introduce self and</w:t>
      </w:r>
    </w:p>
    <w:p>
      <w:r>
        <w:t>others.</w:t>
      </w:r>
    </w:p>
    <w:p>
      <w:r>
        <w:t>Values:</w:t>
      </w:r>
    </w:p>
    <w:p>
      <w:r>
        <w:t>Unity: The learner collaborates with others to recite tongue twisters related to greetings and introductions.</w:t>
      </w:r>
    </w:p>
    <w:p>
      <w:r>
        <w:t>Pertinent and Contemporary Issues (PCIs):</w:t>
      </w:r>
    </w:p>
    <w:p>
      <w:r>
        <w:t>Citizenship: The learner develops a sense of belonging as they interact with texts on places of origin and nationalities.</w:t>
      </w:r>
    </w:p>
    <w:p>
      <w:r>
        <w:t>Link to Other Learning Areas:</w:t>
      </w:r>
    </w:p>
    <w:p>
      <w:r>
        <w:t>The learner is able to relate the skills of proper articulation of words for effective oral expression in English and Kiswahili.</w:t>
      </w:r>
    </w:p>
    <w:p/>
    <w:p>
      <w:r>
        <w:t>THEME 2:FAMILY</w:t>
      </w:r>
    </w:p>
    <w:p>
      <w:r>
        <w:t>Strand      Sub Strand        Specific Learning     Suggested Learning Experiences                      Suggested Key</w:t>
      </w:r>
    </w:p>
    <w:p>
      <w:r>
        <w:t>Outcomes                                                                  Inquiry</w:t>
      </w:r>
    </w:p>
    <w:p>
      <w:r>
        <w:t>Question(s)</w:t>
      </w:r>
    </w:p>
    <w:p>
      <w:r>
        <w:t>1.0         1.2 Interactive   By the end of the Sub        The learner is guided to:                    What strategies can</w:t>
      </w:r>
    </w:p>
    <w:p>
      <w:r>
        <w:t>Listening       Speaking      Strand, the learner           look at an illustration of a family tree   you use to capture</w:t>
      </w:r>
    </w:p>
    <w:p>
      <w:r>
        <w:t>and             (3 lessons)   should be able to:              and say sentences using the names of      key information</w:t>
      </w:r>
    </w:p>
    <w:p>
      <w:r>
        <w:t>Speaking                      a) utilize the words            members of the nuclear and extended       while speaking</w:t>
      </w:r>
    </w:p>
    <w:p>
      <w:r>
        <w:t>learnt appropriately        family after a listening prompt (e.g. 叔   interactively?</w:t>
      </w:r>
    </w:p>
    <w:p>
      <w:r>
        <w:t>   Active            in conversations,           叔、表格、姑姑、堂妹 etc.),</w:t>
      </w:r>
    </w:p>
    <w:p>
      <w:r>
        <w:t>listening     b) make use of probing        repeat singing ‘the family song’ on</w:t>
      </w:r>
    </w:p>
    <w:p>
      <w:r>
        <w:t>   Turn taking       to get more                 members of nuclear and extended</w:t>
      </w:r>
    </w:p>
    <w:p>
      <w:r>
        <w:t>information while           family members collaboratively,</w:t>
      </w:r>
    </w:p>
    <w:p>
      <w:r>
        <w:t>speaking,                 take turns to orally introduce their</w:t>
      </w:r>
    </w:p>
    <w:p>
      <w:r>
        <w:t>c) appreciate the               nuclear and extended family members</w:t>
      </w:r>
    </w:p>
    <w:p>
      <w:r>
        <w:t>importance of               on their names, age, and professions</w:t>
      </w:r>
    </w:p>
    <w:p>
      <w:r>
        <w:t>attentive listening in      (e.g. 我家有三口人。 我爸爸妈妈都</w:t>
      </w:r>
    </w:p>
    <w:p>
      <w:r>
        <w:t>communication.</w:t>
      </w:r>
    </w:p>
    <w:p>
      <w:r>
        <w:t>是老师。爸爸今年 40 岁，妈妈 35</w:t>
      </w:r>
    </w:p>
    <w:p>
      <w:r>
        <w:t>岁。),</w:t>
      </w:r>
    </w:p>
    <w:p>
      <w:r>
        <w:t> work with peers to ask and respond to</w:t>
      </w:r>
    </w:p>
    <w:p>
      <w:r>
        <w:t>questions about family members on</w:t>
      </w:r>
    </w:p>
    <w:p>
      <w:r>
        <w:t>their names, age, profession and places</w:t>
      </w:r>
    </w:p>
    <w:p>
      <w:r>
        <w:t>of work in turns (e.g. A:你有爸爸妈妈</w:t>
      </w:r>
    </w:p>
    <w:p>
      <w:r>
        <w:t>做什么工作? B: 我爸爸是医生，妈妈</w:t>
      </w:r>
    </w:p>
    <w:p>
      <w:r>
        <w:t>是工程师，你的爸爸妈妈呢? A：他</w:t>
      </w:r>
    </w:p>
    <w:p/>
    <w:p>
      <w:r>
        <w:t>们都是老师，在内罗毕大学工</w:t>
      </w:r>
    </w:p>
    <w:p>
      <w:r>
        <w:t>作……）,</w:t>
      </w:r>
    </w:p>
    <w:p>
      <w:r>
        <w:t>   listen to audio recordings about the</w:t>
      </w:r>
    </w:p>
    <w:p>
      <w:r>
        <w:t>workplaces of the different family</w:t>
      </w:r>
    </w:p>
    <w:p>
      <w:r>
        <w:t>members , take notes and formulate</w:t>
      </w:r>
    </w:p>
    <w:p>
      <w:r>
        <w:t>questions for their peers to answer,</w:t>
      </w:r>
    </w:p>
    <w:p>
      <w:r>
        <w:t>   team up with peers to play “Simon</w:t>
      </w:r>
    </w:p>
    <w:p>
      <w:r>
        <w:t>says” game where peers listen carefully</w:t>
      </w:r>
    </w:p>
    <w:p>
      <w:r>
        <w:t>to instructions and respond accordingly,</w:t>
      </w:r>
    </w:p>
    <w:p>
      <w:r>
        <w:t>   provide feedback to their peers on their</w:t>
      </w:r>
    </w:p>
    <w:p>
      <w:r>
        <w:t>listening skills and suggest areas of</w:t>
      </w:r>
    </w:p>
    <w:p>
      <w:r>
        <w:t>improvement.</w:t>
      </w:r>
    </w:p>
    <w:p>
      <w:r>
        <w:t>Core Competencies to be developed:</w:t>
      </w:r>
    </w:p>
    <w:p>
      <w:r>
        <w:t> Learning to Learn: The learner reflects on their own work as they provide feedback to their peers on their listening skills</w:t>
      </w:r>
    </w:p>
    <w:p>
      <w:r>
        <w:t>and suggest constructive feedback on areas of improvement.</w:t>
      </w:r>
    </w:p>
    <w:p>
      <w:r>
        <w:t> Communication and Collaboration: The learner listens keenly to recordings and formulate questions on family members</w:t>
      </w:r>
    </w:p>
    <w:p>
      <w:r>
        <w:t>for their peers to answer.</w:t>
      </w:r>
    </w:p>
    <w:p>
      <w:r>
        <w:t>Values:</w:t>
      </w:r>
    </w:p>
    <w:p>
      <w:r>
        <w:t>Respect: The learner understands and appreciates others when they interact with texts on diverse family setups.</w:t>
      </w:r>
    </w:p>
    <w:p>
      <w:r>
        <w:t>Pertinent and Contemporary Issues (PCIs):</w:t>
      </w:r>
    </w:p>
    <w:p>
      <w:r>
        <w:t>Social Cohesion: The learner’s sense of togetherness is enhanced as they work together to introduce their family members in</w:t>
      </w:r>
    </w:p>
    <w:p>
      <w:r>
        <w:t>turns.</w:t>
      </w:r>
    </w:p>
    <w:p>
      <w:r>
        <w:t>Link to Other Learning Areas:</w:t>
      </w:r>
    </w:p>
    <w:p>
      <w:r>
        <w:t>The learner links their learning to English and Kiswahili on the importance attentive listening to get vital information in</w:t>
      </w:r>
    </w:p>
    <w:p>
      <w:r>
        <w:t>communication.</w:t>
      </w:r>
    </w:p>
    <w:p/>
    <w:p>
      <w:r>
        <w:t>THEME 3: MY SURROUNDING</w:t>
      </w:r>
    </w:p>
    <w:p>
      <w:r>
        <w:t>Strand    Sub Strand         Specific Learning     Suggested Learning Experiences        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1.0       1.3 Phonological   By the end of the Sub       The learner is guided to:                         How can you</w:t>
      </w:r>
    </w:p>
    <w:p>
      <w:r>
        <w:t>Listening     Awareness      Strand, the learner          listen to an audio on different farm and        make clear</w:t>
      </w:r>
    </w:p>
    <w:p>
      <w:r>
        <w:t>and           (3 lessons)    should be able to:             wild animals (e.g. 狗、猫、兔子、牛、                   descriptions in</w:t>
      </w:r>
    </w:p>
    <w:p>
      <w:r>
        <w:t>Speaking                     a) distinguish sounds in       羊、猪、骆驼、鸡、驴子、狮子、豹                               oral</w:t>
      </w:r>
    </w:p>
    <w:p>
      <w:r>
        <w:t>spoken words and           子、斑马、水牛、长颈鹿、大象、犀                               communication?</w:t>
      </w:r>
    </w:p>
    <w:p>
      <w:r>
        <w:t>   Attentive          phrases,</w:t>
      </w:r>
    </w:p>
    <w:p>
      <w:r>
        <w:t>牛、河马) then repeat the vocabulary,</w:t>
      </w:r>
    </w:p>
    <w:p>
      <w:r>
        <w:t>listening      b) make simple</w:t>
      </w:r>
    </w:p>
    <w:p>
      <w:r>
        <w:t> listen and repeat words depicting various</w:t>
      </w:r>
    </w:p>
    <w:p>
      <w:r>
        <w:t>   Vocabulary         descriptions with the</w:t>
      </w:r>
    </w:p>
    <w:p>
      <w:r>
        <w:t>development        appropriate words on       animals’ sizes and character (e.g. 小</w:t>
      </w:r>
    </w:p>
    <w:p>
      <w:r>
        <w:t>   Simple             the given theme,           small、大 big、高 tall、可怕 scary、友</w:t>
      </w:r>
    </w:p>
    <w:p>
      <w:r>
        <w:t>descriptions   c) display enthusiasm          好 friendly、乐于助人 helpful、快 fast、</w:t>
      </w:r>
    </w:p>
    <w:p>
      <w:r>
        <w:t>in using appropriate       可爱 adorable、凶猛 ferocious、顽皮</w:t>
      </w:r>
    </w:p>
    <w:p>
      <w:r>
        <w:t>language for               playful、温柔 gentle、忠诚 loyal、胖 fat,</w:t>
      </w:r>
    </w:p>
    <w:p>
      <w:r>
        <w:t>effective                take turns mentioning the various animals</w:t>
      </w:r>
    </w:p>
    <w:p>
      <w:r>
        <w:t>communication.             they know, then construct simple sentences</w:t>
      </w:r>
    </w:p>
    <w:p>
      <w:r>
        <w:t>describing their size and character,</w:t>
      </w:r>
    </w:p>
    <w:p>
      <w:r>
        <w:t> collaboratively identify the different animal</w:t>
      </w:r>
    </w:p>
    <w:p>
      <w:r>
        <w:t>categories from the audio in terms of pets</w:t>
      </w:r>
    </w:p>
    <w:p>
      <w:r>
        <w:t>宠物,farm animals 家畜 and wild animals</w:t>
      </w:r>
    </w:p>
    <w:p>
      <w:r>
        <w:t>野生动物 and make short descriptions with</w:t>
      </w:r>
    </w:p>
    <w:p>
      <w:r>
        <w:t>the vocabulary (e.g. 宠物:猫、狗、兔子、</w:t>
      </w:r>
    </w:p>
    <w:p>
      <w:r>
        <w:t>家畜: 牛、羊、鸡、猪、骆驼、驴子、野</w:t>
      </w:r>
    </w:p>
    <w:p/>
    <w:p>
      <w:r>
        <w:t>生动物: 狮子、豹子、斑马、水牛、长颈</w:t>
      </w:r>
    </w:p>
    <w:p>
      <w:r>
        <w:t>鹿、大象、犀牛、河马),</w:t>
      </w:r>
    </w:p>
    <w:p>
      <w:r>
        <w:t>   listen to a short passage on the different</w:t>
      </w:r>
    </w:p>
    <w:p>
      <w:r>
        <w:t>categories of animals then answer the</w:t>
      </w:r>
    </w:p>
    <w:p>
      <w:r>
        <w:t>questions (e.g. 水牛大不大 ? 水牛很大),</w:t>
      </w:r>
    </w:p>
    <w:p>
      <w:r>
        <w:t>   research online/offline to compare and</w:t>
      </w:r>
    </w:p>
    <w:p>
      <w:r>
        <w:t>contrast the different views about animals</w:t>
      </w:r>
    </w:p>
    <w:p>
      <w:r>
        <w:t>in Kenya and China,</w:t>
      </w:r>
    </w:p>
    <w:p>
      <w:r>
        <w:t>   collaboratively give their thoughts on the</w:t>
      </w:r>
    </w:p>
    <w:p>
      <w:r>
        <w:t>importance of taking care of the different</w:t>
      </w:r>
    </w:p>
    <w:p>
      <w:r>
        <w:t>kinds of animals in their surroundings.</w:t>
      </w:r>
    </w:p>
    <w:p>
      <w:r>
        <w:t>Core Competencies to be developed:</w:t>
      </w:r>
    </w:p>
    <w:p>
      <w:r>
        <w:t> Digital Literacy: The learner connects using technology to search for different views of animals in Kenya and China.</w:t>
      </w:r>
    </w:p>
    <w:p>
      <w:r>
        <w:t> Citizenship: The learner develops an awareness of their social and civic responsibility in caring for others as they discuss</w:t>
      </w:r>
    </w:p>
    <w:p>
      <w:r>
        <w:t>the importance of taking care of the different kinds of animals in their neighbourhood.</w:t>
      </w:r>
    </w:p>
    <w:p>
      <w:r>
        <w:t>Values:</w:t>
      </w:r>
    </w:p>
    <w:p>
      <w:r>
        <w:t> Unity: The learner takes turns in activities and conversations when they construct sentences describing the size and</w:t>
      </w:r>
    </w:p>
    <w:p>
      <w:r>
        <w:t>characters of animals.</w:t>
      </w:r>
    </w:p>
    <w:p>
      <w:r>
        <w:t> Love: The learner portrays a caring attitude towards animals as they collaboratively discuss the importance of taking care</w:t>
      </w:r>
    </w:p>
    <w:p>
      <w:r>
        <w:t>of animals in their surroundings.</w:t>
      </w:r>
    </w:p>
    <w:p>
      <w:r>
        <w:t>Pertinent and Contemporary Issues (PCIs):</w:t>
      </w:r>
    </w:p>
    <w:p>
      <w:r>
        <w:t>Animal welfare education is promoted as the learner interacts with texts on the importance of taking care of different animals.</w:t>
      </w:r>
    </w:p>
    <w:p>
      <w:r>
        <w:t>Link to Other Learning Areas:</w:t>
      </w:r>
    </w:p>
    <w:p>
      <w:r>
        <w:t>The learners link their learning to Agriculture and Nutrition on the concept of care of animals in their surroundings.</w:t>
      </w:r>
    </w:p>
    <w:p/>
    <w:p>
      <w:r>
        <w:t>THEME 4: TIME</w:t>
      </w:r>
    </w:p>
    <w:p>
      <w:r>
        <w:t>Strand      Sub Strand            Specific Learning       Suggested Learning Experiences             Suggested Key</w:t>
      </w:r>
    </w:p>
    <w:p>
      <w:r>
        <w:t>Outcomes                                                           Inquiry Question(s)</w:t>
      </w:r>
    </w:p>
    <w:p>
      <w:r>
        <w:t>Listening   1.4 Oral              By the end of the Sub   The learner is guided to:                  Why is correct</w:t>
      </w:r>
    </w:p>
    <w:p>
      <w:r>
        <w:t>and             Expression        Strand, the learner      listen to an audio on moments of the     pronunciation</w:t>
      </w:r>
    </w:p>
    <w:p>
      <w:r>
        <w:t>Speaking        (3 lessons)       should be able to:         day and repeat the words (早上、上          important in</w:t>
      </w:r>
    </w:p>
    <w:p>
      <w:r>
        <w:t>a) pronounce different     午、下午、晚上）,                               communication?</w:t>
      </w:r>
    </w:p>
    <w:p>
      <w:r>
        <w:t>   Pronunciation         words with the       take turns looking at a clock face</w:t>
      </w:r>
    </w:p>
    <w:p>
      <w:r>
        <w:t>(Chinese tones)       correct Chinese        and telling each other the time</w:t>
      </w:r>
    </w:p>
    <w:p>
      <w:r>
        <w:t>   Organisation of       tones,                 indicated,</w:t>
      </w:r>
    </w:p>
    <w:p>
      <w:r>
        <w:t>ideas             b) express ideas         play a charades game on verbs</w:t>
      </w:r>
    </w:p>
    <w:p>
      <w:r>
        <w:t>coherently and         related to activities they undertake</w:t>
      </w:r>
    </w:p>
    <w:p>
      <w:r>
        <w:t>logically in varied    at home（起床、睡觉、洗衣服、</w:t>
      </w:r>
    </w:p>
    <w:p>
      <w:r>
        <w:t>speaking scenarios,</w:t>
      </w:r>
    </w:p>
    <w:p>
      <w:r>
        <w:t>打扫、打水、做饭、吃早、午、</w:t>
      </w:r>
    </w:p>
    <w:p>
      <w:r>
        <w:t>c) value the</w:t>
      </w:r>
    </w:p>
    <w:p>
      <w:r>
        <w:t>importance of          晚饭、做作业、玩儿、洗澡）,</w:t>
      </w:r>
    </w:p>
    <w:p>
      <w:r>
        <w:t>schedules in daily   listen to an audio recording on</w:t>
      </w:r>
    </w:p>
    <w:p>
      <w:r>
        <w:t>life.                  routine/schedules in relation to time</w:t>
      </w:r>
    </w:p>
    <w:p>
      <w:r>
        <w:t>at home and answer the related</w:t>
      </w:r>
    </w:p>
    <w:p>
      <w:r>
        <w:t>questions,</w:t>
      </w:r>
    </w:p>
    <w:p>
      <w:r>
        <w:t> talk about how they plan for</w:t>
      </w:r>
    </w:p>
    <w:p>
      <w:r>
        <w:t>activities during the week with</w:t>
      </w:r>
    </w:p>
    <w:p>
      <w:r>
        <w:t>peers,</w:t>
      </w:r>
    </w:p>
    <w:p>
      <w:r>
        <w:t> work jointly to create a schedule</w:t>
      </w:r>
    </w:p>
    <w:p>
      <w:r>
        <w:t>online or offline of what they intend</w:t>
      </w:r>
    </w:p>
    <w:p>
      <w:r>
        <w:t>to do over the weekend and present</w:t>
      </w:r>
    </w:p>
    <w:p>
      <w:r>
        <w:t>in class for feedback.</w:t>
      </w:r>
    </w:p>
    <w:p/>
    <w:p>
      <w:r>
        <w:t>Core Competencies to be developed:</w:t>
      </w:r>
    </w:p>
    <w:p>
      <w:r>
        <w:t> Digital Literacy: The learner interacts with digital technology to accomplish own tasks when they create schedules for their</w:t>
      </w:r>
    </w:p>
    <w:p>
      <w:r>
        <w:t>weekend plans.</w:t>
      </w:r>
    </w:p>
    <w:p>
      <w:r>
        <w:t> Self-efficacy：The learner develops self-awareness skills as they outline their plan of activities for the weekend.</w:t>
      </w:r>
    </w:p>
    <w:p>
      <w:r>
        <w:t>Values:</w:t>
      </w:r>
    </w:p>
    <w:p>
      <w:r>
        <w:t>Integrity: Self-discipline is developed when the learner plans on how they will spend their time during the weekend.</w:t>
      </w:r>
    </w:p>
    <w:p>
      <w:r>
        <w:t>Pertinent and Contemporary Issues (PCIs):</w:t>
      </w:r>
    </w:p>
    <w:p>
      <w:r>
        <w:t>Time management skills are enhanced as the learner creates a schedule of activities they will do during the weekend and present</w:t>
      </w:r>
    </w:p>
    <w:p>
      <w:r>
        <w:t>in class.</w:t>
      </w:r>
    </w:p>
    <w:p>
      <w:r>
        <w:t>Link to Other Learning Areas:</w:t>
      </w:r>
    </w:p>
    <w:p>
      <w:r>
        <w:t> The learner relates the knowledge of time management to Social Studies.</w:t>
      </w:r>
    </w:p>
    <w:p>
      <w:r>
        <w:t> The learner is able to relate their learning to Mathematics on the concept of telling or reading time.</w:t>
      </w:r>
    </w:p>
    <w:p/>
    <w:p>
      <w:r>
        <w:t>THEME 5: FUN AND ENJOYMENT</w:t>
      </w:r>
    </w:p>
    <w:p>
      <w:r>
        <w:t>Strand      Sub Strand         Specific Learning     Suggested Learning Experiences       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1.0         1.5 Interactive    By the end of the Sub        The learner is guided to:                   How do you take</w:t>
      </w:r>
    </w:p>
    <w:p>
      <w:r>
        <w:t>Listening       Speaking       Strand, the learner should    work jointly to list vocabulary on        turns appropriately</w:t>
      </w:r>
    </w:p>
    <w:p>
      <w:r>
        <w:t>and             ( 3 lessons)   be able to:                     fun activities and places where they     in conversations?</w:t>
      </w:r>
    </w:p>
    <w:p>
      <w:r>
        <w:t>Speaking                       a) recall key vocabulary        undertake these activities orally,</w:t>
      </w:r>
    </w:p>
    <w:p>
      <w:r>
        <w:t>   Vocabulary         from the given text,      listen to an audio clip on leisure /fun</w:t>
      </w:r>
    </w:p>
    <w:p>
      <w:r>
        <w:t>development    b) apply appropriate turn       activities and match the images</w:t>
      </w:r>
    </w:p>
    <w:p>
      <w:r>
        <w:t>   Turn taking        taking in a                 appropriately to their names (游、散</w:t>
      </w:r>
    </w:p>
    <w:p>
      <w:r>
        <w:t>conversation,               步、跑步、骑自行车、徒步旅</w:t>
      </w:r>
    </w:p>
    <w:p>
      <w:r>
        <w:t>c) exhibit good                 行、看动物、做饭、吃饭),</w:t>
      </w:r>
    </w:p>
    <w:p>
      <w:r>
        <w:t>communication skills      create a word pyramid</w:t>
      </w:r>
    </w:p>
    <w:p>
      <w:r>
        <w:t>in oral                     using different words with peers,</w:t>
      </w:r>
    </w:p>
    <w:p>
      <w:r>
        <w:t>communication.</w:t>
      </w:r>
    </w:p>
    <w:p>
      <w:r>
        <w:t>看动物</w:t>
      </w:r>
    </w:p>
    <w:p>
      <w:r>
        <w:t>去看动物</w:t>
      </w:r>
    </w:p>
    <w:p>
      <w:r>
        <w:t>去公园看动物</w:t>
      </w:r>
    </w:p>
    <w:p>
      <w:r>
        <w:t>我去公园看动物</w:t>
      </w:r>
    </w:p>
    <w:p>
      <w:r>
        <w:t>我跟朋友去公园看动物</w:t>
      </w:r>
    </w:p>
    <w:p>
      <w:r>
        <w:t>我星期一跟朋友去公园看动物</w:t>
      </w:r>
    </w:p>
    <w:p>
      <w:r>
        <w:t> work with peers to ask and respond</w:t>
      </w:r>
    </w:p>
    <w:p>
      <w:r>
        <w:t>to questions on their intentions to</w:t>
      </w:r>
    </w:p>
    <w:p>
      <w:r>
        <w:t>undertake a fun activity at a specific</w:t>
      </w:r>
    </w:p>
    <w:p>
      <w:r>
        <w:t>time using the verbs 请、打算、要,</w:t>
      </w:r>
    </w:p>
    <w:p/>
    <w:p>
      <w:r>
        <w:t>   take turn to talk about 3 fun</w:t>
      </w:r>
    </w:p>
    <w:p>
      <w:r>
        <w:t>activities they would do with their</w:t>
      </w:r>
    </w:p>
    <w:p>
      <w:r>
        <w:t>friends in the given places (你的</w:t>
      </w:r>
    </w:p>
    <w:p>
      <w:r>
        <w:t>家、朋友的家、公园、商场、动</w:t>
      </w:r>
    </w:p>
    <w:p>
      <w:r>
        <w:t>物园）,</w:t>
      </w:r>
    </w:p>
    <w:p>
      <w:r>
        <w:t>   share on fun activities that they</w:t>
      </w:r>
    </w:p>
    <w:p>
      <w:r>
        <w:t>intend to do in future using 什么时</w:t>
      </w:r>
    </w:p>
    <w:p>
      <w:r>
        <w:t>候? 、去哪儿? 、 打算做什么?” ,</w:t>
      </w:r>
    </w:p>
    <w:p>
      <w:r>
        <w:t>   talk about how peers influence one’s</w:t>
      </w:r>
    </w:p>
    <w:p>
      <w:r>
        <w:t>choice of fun/leisure time activities.</w:t>
      </w:r>
    </w:p>
    <w:p>
      <w:r>
        <w:t>Core Competencies to be developed:</w:t>
      </w:r>
    </w:p>
    <w:p>
      <w:r>
        <w:t>Creativity and Imagination: The learner undertakes tasks that help them come up with new ideas as they create a word pyramid</w:t>
      </w:r>
    </w:p>
    <w:p>
      <w:r>
        <w:t>using different words.</w:t>
      </w:r>
    </w:p>
    <w:p>
      <w:r>
        <w:t>Values:</w:t>
      </w:r>
    </w:p>
    <w:p>
      <w:r>
        <w:t>Respect: The learner appreciates the diverse opinion from their peers as they share what activities they plan to do for fun and</w:t>
      </w:r>
    </w:p>
    <w:p>
      <w:r>
        <w:t>enjoyment.</w:t>
      </w:r>
    </w:p>
    <w:p>
      <w:r>
        <w:t>Pertinent and Contemporary Issues (PCIs):</w:t>
      </w:r>
    </w:p>
    <w:p>
      <w:r>
        <w:t>Peer pressure This is promoted as the learner becomes aware of the importance of engaging in positive fun activities of their</w:t>
      </w:r>
    </w:p>
    <w:p>
      <w:r>
        <w:t>liking and avoiding negative influence by their peers.</w:t>
      </w:r>
    </w:p>
    <w:p>
      <w:r>
        <w:t>Link to Other Learning Areas:</w:t>
      </w:r>
    </w:p>
    <w:p>
      <w:r>
        <w:t>The learner links their learning to Social Studies on the aspect of managing peer pressure by engaging in positive leisure</w:t>
      </w:r>
    </w:p>
    <w:p>
      <w:r>
        <w:t>activities for self-development.</w:t>
      </w:r>
    </w:p>
    <w:p/>
    <w:p>
      <w:r>
        <w:t>10</w:t>
      </w:r>
    </w:p>
    <w:p>
      <w:r>
        <w:t>THEME 6: FOODS AND DRINKS</w:t>
      </w:r>
    </w:p>
    <w:p>
      <w:r>
        <w:t>Strand      Sub Strand         Specific Learning         Suggested Learning Experiences              Suggested Key</w:t>
      </w:r>
    </w:p>
    <w:p>
      <w:r>
        <w:t>Outcomes                                                              Inquiry Question(s)</w:t>
      </w:r>
    </w:p>
    <w:p>
      <w:r>
        <w:t>1.0         1.6 Oral           By the end of the Sub     The learner is guided to:</w:t>
      </w:r>
    </w:p>
    <w:p>
      <w:r>
        <w:t>Listening       Expression     Strand, the learner        listen to a recording and repeat saying   How does</w:t>
      </w:r>
    </w:p>
    <w:p>
      <w:r>
        <w:t>and             (3 lessons)    should be able to:           the vocabulary related to eating out     articulation of words</w:t>
      </w:r>
    </w:p>
    <w:p>
      <w:r>
        <w:t>Speaking                       a) recognize the words       (e.g. 餐馆、菜品、 餐具、点菜、                      influence</w:t>
      </w:r>
    </w:p>
    <w:p>
      <w:r>
        <w:t>   Word               used within a            买单 etc.),                                communication?</w:t>
      </w:r>
    </w:p>
    <w:p>
      <w:r>
        <w:t>recognition        specific context,      take turns saying the names of cutlery</w:t>
      </w:r>
    </w:p>
    <w:p>
      <w:r>
        <w:t>   Articulation   b) articulate words and      and utensils found in a restaurant</w:t>
      </w:r>
    </w:p>
    <w:p>
      <w:r>
        <w:t>phrases                  from pictures (酒杯、杯子、盘、</w:t>
      </w:r>
    </w:p>
    <w:p>
      <w:r>
        <w:t>meaningfully in</w:t>
      </w:r>
    </w:p>
    <w:p>
      <w:r>
        <w:t>碗、刀、叉子、勺子、筷子),</w:t>
      </w:r>
    </w:p>
    <w:p>
      <w:r>
        <w:t>spoken contexts,</w:t>
      </w:r>
    </w:p>
    <w:p>
      <w:r>
        <w:t> play a flashcard game on measure</w:t>
      </w:r>
    </w:p>
    <w:p>
      <w:r>
        <w:t>c) appreciate the role of</w:t>
      </w:r>
    </w:p>
    <w:p>
      <w:r>
        <w:t>words with the corresponding</w:t>
      </w:r>
    </w:p>
    <w:p>
      <w:r>
        <w:t>oral expression in</w:t>
      </w:r>
    </w:p>
    <w:p>
      <w:r>
        <w:t>quantities of food or drinks in a</w:t>
      </w:r>
    </w:p>
    <w:p>
      <w:r>
        <w:t>communication.</w:t>
      </w:r>
    </w:p>
    <w:p>
      <w:r>
        <w:t>restaurant (一顿、一份、一双、一</w:t>
      </w:r>
    </w:p>
    <w:p>
      <w:r>
        <w:t>杯、一瓶、一碗、一块、一盆）</w:t>
      </w:r>
    </w:p>
    <w:p>
      <w:r>
        <w:t>and say them out aloud,</w:t>
      </w:r>
    </w:p>
    <w:p>
      <w:r>
        <w:t> work jointly to simulate ordering</w:t>
      </w:r>
    </w:p>
    <w:p>
      <w:r>
        <w:t>food from a restaurant using the key</w:t>
      </w:r>
    </w:p>
    <w:p>
      <w:r>
        <w:t>words and phrases/polite words 点</w:t>
      </w:r>
    </w:p>
    <w:p>
      <w:r>
        <w:t>菜、菜单、我想要……、请问、麻</w:t>
      </w:r>
    </w:p>
    <w:p>
      <w:r>
        <w:t>烦你、请给我......、请慢用、加一</w:t>
      </w:r>
    </w:p>
    <w:p>
      <w:r>
        <w:t>点......、结账、我们要买单、多少</w:t>
      </w:r>
    </w:p>
    <w:p>
      <w:r>
        <w:t>钱?) ,</w:t>
      </w:r>
    </w:p>
    <w:p/>
    <w:p>
      <w:r>
        <w:t>11</w:t>
      </w:r>
    </w:p>
    <w:p>
      <w:r>
        <w:t>        watch an audio-visual clip on</w:t>
      </w:r>
    </w:p>
    <w:p>
      <w:r>
        <w:t>restaurant conversations or dialogues</w:t>
      </w:r>
    </w:p>
    <w:p>
      <w:r>
        <w:t>and answer comprehension questions,</w:t>
      </w:r>
    </w:p>
    <w:p>
      <w:r>
        <w:t>        take turns undertaking a vocabulary</w:t>
      </w:r>
    </w:p>
    <w:p>
      <w:r>
        <w:t>challenge on ordering preferred</w:t>
      </w:r>
    </w:p>
    <w:p>
      <w:r>
        <w:t>healthy foods in a restaurant.</w:t>
      </w:r>
    </w:p>
    <w:p>
      <w:r>
        <w:t>Core Competencies to be developed:</w:t>
      </w:r>
    </w:p>
    <w:p>
      <w:r>
        <w:t>Self-efficacy: Clarity of communication is developed as the learner expresses themselves clearly during the simulation on</w:t>
      </w:r>
    </w:p>
    <w:p>
      <w:r>
        <w:t>ordering food from a restaurant using key words and phrases.</w:t>
      </w:r>
    </w:p>
    <w:p>
      <w:r>
        <w:t>Values:</w:t>
      </w:r>
    </w:p>
    <w:p>
      <w:r>
        <w:t>Responsibility: The learner collaborates with peers to play a flashcard game on measure words.</w:t>
      </w:r>
    </w:p>
    <w:p>
      <w:r>
        <w:t>Pertinent and Contemporary Issues (PCIs):</w:t>
      </w:r>
    </w:p>
    <w:p>
      <w:r>
        <w:t>Healthy eating: Awareness on the importance of eating healthy food is developed when the learner as takes turns ordering</w:t>
      </w:r>
    </w:p>
    <w:p>
      <w:r>
        <w:t>preferred healthy foods from a restaurant.</w:t>
      </w:r>
    </w:p>
    <w:p>
      <w:r>
        <w:t>Link to Other Learning Areas:</w:t>
      </w:r>
    </w:p>
    <w:p>
      <w:r>
        <w:t>The learner links their learning to Agriculture and Nutrition on the concept of healthy eating habits for wellness.</w:t>
      </w:r>
    </w:p>
    <w:p/>
    <w:p>
      <w:r>
        <w:t>12</w:t>
      </w:r>
    </w:p>
    <w:p>
      <w:r>
        <w:t>THEME 7: MY BODY</w:t>
      </w:r>
    </w:p>
    <w:p>
      <w:r>
        <w:t>Strand      Sub Strand         Specific Learning          Suggested Learning                   Suggested Key</w:t>
      </w:r>
    </w:p>
    <w:p>
      <w:r>
        <w:t>Outcomes                   Experiences                          Inquiry Question(s)</w:t>
      </w:r>
    </w:p>
    <w:p>
      <w:r>
        <w:t>1.0         1.7 Oral           By the end of the Sub      The learner is guided to:            What role does</w:t>
      </w:r>
    </w:p>
    <w:p>
      <w:r>
        <w:t>Listening       Expression     Strand, the learner should  take turns sharing acquired        vocabulary play in</w:t>
      </w:r>
    </w:p>
    <w:p>
      <w:r>
        <w:t>and             (3 lessons)    be able to:                   vocabulary by giving              enhancing oral</w:t>
      </w:r>
    </w:p>
    <w:p>
      <w:r>
        <w:t>Speaking                       a) express ideas logically    definitions , examples and        communication?</w:t>
      </w:r>
    </w:p>
    <w:p>
      <w:r>
        <w:t>using acquired            contexts in which they should</w:t>
      </w:r>
    </w:p>
    <w:p>
      <w:r>
        <w:t>   Vocabulary         vocabulary,               be used,</w:t>
      </w:r>
    </w:p>
    <w:p>
      <w:r>
        <w:t>development    b) use varied and           listen to a recording and</w:t>
      </w:r>
    </w:p>
    <w:p>
      <w:r>
        <w:t>and language       appropriate language      highlight vocabulary about a</w:t>
      </w:r>
    </w:p>
    <w:p>
      <w:r>
        <w:t>use                structures to convey      visit to the doctor’s (e.g. 身体</w:t>
      </w:r>
    </w:p>
    <w:p>
      <w:r>
        <w:t>   Fluency            messages effectively,     部位、症状、医生、护士 ),</w:t>
      </w:r>
    </w:p>
    <w:p>
      <w:r>
        <w:t>c) acknowledge the role of  simulate dialogues with</w:t>
      </w:r>
    </w:p>
    <w:p>
      <w:r>
        <w:t>using appropriate         keywords and phrases related</w:t>
      </w:r>
    </w:p>
    <w:p>
      <w:r>
        <w:t>language for              to the doctor’s visit ‘(e.g. 头</w:t>
      </w:r>
    </w:p>
    <w:p>
      <w:r>
        <w:t>communication.</w:t>
      </w:r>
    </w:p>
    <w:p>
      <w:r>
        <w:t>痛、发烧、咳嗽、胃痛、牙</w:t>
      </w:r>
    </w:p>
    <w:p>
      <w:r>
        <w:t>痛、背痛、关节痛、恶心 )</w:t>
      </w:r>
    </w:p>
    <w:p>
      <w:r>
        <w:t>with peers,</w:t>
      </w:r>
    </w:p>
    <w:p>
      <w:r>
        <w:t> watch an audio-visual dialogue</w:t>
      </w:r>
    </w:p>
    <w:p>
      <w:r>
        <w:t>on expressing one’s state of</w:t>
      </w:r>
    </w:p>
    <w:p>
      <w:r>
        <w:t>health and answer the</w:t>
      </w:r>
    </w:p>
    <w:p>
      <w:r>
        <w:t>corresponding questions,</w:t>
      </w:r>
    </w:p>
    <w:p>
      <w:r>
        <w:t> jointly create and share stories</w:t>
      </w:r>
    </w:p>
    <w:p>
      <w:r>
        <w:t>related to visiting the doctor,</w:t>
      </w:r>
    </w:p>
    <w:p/>
    <w:p>
      <w:r>
        <w:t>13</w:t>
      </w:r>
    </w:p>
    <w:p>
      <w:r>
        <w:t>   watch a video clip on a visit to</w:t>
      </w:r>
    </w:p>
    <w:p>
      <w:r>
        <w:t>the doctors in Kenya and</w:t>
      </w:r>
    </w:p>
    <w:p>
      <w:r>
        <w:t>China and share the</w:t>
      </w:r>
    </w:p>
    <w:p>
      <w:r>
        <w:t>similarities and differences.</w:t>
      </w:r>
    </w:p>
    <w:p>
      <w:r>
        <w:t>Core Competencies to be developed:</w:t>
      </w:r>
    </w:p>
    <w:p>
      <w:r>
        <w:t> Learning to Learn: The learner works collaboratively with peers to simulate a scenario at the doctor’s office.</w:t>
      </w:r>
    </w:p>
    <w:p>
      <w:r>
        <w:t> Communication and Collaboration: The learner speaks clearly and effectively by making several points in a logical order</w:t>
      </w:r>
    </w:p>
    <w:p>
      <w:r>
        <w:t>as they share their stories related to a doctor’s visit.</w:t>
      </w:r>
    </w:p>
    <w:p>
      <w:r>
        <w:t>Values:</w:t>
      </w:r>
    </w:p>
    <w:p>
      <w:r>
        <w:t>Unity: The learner collaborates with others as they take turns to give definitions, examples and contexts in which to use the</w:t>
      </w:r>
    </w:p>
    <w:p>
      <w:r>
        <w:t>acquired vocabulary.</w:t>
      </w:r>
    </w:p>
    <w:p>
      <w:r>
        <w:t>Pertinent and Contemporary Issues (PCIs):</w:t>
      </w:r>
    </w:p>
    <w:p>
      <w:r>
        <w:t>Intercultural awareness is promoted when the learner interacts with information on similarities and differences while at the</w:t>
      </w:r>
    </w:p>
    <w:p>
      <w:r>
        <w:t>doctor’s in Kenya and China.</w:t>
      </w:r>
    </w:p>
    <w:p>
      <w:r>
        <w:t>Link to Other Learning Areas:</w:t>
      </w:r>
    </w:p>
    <w:p>
      <w:r>
        <w:t>The learner relates the skills used in describing how they feel to effective communication skills in English and Kiswahili.</w:t>
      </w:r>
    </w:p>
    <w:p/>
    <w:p>
      <w:r>
        <w:t>14</w:t>
      </w:r>
    </w:p>
    <w:p>
      <w:r>
        <w:t>THEME 8:WEATHER AND ENVIRONMENT</w:t>
      </w:r>
    </w:p>
    <w:p>
      <w:r>
        <w:t>Strand      Sub Strand         Specific Learning      Suggested Learning Experiences              Suggested Key</w:t>
      </w:r>
    </w:p>
    <w:p>
      <w:r>
        <w:t>Outcomes                                                           Inquiry Question(s)</w:t>
      </w:r>
    </w:p>
    <w:p>
      <w:r>
        <w:t>1.0         1.8 Oral           By the end of the Sub  The learner is guided to:                   How important is the</w:t>
      </w:r>
    </w:p>
    <w:p>
      <w:r>
        <w:t>Listening       Expression     Strand, the learner     listen to a recording and mark off the    logical articulation of</w:t>
      </w:r>
    </w:p>
    <w:p>
      <w:r>
        <w:t>and             (3 lessons)    should be able to:        keywords they hear related to            ideas in</w:t>
      </w:r>
    </w:p>
    <w:p>
      <w:r>
        <w:t>Speaking                       a) extract keywords       activities people undertake in           communicating?</w:t>
      </w:r>
    </w:p>
    <w:p>
      <w:r>
        <w:t>and expressions       relation to weather and environment</w:t>
      </w:r>
    </w:p>
    <w:p>
      <w:r>
        <w:t>from oral             (钓鱼、游泳、农业、水稻种植、</w:t>
      </w:r>
    </w:p>
    <w:p>
      <w:r>
        <w:t>   Articulation       presentations,        滑雪、沙滩沙排、阳光浴、冰钓),</w:t>
      </w:r>
    </w:p>
    <w:p>
      <w:r>
        <w:t>and            b) explain the main     work with peers to create word</w:t>
      </w:r>
    </w:p>
    <w:p>
      <w:r>
        <w:t>intonation         ideas in different    clouds using the key words and</w:t>
      </w:r>
    </w:p>
    <w:p>
      <w:r>
        <w:t>communicative         expressions they remember from the</w:t>
      </w:r>
    </w:p>
    <w:p>
      <w:r>
        <w:t>contexts,             recording,</w:t>
      </w:r>
    </w:p>
    <w:p>
      <w:r>
        <w:t>c) value the            use key points to paraphrase the</w:t>
      </w:r>
    </w:p>
    <w:p>
      <w:r>
        <w:t>importance of         information from varied texts in their</w:t>
      </w:r>
    </w:p>
    <w:p>
      <w:r>
        <w:t>articulating ideas    own words ,</w:t>
      </w:r>
    </w:p>
    <w:p>
      <w:r>
        <w:t>logically.          listen to an audio clip and answer the</w:t>
      </w:r>
    </w:p>
    <w:p>
      <w:r>
        <w:t>corresponding questions,</w:t>
      </w:r>
    </w:p>
    <w:p>
      <w:r>
        <w:t> create short role-plays where they</w:t>
      </w:r>
    </w:p>
    <w:p>
      <w:r>
        <w:t>discuss activities or plans based on</w:t>
      </w:r>
    </w:p>
    <w:p>
      <w:r>
        <w:t>the given weather in turns,</w:t>
      </w:r>
    </w:p>
    <w:p>
      <w:r>
        <w:t> research online/ offline different</w:t>
      </w:r>
    </w:p>
    <w:p>
      <w:r>
        <w:t>climatic conditions and the activities</w:t>
      </w:r>
    </w:p>
    <w:p>
      <w:r>
        <w:t>associated with them then share their</w:t>
      </w:r>
    </w:p>
    <w:p>
      <w:r>
        <w:t>findings collaboratively.</w:t>
      </w:r>
    </w:p>
    <w:p/>
    <w:p>
      <w:r>
        <w:t>15</w:t>
      </w:r>
    </w:p>
    <w:p>
      <w:r>
        <w:t>Core Competencies to be developed:</w:t>
      </w:r>
    </w:p>
    <w:p>
      <w:r>
        <w:t> Creativity and Imagination: The learner undertakes group activities that inspire creative thinking as they to create word</w:t>
      </w:r>
    </w:p>
    <w:p>
      <w:r>
        <w:t>clouds using the key words and expressions from memory.</w:t>
      </w:r>
    </w:p>
    <w:p>
      <w:r>
        <w:t> Digital Literacy: The learner develops skills on connecting using technology as they research online different climatic</w:t>
      </w:r>
    </w:p>
    <w:p>
      <w:r>
        <w:t>conditions and the activities associated with them.</w:t>
      </w:r>
    </w:p>
    <w:p>
      <w:r>
        <w:t>Values:</w:t>
      </w:r>
    </w:p>
    <w:p>
      <w:r>
        <w:t>Social justice: The learner accords equal opportunities in sharing responsibilities as they take turns to create short role-plays.</w:t>
      </w:r>
    </w:p>
    <w:p>
      <w:r>
        <w:t>Pertinent and Contemporary Issues (PCIs):</w:t>
      </w:r>
    </w:p>
    <w:p>
      <w:r>
        <w:t>Environmental education: The learner gains an understanding of the link between weather conditions and environmental</w:t>
      </w:r>
    </w:p>
    <w:p>
      <w:r>
        <w:t>activities as they interact with texts on the theme.</w:t>
      </w:r>
    </w:p>
    <w:p>
      <w:r>
        <w:t>Link to Other Learning Areas:</w:t>
      </w:r>
    </w:p>
    <w:p>
      <w:r>
        <w:t>The learner links their learning to Agriculture and Nutrition on the concept of different activities undertaken during the different</w:t>
      </w:r>
    </w:p>
    <w:p>
      <w:r>
        <w:t>weather conditions.</w:t>
      </w:r>
    </w:p>
    <w:p/>
    <w:p>
      <w:r>
        <w:t>16</w:t>
      </w:r>
    </w:p>
    <w:p>
      <w:r>
        <w:t>THEME 9: GETTING AROUND</w:t>
      </w:r>
    </w:p>
    <w:p>
      <w:r>
        <w:t>Strand      Sub Strand          Specific Learning          Suggested Learning Experiences           Suggested Key</w:t>
      </w:r>
    </w:p>
    <w:p>
      <w:r>
        <w:t>Outcomes                                                            Inquiry Question(s)</w:t>
      </w:r>
    </w:p>
    <w:p>
      <w:r>
        <w:t>1.0         1.9 Active          By the end of the Sub      The learner is guided to:                How do you pick out</w:t>
      </w:r>
    </w:p>
    <w:p>
      <w:r>
        <w:t>Listening       Listening       Strand, the learner         create a concept map on vocabulary     vital information</w:t>
      </w:r>
    </w:p>
    <w:p>
      <w:r>
        <w:t>and             (3 lessons)     should be able to:            related to location and directions    during oral</w:t>
      </w:r>
    </w:p>
    <w:p>
      <w:r>
        <w:t>Speaking                        a) apply vocabulary           (e.g. 地方 / 地点、附 近、最近、                 communication?</w:t>
      </w:r>
    </w:p>
    <w:p>
      <w:r>
        <w:t>from oral texts           近、很近、远、很远、在、方</w:t>
      </w:r>
    </w:p>
    <w:p>
      <w:r>
        <w:t>   Comprehension       across diverse            向、向，朝，往、前、后、左、</w:t>
      </w:r>
    </w:p>
    <w:p>
      <w:r>
        <w:t>   Summarising         contexts,</w:t>
      </w:r>
    </w:p>
    <w:p>
      <w:r>
        <w:t>右、拐/转),</w:t>
      </w:r>
    </w:p>
    <w:p>
      <w:r>
        <w:t>b) summarise the key</w:t>
      </w:r>
    </w:p>
    <w:p>
      <w:r>
        <w:t> work jointly to explore how each of</w:t>
      </w:r>
    </w:p>
    <w:p>
      <w:r>
        <w:t>ideas in varied texts,</w:t>
      </w:r>
    </w:p>
    <w:p>
      <w:r>
        <w:t>the words can be used in various</w:t>
      </w:r>
    </w:p>
    <w:p>
      <w:r>
        <w:t>c) recognise the</w:t>
      </w:r>
    </w:p>
    <w:p>
      <w:r>
        <w:t>situations and contexts,</w:t>
      </w:r>
    </w:p>
    <w:p>
      <w:r>
        <w:t>importance of active</w:t>
      </w:r>
    </w:p>
    <w:p>
      <w:r>
        <w:t> compose sentences using vocabulary</w:t>
      </w:r>
    </w:p>
    <w:p>
      <w:r>
        <w:t>listening in</w:t>
      </w:r>
    </w:p>
    <w:p>
      <w:r>
        <w:t>related to cardinal points for peer</w:t>
      </w:r>
    </w:p>
    <w:p>
      <w:r>
        <w:t>communication.</w:t>
      </w:r>
    </w:p>
    <w:p>
      <w:r>
        <w:t>feedback,</w:t>
      </w:r>
    </w:p>
    <w:p>
      <w:r>
        <w:t> take turns asking and giving</w:t>
      </w:r>
    </w:p>
    <w:p>
      <w:r>
        <w:t>directions in turns using the key</w:t>
      </w:r>
    </w:p>
    <w:p>
      <w:r>
        <w:t>words 请问……, 请告诉我…….,</w:t>
      </w:r>
    </w:p>
    <w:p>
      <w:r>
        <w:t>从......到......，怎么去，去……怎</w:t>
      </w:r>
    </w:p>
    <w:p>
      <w:r>
        <w:t>么走，……离这儿有多远?, 在哪</w:t>
      </w:r>
    </w:p>
    <w:p>
      <w:r>
        <w:t>儿?,往前走,一直走 and 向右转/向</w:t>
      </w:r>
    </w:p>
    <w:p>
      <w:r>
        <w:t>左转/向右拐/向左拐/往右转/往左</w:t>
      </w:r>
    </w:p>
    <w:p>
      <w:r>
        <w:t>转/往右拐/往左拐 ,</w:t>
      </w:r>
    </w:p>
    <w:p/>
    <w:p>
      <w:r>
        <w:t>17</w:t>
      </w:r>
    </w:p>
    <w:p>
      <w:r>
        <w:t>    listen to a recording and retell the</w:t>
      </w:r>
    </w:p>
    <w:p>
      <w:r>
        <w:t>main information to their peers</w:t>
      </w:r>
    </w:p>
    <w:p>
      <w:r>
        <w:t>using drawings,</w:t>
      </w:r>
    </w:p>
    <w:p>
      <w:r>
        <w:t>    discuss the importance of active</w:t>
      </w:r>
    </w:p>
    <w:p>
      <w:r>
        <w:t>listening when asking and giving</w:t>
      </w:r>
    </w:p>
    <w:p>
      <w:r>
        <w:t>directions,</w:t>
      </w:r>
    </w:p>
    <w:p>
      <w:r>
        <w:t>    explore the safety measures they</w:t>
      </w:r>
    </w:p>
    <w:p>
      <w:r>
        <w:t>should consider when asking for</w:t>
      </w:r>
    </w:p>
    <w:p>
      <w:r>
        <w:t>directions.</w:t>
      </w:r>
    </w:p>
    <w:p>
      <w:r>
        <w:t>Core Competencies to be developed:</w:t>
      </w:r>
    </w:p>
    <w:p>
      <w:r>
        <w:t> Learning to Learn: Reflection on one’s work is developed as the learner compose sentences on the theme for peer feedback.</w:t>
      </w:r>
    </w:p>
    <w:p>
      <w:r>
        <w:t> Communication and Collaboration: The learner listens keenly and actively when they retell the main information from a</w:t>
      </w:r>
    </w:p>
    <w:p>
      <w:r>
        <w:t>recording.</w:t>
      </w:r>
    </w:p>
    <w:p>
      <w:r>
        <w:t>Values:</w:t>
      </w:r>
    </w:p>
    <w:p>
      <w:r>
        <w:t>Peace: Calmness is displayed as the learner takes turns in asking and giving directions using the key words.</w:t>
      </w:r>
    </w:p>
    <w:p>
      <w:r>
        <w:t>Pertinent and Contemporary Issues (PCIs):</w:t>
      </w:r>
    </w:p>
    <w:p>
      <w:r>
        <w:t>Personal safety is promoted as the learner explores safety measures to consider when asking for directions from others.</w:t>
      </w:r>
    </w:p>
    <w:p>
      <w:r>
        <w:t>Link to Other Learning Areas:</w:t>
      </w:r>
    </w:p>
    <w:p>
      <w:r>
        <w:t>The learner links their learning to Social Studies on the skill of using cardinal points to give directions.</w:t>
      </w:r>
    </w:p>
    <w:p/>
    <w:p>
      <w:r>
        <w:t>18</w:t>
      </w:r>
    </w:p>
    <w:p>
      <w:r>
        <w:t>SUGGESTED ASSESSMENT RUBRIC FOR THE LISTENING AND SPEAKING STRAND</w:t>
      </w:r>
    </w:p>
    <w:p/>
    <w:p>
      <w:r>
        <w:t>Level        Exceeding Expectations          Meeting                 Approaching             Below Expectations</w:t>
      </w:r>
    </w:p>
    <w:p>
      <w:r>
        <w:t>Expectations            Expectations</w:t>
      </w:r>
    </w:p>
    <w:p>
      <w:r>
        <w:t>Indicator</w:t>
      </w:r>
    </w:p>
    <w:p/>
    <w:p>
      <w:r>
        <w:t>Ability to               The learner expresses their     The learner expresses   The learner expresses   The learner expresses</w:t>
      </w:r>
    </w:p>
    <w:p>
      <w:r>
        <w:t>communicate ideas        views, opinions and feelings    their views, opinions   their views, opinions   their views, opinions</w:t>
      </w:r>
    </w:p>
    <w:p>
      <w:r>
        <w:t>clearly.                 in an engaging manner.          and feelings in an      and feelings with       and feelings with</w:t>
      </w:r>
    </w:p>
    <w:p>
      <w:r>
        <w:t>Uses gestures naturally and     engaging manner.        partial clarity.        limited clarity.</w:t>
      </w:r>
    </w:p>
    <w:p>
      <w:r>
        <w:t>effectively in conversations.   Uses gestures           Makes use of some       The learner makes</w:t>
      </w:r>
    </w:p>
    <w:p>
      <w:r>
        <w:t>effectively in          gestures when           use of a limited</w:t>
      </w:r>
    </w:p>
    <w:p>
      <w:r>
        <w:t>conversations.          speaking.               number of gestures in</w:t>
      </w:r>
    </w:p>
    <w:p>
      <w:r>
        <w:t>conversations.</w:t>
      </w:r>
    </w:p>
    <w:p>
      <w:r>
        <w:t>Ability to use diverse   The learner uses a wide         The learner uses a      The learner uses few    The leaner uses a</w:t>
      </w:r>
    </w:p>
    <w:p>
      <w:r>
        <w:t>vocabulary and           variety of vocabulary and       variety of vocabulary   vocabulary and          limited number of</w:t>
      </w:r>
    </w:p>
    <w:p>
      <w:r>
        <w:t>phrases in oral          phrases successfully in oral    and phrases             phrases in oral         vocabulary and</w:t>
      </w:r>
    </w:p>
    <w:p>
      <w:r>
        <w:t>interactions.            interactions.                   effectively in oral     interactions.           phrases in oral</w:t>
      </w:r>
    </w:p>
    <w:p>
      <w:r>
        <w:t>interactions.                                   interactions.</w:t>
      </w:r>
    </w:p>
    <w:p>
      <w:r>
        <w:t>Ability to               The learner understands the     The learner             The learner             The learner</w:t>
      </w:r>
    </w:p>
    <w:p>
      <w:r>
        <w:t>comprehend               information in conversations    understands the         understands most of     understands some of</w:t>
      </w:r>
    </w:p>
    <w:p>
      <w:r>
        <w:t>information in           and provides feedback.          information in          the information in      the information in</w:t>
      </w:r>
    </w:p>
    <w:p>
      <w:r>
        <w:t>different contexts.      Learner can probe for further   conversations and       conversations and       conversations and</w:t>
      </w:r>
    </w:p>
    <w:p>
      <w:r>
        <w:t>details.                        provides feedback.      provides feedback.      has difficulties</w:t>
      </w:r>
    </w:p>
    <w:p>
      <w:r>
        <w:t>providing feedback.</w:t>
      </w:r>
    </w:p>
    <w:p/>
    <w:p>
      <w:r>
        <w:t>19</w:t>
      </w:r>
    </w:p>
    <w:p>
      <w:r>
        <w:t>STRAND 2.0: READING</w:t>
      </w:r>
    </w:p>
    <w:p/>
    <w:p>
      <w:r>
        <w:t>THEME 1: GREETINGS AND INTRODUCTION</w:t>
      </w:r>
    </w:p>
    <w:p>
      <w:r>
        <w:t>Strand    Sub Strand            Specific Learning Outcomes Suggested Learning Experiences                  Suggested Key</w:t>
      </w:r>
    </w:p>
    <w:p>
      <w:r>
        <w:t>Inquiry</w:t>
      </w:r>
    </w:p>
    <w:p>
      <w:r>
        <w:t>Question(s)</w:t>
      </w:r>
    </w:p>
    <w:p>
      <w:r>
        <w:t>2.0       2.1 Reading for       By the end of the Sub Strand, the   The learner is guided to:              How can we</w:t>
      </w:r>
    </w:p>
    <w:p>
      <w:r>
        <w:t>Reading   Information           learner should be able to:           read out formal greetings and        effectively</w:t>
      </w:r>
    </w:p>
    <w:p>
      <w:r>
        <w:t>(2 lessons)           a) articulate words with the           their responses,                    summarise</w:t>
      </w:r>
    </w:p>
    <w:p>
      <w:r>
        <w:t>correct tones in varied          match countries (肯尼亚、乌干              information from</w:t>
      </w:r>
    </w:p>
    <w:p>
      <w:r>
        <w:t>   Articulation          contexts,                          达、坦桑尼亚、中国、美国、                       texts?</w:t>
      </w:r>
    </w:p>
    <w:p>
      <w:r>
        <w:t>(correct tones)   b) summarise key information           英国、法国、德国、阿拉伯)</w:t>
      </w:r>
    </w:p>
    <w:p>
      <w:r>
        <w:t>   Summarising           from texts,</w:t>
      </w:r>
    </w:p>
    <w:p>
      <w:r>
        <w:t>with the languages spoken （英</w:t>
      </w:r>
    </w:p>
    <w:p>
      <w:r>
        <w:t>c) exhibit interest in extracting</w:t>
      </w:r>
    </w:p>
    <w:p>
      <w:r>
        <w:t>key information from texts.        语、斯瓦希里语、德语、法</w:t>
      </w:r>
    </w:p>
    <w:p>
      <w:r>
        <w:t>语）and read them out,</w:t>
      </w:r>
    </w:p>
    <w:p>
      <w:r>
        <w:t> read a text on introduction of</w:t>
      </w:r>
    </w:p>
    <w:p>
      <w:r>
        <w:t>self and others (formal greeting,</w:t>
      </w:r>
    </w:p>
    <w:p>
      <w:r>
        <w:t>name, age, place of origin,</w:t>
      </w:r>
    </w:p>
    <w:p>
      <w:r>
        <w:t>residence, nationality and</w:t>
      </w:r>
    </w:p>
    <w:p>
      <w:r>
        <w:t>language spoken) and answer</w:t>
      </w:r>
    </w:p>
    <w:p>
      <w:r>
        <w:t>the given question,</w:t>
      </w:r>
    </w:p>
    <w:p>
      <w:r>
        <w:t> take turns paraphrasing the texts</w:t>
      </w:r>
    </w:p>
    <w:p>
      <w:r>
        <w:t>on introduction of self and</w:t>
      </w:r>
    </w:p>
    <w:p>
      <w:r>
        <w:t>others,</w:t>
      </w:r>
    </w:p>
    <w:p/>
    <w:p>
      <w:r>
        <w:t>20</w:t>
      </w:r>
    </w:p>
    <w:p>
      <w:r>
        <w:t>   read short paragraphs and assign</w:t>
      </w:r>
    </w:p>
    <w:p>
      <w:r>
        <w:t>them appropriate titles from the</w:t>
      </w:r>
    </w:p>
    <w:p>
      <w:r>
        <w:t>options given,</w:t>
      </w:r>
    </w:p>
    <w:p>
      <w:r>
        <w:t>   work with peers to play a</w:t>
      </w:r>
    </w:p>
    <w:p>
      <w:r>
        <w:t>scavenger hunt game by</w:t>
      </w:r>
    </w:p>
    <w:p>
      <w:r>
        <w:t>searching for specific</w:t>
      </w:r>
    </w:p>
    <w:p>
      <w:r>
        <w:t>information from texts.</w:t>
      </w:r>
    </w:p>
    <w:p>
      <w:r>
        <w:t>Core Competencies to be developed:</w:t>
      </w:r>
    </w:p>
    <w:p>
      <w:r>
        <w:t> Creativity and Imagination: The learner undertakes group tasks and exchanges ideas that inspire creative thinking as they</w:t>
      </w:r>
    </w:p>
    <w:p>
      <w:r>
        <w:t>search for key information during the scavenger hunt game.</w:t>
      </w:r>
    </w:p>
    <w:p>
      <w:r>
        <w:t> Communication and Collaboration: The learner recognises the value of other’s ideas when they take turns to paraphrase</w:t>
      </w:r>
    </w:p>
    <w:p>
      <w:r>
        <w:t>the information in texts.</w:t>
      </w:r>
    </w:p>
    <w:p>
      <w:r>
        <w:t>Values:</w:t>
      </w:r>
    </w:p>
    <w:p>
      <w:r>
        <w:t>Patriotism: Love for own country is developed when the learner interacts with texts on languages spoken in different countries.</w:t>
      </w:r>
    </w:p>
    <w:p>
      <w:r>
        <w:t>Pertinent and Contemporary Issues (PCIs):</w:t>
      </w:r>
    </w:p>
    <w:p>
      <w:r>
        <w:t>Cultural awareness is developed as the learner appreciates the various nationalities and languages spoken.</w:t>
      </w:r>
    </w:p>
    <w:p>
      <w:r>
        <w:t>Link to Other Learning Areas:</w:t>
      </w:r>
    </w:p>
    <w:p>
      <w:r>
        <w:t>The learner is able to relate the concept of different countries and nationalities to their learning in Social Studies.</w:t>
      </w:r>
    </w:p>
    <w:p/>
    <w:p>
      <w:r>
        <w:t>21</w:t>
      </w:r>
    </w:p>
    <w:p>
      <w:r>
        <w:t>THEME 2: FAMILY</w:t>
      </w:r>
    </w:p>
    <w:p>
      <w:r>
        <w:t>Strand    Sub Strand        Specific Learning        Suggested Learning Experiences     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2.0       2.2 Reading       By the end of the Sub        The learner is guided to:                        How can reading</w:t>
      </w:r>
    </w:p>
    <w:p>
      <w:r>
        <w:t>Reading   for Fluency       Strand, the learner should    listen and repeat reading out words on         fluently enhance</w:t>
      </w:r>
    </w:p>
    <w:p>
      <w:r>
        <w:t>(2 lessons)       be able to:                      names, age, profession and places of work    our understanding</w:t>
      </w:r>
    </w:p>
    <w:p>
      <w:r>
        <w:t>a) decode the meaning of         of nuclear and extended family members       of a text?</w:t>
      </w:r>
    </w:p>
    <w:p>
      <w:r>
        <w:t>words in texts,              (学校、医院、商场、派出所、农场、</w:t>
      </w:r>
    </w:p>
    <w:p>
      <w:r>
        <w:t>   Word          b) read simple texts             饭店、老师、医生、警察、护士、农</w:t>
      </w:r>
    </w:p>
    <w:p>
      <w:r>
        <w:t>recognition       fluently in Chinese,         民、商人、服务员),</w:t>
      </w:r>
    </w:p>
    <w:p>
      <w:r>
        <w:t>   Fluency       c) acknowledge the role         read short texts and match images of</w:t>
      </w:r>
    </w:p>
    <w:p>
      <w:r>
        <w:t>of reading fluently in       different professions with their places of</w:t>
      </w:r>
    </w:p>
    <w:p>
      <w:r>
        <w:t>enhancing                    work and read them out to peers,</w:t>
      </w:r>
    </w:p>
    <w:p>
      <w:r>
        <w:t>comprehension.              read along a text related to nuclear and</w:t>
      </w:r>
    </w:p>
    <w:p>
      <w:r>
        <w:t>extended family members with</w:t>
      </w:r>
    </w:p>
    <w:p>
      <w:r>
        <w:t>appropriate intonation and</w:t>
      </w:r>
    </w:p>
    <w:p>
      <w:r>
        <w:t>pronunciation,</w:t>
      </w:r>
    </w:p>
    <w:p>
      <w:r>
        <w:t>   team up with peers perform a reader’s</w:t>
      </w:r>
    </w:p>
    <w:p>
      <w:r>
        <w:t>theatre,</w:t>
      </w:r>
    </w:p>
    <w:p>
      <w:r>
        <w:t>   collaborate with peers to form reading</w:t>
      </w:r>
    </w:p>
    <w:p>
      <w:r>
        <w:t>groups for peer feedback and support ,</w:t>
      </w:r>
    </w:p>
    <w:p>
      <w:r>
        <w:t>   search online /offline different</w:t>
      </w:r>
    </w:p>
    <w:p>
      <w:r>
        <w:t>professions and share with peers those</w:t>
      </w:r>
    </w:p>
    <w:p>
      <w:r>
        <w:t>they would love to pursue giving reasons</w:t>
      </w:r>
    </w:p>
    <w:p>
      <w:r>
        <w:t>for their choice.</w:t>
      </w:r>
    </w:p>
    <w:p/>
    <w:p>
      <w:r>
        <w:t>22</w:t>
      </w:r>
    </w:p>
    <w:p>
      <w:r>
        <w:t>Core Competencies to be developed:</w:t>
      </w:r>
    </w:p>
    <w:p>
      <w:r>
        <w:t> Critical thinking and Problem solving: The learner follows simple instructions to complete tasks as they read along to a text</w:t>
      </w:r>
    </w:p>
    <w:p>
      <w:r>
        <w:t>for improved intonation and pronunciation.</w:t>
      </w:r>
    </w:p>
    <w:p>
      <w:r>
        <w:t> Digital literacy: The learner connects using the internet to get information on their preferred professions.</w:t>
      </w:r>
    </w:p>
    <w:p>
      <w:r>
        <w:t>Values:</w:t>
      </w:r>
    </w:p>
    <w:p>
      <w:r>
        <w:t>Unity: The learner collaborates with others when they team up to perform the reader’s theatre.</w:t>
      </w:r>
    </w:p>
    <w:p>
      <w:r>
        <w:t>Pertinent and Contemporary Issues (PCIs):</w:t>
      </w:r>
    </w:p>
    <w:p>
      <w:r>
        <w:t>Career guidance: The learner becomes aware of the different career pathways as they look for information related to the different</w:t>
      </w:r>
    </w:p>
    <w:p>
      <w:r>
        <w:t>professions and shares with their peers.</w:t>
      </w:r>
    </w:p>
    <w:p>
      <w:r>
        <w:t>Link to Other Learning Areas:</w:t>
      </w:r>
    </w:p>
    <w:p>
      <w:r>
        <w:t>The learner is able to relate the concept on choice of future career prospects to Social Studies.</w:t>
      </w:r>
    </w:p>
    <w:p/>
    <w:p>
      <w:r>
        <w:t>23</w:t>
      </w:r>
    </w:p>
    <w:p>
      <w:r>
        <w:t>THEME 3: MY SURROUNDINGS</w:t>
      </w:r>
    </w:p>
    <w:p>
      <w:r>
        <w:t>Strand   Sub Strand           Specific Learning        Suggested Learning Experiences                         Suggested Key</w:t>
      </w:r>
    </w:p>
    <w:p>
      <w:r>
        <w:t>Outcomes                                                                        Inquiry</w:t>
      </w:r>
    </w:p>
    <w:p>
      <w:r>
        <w:t>Question(s)</w:t>
      </w:r>
    </w:p>
    <w:p>
      <w:r>
        <w:t>Reading 2.3 Reading for       By the end of the Sub                The learner is guided to:                  What strategies</w:t>
      </w:r>
    </w:p>
    <w:p>
      <w:r>
        <w:t>Understanding         Strand, the learner should be         underline the names of pets, farm        can you use to</w:t>
      </w:r>
    </w:p>
    <w:p>
      <w:r>
        <w:t>(2 lessons)           able to:                                and wild animals from texts (e.g. 宠     actively read</w:t>
      </w:r>
    </w:p>
    <w:p>
      <w:r>
        <w:t>a) outline vocabulary                   物 :猫、狗、家畜 :牛、羊、鸡、                       texts?</w:t>
      </w:r>
    </w:p>
    <w:p>
      <w:r>
        <w:t>related to the theme from           猪、野生动物: 水牛、狮子、犀</w:t>
      </w:r>
    </w:p>
    <w:p>
      <w:r>
        <w:t>   Active reading       texts,</w:t>
      </w:r>
    </w:p>
    <w:p>
      <w:r>
        <w:t>牛、大象、花豹 ) ,</w:t>
      </w:r>
    </w:p>
    <w:p>
      <w:r>
        <w:t>   Paraphrasing     b) paraphrase the key</w:t>
      </w:r>
    </w:p>
    <w:p>
      <w:r>
        <w:t> read shorts stories on their favourite</w:t>
      </w:r>
    </w:p>
    <w:p>
      <w:r>
        <w:t>points from a reading</w:t>
      </w:r>
    </w:p>
    <w:p>
      <w:r>
        <w:t>animals and point out the key words,</w:t>
      </w:r>
    </w:p>
    <w:p>
      <w:r>
        <w:t>text,</w:t>
      </w:r>
    </w:p>
    <w:p>
      <w:r>
        <w:t> work with peers to categorise</w:t>
      </w:r>
    </w:p>
    <w:p>
      <w:r>
        <w:t>c) appreciate the role of</w:t>
      </w:r>
    </w:p>
    <w:p>
      <w:r>
        <w:t>different animals appropriately and</w:t>
      </w:r>
    </w:p>
    <w:p>
      <w:r>
        <w:t>active reading for</w:t>
      </w:r>
    </w:p>
    <w:p>
      <w:r>
        <w:t>comprehension.                      read them out (宠物、家畜、野生</w:t>
      </w:r>
    </w:p>
    <w:p>
      <w:r>
        <w:t>的 ),</w:t>
      </w:r>
    </w:p>
    <w:p>
      <w:r>
        <w:t> read short descriptions of animals</w:t>
      </w:r>
    </w:p>
    <w:p>
      <w:r>
        <w:t>and rephrase the information using</w:t>
      </w:r>
    </w:p>
    <w:p>
      <w:r>
        <w:t>different adjectives provided on size</w:t>
      </w:r>
    </w:p>
    <w:p>
      <w:r>
        <w:t>and character (大、小、胖、瘦、</w:t>
      </w:r>
    </w:p>
    <w:p>
      <w:r>
        <w:t>快、慢、调皮),</w:t>
      </w:r>
    </w:p>
    <w:p>
      <w:r>
        <w:t> rearrange the jumbled up words to</w:t>
      </w:r>
    </w:p>
    <w:p>
      <w:r>
        <w:t>form correct sentences,</w:t>
      </w:r>
    </w:p>
    <w:p/>
    <w:p>
      <w:r>
        <w:t>24</w:t>
      </w:r>
    </w:p>
    <w:p>
      <w:r>
        <w:t>   create talking walls in the classroom</w:t>
      </w:r>
    </w:p>
    <w:p>
      <w:r>
        <w:t>on the importance of taking care of</w:t>
      </w:r>
    </w:p>
    <w:p>
      <w:r>
        <w:t>animals in the community.</w:t>
      </w:r>
    </w:p>
    <w:p>
      <w:r>
        <w:t>Core Competencies to be developed:</w:t>
      </w:r>
    </w:p>
    <w:p>
      <w:r>
        <w:t>Citizenship: Critical awareness of issues affecting the environment is developed as the learner creates talking walls in the</w:t>
      </w:r>
    </w:p>
    <w:p>
      <w:r>
        <w:t>classroom on the importance of taking care of animals in the community.</w:t>
      </w:r>
    </w:p>
    <w:p>
      <w:r>
        <w:t>Values:</w:t>
      </w:r>
    </w:p>
    <w:p>
      <w:r>
        <w:t>Peace: The learner displays tolerance as they work with peers to categorise different animals appropriately.</w:t>
      </w:r>
    </w:p>
    <w:p>
      <w:r>
        <w:t>Pertinent and Contemporary Issues (PCIs):</w:t>
      </w:r>
    </w:p>
    <w:p>
      <w:r>
        <w:t>Animal welfare: The learner develops awareness of their role in protecting and taking care of animals in their locality.</w:t>
      </w:r>
    </w:p>
    <w:p>
      <w:r>
        <w:t>Link to Other Learning Areas:</w:t>
      </w:r>
    </w:p>
    <w:p>
      <w:r>
        <w:t>The learner is able to relate the skills used in artistic and innovative expression of ideas to Creative Arts and Sports.</w:t>
      </w:r>
    </w:p>
    <w:p/>
    <w:p>
      <w:r>
        <w:t>25</w:t>
      </w:r>
    </w:p>
    <w:p>
      <w:r>
        <w:t>THEME 4: TIME</w:t>
      </w:r>
    </w:p>
    <w:p>
      <w:r>
        <w:t>Strand    Sub Strand           Specific Learning    Suggested Learning Experiences     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2.0       2.4 Reading for      By the end of the Sub   The learner is guided to:                       How can you</w:t>
      </w:r>
    </w:p>
    <w:p>
      <w:r>
        <w:t>Reading   Comprehension        Strand, the learner      create a word map on vocabulary related       improve your</w:t>
      </w:r>
    </w:p>
    <w:p>
      <w:r>
        <w:t>(2 lessons)          should be able to:         to activities they undertake every day at    reading</w:t>
      </w:r>
    </w:p>
    <w:p>
      <w:r>
        <w:t>a) explain the             home (起床、洗衣服、打扫、打水、                          comprehension</w:t>
      </w:r>
    </w:p>
    <w:p>
      <w:r>
        <w:t>meaning of key         做饭、吃早、午、晚饭、做作业、玩                             skills?</w:t>
      </w:r>
    </w:p>
    <w:p>
      <w:r>
        <w:t>   Vocabulary           words and phrases      儿、洗澡、睡觉),</w:t>
      </w:r>
    </w:p>
    <w:p>
      <w:r>
        <w:t>development          in texts,            circle words and phrases on daily routines</w:t>
      </w:r>
    </w:p>
    <w:p>
      <w:r>
        <w:t>   Active reading   b) respond                 from a crossword puzzle collaboratively,</w:t>
      </w:r>
    </w:p>
    <w:p>
      <w:r>
        <w:t>appropriately to     use a dictionary to find the meaning of the</w:t>
      </w:r>
    </w:p>
    <w:p>
      <w:r>
        <w:t>questions in a         words identified in turns,</w:t>
      </w:r>
    </w:p>
    <w:p>
      <w:r>
        <w:t>reading text,        work jointly to ask and answer questions</w:t>
      </w:r>
    </w:p>
    <w:p>
      <w:r>
        <w:t>c) propose strategies      on their plan of activities for the week,</w:t>
      </w:r>
    </w:p>
    <w:p>
      <w:r>
        <w:t>to enhance their</w:t>
      </w:r>
    </w:p>
    <w:p>
      <w:r>
        <w:t>( e.g. 你每天洗衣服吗? 我 每个星期日</w:t>
      </w:r>
    </w:p>
    <w:p>
      <w:r>
        <w:t>reading skills.</w:t>
      </w:r>
    </w:p>
    <w:p>
      <w:r>
        <w:t>洗衣服。),</w:t>
      </w:r>
    </w:p>
    <w:p>
      <w:r>
        <w:t> match two sets of sentences</w:t>
      </w:r>
    </w:p>
    <w:p>
      <w:r>
        <w:t>appropriately and then ask and answer</w:t>
      </w:r>
    </w:p>
    <w:p>
      <w:r>
        <w:t>the questions with peers,</w:t>
      </w:r>
    </w:p>
    <w:p>
      <w:r>
        <w:t> discuss challenges they experience while</w:t>
      </w:r>
    </w:p>
    <w:p>
      <w:r>
        <w:t>reading comprehension and share ways of</w:t>
      </w:r>
    </w:p>
    <w:p>
      <w:r>
        <w:t>addressing them with their peers.</w:t>
      </w:r>
    </w:p>
    <w:p/>
    <w:p>
      <w:r>
        <w:t>26</w:t>
      </w:r>
    </w:p>
    <w:p>
      <w:r>
        <w:t>Core Competencies to be developed:</w:t>
      </w:r>
    </w:p>
    <w:p>
      <w:r>
        <w:t>Communication and Collaboration: Teamwork skills are exhibited when the learner works with peers to highlight words and</w:t>
      </w:r>
    </w:p>
    <w:p>
      <w:r>
        <w:t>phrases from a crossword puzzle.</w:t>
      </w:r>
    </w:p>
    <w:p>
      <w:r>
        <w:t>Values:</w:t>
      </w:r>
    </w:p>
    <w:p>
      <w:r>
        <w:t>Unity: The learner takes turns in activities and conversations as they ask and respond to questions on their weekly plan of</w:t>
      </w:r>
    </w:p>
    <w:p>
      <w:r>
        <w:t>activities.</w:t>
      </w:r>
    </w:p>
    <w:p>
      <w:r>
        <w:t>Pertinent and Contemporary Issues (PCIs):</w:t>
      </w:r>
    </w:p>
    <w:p>
      <w:r>
        <w:t>Peer role modelling is developed as learner gives their peers constructive feedback on how to improve their reading</w:t>
      </w:r>
    </w:p>
    <w:p>
      <w:r>
        <w:t>comprehension skills.</w:t>
      </w:r>
    </w:p>
    <w:p>
      <w:r>
        <w:t>Link to Other Learning Areas:</w:t>
      </w:r>
    </w:p>
    <w:p>
      <w:r>
        <w:t>The learner can relate to Social Studies on the skill of time management.</w:t>
      </w:r>
    </w:p>
    <w:p/>
    <w:p>
      <w:r>
        <w:t>27</w:t>
      </w:r>
    </w:p>
    <w:p>
      <w:r>
        <w:t>THEME 5: FUN AND ENJOYMENT</w:t>
      </w:r>
    </w:p>
    <w:p>
      <w:r>
        <w:t>Strand    Sub Strand               Specific Learning Outcomes Suggested Learning                         Suggested Key</w:t>
      </w:r>
    </w:p>
    <w:p>
      <w:r>
        <w:t>Experiences                                Inquiry</w:t>
      </w:r>
    </w:p>
    <w:p>
      <w:r>
        <w:t>Question(s)</w:t>
      </w:r>
    </w:p>
    <w:p>
      <w:r>
        <w:t>2.0       2.5 Reading for          By the end of the Sub Strand,     The learner is guided to:           How can we</w:t>
      </w:r>
    </w:p>
    <w:p>
      <w:r>
        <w:t>Reading   Understanding            the learner should be able to:     team up with peers to             infer meaning</w:t>
      </w:r>
    </w:p>
    <w:p>
      <w:r>
        <w:t>(2 lessons)        a) identify various reading          brainstorm various reading       of words from</w:t>
      </w:r>
    </w:p>
    <w:p>
      <w:r>
        <w:t>strategies for                   strategies ,                     the context?</w:t>
      </w:r>
    </w:p>
    <w:p>
      <w:r>
        <w:t>information,                   identify examples of fun</w:t>
      </w:r>
    </w:p>
    <w:p>
      <w:r>
        <w:t>   Reading strategies   b) apply various reading             activities from short</w:t>
      </w:r>
    </w:p>
    <w:p>
      <w:r>
        <w:t>(predicting and          strategies in reading            paragraphs (e.g. 看电影、吃</w:t>
      </w:r>
    </w:p>
    <w:p>
      <w:r>
        <w:t>summarising)             texts for information,           饭、散步、 爬山、游泳、</w:t>
      </w:r>
    </w:p>
    <w:p>
      <w:r>
        <w:t>c) appreciate using appropriate      骑自行车、旅行、看动</w:t>
      </w:r>
    </w:p>
    <w:p>
      <w:r>
        <w:t>strategies when reading for</w:t>
      </w:r>
    </w:p>
    <w:p>
      <w:r>
        <w:t>物) ,</w:t>
      </w:r>
    </w:p>
    <w:p>
      <w:r>
        <w:t>understanding.</w:t>
      </w:r>
    </w:p>
    <w:p>
      <w:r>
        <w:t> read sentences expressing</w:t>
      </w:r>
    </w:p>
    <w:p>
      <w:r>
        <w:t>intentions to do something at</w:t>
      </w:r>
    </w:p>
    <w:p>
      <w:r>
        <w:t>a given time using “打算”,</w:t>
      </w:r>
    </w:p>
    <w:p>
      <w:r>
        <w:t>“要” ,“会” and “请 and</w:t>
      </w:r>
    </w:p>
    <w:p>
      <w:r>
        <w:t>identify the key ideas ,</w:t>
      </w:r>
    </w:p>
    <w:p>
      <w:r>
        <w:t> apply the strategies given</w:t>
      </w:r>
    </w:p>
    <w:p>
      <w:r>
        <w:t>(predicting and</w:t>
      </w:r>
    </w:p>
    <w:p>
      <w:r>
        <w:t>summarising) to read texts</w:t>
      </w:r>
    </w:p>
    <w:p>
      <w:r>
        <w:t>on making plans and dates,</w:t>
      </w:r>
    </w:p>
    <w:p>
      <w:r>
        <w:t> keep reflective journals on</w:t>
      </w:r>
    </w:p>
    <w:p>
      <w:r>
        <w:t>their reading experiences i.e.</w:t>
      </w:r>
    </w:p>
    <w:p>
      <w:r>
        <w:t>strategies they used ,</w:t>
      </w:r>
    </w:p>
    <w:p>
      <w:r>
        <w:t>28</w:t>
      </w:r>
    </w:p>
    <w:p>
      <w:r>
        <w:t>challenges and insights</w:t>
      </w:r>
    </w:p>
    <w:p>
      <w:r>
        <w:t>gained,</w:t>
      </w:r>
    </w:p>
    <w:p>
      <w:r>
        <w:t>   discuss with peers the</w:t>
      </w:r>
    </w:p>
    <w:p>
      <w:r>
        <w:t>significance of time</w:t>
      </w:r>
    </w:p>
    <w:p>
      <w:r>
        <w:t>management in making</w:t>
      </w:r>
    </w:p>
    <w:p>
      <w:r>
        <w:t>plans.</w:t>
      </w:r>
    </w:p>
    <w:p>
      <w:r>
        <w:t>Core Competencies to be developed:</w:t>
      </w:r>
    </w:p>
    <w:p>
      <w:r>
        <w:t>Learning to Learn: The learner reflects on own work when they keep reflective journals to analyse and identify strategies of</w:t>
      </w:r>
    </w:p>
    <w:p>
      <w:r>
        <w:t>improving their reading abilities.</w:t>
      </w:r>
    </w:p>
    <w:p>
      <w:r>
        <w:t>Values:</w:t>
      </w:r>
    </w:p>
    <w:p>
      <w:r>
        <w:t>Unity: The learner displays team spirit as they work together to brainstorm on various reading strategies.</w:t>
      </w:r>
    </w:p>
    <w:p>
      <w:r>
        <w:t>Pertinent and Contemporary Issues (PCIs):</w:t>
      </w:r>
    </w:p>
    <w:p>
      <w:r>
        <w:t>Time management is nurtured as the learner discusses and expresses their views on the significance of time management in</w:t>
      </w:r>
    </w:p>
    <w:p>
      <w:r>
        <w:t>making plans.</w:t>
      </w:r>
    </w:p>
    <w:p>
      <w:r>
        <w:t>Link to Other Learning Areas:</w:t>
      </w:r>
    </w:p>
    <w:p>
      <w:r>
        <w:t>The learner links their learning to English and Kiswahili languages on the skills of using various reading strategies for</w:t>
      </w:r>
    </w:p>
    <w:p>
      <w:r>
        <w:t>comprehension of texts.</w:t>
      </w:r>
    </w:p>
    <w:p/>
    <w:p>
      <w:r>
        <w:t>29</w:t>
      </w:r>
    </w:p>
    <w:p>
      <w:r>
        <w:t>THEME 6: FOODS AND DRINKS</w:t>
      </w:r>
    </w:p>
    <w:p>
      <w:r>
        <w:t>Strand    Sub Strand           Specific Learning     Suggested Learning Experiences                     Suggested Key</w:t>
      </w:r>
    </w:p>
    <w:p>
      <w:r>
        <w:t>Outcomes                                                                 Inquiry</w:t>
      </w:r>
    </w:p>
    <w:p>
      <w:r>
        <w:t>Question(s)</w:t>
      </w:r>
    </w:p>
    <w:p>
      <w:r>
        <w:t>2.0       2.6 Reading for      By the end of the Sub        The learner is guided to:                   How can we read</w:t>
      </w:r>
    </w:p>
    <w:p>
      <w:r>
        <w:t>Reading   Fluency              Strand, the learner should    solve a simple crossword puzzle on        short texts in a</w:t>
      </w:r>
    </w:p>
    <w:p>
      <w:r>
        <w:t>be able to:                     food items found in a restaurant,        given context</w:t>
      </w:r>
    </w:p>
    <w:p>
      <w:r>
        <w:t>(2 lessons) a) identify key words          read out the corresponding Chinese        fluently?</w:t>
      </w:r>
    </w:p>
    <w:p>
      <w:r>
        <w:t>and phrases in reading      vocabulary of the food items ,</w:t>
      </w:r>
    </w:p>
    <w:p>
      <w:r>
        <w:t>   Word recognition     texts,                    read sentences and underline</w:t>
      </w:r>
    </w:p>
    <w:p>
      <w:r>
        <w:t>   Fluency          b) read short texts in a        commonly used quantifiers in the</w:t>
      </w:r>
    </w:p>
    <w:p>
      <w:r>
        <w:t>(intonation)         given context with          restaurant (e.g. 份、碗、杯、瓶、</w:t>
      </w:r>
    </w:p>
    <w:p>
      <w:r>
        <w:t>correct intonation,         双、个),</w:t>
      </w:r>
    </w:p>
    <w:p>
      <w:r>
        <w:t>c) acknowledge the role       rearrange jumble up words related to</w:t>
      </w:r>
    </w:p>
    <w:p>
      <w:r>
        <w:t>of reading fluently in      cutlery used in a restaurant and read</w:t>
      </w:r>
    </w:p>
    <w:p>
      <w:r>
        <w:t>enhancing                   out the correct word for peer feedback</w:t>
      </w:r>
    </w:p>
    <w:p>
      <w:r>
        <w:t>communication.              (e.g. 菜单、酒杯、杯子、盘子、</w:t>
      </w:r>
    </w:p>
    <w:p>
      <w:r>
        <w:t>碗、刀、叉子、勺子、筷子、服务</w:t>
      </w:r>
    </w:p>
    <w:p>
      <w:r>
        <w:t>员、老板),</w:t>
      </w:r>
    </w:p>
    <w:p>
      <w:r>
        <w:t> practise using commonly used action</w:t>
      </w:r>
    </w:p>
    <w:p>
      <w:r>
        <w:t>words when ordering food in a</w:t>
      </w:r>
    </w:p>
    <w:p>
      <w:r>
        <w:t>restaurant (e.g. 点菜、打包/带走、买</w:t>
      </w:r>
    </w:p>
    <w:p>
      <w:r>
        <w:t>单),</w:t>
      </w:r>
    </w:p>
    <w:p>
      <w:r>
        <w:t> practise using commonly used polite</w:t>
      </w:r>
    </w:p>
    <w:p>
      <w:r>
        <w:t>expressions when ordering food in a</w:t>
      </w:r>
    </w:p>
    <w:p/>
    <w:p>
      <w:r>
        <w:t>30</w:t>
      </w:r>
    </w:p>
    <w:p>
      <w:r>
        <w:t>restaurant (e.g. 我想要、请来……、</w:t>
      </w:r>
    </w:p>
    <w:p>
      <w:r>
        <w:t>请问、有没有……、请问，有……</w:t>
      </w:r>
    </w:p>
    <w:p>
      <w:r>
        <w:t>吗?、……可以……吗、请给</w:t>
      </w:r>
    </w:p>
    <w:p>
      <w:r>
        <w:t>我……、谢谢),</w:t>
      </w:r>
    </w:p>
    <w:p>
      <w:r>
        <w:t>   read the short text on restaurant</w:t>
      </w:r>
    </w:p>
    <w:p>
      <w:r>
        <w:t>etiquette and answer the questions,</w:t>
      </w:r>
    </w:p>
    <w:p>
      <w:r>
        <w:t>   use the structure “我想要 + number +</w:t>
      </w:r>
    </w:p>
    <w:p>
      <w:r>
        <w:t>quantifier+ dish” to role-play making</w:t>
      </w:r>
    </w:p>
    <w:p>
      <w:r>
        <w:t>orders in a restaurant with peers,</w:t>
      </w:r>
    </w:p>
    <w:p>
      <w:r>
        <w:t>   discuss how to politely ask for food</w:t>
      </w:r>
    </w:p>
    <w:p>
      <w:r>
        <w:t>recommendations in a restaurant.</w:t>
      </w:r>
    </w:p>
    <w:p/>
    <w:p>
      <w:r>
        <w:t>Core Competencies to be developed:</w:t>
      </w:r>
    </w:p>
    <w:p>
      <w:r>
        <w:t>Communication and Collaboration: Team work skills are developed as the learner participates actively in the role play on</w:t>
      </w:r>
    </w:p>
    <w:p>
      <w:r>
        <w:t>ordering food from a restaurant with peers.</w:t>
      </w:r>
    </w:p>
    <w:p>
      <w:r>
        <w:t>Values:</w:t>
      </w:r>
    </w:p>
    <w:p>
      <w:r>
        <w:t>Love: The learner portrays a caring attitude to their peers when they give honest and constructive feedback to their reading</w:t>
      </w:r>
    </w:p>
    <w:p>
      <w:r>
        <w:t>skills.</w:t>
      </w:r>
    </w:p>
    <w:p>
      <w:r>
        <w:t>Pertinent and Contemporary Issues (PCIs):</w:t>
      </w:r>
    </w:p>
    <w:p>
      <w:r>
        <w:t>Effective Communication: This is developed as the learner becomes aware of the essence of using appropriate and polite</w:t>
      </w:r>
    </w:p>
    <w:p>
      <w:r>
        <w:t>language in communication.</w:t>
      </w:r>
    </w:p>
    <w:p>
      <w:r>
        <w:t>Link to Other Learning Areas:</w:t>
      </w:r>
    </w:p>
    <w:p>
      <w:r>
        <w:t>The learner links their learning to Agriculture and Nutrition on the concept of the different foods and drinks.</w:t>
      </w:r>
    </w:p>
    <w:p/>
    <w:p>
      <w:r>
        <w:t>31</w:t>
      </w:r>
    </w:p>
    <w:p>
      <w:r>
        <w:t>THEME 7: MY BODY</w:t>
      </w:r>
    </w:p>
    <w:p>
      <w:r>
        <w:t>Strand    Sub Strand           Specific Learning      Suggested Learning Experiences         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>
      <w:r>
        <w:t>2.0       2.7 Reading for      By the end of the Sub         The learner is guided to:                 How does silent</w:t>
      </w:r>
    </w:p>
    <w:p>
      <w:r>
        <w:t>Reading   Understanding        Strand, the learner should     read out flashcards of common body reading enhance</w:t>
      </w:r>
    </w:p>
    <w:p>
      <w:r>
        <w:t>(2 lessons)   be able to:                      ailments and match them to the         understanding of</w:t>
      </w:r>
    </w:p>
    <w:p>
      <w:r>
        <w:t>a) recall key words and          corresponding pictures (e.g. 头疼、 texts?</w:t>
      </w:r>
    </w:p>
    <w:p>
      <w:r>
        <w:t>phrases related to the       恶心、发烧、感冒 etc.),</w:t>
      </w:r>
    </w:p>
    <w:p>
      <w:r>
        <w:t>   Active reading       theme from texts,          fill in the missing gaps with the</w:t>
      </w:r>
    </w:p>
    <w:p>
      <w:r>
        <w:t>   Comprehension    b) respond to questions          correct words,</w:t>
      </w:r>
    </w:p>
    <w:p>
      <w:r>
        <w:t>from a text for            read sentences related to ailments</w:t>
      </w:r>
    </w:p>
    <w:p>
      <w:r>
        <w:t>comprehension,               and share the meaning with peers</w:t>
      </w:r>
    </w:p>
    <w:p>
      <w:r>
        <w:t>c) exhibit increased             (e.g. 我感觉不舒服，想去看病; 你</w:t>
      </w:r>
    </w:p>
    <w:p>
      <w:r>
        <w:t>confidence in their</w:t>
      </w:r>
    </w:p>
    <w:p>
      <w:r>
        <w:t>身体怎么样? 我想吃药 etc.) ,</w:t>
      </w:r>
    </w:p>
    <w:p>
      <w:r>
        <w:t>reading abilities.</w:t>
      </w:r>
    </w:p>
    <w:p>
      <w:r>
        <w:t> read a passage about expressing</w:t>
      </w:r>
    </w:p>
    <w:p>
      <w:r>
        <w:t>one’s state of health and respond to</w:t>
      </w:r>
    </w:p>
    <w:p>
      <w:r>
        <w:t>the questions,</w:t>
      </w:r>
    </w:p>
    <w:p>
      <w:r>
        <w:t> team up with peers to read a text</w:t>
      </w:r>
    </w:p>
    <w:p>
      <w:r>
        <w:t>about a visit to the doctor and assign</w:t>
      </w:r>
    </w:p>
    <w:p>
      <w:r>
        <w:t>them to their appropriate questions,</w:t>
      </w:r>
    </w:p>
    <w:p>
      <w:r>
        <w:t> simulate a visit to the doctor and</w:t>
      </w:r>
    </w:p>
    <w:p>
      <w:r>
        <w:t>check the symptoms they are</w:t>
      </w:r>
    </w:p>
    <w:p>
      <w:r>
        <w:t>experiencing on the symptoms</w:t>
      </w:r>
    </w:p>
    <w:p>
      <w:r>
        <w:t>checklist collaboratively (e.g. 发烧</w:t>
      </w:r>
    </w:p>
    <w:p/>
    <w:p>
      <w:r>
        <w:t>32</w:t>
      </w:r>
    </w:p>
    <w:p>
      <w:r>
        <w:t>✔️、头疼 ❌、肚子疼✔️、恶心</w:t>
      </w:r>
    </w:p>
    <w:p>
      <w:r>
        <w:t>✔️、呕吐 ✔️etc.) .</w:t>
      </w:r>
    </w:p>
    <w:p>
      <w:r>
        <w:t>Core Competencies to be developed:</w:t>
      </w:r>
    </w:p>
    <w:p>
      <w:r>
        <w:t> Communication and Collaboration: Team work skills are developed as the learner works collaboratively in simulating a visit</w:t>
      </w:r>
    </w:p>
    <w:p>
      <w:r>
        <w:t>to the doctor’s with peers.</w:t>
      </w:r>
    </w:p>
    <w:p>
      <w:r>
        <w:t> Critical thinking and Problem solving: Evaluation and decision making skills are exhibited as the learner fills in the blanks</w:t>
      </w:r>
    </w:p>
    <w:p>
      <w:r>
        <w:t>with the appropriate words.</w:t>
      </w:r>
    </w:p>
    <w:p>
      <w:r>
        <w:t>Values:</w:t>
      </w:r>
    </w:p>
    <w:p>
      <w:r>
        <w:t>Responsibility: The learner engages in assigned roles and duties as they read sentences related to ailments and share their</w:t>
      </w:r>
    </w:p>
    <w:p>
      <w:r>
        <w:t>meaning with peers.</w:t>
      </w:r>
    </w:p>
    <w:p>
      <w:r>
        <w:t>Pertinent and Contemporary Issues (PCIs):</w:t>
      </w:r>
    </w:p>
    <w:p>
      <w:r>
        <w:t>Health education: This is enhanced as the learner gains awareness on common body ailments and how to express one’s state of</w:t>
      </w:r>
    </w:p>
    <w:p>
      <w:r>
        <w:t>health.</w:t>
      </w:r>
    </w:p>
    <w:p>
      <w:r>
        <w:t>Link to Other Learning Areas:</w:t>
      </w:r>
    </w:p>
    <w:p>
      <w:r>
        <w:t>The learner is able to link their learning to Integrated Science on the concept of body parts and their functions.</w:t>
      </w:r>
    </w:p>
    <w:p/>
    <w:p>
      <w:r>
        <w:t>33</w:t>
      </w:r>
    </w:p>
    <w:p>
      <w:r>
        <w:t>THEME 8:WEATHER AND ENVIRONMENT</w:t>
      </w:r>
    </w:p>
    <w:p>
      <w:r>
        <w:t>Strand    Sub Strand         Specific Learning    Suggested Learning Experiences  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2.0       2.8                By the end of the Sub          The learner is guided to:                     How can we</w:t>
      </w:r>
    </w:p>
    <w:p>
      <w:r>
        <w:t>Reading   Reading            Strand, the learner should      identify vocabulary related to activities   articulate</w:t>
      </w:r>
    </w:p>
    <w:p>
      <w:r>
        <w:t>Fluency            be able to:                       that are undertaken during different       sentences clearly</w:t>
      </w:r>
    </w:p>
    <w:p>
      <w:r>
        <w:t>(2 lessons)        a) infer the meaning of           weather conditions (游泳、钓鱼、买东               when reading?</w:t>
      </w:r>
    </w:p>
    <w:p>
      <w:r>
        <w:t>given vocabulary in           西、爬山、散步、骑自行车、播种、</w:t>
      </w:r>
    </w:p>
    <w:p>
      <w:r>
        <w:t>various contexts,             收获、看到动物、做饭) and give their</w:t>
      </w:r>
    </w:p>
    <w:p>
      <w:r>
        <w:t>   Inferencing    b) articulate sentences           meaning,</w:t>
      </w:r>
    </w:p>
    <w:p>
      <w:r>
        <w:t>   Articulation       clearly when reading,       work with peers to create a word wall</w:t>
      </w:r>
    </w:p>
    <w:p>
      <w:r>
        <w:t>c) acknowledge the                with the acquired vocabulary,</w:t>
      </w:r>
    </w:p>
    <w:p>
      <w:r>
        <w:t>importance of paying        repeat reading sentences on the various</w:t>
      </w:r>
    </w:p>
    <w:p>
      <w:r>
        <w:t>attention to punctuation      activities undertaken during different</w:t>
      </w:r>
    </w:p>
    <w:p>
      <w:r>
        <w:t>marks when reading.</w:t>
      </w:r>
    </w:p>
    <w:p>
      <w:r>
        <w:t>weather conditions and seasons (下雨</w:t>
      </w:r>
    </w:p>
    <w:p>
      <w:r>
        <w:t>天、晴天、旱季、雨季) ,</w:t>
      </w:r>
    </w:p>
    <w:p>
      <w:r>
        <w:t> rearrange jumbled up sentences and read</w:t>
      </w:r>
    </w:p>
    <w:p>
      <w:r>
        <w:t>them out loud in turns,</w:t>
      </w:r>
    </w:p>
    <w:p>
      <w:r>
        <w:t> play a reading marathon with peers to</w:t>
      </w:r>
    </w:p>
    <w:p>
      <w:r>
        <w:t>read the short passages given with the</w:t>
      </w:r>
    </w:p>
    <w:p>
      <w:r>
        <w:t>correct and give each other feedback,</w:t>
      </w:r>
    </w:p>
    <w:p>
      <w:r>
        <w:t> read aloud a text paying attention to the</w:t>
      </w:r>
    </w:p>
    <w:p>
      <w:r>
        <w:t>punctuation marks for critique by peer.</w:t>
      </w:r>
    </w:p>
    <w:p/>
    <w:p>
      <w:r>
        <w:t>34</w:t>
      </w:r>
    </w:p>
    <w:p>
      <w:r>
        <w:t>Core Competencies to be developed:</w:t>
      </w:r>
    </w:p>
    <w:p>
      <w:r>
        <w:t>Learning to Learn：The learner exercises self-discipline as they work collaboratively with peers in rearranging jumbled up</w:t>
      </w:r>
    </w:p>
    <w:p>
      <w:r>
        <w:t>sentences.</w:t>
      </w:r>
    </w:p>
    <w:p>
      <w:r>
        <w:t>Values:</w:t>
      </w:r>
    </w:p>
    <w:p>
      <w:r>
        <w:t>Social justice: The learner accords equal opportunities in sharing responsibilities as they create a word wall of the acquired</w:t>
      </w:r>
    </w:p>
    <w:p>
      <w:r>
        <w:t>vocabulary with peers.</w:t>
      </w:r>
    </w:p>
    <w:p>
      <w:r>
        <w:t>Pertinent and Contemporary Issues (PCIs):</w:t>
      </w:r>
    </w:p>
    <w:p>
      <w:r>
        <w:t>Peer education is promoted as the learner interacts with others and offers their feedback and support on information on</w:t>
      </w:r>
    </w:p>
    <w:p>
      <w:r>
        <w:t>effectively reading texts aloud.</w:t>
      </w:r>
    </w:p>
    <w:p>
      <w:r>
        <w:t>Link to Other Learning Areas:</w:t>
      </w:r>
    </w:p>
    <w:p>
      <w:r>
        <w:t>The learner is able to relate their learning to Agriculture and Nutrition on the concept of various activities undertaken in the</w:t>
      </w:r>
    </w:p>
    <w:p>
      <w:r>
        <w:t>different seasons.</w:t>
      </w:r>
    </w:p>
    <w:p/>
    <w:p>
      <w:r>
        <w:t>35</w:t>
      </w:r>
    </w:p>
    <w:p>
      <w:r>
        <w:t>THEME 9: GETTING AROUND</w:t>
      </w:r>
    </w:p>
    <w:p>
      <w:r>
        <w:t>Strand    Sub Strand           Specific Learning          Suggested Learning Experiences           Suggested Key</w:t>
      </w:r>
    </w:p>
    <w:p>
      <w:r>
        <w:t>Outcomes                                                            Inquiry Question(s)</w:t>
      </w:r>
    </w:p>
    <w:p>
      <w:r>
        <w:t>2.0       2.9 Reading for      By the end of the Sub      The learner is guided to:                How does reading</w:t>
      </w:r>
    </w:p>
    <w:p>
      <w:r>
        <w:t>Reading   Fluency              Strand, the learner should  read out vocabulary on locations       fluently effectively</w:t>
      </w:r>
    </w:p>
    <w:p>
      <w:r>
        <w:t>(2 lessons)          be able to:                   and directions to each other with a   improve</w:t>
      </w:r>
    </w:p>
    <w:p>
      <w:r>
        <w:t>a) read vocabulary related    consistent pace (e.g. 地方/地点、          communication</w:t>
      </w:r>
    </w:p>
    <w:p>
      <w:r>
        <w:t>to direction and          附近、最近、近，很近、远、很                        skills?</w:t>
      </w:r>
    </w:p>
    <w:p>
      <w:r>
        <w:t>   Fluency (pace)       location at an            远、在、方向、向，朝、往、</w:t>
      </w:r>
    </w:p>
    <w:p>
      <w:r>
        <w:t>   Comprehension        appropriate pace,</w:t>
      </w:r>
    </w:p>
    <w:p>
      <w:r>
        <w:t>前、后、左、右、拐/转),</w:t>
      </w:r>
    </w:p>
    <w:p>
      <w:r>
        <w:t>b) read texts fluently for</w:t>
      </w:r>
    </w:p>
    <w:p>
      <w:r>
        <w:t> work jointly to describe the</w:t>
      </w:r>
    </w:p>
    <w:p>
      <w:r>
        <w:t>comprehension,</w:t>
      </w:r>
    </w:p>
    <w:p>
      <w:r>
        <w:t>direction and location of</w:t>
      </w:r>
    </w:p>
    <w:p>
      <w:r>
        <w:t>c) exhibit interest in</w:t>
      </w:r>
    </w:p>
    <w:p>
      <w:r>
        <w:t>things/places using cardinal points</w:t>
      </w:r>
    </w:p>
    <w:p>
      <w:r>
        <w:t>reading texts with</w:t>
      </w:r>
    </w:p>
    <w:p>
      <w:r>
        <w:t>appropriate pace and      北方、南方、东方、西方、东北</w:t>
      </w:r>
    </w:p>
    <w:p>
      <w:r>
        <w:t>expression to convey      方、西北方、东南方、西南方 at</w:t>
      </w:r>
    </w:p>
    <w:p>
      <w:r>
        <w:t>meaning.                  an appropriate pace,</w:t>
      </w:r>
    </w:p>
    <w:p>
      <w:r>
        <w:t> read short texts on direction and</w:t>
      </w:r>
    </w:p>
    <w:p>
      <w:r>
        <w:t>location and answer the</w:t>
      </w:r>
    </w:p>
    <w:p>
      <w:r>
        <w:t>corresponding questions,</w:t>
      </w:r>
    </w:p>
    <w:p>
      <w:r>
        <w:t> take turns to role play asking and</w:t>
      </w:r>
    </w:p>
    <w:p>
      <w:r>
        <w:t>giving directions in their locality</w:t>
      </w:r>
    </w:p>
    <w:p>
      <w:r>
        <w:t>using phrases 从......到...... 、怎么</w:t>
      </w:r>
    </w:p>
    <w:p>
      <w:r>
        <w:t>去、去……怎么走、……离这儿</w:t>
      </w:r>
    </w:p>
    <w:p>
      <w:r>
        <w:t>有多远? 、 在哪儿? 、 在哪里?,</w:t>
      </w:r>
    </w:p>
    <w:p/>
    <w:p>
      <w:r>
        <w:t>36</w:t>
      </w:r>
    </w:p>
    <w:p>
      <w:r>
        <w:t>   play follow the leader game by</w:t>
      </w:r>
    </w:p>
    <w:p>
      <w:r>
        <w:t>reading instructions for peers to</w:t>
      </w:r>
    </w:p>
    <w:p>
      <w:r>
        <w:t>get to specific directions using the</w:t>
      </w:r>
    </w:p>
    <w:p>
      <w:r>
        <w:t>vocabulary acquired,</w:t>
      </w:r>
    </w:p>
    <w:p>
      <w:r>
        <w:t>   discuss and share how directional</w:t>
      </w:r>
    </w:p>
    <w:p>
      <w:r>
        <w:t>vocabulary are used in their day to</w:t>
      </w:r>
    </w:p>
    <w:p>
      <w:r>
        <w:t>day life.</w:t>
      </w:r>
    </w:p>
    <w:p>
      <w:r>
        <w:t>Core Competencies to be developed:</w:t>
      </w:r>
    </w:p>
    <w:p>
      <w:r>
        <w:t>Creativity and Imagination: The learner makes connections between different ideas as they deliberate how directional</w:t>
      </w:r>
    </w:p>
    <w:p>
      <w:r>
        <w:t>vocabulary are used in their day to day life.</w:t>
      </w:r>
    </w:p>
    <w:p>
      <w:r>
        <w:t>Values:</w:t>
      </w:r>
    </w:p>
    <w:p>
      <w:r>
        <w:t>Peace: The learner displays calmness by patiently waiting for their turn to read instructions for their peers to give the</w:t>
      </w:r>
    </w:p>
    <w:p>
      <w:r>
        <w:t>directions to specific places.</w:t>
      </w:r>
    </w:p>
    <w:p>
      <w:r>
        <w:t>Pertinent and Contemporary Issues (PCIs):</w:t>
      </w:r>
    </w:p>
    <w:p>
      <w:r>
        <w:t>Healthy interpersonal relationships are enhanced as the learner harmoniously takes turns to role play asking and giving directions</w:t>
      </w:r>
    </w:p>
    <w:p>
      <w:r>
        <w:t>in the locality.</w:t>
      </w:r>
    </w:p>
    <w:p>
      <w:r>
        <w:t>Link to Other Learning Areas:</w:t>
      </w:r>
    </w:p>
    <w:p>
      <w:r>
        <w:t>The learner is able to relate the skills used in reading with appropriate pace and expression to reading fluency in English and</w:t>
      </w:r>
    </w:p>
    <w:p>
      <w:r>
        <w:t>Kiswahili.</w:t>
      </w:r>
    </w:p>
    <w:p/>
    <w:p>
      <w:r>
        <w:t>37</w:t>
      </w:r>
    </w:p>
    <w:p>
      <w:r>
        <w:t>SUGGESTED ASSESSMENT RUBRIC FOR THE READING STRAND</w:t>
      </w:r>
    </w:p>
    <w:p/>
    <w:p>
      <w:r>
        <w:t>Level   Exceeding Expectations            Meeting Expectations         Approaching             Below Expectations</w:t>
      </w:r>
    </w:p>
    <w:p>
      <w:r>
        <w:t>Expectations</w:t>
      </w:r>
    </w:p>
    <w:p>
      <w:r>
        <w:t>Indicator</w:t>
      </w:r>
    </w:p>
    <w:p/>
    <w:p>
      <w:r>
        <w:t>Ability to read     The learner reads with            The learner reads with       The learner reads       The learner shows</w:t>
      </w:r>
    </w:p>
    <w:p>
      <w:r>
        <w:t>with fluency.       exceptional fluency,              proficient fluency,          most words with         lack of fluency in</w:t>
      </w:r>
    </w:p>
    <w:p>
      <w:r>
        <w:t>demonstrating accurate            maintaining a steady pace    fluency; shows some     reading with frequent</w:t>
      </w:r>
    </w:p>
    <w:p>
      <w:r>
        <w:t>pronunciation, consistent         and rhythm.                  inconsistencies in      errors in</w:t>
      </w:r>
    </w:p>
    <w:p>
      <w:r>
        <w:t>intonation, and smooth            Pronunciation is accurate.   pronunciation,          pronunciation,</w:t>
      </w:r>
    </w:p>
    <w:p>
      <w:r>
        <w:t>phrasing. Tones are               Intonation is generally      intonation and          intonation, and</w:t>
      </w:r>
    </w:p>
    <w:p>
      <w:r>
        <w:t>consistently correct, and         appropriate, aiding in       phrasing. Errors in     phrasing.</w:t>
      </w:r>
    </w:p>
    <w:p>
      <w:r>
        <w:t>pauses are used effectively for   conveying meaning            pronunciation and       Pronunciation errors</w:t>
      </w:r>
    </w:p>
    <w:p>
      <w:r>
        <w:t>emphasis and comprehension.       effectively. Phrasing is     intonation              significantly impede</w:t>
      </w:r>
    </w:p>
    <w:p>
      <w:r>
        <w:t>generally smooth             occasionally hinder     comprehension, and</w:t>
      </w:r>
    </w:p>
    <w:p>
      <w:r>
        <w:t>accompanied with             comprehension.          intonation lacks</w:t>
      </w:r>
    </w:p>
    <w:p>
      <w:r>
        <w:t>effective use of pauses.     Phrasing is             variation. Phrasing is</w:t>
      </w:r>
    </w:p>
    <w:p>
      <w:r>
        <w:t>characterized by        disjointed, with</w:t>
      </w:r>
    </w:p>
    <w:p>
      <w:r>
        <w:t>pauses that are         poorly timed pauses</w:t>
      </w:r>
    </w:p>
    <w:p>
      <w:r>
        <w:t>occasionally            that disrupt</w:t>
      </w:r>
    </w:p>
    <w:p>
      <w:r>
        <w:t>misplaced.              comprehension.</w:t>
      </w:r>
    </w:p>
    <w:p/>
    <w:p>
      <w:r>
        <w:t>Ability to retain   The learner comprehends           The learner comprehends      The learner             The learner</w:t>
      </w:r>
    </w:p>
    <w:p>
      <w:r>
        <w:t>information in      information being read            the information being        comprehends most of     comprehends some</w:t>
      </w:r>
    </w:p>
    <w:p>
      <w:r>
        <w:t>different reading   including the main ideas and      read .The comprehension      the information being   information being</w:t>
      </w:r>
    </w:p>
    <w:p>
      <w:r>
        <w:t>contexts.           details. Learner can locate key                                read; comprehension     read; comprehension</w:t>
      </w:r>
    </w:p>
    <w:p/>
    <w:p>
      <w:r>
        <w:t>38</w:t>
      </w:r>
    </w:p>
    <w:p>
      <w:r>
        <w:t>words or phrases without       of the main ideas and      of the main ideas and   of the main ideas and</w:t>
      </w:r>
    </w:p>
    <w:p>
      <w:r>
        <w:t>difficulty.                    details is consistent.     details is slightly     details is largely</w:t>
      </w:r>
    </w:p>
    <w:p>
      <w:r>
        <w:t>inconsistent.           inconsistent.</w:t>
      </w:r>
    </w:p>
    <w:p/>
    <w:p>
      <w:r>
        <w:t>Ability to read   The learner interprets all     The learner interprets     The learner             The learner</w:t>
      </w:r>
    </w:p>
    <w:p>
      <w:r>
        <w:t>and understand    questions in context and       all questions in context   interprets most of      interprets few</w:t>
      </w:r>
    </w:p>
    <w:p>
      <w:r>
        <w:t>simple texts.     gives correct answers to all   and gives correct          the questions in        questions in context</w:t>
      </w:r>
    </w:p>
    <w:p>
      <w:r>
        <w:t>the questions. Uses            answers to all the         context and gives       and gives correct</w:t>
      </w:r>
    </w:p>
    <w:p>
      <w:r>
        <w:t>extensive vocabulary in        questions. Uses            correct answers to      answers to a few of</w:t>
      </w:r>
    </w:p>
    <w:p>
      <w:r>
        <w:t>giving responses to            adequate vocabulary in     most of them.           them. Vocabulary</w:t>
      </w:r>
    </w:p>
    <w:p>
      <w:r>
        <w:t>questions.                     giving responses to        Vocabulary used in      used in giving</w:t>
      </w:r>
    </w:p>
    <w:p>
      <w:r>
        <w:t>questions.                 giving responses to     responses to</w:t>
      </w:r>
    </w:p>
    <w:p>
      <w:r>
        <w:t>questions is limited    questions is very</w:t>
      </w:r>
    </w:p>
    <w:p>
      <w:r>
        <w:t>but sufficient.         limited but</w:t>
      </w:r>
    </w:p>
    <w:p>
      <w:r>
        <w:t>insufficient.</w:t>
      </w:r>
    </w:p>
    <w:p/>
    <w:p>
      <w:r>
        <w:t>39</w:t>
      </w:r>
    </w:p>
    <w:p>
      <w:r>
        <w:t>STRAND 3.0: WRITING</w:t>
      </w:r>
    </w:p>
    <w:p/>
    <w:p>
      <w:r>
        <w:t>THEME 1: GREETINGS AND INTRODUCTION</w:t>
      </w:r>
    </w:p>
    <w:p>
      <w:r>
        <w:t>Strand    Sub Strand            Specific Learning   Suggested Learning Experiences                             Suggested Key</w:t>
      </w:r>
    </w:p>
    <w:p>
      <w:r>
        <w:t>Outcomes                                                                       Inquiry</w:t>
      </w:r>
    </w:p>
    <w:p>
      <w:r>
        <w:t>Question(s)</w:t>
      </w:r>
    </w:p>
    <w:p>
      <w:r>
        <w:t>3.0       3.1 Guided            By the end of the Sub        The learner is guided to:                         How can we</w:t>
      </w:r>
    </w:p>
    <w:p>
      <w:r>
        <w:t>Writing   Writing               Strand, the learner should    listen to an audio recording on formal          enhance</w:t>
      </w:r>
    </w:p>
    <w:p>
      <w:r>
        <w:t>(1 lesson)           be able to:                     Chinese greetings and write them down (您       handwriting in</w:t>
      </w:r>
    </w:p>
    <w:p>
      <w:r>
        <w:t>好、早上好、下午好、晚上好、老师                               Chinese?</w:t>
      </w:r>
    </w:p>
    <w:p>
      <w:r>
        <w:t>   Handwriting       a) list words and phrases</w:t>
      </w:r>
    </w:p>
    <w:p>
      <w:r>
        <w:t>好、幸会) ,</w:t>
      </w:r>
    </w:p>
    <w:p>
      <w:r>
        <w:t>(legibility and      related to the theme</w:t>
      </w:r>
    </w:p>
    <w:p>
      <w:r>
        <w:t> match pictures with descriptions on</w:t>
      </w:r>
    </w:p>
    <w:p>
      <w:r>
        <w:t>clarity)             from texts,</w:t>
      </w:r>
    </w:p>
    <w:p>
      <w:r>
        <w:t>introduction of self and other’s (name, age,</w:t>
      </w:r>
    </w:p>
    <w:p>
      <w:r>
        <w:t>b) write simple sentences</w:t>
      </w:r>
    </w:p>
    <w:p>
      <w:r>
        <w:t>origin, place of residence, nationality and</w:t>
      </w:r>
    </w:p>
    <w:p>
      <w:r>
        <w:t>on various contexts</w:t>
      </w:r>
    </w:p>
    <w:p>
      <w:r>
        <w:t>language spoken) ,</w:t>
      </w:r>
    </w:p>
    <w:p>
      <w:r>
        <w:t>using clear and legible</w:t>
      </w:r>
    </w:p>
    <w:p>
      <w:r>
        <w:t> work jointly to write sentence using 来</w:t>
      </w:r>
    </w:p>
    <w:p>
      <w:r>
        <w:t>handwriting,</w:t>
      </w:r>
    </w:p>
    <w:p>
      <w:r>
        <w:t>c) value the role of            自...... (e.g. 我来自肯尼亚的西部),</w:t>
      </w:r>
    </w:p>
    <w:p>
      <w:r>
        <w:t>legible handwriting in     introduce oneself and friend in writing</w:t>
      </w:r>
    </w:p>
    <w:p>
      <w:r>
        <w:t>communication.               mentioning name, age, origin, place of</w:t>
      </w:r>
    </w:p>
    <w:p>
      <w:r>
        <w:t>residence , nationality and language spoken</w:t>
      </w:r>
    </w:p>
    <w:p>
      <w:r>
        <w:t>( e.g. 您好/早上好/下午好/晚上好/老师</w:t>
      </w:r>
    </w:p>
    <w:p>
      <w:r>
        <w:t>好，我朋友叫......，来自肯尼亚的西部，</w:t>
      </w:r>
    </w:p>
    <w:p>
      <w:r>
        <w:t>她住在……，她今年......岁，她会说英</w:t>
      </w:r>
    </w:p>
    <w:p>
      <w:r>
        <w:t>语。很高兴认识您/幸会!),</w:t>
      </w:r>
    </w:p>
    <w:p/>
    <w:p>
      <w:r>
        <w:t>40</w:t>
      </w:r>
    </w:p>
    <w:p>
      <w:r>
        <w:t>    make scrap book of one’s best friend and</w:t>
      </w:r>
    </w:p>
    <w:p>
      <w:r>
        <w:t>share with peers for feedback,</w:t>
      </w:r>
    </w:p>
    <w:p>
      <w:r>
        <w:t>    jointly discuss and outline the role of</w:t>
      </w:r>
    </w:p>
    <w:p>
      <w:r>
        <w:t>formal, polite greetings in improving</w:t>
      </w:r>
    </w:p>
    <w:p>
      <w:r>
        <w:t>communication.</w:t>
      </w:r>
    </w:p>
    <w:p>
      <w:r>
        <w:t>Core Competencies to be developed:</w:t>
      </w:r>
    </w:p>
    <w:p>
      <w:r>
        <w:t> Communication and Collaboration: The learner writes fluently and in an organised manner short essays introducing self and</w:t>
      </w:r>
    </w:p>
    <w:p>
      <w:r>
        <w:t>their friends.</w:t>
      </w:r>
    </w:p>
    <w:p>
      <w:r>
        <w:t> Creativity and Imagination: The learner undertakes tasks that allows use of imagination when they create scrap books of</w:t>
      </w:r>
    </w:p>
    <w:p>
      <w:r>
        <w:t>their best friends.</w:t>
      </w:r>
    </w:p>
    <w:p>
      <w:r>
        <w:t>Values:</w:t>
      </w:r>
    </w:p>
    <w:p>
      <w:r>
        <w:t>Respect: The learner shows positive regard for others by using formal and polite language to greet and introduce themselves.</w:t>
      </w:r>
    </w:p>
    <w:p>
      <w:r>
        <w:t>Pertinent and Contemporary Issues (PCIs):</w:t>
      </w:r>
    </w:p>
    <w:p>
      <w:r>
        <w:t>Effective Communication: The learner employs the use of clear and legible handwriting to introduce themselves and others with</w:t>
      </w:r>
    </w:p>
    <w:p>
      <w:r>
        <w:t>confidence.</w:t>
      </w:r>
    </w:p>
    <w:p>
      <w:r>
        <w:t>Link to Other Learning Areas:</w:t>
      </w:r>
    </w:p>
    <w:p>
      <w:r>
        <w:t>The learner is able to relate the skills used in artistic expression of ideas to Creative Arts and Sports.</w:t>
      </w:r>
    </w:p>
    <w:p/>
    <w:p>
      <w:r>
        <w:t>41</w:t>
      </w:r>
    </w:p>
    <w:p>
      <w:r>
        <w:t>THEME 2: FAMILY</w:t>
      </w:r>
    </w:p>
    <w:p>
      <w:r>
        <w:t>Strand   Sub Strand           Specific Learning             Suggested Learning Experiences       Suggested Key</w:t>
      </w:r>
    </w:p>
    <w:p>
      <w:r>
        <w:t>Outcomes                                                           Inquiry Question(s)</w:t>
      </w:r>
    </w:p>
    <w:p>
      <w:r>
        <w:t>3.0     3.2                   By the end of the Sub         The learner is guided to:            Why is it important to</w:t>
      </w:r>
    </w:p>
    <w:p>
      <w:r>
        <w:t>Writing Guided Writing        Strand, the learner should be  search online or offline the       follow the rules of</w:t>
      </w:r>
    </w:p>
    <w:p>
      <w:r>
        <w:t>(1 lesson)            able to:                         rules of writing Chinese          writing Chinese</w:t>
      </w:r>
    </w:p>
    <w:p>
      <w:r>
        <w:t>a) outline the rules of          characters and list them down,    characters?</w:t>
      </w:r>
    </w:p>
    <w:p>
      <w:r>
        <w:t>writing Chinese            watch an audio visual clip</w:t>
      </w:r>
    </w:p>
    <w:p>
      <w:r>
        <w:t>   Orthography          characters,                  modelling the rules of writing</w:t>
      </w:r>
    </w:p>
    <w:p>
      <w:r>
        <w:t>(rules and       b) apply rules of writing        and practise writing the given</w:t>
      </w:r>
    </w:p>
    <w:p>
      <w:r>
        <w:t>conventions of       Chinese characters in        words,</w:t>
      </w:r>
    </w:p>
    <w:p>
      <w:r>
        <w:t>writing)             simple texts,              work together to categorise</w:t>
      </w:r>
    </w:p>
    <w:p>
      <w:r>
        <w:t>c) appreciate the role of        titles of nuclear and extended</w:t>
      </w:r>
    </w:p>
    <w:p>
      <w:r>
        <w:t>using rules of writing       family into paternal and</w:t>
      </w:r>
    </w:p>
    <w:p>
      <w:r>
        <w:t>for consistency and          maternal members,</w:t>
      </w:r>
    </w:p>
    <w:p>
      <w:r>
        <w:t>readability of texts.      match pictures of various</w:t>
      </w:r>
    </w:p>
    <w:p>
      <w:r>
        <w:t>profession to their places of</w:t>
      </w:r>
    </w:p>
    <w:p>
      <w:r>
        <w:t>work (e.g. 老师 to 学校 etc.),</w:t>
      </w:r>
    </w:p>
    <w:p>
      <w:r>
        <w:t> fill a crossword puzzle with the</w:t>
      </w:r>
    </w:p>
    <w:p>
      <w:r>
        <w:t>names of different professions</w:t>
      </w:r>
    </w:p>
    <w:p>
      <w:r>
        <w:t>collaboratively,</w:t>
      </w:r>
    </w:p>
    <w:p>
      <w:r>
        <w:t> describe their nuclear and</w:t>
      </w:r>
    </w:p>
    <w:p>
      <w:r>
        <w:t>extended family members in</w:t>
      </w:r>
    </w:p>
    <w:p>
      <w:r>
        <w:t>writing ( names, age ,</w:t>
      </w:r>
    </w:p>
    <w:p>
      <w:r>
        <w:t>profession and places of work),</w:t>
      </w:r>
    </w:p>
    <w:p/>
    <w:p>
      <w:r>
        <w:t>42</w:t>
      </w:r>
    </w:p>
    <w:p>
      <w:r>
        <w:t>   create online presentations of</w:t>
      </w:r>
    </w:p>
    <w:p>
      <w:r>
        <w:t>the family descriptions and</w:t>
      </w:r>
    </w:p>
    <w:p>
      <w:r>
        <w:t>share their creative works with</w:t>
      </w:r>
    </w:p>
    <w:p>
      <w:r>
        <w:t>peers,</w:t>
      </w:r>
    </w:p>
    <w:p>
      <w:r>
        <w:t>   discuss how to address the</w:t>
      </w:r>
    </w:p>
    <w:p>
      <w:r>
        <w:t>challenges they faced while</w:t>
      </w:r>
    </w:p>
    <w:p>
      <w:r>
        <w:t>creating the presentations using</w:t>
      </w:r>
    </w:p>
    <w:p>
      <w:r>
        <w:t>digital devices.</w:t>
      </w:r>
    </w:p>
    <w:p/>
    <w:p>
      <w:r>
        <w:t>Core Competencies to be developed:</w:t>
      </w:r>
    </w:p>
    <w:p>
      <w:r>
        <w:t> Communication and Collaboration: The learner writes clearly and spells words correctly when they describe their nuclear</w:t>
      </w:r>
    </w:p>
    <w:p>
      <w:r>
        <w:t>and extended family members in the simple texts.</w:t>
      </w:r>
    </w:p>
    <w:p>
      <w:r>
        <w:t> Self-efficacy: The learner exhibits self-awareness skills as they identify and seek help to address the challenges they faced</w:t>
      </w:r>
    </w:p>
    <w:p>
      <w:r>
        <w:t>while creating with digital devices.</w:t>
      </w:r>
    </w:p>
    <w:p>
      <w:r>
        <w:t>Values:</w:t>
      </w:r>
    </w:p>
    <w:p>
      <w:r>
        <w:t>Responsibility: This is developed when the learner proactively suggests possible ways of addressing the challenges they faced</w:t>
      </w:r>
    </w:p>
    <w:p>
      <w:r>
        <w:t>when using digital devices.</w:t>
      </w:r>
    </w:p>
    <w:p>
      <w:r>
        <w:t>Pertinent and Contemporary Issues (PCIs):</w:t>
      </w:r>
    </w:p>
    <w:p>
      <w:r>
        <w:t>Cyber Security: The learner enhances their awareness of cyber security as they discuss the challenges they face using digital</w:t>
      </w:r>
    </w:p>
    <w:p>
      <w:r>
        <w:t>devices.</w:t>
      </w:r>
    </w:p>
    <w:p>
      <w:r>
        <w:t>Link to Other Learning Areas:</w:t>
      </w:r>
    </w:p>
    <w:p>
      <w:r>
        <w:t>The learner relates the concept of using appropriate digital platforms to accomplish their tasks to Pre-technical Studies.</w:t>
      </w:r>
    </w:p>
    <w:p/>
    <w:p>
      <w:r>
        <w:t>43</w:t>
      </w:r>
    </w:p>
    <w:p>
      <w:r>
        <w:t>THEME 3: MY SURROUNDINGS</w:t>
      </w:r>
    </w:p>
    <w:p>
      <w:r>
        <w:t>Strand    Sub Strand            Specific Learning Outcomes Suggested Learning Experiences                     Suggested Key</w:t>
      </w:r>
    </w:p>
    <w:p>
      <w:r>
        <w:t>Inquiry</w:t>
      </w:r>
    </w:p>
    <w:p>
      <w:r>
        <w:t>Question(s)</w:t>
      </w:r>
    </w:p>
    <w:p>
      <w:r>
        <w:t>3.0       3.3 Guided            By the end of the Sub Strand,    The learner is guided to:                    How can</w:t>
      </w:r>
    </w:p>
    <w:p>
      <w:r>
        <w:t>Writing       Writing           the learner should be able to:    fill in the word puzzle with the           writing fluency</w:t>
      </w:r>
    </w:p>
    <w:p>
      <w:r>
        <w:t>(1 lesson)            a) distinguish meaning of           appropriate names of pets, farm and       be enhanced?</w:t>
      </w:r>
    </w:p>
    <w:p>
      <w:r>
        <w:t>key words and phrases in        wild animals collaboratively,</w:t>
      </w:r>
    </w:p>
    <w:p>
      <w:r>
        <w:t>texts,                        complete the sentences on pets, farm</w:t>
      </w:r>
    </w:p>
    <w:p>
      <w:r>
        <w:t>   Vocabulary        b) apply acquired vocabulary        and wild animals with the correct</w:t>
      </w:r>
    </w:p>
    <w:p>
      <w:r>
        <w:t>development and       appropriately in written        words and phrases collaboratively,</w:t>
      </w:r>
    </w:p>
    <w:p>
      <w:r>
        <w:t>language use          texts,                        match descriptions of animals to</w:t>
      </w:r>
    </w:p>
    <w:p>
      <w:r>
        <w:t>c) exhibit interest in using        corresponding pictures with peers,</w:t>
      </w:r>
    </w:p>
    <w:p>
      <w:r>
        <w:t>acquired vocabulary           use the pictures provide to write short</w:t>
      </w:r>
    </w:p>
    <w:p>
      <w:r>
        <w:t>accurately for effective        descriptions of the animals in terms of</w:t>
      </w:r>
    </w:p>
    <w:p>
      <w:r>
        <w:t>communication.                  their physical appearance, size and</w:t>
      </w:r>
    </w:p>
    <w:p>
      <w:r>
        <w:t>characters (e.g. 我小狗的眼睛很大，</w:t>
      </w:r>
    </w:p>
    <w:p>
      <w:r>
        <w:t>牙齿很白。）,</w:t>
      </w:r>
    </w:p>
    <w:p>
      <w:r>
        <w:t> describe their favourite animal/pet</w:t>
      </w:r>
    </w:p>
    <w:p>
      <w:r>
        <w:t>and combine their writing with visual</w:t>
      </w:r>
    </w:p>
    <w:p>
      <w:r>
        <w:t>arts to create mixed media displays,</w:t>
      </w:r>
    </w:p>
    <w:p>
      <w:r>
        <w:t> present their artworks in a gallery</w:t>
      </w:r>
    </w:p>
    <w:p>
      <w:r>
        <w:t>wall for peer mentorship and</w:t>
      </w:r>
    </w:p>
    <w:p>
      <w:r>
        <w:t>feedback,</w:t>
      </w:r>
    </w:p>
    <w:p/>
    <w:p>
      <w:r>
        <w:t>44</w:t>
      </w:r>
    </w:p>
    <w:p>
      <w:r>
        <w:t>   brainstorm and present their findings</w:t>
      </w:r>
    </w:p>
    <w:p>
      <w:r>
        <w:t>on how animals are valuable in the</w:t>
      </w:r>
    </w:p>
    <w:p>
      <w:r>
        <w:t>community.</w:t>
      </w:r>
    </w:p>
    <w:p/>
    <w:p>
      <w:r>
        <w:t>Core Competencies to be developed:</w:t>
      </w:r>
    </w:p>
    <w:p>
      <w:r>
        <w:t> Learning to Learn: The learner works collaboratively with peers to complete the given sentences with the correct words</w:t>
      </w:r>
    </w:p>
    <w:p>
      <w:r>
        <w:t>and phrases.</w:t>
      </w:r>
    </w:p>
    <w:p>
      <w:r>
        <w:t> Communication and Collaboration: Team work skills are enhanced when the learner participates actively in the gallery</w:t>
      </w:r>
    </w:p>
    <w:p>
      <w:r>
        <w:t>walk to get the views of their peers on their presentations.</w:t>
      </w:r>
    </w:p>
    <w:p>
      <w:r>
        <w:t>Values:</w:t>
      </w:r>
    </w:p>
    <w:p>
      <w:r>
        <w:t>Respect: The learner appreciates the diverse opinions of their peers when they brainstorm and share their perspectives on the</w:t>
      </w:r>
    </w:p>
    <w:p>
      <w:r>
        <w:t>value of animals in the community.</w:t>
      </w:r>
    </w:p>
    <w:p>
      <w:r>
        <w:t>Pertinent and Contemporary Issues (PCIs):</w:t>
      </w:r>
    </w:p>
    <w:p>
      <w:r>
        <w:t>Human-wildlife conflict: The learner develops an awareness of the importance of peaceful coexistence of humans and animals</w:t>
      </w:r>
    </w:p>
    <w:p>
      <w:r>
        <w:t>in the society.</w:t>
      </w:r>
    </w:p>
    <w:p>
      <w:r>
        <w:t>Link to Other Learning Areas:</w:t>
      </w:r>
    </w:p>
    <w:p>
      <w:r>
        <w:t>The learner is able to relate the skills used in expressing their creativity using visual art displays to Creative Arts and Sports.</w:t>
      </w:r>
    </w:p>
    <w:p/>
    <w:p>
      <w:r>
        <w:t>45</w:t>
      </w:r>
    </w:p>
    <w:p>
      <w:r>
        <w:t>THEME 4: TIME</w:t>
      </w:r>
    </w:p>
    <w:p>
      <w:r>
        <w:t>Strand    Sub Strand              Specific Learning     Suggested Learning Experiences        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3.0       3.4 Guided              By the end of the Sub       The learner is guided to:                       Why are</w:t>
      </w:r>
    </w:p>
    <w:p>
      <w:r>
        <w:t>Writing       Writing             Strand, the learner          list vocabulary related to time of the day    punctuation</w:t>
      </w:r>
    </w:p>
    <w:p>
      <w:r>
        <w:t>(1 lesson)          should be able to:             accurately from texts (凌晨、早上、上               marks</w:t>
      </w:r>
    </w:p>
    <w:p>
      <w:r>
        <w:t>a) spell vocabulary            午、中午、下午、晚上、半夜）,                              important?</w:t>
      </w:r>
    </w:p>
    <w:p>
      <w:r>
        <w:t>related to the theme     listen to a dictation and write down the</w:t>
      </w:r>
    </w:p>
    <w:p>
      <w:r>
        <w:t>   Mechanics of            correctly in writing,      verbs they hear related to daily routines/</w:t>
      </w:r>
    </w:p>
    <w:p>
      <w:r>
        <w:t>writing (spelling   b) apply punctuation           schedules ( 起床、刷牙、吃早饭、上</w:t>
      </w:r>
    </w:p>
    <w:p>
      <w:r>
        <w:t>and punctuation)        marks appropriately</w:t>
      </w:r>
    </w:p>
    <w:p>
      <w:r>
        <w:t>班、上学、午饭、休息、上课、下课、</w:t>
      </w:r>
    </w:p>
    <w:p>
      <w:r>
        <w:t>in written texts,</w:t>
      </w:r>
    </w:p>
    <w:p>
      <w:r>
        <w:t>c) appreciate the              下班、锻炼身体、吃完、洗澡、睡觉),</w:t>
      </w:r>
    </w:p>
    <w:p>
      <w:r>
        <w:t>importance of using      create word searches or puzzles on daily</w:t>
      </w:r>
    </w:p>
    <w:p>
      <w:r>
        <w:t>punctuation marks          routines/ schedules at home using digital</w:t>
      </w:r>
    </w:p>
    <w:p>
      <w:r>
        <w:t>in writing.                devices and fill them out collaboratively,</w:t>
      </w:r>
    </w:p>
    <w:p>
      <w:r>
        <w:t> indicate whether the punctuation marks</w:t>
      </w:r>
    </w:p>
    <w:p>
      <w:r>
        <w:t>used in the given passages are correct or</w:t>
      </w:r>
    </w:p>
    <w:p>
      <w:r>
        <w:t>incorrect ,</w:t>
      </w:r>
    </w:p>
    <w:p>
      <w:r>
        <w:t> write simple sentences on planning for</w:t>
      </w:r>
    </w:p>
    <w:p>
      <w:r>
        <w:t>activities during the week and punctuate</w:t>
      </w:r>
    </w:p>
    <w:p>
      <w:r>
        <w:t>them correctly ( 你今天早上八点做什</w:t>
      </w:r>
    </w:p>
    <w:p>
      <w:r>
        <w:t>么?，你明天晚上做什么? 昨天下午两点</w:t>
      </w:r>
    </w:p>
    <w:p>
      <w:r>
        <w:t>去哪儿了? ,</w:t>
      </w:r>
    </w:p>
    <w:p/>
    <w:p>
      <w:r>
        <w:t>46</w:t>
      </w:r>
    </w:p>
    <w:p>
      <w:r>
        <w:t>    write their weekly routines/schedules and</w:t>
      </w:r>
    </w:p>
    <w:p>
      <w:r>
        <w:t>take turns sharing with their peers,</w:t>
      </w:r>
    </w:p>
    <w:p>
      <w:r>
        <w:t>    work with peers to create awareness on the</w:t>
      </w:r>
    </w:p>
    <w:p>
      <w:r>
        <w:t>importance of time management using</w:t>
      </w:r>
    </w:p>
    <w:p>
      <w:r>
        <w:t>various mediums.</w:t>
      </w:r>
    </w:p>
    <w:p>
      <w:r>
        <w:t>Core Competencies to be developed:</w:t>
      </w:r>
    </w:p>
    <w:p>
      <w:r>
        <w:t>Digital Literacy: The learner interacts with digital technology to accomplish own tasks as they create word searches or puzzles</w:t>
      </w:r>
    </w:p>
    <w:p>
      <w:r>
        <w:t>on daily routines and schedules.</w:t>
      </w:r>
    </w:p>
    <w:p>
      <w:r>
        <w:t>Values:</w:t>
      </w:r>
    </w:p>
    <w:p>
      <w:r>
        <w:t>Patriotism: The learner is conscious of his or her social and moral duties as they use various mediums to create awareness on</w:t>
      </w:r>
    </w:p>
    <w:p>
      <w:r>
        <w:t>the value of time management.</w:t>
      </w:r>
    </w:p>
    <w:p>
      <w:r>
        <w:t>Pertinent and Contemporary Issues (PCIs):</w:t>
      </w:r>
    </w:p>
    <w:p>
      <w:r>
        <w:t>Healthy intra and inter personal skills are developed as the learner socializes and interacts with peers to undertake the various</w:t>
      </w:r>
    </w:p>
    <w:p>
      <w:r>
        <w:t>group activities.</w:t>
      </w:r>
    </w:p>
    <w:p>
      <w:r>
        <w:t>Link to Other Learning Areas:</w:t>
      </w:r>
    </w:p>
    <w:p>
      <w:r>
        <w:t>The learner is able to relate their learning to Mathematics on the concept of time schedules and routines.</w:t>
      </w:r>
    </w:p>
    <w:p/>
    <w:p>
      <w:r>
        <w:t>47</w:t>
      </w:r>
    </w:p>
    <w:p>
      <w:r>
        <w:t>THEME 5: FUN AND ENJOYMENT</w:t>
      </w:r>
    </w:p>
    <w:p>
      <w:r>
        <w:t>Strand   Sub Strand          Specific Learning Suggested Learning Experiences                            Suggested Key</w:t>
      </w:r>
    </w:p>
    <w:p>
      <w:r>
        <w:t>Outcomes                                                                    Inquiry</w:t>
      </w:r>
    </w:p>
    <w:p>
      <w:r>
        <w:t>Question(s)</w:t>
      </w:r>
    </w:p>
    <w:p>
      <w:r>
        <w:t>3.0     3.5 Guided           By the end of the     The learner is guided to:                             What techniques</w:t>
      </w:r>
    </w:p>
    <w:p>
      <w:r>
        <w:t>Writing Writing              Sub Strand, the        team up with peers to conduct a simple online       can one employ to</w:t>
      </w:r>
    </w:p>
    <w:p>
      <w:r>
        <w:t>(1 lesson)           learner should be        search on their preferred fun activities and write ensure coherence of</w:t>
      </w:r>
    </w:p>
    <w:p>
      <w:r>
        <w:t>able to:                 them down,                                         a text?</w:t>
      </w:r>
    </w:p>
    <w:p>
      <w:r>
        <w:t>a) construct           write simple sentences using key words and</w:t>
      </w:r>
    </w:p>
    <w:p>
      <w:r>
        <w:t>   Paragraph           simple               phrases that show intention/ making plans to do</w:t>
      </w:r>
    </w:p>
    <w:p>
      <w:r>
        <w:t>writing             sentences using      something for fun ( e.g.打算、和朋友玩、去</w:t>
      </w:r>
    </w:p>
    <w:p>
      <w:r>
        <w:t>(coherence          the vocabulary       操场踢足球、一起回家、玩游戏 etc.) ,</w:t>
      </w:r>
    </w:p>
    <w:p>
      <w:r>
        <w:t>and                 on the theme,      collaboratively examine pictures and write</w:t>
      </w:r>
    </w:p>
    <w:p>
      <w:r>
        <w:t>organisation)   b) write, clear,         down the suitable activity that can be</w:t>
      </w:r>
    </w:p>
    <w:p>
      <w:r>
        <w:t>coherent and         undertaken there (e.g. 我家 - 请朋友吃饭 ；操</w:t>
      </w:r>
    </w:p>
    <w:p>
      <w:r>
        <w:t>organised texts</w:t>
      </w:r>
    </w:p>
    <w:p>
      <w:r>
        <w:t>场 - 踢足球 ；游泳池 - 游泳 ),</w:t>
      </w:r>
    </w:p>
    <w:p>
      <w:r>
        <w:t>in varied</w:t>
      </w:r>
    </w:p>
    <w:p>
      <w:r>
        <w:t> take turns rearranging sentences and writing</w:t>
      </w:r>
    </w:p>
    <w:p>
      <w:r>
        <w:t>contexts,</w:t>
      </w:r>
    </w:p>
    <w:p>
      <w:r>
        <w:t>them in the correct order to form complete</w:t>
      </w:r>
    </w:p>
    <w:p>
      <w:r>
        <w:t>c) appreciate the</w:t>
      </w:r>
    </w:p>
    <w:p>
      <w:r>
        <w:t>texts,</w:t>
      </w:r>
    </w:p>
    <w:p>
      <w:r>
        <w:t>role of writing</w:t>
      </w:r>
    </w:p>
    <w:p>
      <w:r>
        <w:t> write about a fun activity that you plan to</w:t>
      </w:r>
    </w:p>
    <w:p>
      <w:r>
        <w:t>as a</w:t>
      </w:r>
    </w:p>
    <w:p>
      <w:r>
        <w:t>undertake during the school holidays,</w:t>
      </w:r>
    </w:p>
    <w:p>
      <w:r>
        <w:t>communication</w:t>
      </w:r>
    </w:p>
    <w:p>
      <w:r>
        <w:t> create audio recordings or podcasts of the</w:t>
      </w:r>
    </w:p>
    <w:p>
      <w:r>
        <w:t>tool.</w:t>
      </w:r>
    </w:p>
    <w:p>
      <w:r>
        <w:t>writing and identify areas for improvement,</w:t>
      </w:r>
    </w:p>
    <w:p>
      <w:r>
        <w:t> write a simple note to a friend , inviting them to</w:t>
      </w:r>
    </w:p>
    <w:p>
      <w:r>
        <w:t>a fun activity or special occasion at a particular</w:t>
      </w:r>
    </w:p>
    <w:p>
      <w:r>
        <w:t>place and time.</w:t>
      </w:r>
    </w:p>
    <w:p/>
    <w:p>
      <w:r>
        <w:t>48</w:t>
      </w:r>
    </w:p>
    <w:p>
      <w:r>
        <w:t>Core Competencies to be developed:</w:t>
      </w:r>
    </w:p>
    <w:p>
      <w:r>
        <w:t> Digital Literacy: The learner connects to the internet to effectively accomplish tasks when they conduct an online search</w:t>
      </w:r>
    </w:p>
    <w:p>
      <w:r>
        <w:t>on their preferred fun activities.</w:t>
      </w:r>
    </w:p>
    <w:p>
      <w:r>
        <w:t> Communication and Collaboration: The learner writes fluently and in an organised manner a simple invitation note to their</w:t>
      </w:r>
    </w:p>
    <w:p>
      <w:r>
        <w:t>friends on a fun activity.</w:t>
      </w:r>
    </w:p>
    <w:p>
      <w:r>
        <w:t>Values:</w:t>
      </w:r>
    </w:p>
    <w:p>
      <w:r>
        <w:t>Responsibility: The learner proactively solves problems when they identify areas of improvements from their audio recordings</w:t>
      </w:r>
    </w:p>
    <w:p>
      <w:r>
        <w:t>or podcasts.</w:t>
      </w:r>
    </w:p>
    <w:p>
      <w:r>
        <w:t>Pertinent and Contemporary Issues (PCIs):</w:t>
      </w:r>
    </w:p>
    <w:p>
      <w:r>
        <w:t>Time management: The learner’s goal-setting and planning skills are developed as they express their intention to participate in</w:t>
      </w:r>
    </w:p>
    <w:p>
      <w:r>
        <w:t>a fun activity at a specific time.</w:t>
      </w:r>
    </w:p>
    <w:p>
      <w:r>
        <w:t>Link to Other Learning Areas:</w:t>
      </w:r>
    </w:p>
    <w:p>
      <w:r>
        <w:t>The learner is able to relate the skills used to manage time in productive and positive activities to Religious Education.</w:t>
      </w:r>
    </w:p>
    <w:p/>
    <w:p>
      <w:r>
        <w:t>49</w:t>
      </w:r>
    </w:p>
    <w:p>
      <w:r>
        <w:t>THEME 6: FOODS AND DRINKS</w:t>
      </w:r>
    </w:p>
    <w:p>
      <w:r>
        <w:t>Strand    Sub Strand         Specific Learning         Suggested Learning Experiences            Suggested Key</w:t>
      </w:r>
    </w:p>
    <w:p>
      <w:r>
        <w:t>Outcomes                                                            Inquiry Question(s)</w:t>
      </w:r>
    </w:p>
    <w:p>
      <w:r>
        <w:t>3.0       3.6 Guided         By the end of the Sub     The learner is guided to:                 How does one</w:t>
      </w:r>
    </w:p>
    <w:p>
      <w:r>
        <w:t>Writing   Writing            Strand, the learner        listen to a dictation / recording and   articulate their</w:t>
      </w:r>
    </w:p>
    <w:p>
      <w:r>
        <w:t>(1 lesson)         should be able to:           write down the polite language used    thoughts clearly when</w:t>
      </w:r>
    </w:p>
    <w:p>
      <w:r>
        <w:t>a) list words and            while at the restaurant ( 我想要 ,请       communicating in</w:t>
      </w:r>
    </w:p>
    <w:p>
      <w:r>
        <w:t>   Mechanics of       phrases with the         问、有没有……、请问.......、……</w:t>
      </w:r>
    </w:p>
    <w:p>
      <w:r>
        <w:t>writing(word       correct spelling,                                               writing?</w:t>
      </w:r>
    </w:p>
    <w:p>
      <w:r>
        <w:t>可以……吗?、请给我……),</w:t>
      </w:r>
    </w:p>
    <w:p>
      <w:r>
        <w:t>order and      b) employ correct word  brainstorm and list cutlery used</w:t>
      </w:r>
    </w:p>
    <w:p>
      <w:r>
        <w:t>spelling)          order when writing       while at the restaurant with correct</w:t>
      </w:r>
    </w:p>
    <w:p>
      <w:r>
        <w:t>texts,</w:t>
      </w:r>
    </w:p>
    <w:p>
      <w:r>
        <w:t>spelling collaboratively ( 酒杯、杯</w:t>
      </w:r>
    </w:p>
    <w:p>
      <w:r>
        <w:t>c) exhibit an interest in</w:t>
      </w:r>
    </w:p>
    <w:p>
      <w:r>
        <w:t>using Chinese            子、盘 、碗、刀、叉子、勺子、</w:t>
      </w:r>
    </w:p>
    <w:p>
      <w:r>
        <w:t>language for             筷子),</w:t>
      </w:r>
    </w:p>
    <w:p>
      <w:r>
        <w:t>communication.         match the pictures on food and</w:t>
      </w:r>
    </w:p>
    <w:p>
      <w:r>
        <w:t>drinks with their correct measure</w:t>
      </w:r>
    </w:p>
    <w:p>
      <w:r>
        <w:t>words/quantities (份、碗、杯、</w:t>
      </w:r>
    </w:p>
    <w:p>
      <w:r>
        <w:t>瓶、 顿、 双、块、盆),</w:t>
      </w:r>
    </w:p>
    <w:p>
      <w:r>
        <w:t> categorise the dishes provided into</w:t>
      </w:r>
    </w:p>
    <w:p>
      <w:r>
        <w:t>healthy and unhealthy foods,</w:t>
      </w:r>
    </w:p>
    <w:p>
      <w:r>
        <w:t> write a simple dialogue about</w:t>
      </w:r>
    </w:p>
    <w:p>
      <w:r>
        <w:t>ordering their favourite food from a</w:t>
      </w:r>
    </w:p>
    <w:p>
      <w:r>
        <w:t>restaurant using the given words (请</w:t>
      </w:r>
    </w:p>
    <w:p>
      <w:r>
        <w:t>来……、菜单、点菜、我想要 +</w:t>
      </w:r>
    </w:p>
    <w:p>
      <w:r>
        <w:t>number + 份+ dish、打包/带</w:t>
      </w:r>
    </w:p>
    <w:p/>
    <w:p>
      <w:r>
        <w:t>50</w:t>
      </w:r>
    </w:p>
    <w:p>
      <w:r>
        <w:t>走、……可以……吗?、请给</w:t>
      </w:r>
    </w:p>
    <w:p>
      <w:r>
        <w:t>我……),</w:t>
      </w:r>
    </w:p>
    <w:p>
      <w:r>
        <w:t>    create simple posters to sensitise</w:t>
      </w:r>
    </w:p>
    <w:p>
      <w:r>
        <w:t>their school community on the</w:t>
      </w:r>
    </w:p>
    <w:p>
      <w:r>
        <w:t>importance of eating healthy food for</w:t>
      </w:r>
    </w:p>
    <w:p>
      <w:r>
        <w:t>wellness.</w:t>
      </w:r>
    </w:p>
    <w:p>
      <w:r>
        <w:t>Core Competencies to be developed:</w:t>
      </w:r>
    </w:p>
    <w:p>
      <w:r>
        <w:t>Self-efficacy: The learner develops effective communication skills as they politely articulate their preferences while ordering</w:t>
      </w:r>
    </w:p>
    <w:p>
      <w:r>
        <w:t>food at the restaurant.</w:t>
      </w:r>
    </w:p>
    <w:p>
      <w:r>
        <w:t>Values:</w:t>
      </w:r>
    </w:p>
    <w:p>
      <w:r>
        <w:t>Responsibility: The learner demonstrates accountability by caring not only for their health but that of others through creating</w:t>
      </w:r>
    </w:p>
    <w:p>
      <w:r>
        <w:t>simple posters to sensitise their school community on the importance of eating healthy food.</w:t>
      </w:r>
    </w:p>
    <w:p>
      <w:r>
        <w:t>Pertinent and Contemporary Issues (PCIs):</w:t>
      </w:r>
    </w:p>
    <w:p>
      <w:r>
        <w:t>Healthy eating: The learner develops awareness on the importance of eating healthy food for wellness and how to distinguish</w:t>
      </w:r>
    </w:p>
    <w:p>
      <w:r>
        <w:t>between healthy and unhealthy foods and drinks.</w:t>
      </w:r>
    </w:p>
    <w:p>
      <w:r>
        <w:t>Link to Other Learning Areas:</w:t>
      </w:r>
    </w:p>
    <w:p>
      <w:r>
        <w:t>The learner can relate the concept of food choices and their effects on the body to their learning in Integrated Science as well as</w:t>
      </w:r>
    </w:p>
    <w:p>
      <w:r>
        <w:t>Agriculture and Nutrition.</w:t>
      </w:r>
    </w:p>
    <w:p/>
    <w:p>
      <w:r>
        <w:t>51</w:t>
      </w:r>
    </w:p>
    <w:p>
      <w:r>
        <w:t>THEME 7: MY BODY</w:t>
      </w:r>
    </w:p>
    <w:p>
      <w:r>
        <w:t>Strand    Sub Strand        Specific Learning           Suggested Learning Experiences  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3.0       3.7 Guided        By the end of the Sub            The learner is guided to:                    What strategies can</w:t>
      </w:r>
    </w:p>
    <w:p>
      <w:r>
        <w:t>Writing   Writing           Strand, the learner should be     complete a story using the given           you use to write</w:t>
      </w:r>
    </w:p>
    <w:p>
      <w:r>
        <w:t>(1 lesson)        able to:                            prompts/ opening sentences,               clear descriptive</w:t>
      </w:r>
    </w:p>
    <w:p>
      <w:r>
        <w:t>a) express ideas in an            use images of common body                  texts?</w:t>
      </w:r>
    </w:p>
    <w:p>
      <w:r>
        <w:t>   Simple            organised manner,               ailments/discomforts (e.g. 头疼、恶</w:t>
      </w:r>
    </w:p>
    <w:p>
      <w:r>
        <w:t>descriptive   b) write simple descriptive         心、发烧、感冒 etc.) to write simple</w:t>
      </w:r>
    </w:p>
    <w:p>
      <w:r>
        <w:t>texts             texts on one’s state of         descriptions of what they see,</w:t>
      </w:r>
    </w:p>
    <w:p>
      <w:r>
        <w:t>health,                       fill in the blanks in the sentences with</w:t>
      </w:r>
    </w:p>
    <w:p>
      <w:r>
        <w:t>c) appreciate the                   the appropriate words/ phrases (e.g. 我</w:t>
      </w:r>
    </w:p>
    <w:p>
      <w:r>
        <w:t>importance of</w:t>
      </w:r>
    </w:p>
    <w:p>
      <w:r>
        <w:t>脚疼。老师去医院看病。),</w:t>
      </w:r>
    </w:p>
    <w:p>
      <w:r>
        <w:t>conveying one’s</w:t>
      </w:r>
    </w:p>
    <w:p>
      <w:r>
        <w:t> write short descriptive texts on their</w:t>
      </w:r>
    </w:p>
    <w:p>
      <w:r>
        <w:t>thoughts and ideas</w:t>
      </w:r>
    </w:p>
    <w:p>
      <w:r>
        <w:t>personal experiences while visiting the</w:t>
      </w:r>
    </w:p>
    <w:p>
      <w:r>
        <w:t>clearly and effectively in</w:t>
      </w:r>
    </w:p>
    <w:p>
      <w:r>
        <w:t>doctor and share them with peers,</w:t>
      </w:r>
    </w:p>
    <w:p>
      <w:r>
        <w:t>writing.</w:t>
      </w:r>
    </w:p>
    <w:p>
      <w:r>
        <w:t> simulate a doctor-patient interaction</w:t>
      </w:r>
    </w:p>
    <w:p>
      <w:r>
        <w:t>collaboratively where the patient</w:t>
      </w:r>
    </w:p>
    <w:p>
      <w:r>
        <w:t>expresses specific discomforts as the</w:t>
      </w:r>
    </w:p>
    <w:p>
      <w:r>
        <w:t>doctor writes them down,</w:t>
      </w:r>
    </w:p>
    <w:p>
      <w:r>
        <w:t> team up with peers to pick from the</w:t>
      </w:r>
    </w:p>
    <w:p>
      <w:r>
        <w:t>provided writing prompts / tasks</w:t>
      </w:r>
    </w:p>
    <w:p>
      <w:r>
        <w:t>related to a doctor’s visit and write</w:t>
      </w:r>
    </w:p>
    <w:p>
      <w:r>
        <w:t>short descriptions about them,</w:t>
      </w:r>
    </w:p>
    <w:p/>
    <w:p>
      <w:r>
        <w:t>52</w:t>
      </w:r>
    </w:p>
    <w:p>
      <w:r>
        <w:t>        present their writing for self and peer</w:t>
      </w:r>
    </w:p>
    <w:p>
      <w:r>
        <w:t>assessment.</w:t>
      </w:r>
    </w:p>
    <w:p>
      <w:r>
        <w:t>Core Competencies to be developed:</w:t>
      </w:r>
    </w:p>
    <w:p>
      <w:r>
        <w:t> Communication and Collaboration: The learner writes fluently and in an organised manner short descriptive texts on their</w:t>
      </w:r>
    </w:p>
    <w:p>
      <w:r>
        <w:t>personal experiences while visiting the doctor.</w:t>
      </w:r>
    </w:p>
    <w:p>
      <w:r>
        <w:t> Learning to Learn: The learner builds on their own learning experiences as they reflect on their descriptive writing skills</w:t>
      </w:r>
    </w:p>
    <w:p>
      <w:r>
        <w:t>with peers.</w:t>
      </w:r>
    </w:p>
    <w:p>
      <w:r>
        <w:t>Values:</w:t>
      </w:r>
    </w:p>
    <w:p>
      <w:r>
        <w:t>Love: The learner portrays a caring attitude when they give honest and unbiased feedback to their peers in their writing</w:t>
      </w:r>
    </w:p>
    <w:p>
      <w:r>
        <w:t>prompts and tasks.</w:t>
      </w:r>
    </w:p>
    <w:p>
      <w:r>
        <w:t>Pertinent and Contemporary Issues (PCIs):</w:t>
      </w:r>
    </w:p>
    <w:p>
      <w:r>
        <w:t>Heath education: This is developed when the learner becomes aware of common body ailments and diseases.</w:t>
      </w:r>
    </w:p>
    <w:p>
      <w:r>
        <w:t>Link to Other Learning Areas:</w:t>
      </w:r>
    </w:p>
    <w:p>
      <w:r>
        <w:t>The learner can link their learning to English and Kiswahili on the importance of clear expression of ideas and thoughts in</w:t>
      </w:r>
    </w:p>
    <w:p>
      <w:r>
        <w:t>descriptive texts for effective communication.</w:t>
      </w:r>
    </w:p>
    <w:p/>
    <w:p>
      <w:r>
        <w:t>53</w:t>
      </w:r>
    </w:p>
    <w:p>
      <w:r>
        <w:t>THEME 8:WEATHER AND ENVIRONMENT</w:t>
      </w:r>
    </w:p>
    <w:p>
      <w:r>
        <w:t>Strand    Sub Strand        Specific Learning     Suggested Learning Experiences                              Suggested Key</w:t>
      </w:r>
    </w:p>
    <w:p>
      <w:r>
        <w:t>Outcomes                                                                          Inquiry</w:t>
      </w:r>
    </w:p>
    <w:p>
      <w:r>
        <w:t>Question(s)</w:t>
      </w:r>
    </w:p>
    <w:p>
      <w:r>
        <w:t>3.0       3.8               By the end of the Sub         The learner is guided to:                           How do you</w:t>
      </w:r>
    </w:p>
    <w:p>
      <w:r>
        <w:t>Writing   Guided            Strand, the learner should     use context clues to complete the blanks          infer the</w:t>
      </w:r>
    </w:p>
    <w:p>
      <w:r>
        <w:t>Writing           be able to:                      with the correct words/phrases related to        meaning of</w:t>
      </w:r>
    </w:p>
    <w:p>
      <w:r>
        <w:t>(1 lesson)        a) infer the meaning of          activities undertaken in different weather       words in texts?</w:t>
      </w:r>
    </w:p>
    <w:p>
      <w:r>
        <w:t>vocabulary used in the       conditions (e.g., 农业、渔业、运动、旅</w:t>
      </w:r>
    </w:p>
    <w:p>
      <w:r>
        <w:t>texts,                       游、钓鱼、游泳、农业、水稻种植、滑</w:t>
      </w:r>
    </w:p>
    <w:p>
      <w:r>
        <w:t>   Inferencing   b) write short passages          雪、沙滩沙排、阳光浴、冰钓),</w:t>
      </w:r>
    </w:p>
    <w:p>
      <w:r>
        <w:t>   Sentence          related to the theme       give the meaning of underlined key words</w:t>
      </w:r>
    </w:p>
    <w:p>
      <w:r>
        <w:t>structures        using correct sentence       and phrases related to weather as used in</w:t>
      </w:r>
    </w:p>
    <w:p>
      <w:r>
        <w:t>structures,</w:t>
      </w:r>
    </w:p>
    <w:p>
      <w:r>
        <w:t>the given sentences collaboratively (e.g. 晴</w:t>
      </w:r>
    </w:p>
    <w:p>
      <w:r>
        <w:t>c) exhibit confidence in</w:t>
      </w:r>
    </w:p>
    <w:p>
      <w:r>
        <w:t>independently writing        天、阴天、下雨、下雪、刮风),</w:t>
      </w:r>
    </w:p>
    <w:p>
      <w:r>
        <w:t>sentences and short        write short passages describing their</w:t>
      </w:r>
    </w:p>
    <w:p>
      <w:r>
        <w:t>passages related to the      favourite weather and the activities they</w:t>
      </w:r>
    </w:p>
    <w:p>
      <w:r>
        <w:t>theme.                       enjoy doing during that time,</w:t>
      </w:r>
    </w:p>
    <w:p>
      <w:r>
        <w:t> use the pictures provided to write short</w:t>
      </w:r>
    </w:p>
    <w:p>
      <w:r>
        <w:t>descriptions with the correct sentence</w:t>
      </w:r>
    </w:p>
    <w:p>
      <w:r>
        <w:t>structures,</w:t>
      </w:r>
    </w:p>
    <w:p>
      <w:r>
        <w:t> take a virtual tour to different regions in the</w:t>
      </w:r>
    </w:p>
    <w:p>
      <w:r>
        <w:t>world to explore how weather varies and</w:t>
      </w:r>
    </w:p>
    <w:p>
      <w:r>
        <w:t>affects the activities undertaken,</w:t>
      </w:r>
    </w:p>
    <w:p>
      <w:r>
        <w:t> discuss with peers how weather affects</w:t>
      </w:r>
    </w:p>
    <w:p>
      <w:r>
        <w:t>various aspects of life.</w:t>
      </w:r>
    </w:p>
    <w:p/>
    <w:p>
      <w:r>
        <w:t>54</w:t>
      </w:r>
    </w:p>
    <w:p>
      <w:r>
        <w:t>Core Competencies to be developed:</w:t>
      </w:r>
    </w:p>
    <w:p>
      <w:r>
        <w:t> Digital literacy: The learner connects and uses the internet to take a virtual tour of various regions of the world to explore</w:t>
      </w:r>
    </w:p>
    <w:p>
      <w:r>
        <w:t>the activities undertaken during the various weather conditions.</w:t>
      </w:r>
    </w:p>
    <w:p>
      <w:r>
        <w:t> Communication and Collaboration: The learner writes clearly and correctly short passages describing the activities they</w:t>
      </w:r>
    </w:p>
    <w:p>
      <w:r>
        <w:t>enjoy undertaking during their favourite weather.</w:t>
      </w:r>
    </w:p>
    <w:p>
      <w:r>
        <w:t>Values:</w:t>
      </w:r>
    </w:p>
    <w:p>
      <w:r>
        <w:t>Unity is developed when the learner collaborates with others to give the meaning of the underlined key words and phrases from</w:t>
      </w:r>
    </w:p>
    <w:p>
      <w:r>
        <w:t>the given sentences.</w:t>
      </w:r>
    </w:p>
    <w:p>
      <w:r>
        <w:t>Pertinent and Contemporary Issues (PCIs):</w:t>
      </w:r>
    </w:p>
    <w:p>
      <w:r>
        <w:t>Environmental education is enhanced as the learner discusses and interacts with information on the effects of weather on the</w:t>
      </w:r>
    </w:p>
    <w:p>
      <w:r>
        <w:t>various aspects of life.</w:t>
      </w:r>
    </w:p>
    <w:p>
      <w:r>
        <w:t>Link to Other Learning Areas:</w:t>
      </w:r>
    </w:p>
    <w:p>
      <w:r>
        <w:t>The learner links their learning to Social Studies on the concept of various weather conditions in various regions.</w:t>
      </w:r>
    </w:p>
    <w:p/>
    <w:p>
      <w:r>
        <w:t>55</w:t>
      </w:r>
    </w:p>
    <w:p>
      <w:r>
        <w:t>THEME 9: GETTING AROUND</w:t>
      </w:r>
    </w:p>
    <w:p>
      <w:r>
        <w:t>Strand    Sub Strand        Specific Learning     Suggested Learning Experiences                         Suggested Key</w:t>
      </w:r>
    </w:p>
    <w:p>
      <w:r>
        <w:t>Outcomes                                                                     Inquiry</w:t>
      </w:r>
    </w:p>
    <w:p>
      <w:r>
        <w:t>Question(s)</w:t>
      </w:r>
    </w:p>
    <w:p>
      <w:r>
        <w:t>3.0       3.9 Guided        By the end of the Sub      The learner is guided to:                         How can writing</w:t>
      </w:r>
    </w:p>
    <w:p>
      <w:r>
        <w:t>Writing   Writing           Strand, the learner         look at word cards of direction words and       fluency be</w:t>
      </w:r>
    </w:p>
    <w:p>
      <w:r>
        <w:t>(1 lesson)        should be able to:            phrases and fill in the missing gaps (e.g.一    enhanced?</w:t>
      </w:r>
    </w:p>
    <w:p>
      <w:r>
        <w:t>a) recall vocabulary          直往前走、 坐出租车）,</w:t>
      </w:r>
    </w:p>
    <w:p>
      <w:r>
        <w:t>used in the given       indicate the cardinal points on the given</w:t>
      </w:r>
    </w:p>
    <w:p>
      <w:r>
        <w:t>   Word              texts,                    map correctly,</w:t>
      </w:r>
    </w:p>
    <w:p>
      <w:r>
        <w:t>recognition   b) organise ideas           listen to an audio recording and indicate</w:t>
      </w:r>
    </w:p>
    <w:p>
      <w:r>
        <w:t>   Paragraph         coherently in simple      the correct location of the highlighted</w:t>
      </w:r>
    </w:p>
    <w:p>
      <w:r>
        <w:t>writing           texts,                    places and locations in their</w:t>
      </w:r>
    </w:p>
    <w:p>
      <w:r>
        <w:t>(coherence)   c) reflect on areas of        neighbourhood,</w:t>
      </w:r>
    </w:p>
    <w:p>
      <w:r>
        <w:t>improvement in          use maps to describe how to get to</w:t>
      </w:r>
    </w:p>
    <w:p>
      <w:r>
        <w:t>writing.                  different places in their locality using the</w:t>
      </w:r>
    </w:p>
    <w:p>
      <w:r>
        <w:t>appropriate words and phrases with peers,</w:t>
      </w:r>
    </w:p>
    <w:p>
      <w:r>
        <w:t> read a short passage on asking and giving</w:t>
      </w:r>
    </w:p>
    <w:p>
      <w:r>
        <w:t>directions and fill in the gaps using the</w:t>
      </w:r>
    </w:p>
    <w:p>
      <w:r>
        <w:t>given words and phrases.(e.g. 怎么走、往</w:t>
      </w:r>
    </w:p>
    <w:p>
      <w:r>
        <w:t>右拐、一直走、过马路 etc.),</w:t>
      </w:r>
    </w:p>
    <w:p>
      <w:r>
        <w:t> write a short passage describing how to go</w:t>
      </w:r>
    </w:p>
    <w:p>
      <w:r>
        <w:t>to school, starting from their home</w:t>
      </w:r>
    </w:p>
    <w:p>
      <w:r>
        <w:t>collaboratively,</w:t>
      </w:r>
    </w:p>
    <w:p/>
    <w:p>
      <w:r>
        <w:t>56</w:t>
      </w:r>
    </w:p>
    <w:p>
      <w:r>
        <w:t>    discuss the importance of paying attention</w:t>
      </w:r>
    </w:p>
    <w:p>
      <w:r>
        <w:t>to safety when asking for and giving</w:t>
      </w:r>
    </w:p>
    <w:p>
      <w:r>
        <w:t>directions to others with peers.</w:t>
      </w:r>
    </w:p>
    <w:p>
      <w:r>
        <w:t>Core Competencies to be developed:</w:t>
      </w:r>
    </w:p>
    <w:p>
      <w:r>
        <w:t>Critical thinking and Problem solving: Evaluation and decision making skills are developed when the learner uses maps to</w:t>
      </w:r>
    </w:p>
    <w:p>
      <w:r>
        <w:t>describe how to get to different places in their locality with appropriate words.</w:t>
      </w:r>
    </w:p>
    <w:p>
      <w:r>
        <w:t>Values:</w:t>
      </w:r>
    </w:p>
    <w:p>
      <w:r>
        <w:t>Responsibility: The learner engages in assigned roles and duties when they collaboratively give directions on how to go to</w:t>
      </w:r>
    </w:p>
    <w:p>
      <w:r>
        <w:t>school from their home.</w:t>
      </w:r>
    </w:p>
    <w:p>
      <w:r>
        <w:t>Pertinent and Contemporary Issues (PCIs):</w:t>
      </w:r>
    </w:p>
    <w:p>
      <w:r>
        <w:t>Safety awareness is promoted as the learner becomes aware of the importance of observing safety precautions when asking or</w:t>
      </w:r>
    </w:p>
    <w:p>
      <w:r>
        <w:t>giving directions to others.</w:t>
      </w:r>
    </w:p>
    <w:p>
      <w:r>
        <w:t>Link to Other Learning Areas:</w:t>
      </w:r>
    </w:p>
    <w:p>
      <w:r>
        <w:t>The learner is able to relate the skills of using cardinal points in giving directions to their learning in Social Studies.</w:t>
      </w:r>
    </w:p>
    <w:p/>
    <w:p>
      <w:r>
        <w:t>57</w:t>
      </w:r>
    </w:p>
    <w:p>
      <w:r>
        <w:t>SUGGESTED ASSESSMENT RUBRIC FOR THE WRITING STRAND</w:t>
      </w:r>
    </w:p>
    <w:p/>
    <w:p>
      <w:r>
        <w:t>Level   Exceeding Expectations              Meeting                  Approaching             Below Expectations</w:t>
      </w:r>
    </w:p>
    <w:p>
      <w:r>
        <w:t>Expectations             Expectations</w:t>
      </w:r>
    </w:p>
    <w:p>
      <w:r>
        <w:t>Indicator</w:t>
      </w:r>
    </w:p>
    <w:p>
      <w:r>
        <w:t>Ability to apply   The learner applies rich and        The learner applies      The learner applies     The learner applies</w:t>
      </w:r>
    </w:p>
    <w:p>
      <w:r>
        <w:t>vocabulary in      varied vocabulary and               varied and               most of the targeted    some of the targeted</w:t>
      </w:r>
    </w:p>
    <w:p>
      <w:r>
        <w:t>written            expressions in written              appropriate              vocabulary and          vocabulary and</w:t>
      </w:r>
    </w:p>
    <w:p>
      <w:r>
        <w:t>communication.     communication.                      vocabulary and           expressions in          expressions in</w:t>
      </w:r>
    </w:p>
    <w:p>
      <w:r>
        <w:t>expressions in           written                 written</w:t>
      </w:r>
    </w:p>
    <w:p>
      <w:r>
        <w:t>written                  communication.          communication.</w:t>
      </w:r>
    </w:p>
    <w:p>
      <w:r>
        <w:t>communication.</w:t>
      </w:r>
    </w:p>
    <w:p>
      <w:r>
        <w:t>Ability to use     The learner exhibits excellent      The learner exhibits     The learner makes       The learner makes</w:t>
      </w:r>
    </w:p>
    <w:p>
      <w:r>
        <w:t>grammar and        use of grammar, a variety of        good use of              few errors in           many errors in</w:t>
      </w:r>
    </w:p>
    <w:p>
      <w:r>
        <w:t>mechanics of       punctuation marks, spelling and     grammar,                 grammar,                grammar,</w:t>
      </w:r>
    </w:p>
    <w:p>
      <w:r>
        <w:t>writing            capitalization; errors are so few   punctuation, spelling    punctuation, spelling   punctuation, spelling</w:t>
      </w:r>
    </w:p>
    <w:p>
      <w:r>
        <w:t>appropriately in   and minor that they do not          and capitalization;      and capitalization;     and capitalization</w:t>
      </w:r>
    </w:p>
    <w:p>
      <w:r>
        <w:t>texts.             impede reading.                     there are a few errors   some errors impede      and the reader can</w:t>
      </w:r>
    </w:p>
    <w:p>
      <w:r>
        <w:t>but they do not          reading and meaning.    only guess meaning.</w:t>
      </w:r>
    </w:p>
    <w:p>
      <w:r>
        <w:t>impede reading.</w:t>
      </w:r>
    </w:p>
    <w:p>
      <w:r>
        <w:t>Ability to write   The learner consistently writes     The learner writes       The learner writes      The learner writes</w:t>
      </w:r>
    </w:p>
    <w:p>
      <w:r>
        <w:t>texts with good    clear and legible texts, with       clear and legible        some words              most words unclearly</w:t>
      </w:r>
    </w:p>
    <w:p>
      <w:r>
        <w:t>handwriting.       each letter formed accurately       texts with letters       unclearly making it     making it difficult to</w:t>
      </w:r>
    </w:p>
    <w:p>
      <w:r>
        <w:t>and distinctively; maintains        formed accurately        difficult to read;      read; many letters are</w:t>
      </w:r>
    </w:p>
    <w:p>
      <w:r>
        <w:t>consistent size, spacing, and       and distinguishable.     some letters are        written inaccurately</w:t>
      </w:r>
    </w:p>
    <w:p>
      <w:r>
        <w:t>alignment throughout the text,      Handwriting is           inaccurately or         or indistinguishable.</w:t>
      </w:r>
    </w:p>
    <w:p/>
    <w:p>
      <w:r>
        <w:t>58</w:t>
      </w:r>
    </w:p>
    <w:p>
      <w:r>
        <w:t>Level   Exceeding Expectations             Meeting                 Approaching            Below Expectations</w:t>
      </w:r>
    </w:p>
    <w:p>
      <w:r>
        <w:t>Expectations            Expectations</w:t>
      </w:r>
    </w:p>
    <w:p>
      <w:r>
        <w:t>Indicator</w:t>
      </w:r>
    </w:p>
    <w:p>
      <w:r>
        <w:t>enhancing readability and          generally consistent   indistinctly written    Handwriting mostly</w:t>
      </w:r>
    </w:p>
    <w:p>
      <w:r>
        <w:t>presentation.                      in size, spacing, and  Handwriting lacks       lacks consistency in</w:t>
      </w:r>
    </w:p>
    <w:p>
      <w:r>
        <w:t>alignment.             some consistency in     size, spacing, or</w:t>
      </w:r>
    </w:p>
    <w:p>
      <w:r>
        <w:t>size, spacing, or       alignment,</w:t>
      </w:r>
    </w:p>
    <w:p>
      <w:r>
        <w:t>alignment affecting     significantly</w:t>
      </w:r>
    </w:p>
    <w:p>
      <w:r>
        <w:t>readability and         affecting readability</w:t>
      </w:r>
    </w:p>
    <w:p>
      <w:r>
        <w:t>presentation.           and presentation.</w:t>
      </w:r>
    </w:p>
    <w:p>
      <w:r>
        <w:t>Ability to write    The learner writes texts           The learner writes     The learner writes      The learner writes</w:t>
      </w:r>
    </w:p>
    <w:p>
      <w:r>
        <w:t>coherent texts on   exceptionally well, with a         texts with good        texts with basic        texts with</w:t>
      </w:r>
    </w:p>
    <w:p>
      <w:r>
        <w:t>varied themes.      logical flow, clear organization   organization, a clear  organization, but the   challenging</w:t>
      </w:r>
    </w:p>
    <w:p>
      <w:r>
        <w:t>of ideas, and effective            structure, logical     structure may lack      organization and</w:t>
      </w:r>
    </w:p>
    <w:p>
      <w:r>
        <w:t>transitions between paragraphs.    progression, and       clarity, and            lacks clear structure</w:t>
      </w:r>
    </w:p>
    <w:p>
      <w:r>
        <w:t>effective transitions, transitions between     and coherence,</w:t>
      </w:r>
    </w:p>
    <w:p>
      <w:r>
        <w:t>contributing to a      ideas may be            making it difficult for</w:t>
      </w:r>
    </w:p>
    <w:p>
      <w:r>
        <w:t>well-structured piece. somewhat abrupt.        the reader to follow.</w:t>
      </w:r>
    </w:p>
    <w:p/>
    <w:p>
      <w:r>
        <w:t>59</w:t>
      </w:r>
    </w:p>
    <w:p>
      <w:r>
        <w:t>APPENDIX 1: GUIDELINES FOR INTEGRATING COMMUNITY SERVICE LEARNING (CSL) PROJECT</w:t>
      </w:r>
    </w:p>
    <w:p/>
    <w:p>
      <w:r>
        <w:t>Introduction</w:t>
      </w:r>
    </w:p>
    <w:p>
      <w:r>
        <w:t>In Grade 9,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a variety of integrated CSL group projects in teams of following a</w:t>
      </w:r>
    </w:p>
    <w:p>
      <w:r>
        <w:t>6-step milestone approach as follows:</w:t>
      </w:r>
    </w:p>
    <w:p/>
    <w:p>
      <w:r>
        <w:t>Milestone     Description</w:t>
      </w:r>
    </w:p>
    <w:p/>
    <w:p>
      <w:r>
        <w:t>Milestone 1   Problem Identification</w:t>
      </w:r>
    </w:p>
    <w:p>
      <w:r>
        <w:t>Learners study their community to understand the challenges faced and their effects on community members.</w:t>
      </w:r>
    </w:p>
    <w:p>
      <w:r>
        <w:t>Some of the challenges in the community can be:</w:t>
      </w:r>
    </w:p>
    <w:p>
      <w:r>
        <w:t> Environmental degradation</w:t>
      </w:r>
    </w:p>
    <w:p>
      <w:r>
        <w:t> Lifestyle diseases, Communicable and non-communicable diseases</w:t>
      </w:r>
    </w:p>
    <w:p>
      <w:r>
        <w:t> Poverty</w:t>
      </w:r>
    </w:p>
    <w:p>
      <w:r>
        <w:t> Violence and conflicts in the community</w:t>
      </w:r>
    </w:p>
    <w:p>
      <w:r>
        <w:t> Food security issues</w:t>
      </w:r>
    </w:p>
    <w:p/>
    <w:p>
      <w:r>
        <w:t>60</w:t>
      </w:r>
    </w:p>
    <w:p>
      <w:r>
        <w:t>Milestone 2   Designing a solution</w:t>
      </w:r>
    </w:p>
    <w:p>
      <w:r>
        <w:t>Learners create an intervention to address the challenge identified.</w:t>
      </w:r>
    </w:p>
    <w:p/>
    <w:p>
      <w:r>
        <w:t>Milestone 3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Implementation</w:t>
      </w:r>
    </w:p>
    <w:p>
      <w:r>
        <w:t>The learners execute the project and keep evidence of work done.</w:t>
      </w:r>
    </w:p>
    <w:p/>
    <w:p>
      <w:r>
        <w:t>Milestone 5   Showcasing /Exhibition and Report Writing</w:t>
      </w:r>
    </w:p>
    <w:p>
      <w:r>
        <w:t>Exhibitions involve showcasing learners’ project items to the community and reflecting on the feedback</w:t>
      </w:r>
    </w:p>
    <w:p>
      <w:r>
        <w:t>Learners write a report detailing their project activities and learnings from feedback</w:t>
      </w:r>
    </w:p>
    <w:p/>
    <w:p>
      <w:r>
        <w:t>Milestone 6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61</w:t>
      </w:r>
    </w:p>
    <w:p>
      <w:r>
        <w:t>APPENDIX 2: LIST OF SUGGESTED ASSESSMENT METHODS, LEARNING RESOURCES AND NON-FORMAL</w:t>
      </w:r>
    </w:p>
    <w:p>
      <w:r>
        <w:t>ACTIVITIES</w:t>
      </w:r>
    </w:p>
    <w:p/>
    <w:p>
      <w:r>
        <w:t>Strand              Suggested Assessment             Suggested Learning Resources           Suggested Non- Formal</w:t>
      </w:r>
    </w:p>
    <w:p>
      <w:r>
        <w:t>Methods                                                                 Activities</w:t>
      </w:r>
    </w:p>
    <w:p/>
    <w:p>
      <w:r>
        <w:t>1.0 Listening and      Observation Checklists          Realia                                Language exchange</w:t>
      </w:r>
    </w:p>
    <w:p>
      <w:r>
        <w:t>Speaking           Questions and answers           Charts                                 programs</w:t>
      </w:r>
    </w:p>
    <w:p>
      <w:r>
        <w:t>2.0 Reading            Project work                    Flash cards                           Cultural workshops and</w:t>
      </w:r>
    </w:p>
    <w:p>
      <w:r>
        <w:t>3.0 Writing            Portfolios                      Resource persons                       events</w:t>
      </w:r>
    </w:p>
    <w:p>
      <w:r>
        <w:t>   Oral presentations              Pictures, drawings and                Cultural days</w:t>
      </w:r>
    </w:p>
    <w:p>
      <w:r>
        <w:t>   Conversation and                 photographs                           Chinese movies</w:t>
      </w:r>
    </w:p>
    <w:p>
      <w:r>
        <w:t>dialogues                       Podcasts                              Chinese songs and music</w:t>
      </w:r>
    </w:p>
    <w:p>
      <w:r>
        <w:t>   Anecdote notes                  Audio books                           Drama</w:t>
      </w:r>
    </w:p>
    <w:p>
      <w:r>
        <w:t>   Simulations and role plays      Audio recordings                      Skits</w:t>
      </w:r>
    </w:p>
    <w:p>
      <w:r>
        <w:t>   Learner profiles                Language learning Apps                Songs</w:t>
      </w:r>
    </w:p>
    <w:p>
      <w:r>
        <w:t>   Standardised tests              Chinese newspapers                    Storytelling</w:t>
      </w:r>
    </w:p>
    <w:p>
      <w:r>
        <w:t>   Filling crossword puzzles       Books                                 Brainstorming sessions</w:t>
      </w:r>
    </w:p>
    <w:p>
      <w:r>
        <w:t>   Journals                        Excerpts                              Spelling competitions</w:t>
      </w:r>
    </w:p>
    <w:p>
      <w:r>
        <w:t>   Questionnaires                  Writing prompts                       Debates</w:t>
      </w:r>
    </w:p>
    <w:p>
      <w:r>
        <w:t>   Course and supplementary              Inter class competitions</w:t>
      </w:r>
    </w:p>
    <w:p>
      <w:r>
        <w:t>books                                 Inter school competitions</w:t>
      </w:r>
    </w:p>
    <w:p>
      <w:r>
        <w:t>   Interactive multimedia resources      Pen pal programs</w:t>
      </w:r>
    </w:p>
    <w:p>
      <w:r>
        <w:t>   Word puzzles                          Book clubs</w:t>
      </w:r>
    </w:p>
    <w:p>
      <w:r>
        <w:t>   Magazines</w:t>
      </w:r>
    </w:p>
    <w:p/>
    <w:p>
      <w:r>
        <w:t>62</w:t>
      </w:r>
    </w:p>
    <w:p>
      <w:r>
        <w:t>   Newspapers</w:t>
      </w:r>
    </w:p>
    <w:p>
      <w:r>
        <w:t>   Radio</w:t>
      </w:r>
    </w:p>
    <w:p>
      <w:r>
        <w:t>   Digital devices</w:t>
      </w:r>
    </w:p>
    <w:p/>
    <w:p>
      <w:r>
        <w:t>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