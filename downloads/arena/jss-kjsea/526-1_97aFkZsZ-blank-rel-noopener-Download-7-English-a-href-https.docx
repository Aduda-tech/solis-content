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1_97aFkZsZ blank rel noopener Download 7 English a href https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ENGLISH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978-9914-43-805-5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     Page | i                                             Not for Sale</w:t>
      </w:r>
    </w:p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         Page | ii   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Page | iii    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 iii</w:t>
      </w:r>
    </w:p>
    <w:p>
      <w:r>
        <w:t>TABLE OF CONTENTS.................................................................................................................................................................. iv</w:t>
      </w:r>
    </w:p>
    <w:p>
      <w:r>
        <w:t>LESSON ALLOCATION................................................................................................................................................................. vi</w:t>
      </w:r>
    </w:p>
    <w:p>
      <w:r>
        <w:t>NATIONAL GOALS OF EDUCATION ........................................................................................................................................................... vii</w:t>
      </w:r>
    </w:p>
    <w:p>
      <w:r>
        <w:t>ESSENCE STATEMENT ................................................................................................................................................................. x</w:t>
      </w:r>
    </w:p>
    <w:p>
      <w:r>
        <w:t>GENERAL LEARNING OUTCOMES FOR MIDDLE SCHOOL .................................................................................................. x</w:t>
      </w:r>
    </w:p>
    <w:p>
      <w:r>
        <w:t>GENERAL LEARNING OUTCOMES FOR ENGLISH................................................................................................................. xi</w:t>
      </w:r>
    </w:p>
    <w:p>
      <w:r>
        <w:t>STRAND 1.0: HUMAN RIGHTS .................................................................................................................................................... 1</w:t>
      </w:r>
    </w:p>
    <w:p>
      <w:r>
        <w:t>STRAND 2.0: SCIENTIFIC INNOVATIONS .............................................................................................................................. 11</w:t>
      </w:r>
    </w:p>
    <w:p>
      <w:r>
        <w:t>STRAND 3.0: POLLUTION ......................................................................................................................................................... 22</w:t>
      </w:r>
    </w:p>
    <w:p>
      <w:r>
        <w:t>STRAND 4.0: THEME: CONSUMER ROLES AND RESPONSIBILITES ................................................................................. 34</w:t>
      </w:r>
    </w:p>
    <w:p>
      <w:r>
        <w:t>STRAND 5.0: RELATIONSHIPS PEERS..................................................................................................................................... 45</w:t>
      </w:r>
    </w:p>
    <w:p>
      <w:r>
        <w:t>STRAND 6.0: REHABILITATION ............................................................................................................................................... 55</w:t>
      </w:r>
    </w:p>
    <w:p>
      <w:r>
        <w:t>STRAND 7.0: NATURAL RESOURCES: WILDLIFE ............................................................................................................... 66</w:t>
      </w:r>
    </w:p>
    <w:p/>
    <w:p>
      <w:r>
        <w:t>Property of the Government of Kenya                                                 Page | iv                                                                     Not for Sale</w:t>
      </w:r>
    </w:p>
    <w:p>
      <w:r>
        <w:t>STRAND 8.0: TOURISM: DOMESTIC ........................................................................................................................................ 76</w:t>
      </w:r>
    </w:p>
    <w:p>
      <w:r>
        <w:t>STRAND: 9.0 HEROES: AFRICA ............................................................................................................................................... 87</w:t>
      </w:r>
    </w:p>
    <w:p>
      <w:r>
        <w:t>STRAND 10.0:            ART .................................................................................................................................................................... 98</w:t>
      </w:r>
    </w:p>
    <w:p>
      <w:r>
        <w:t>STRAND 11.0: CHOOSING A CAREER ................................................................................................................................... 109</w:t>
      </w:r>
    </w:p>
    <w:p>
      <w:r>
        <w:t>STRAND 12.0:             MODERN FASHION ...................................................................................................................................... 120</w:t>
      </w:r>
    </w:p>
    <w:p>
      <w:r>
        <w:t>STRAND 13.0: CONSUMER PROTECTION ........................................................................................................................... 130</w:t>
      </w:r>
    </w:p>
    <w:p>
      <w:r>
        <w:t>STRAND 14.0: SPORTS: OLYMPICS ........................................................................................................................................ 140</w:t>
      </w:r>
    </w:p>
    <w:p>
      <w:r>
        <w:t>STRAND 15.0: TOURIST ATTRACTION SITES: AFRICA...................................................................................................... 150</w:t>
      </w:r>
    </w:p>
    <w:p>
      <w:r>
        <w:t>COMMUNITY SERVICE LEARNING (CSL) PROJECT .......................................................................................................... 161</w:t>
      </w:r>
    </w:p>
    <w:p>
      <w:r>
        <w:t>APPENDIX: SUGGESTED METHODS, LEARNING RESOURCES AND NON-FORMAL ACTIVITIES ........................... 164</w:t>
      </w:r>
    </w:p>
    <w:p/>
    <w:p>
      <w:r>
        <w:t>Property of the Government of Kenya                                               Page | v                                                                       Not for Sale</w:t>
      </w:r>
    </w:p>
    <w:p>
      <w:r>
        <w:t>LESSON ALLOCATION</w:t>
      </w:r>
    </w:p>
    <w:p/>
    <w:p>
      <w:r>
        <w:t>Subject    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 5</w:t>
      </w:r>
    </w:p>
    <w:p>
      <w:r>
        <w:t>2.        Kiswahili/KSL                                                4</w:t>
      </w:r>
    </w:p>
    <w:p>
      <w:r>
        <w:t>3.        Mathematics                                                  5</w:t>
      </w:r>
    </w:p>
    <w:p>
      <w:r>
        <w:t>4.        Integrated Science                                           4</w:t>
      </w:r>
    </w:p>
    <w:p>
      <w:r>
        <w:t>5.        Health Education                                             2</w:t>
      </w:r>
    </w:p>
    <w:p>
      <w:r>
        <w:t>6.        Pre-Technical Studies                                        4</w:t>
      </w:r>
    </w:p>
    <w:p>
      <w:r>
        <w:t>7.        Social Studies                                               3</w:t>
      </w:r>
    </w:p>
    <w:p>
      <w:r>
        <w:t>8.        Religious Education (CRE/IRE/HRE)                            3</w:t>
      </w:r>
    </w:p>
    <w:p>
      <w:r>
        <w:t>9.        Business Studies                                             3</w:t>
      </w:r>
    </w:p>
    <w:p>
      <w:r>
        <w:t>10.       Agriculture                                                  3</w:t>
      </w:r>
    </w:p>
    <w:p>
      <w:r>
        <w:t>11.       Life Skills Education                                        1</w:t>
      </w:r>
    </w:p>
    <w:p>
      <w:r>
        <w:t>12.       Physical Education and Sports                                2</w:t>
      </w:r>
    </w:p>
    <w:p>
      <w:r>
        <w:t>13.       Optional Subject                                             3</w:t>
      </w:r>
    </w:p>
    <w:p>
      <w:r>
        <w:t>14.       Optional Subject                                             3</w:t>
      </w:r>
    </w:p>
    <w:p>
      <w:r>
        <w:t>Total                                                       45</w:t>
      </w:r>
    </w:p>
    <w:p/>
    <w:p>
      <w:r>
        <w:t>Property of the Government of Kenya     Page | vi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                    Page | vii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viii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ix                                           Not for Sale</w:t>
      </w:r>
    </w:p>
    <w:p>
      <w:r>
        <w:t>ESSENCE STATEMENT</w:t>
      </w:r>
    </w:p>
    <w:p>
      <w:r>
        <w:t>The Constitution of Kenya 2010 accords English the status of one of the official languages. According to the Language in</w:t>
      </w:r>
    </w:p>
    <w:p>
      <w:r>
        <w:t>Education Policy of 1976, English is the language of instruction from Grade Four onwards, including colleges and universities. In</w:t>
      </w:r>
    </w:p>
    <w:p>
      <w:r>
        <w:t>addition, English is a language of communication at both local and international levels. Mastery of English enhances access to</w:t>
      </w:r>
    </w:p>
    <w:p>
      <w:r>
        <w:t>academic, social, and professional opportunities. The English subject at the junior secondary school level will expose learners to</w:t>
      </w:r>
    </w:p>
    <w:p>
      <w:r>
        <w:t>both knowledge and use of the English language, and literary appreciation. It will build on the competencies acquired at the upper</w:t>
      </w:r>
    </w:p>
    <w:p>
      <w:r>
        <w:t>primary school level in Listening, Speaking, Reading, Writing, and Grammar in Use.</w:t>
      </w:r>
    </w:p>
    <w:p/>
    <w:p>
      <w:r>
        <w:t>By the end of Junior Secondary level, learners will be expected to be proficient in the English language for further learning and</w:t>
      </w:r>
    </w:p>
    <w:p>
      <w:r>
        <w:t>training, and their day-to-day interactions. Learners will be provided with appropriate varied experiences in listening, speaking,</w:t>
      </w:r>
    </w:p>
    <w:p>
      <w:r>
        <w:t>reading, writing, and Grammar in Use to develop linguistic and communicative competence. They will also be expected to interact</w:t>
      </w:r>
    </w:p>
    <w:p>
      <w:r>
        <w:t>with print and non-print language and literary material both in and outside the classroom.</w:t>
      </w:r>
    </w:p>
    <w:p/>
    <w:p>
      <w:r>
        <w:t>The English subject will lay a firm foundation for the learners' efficient and effective use of the English language, as a</w:t>
      </w:r>
    </w:p>
    <w:p>
      <w:r>
        <w:t>communication tool and the medium of instruction at Senior Secondary School. In addition, it will be a stepping stone for further</w:t>
      </w:r>
    </w:p>
    <w:p>
      <w:r>
        <w:t>study of English, Literature in English, and other pathways.</w:t>
      </w:r>
    </w:p>
    <w:p/>
    <w:p>
      <w:r>
        <w:t>GENERAL LEARNING OUTCOMES FOR MIDDLE SCHOOL</w:t>
      </w:r>
    </w:p>
    <w:p>
      <w:r>
        <w:t>By the end of Middle School, the learner should be able to:</w:t>
      </w:r>
    </w:p>
    <w:p>
      <w:r>
        <w:t>1. Apply literacy, numeracy skills, and logical thinking appropriately in self-expression</w:t>
      </w:r>
    </w:p>
    <w:p>
      <w:r>
        <w:t>2. Communicate effectively in diverse contexts.</w:t>
      </w:r>
    </w:p>
    <w:p>
      <w:r>
        <w:t>3. Apply Digital Literacy skills appropriately for communication and learning in day-to-day life.</w:t>
      </w:r>
    </w:p>
    <w:p>
      <w:r>
        <w:t>4. Practise hygiene, appropriate sanitation, and nutrition to promote health.</w:t>
      </w:r>
    </w:p>
    <w:p>
      <w:r>
        <w:t>5. Explore, manipulate, manage and conserve the environment effectively for learning and sustainable development.</w:t>
      </w:r>
    </w:p>
    <w:p>
      <w:r>
        <w:t>6. Demonstrate ethical behaviour and exhibit good citizenship as a civic responsibility</w:t>
      </w:r>
    </w:p>
    <w:p>
      <w:r>
        <w:t>7. Demonstrate social skills, spiritual and moral values for peaceful co-existence.</w:t>
      </w:r>
    </w:p>
    <w:p/>
    <w:p>
      <w:r>
        <w:t>Property of the Government of Kenya                     Page | x                                           Not for Sale</w:t>
      </w:r>
    </w:p>
    <w:p>
      <w:r>
        <w:t>8. Demonstrate an appreciation of the country’s rich, diverse cultural heritage for harmonious co-existence</w:t>
      </w:r>
    </w:p>
    <w:p>
      <w:r>
        <w:t>9. Manage pertinent and contemporary issues in society effectively</w:t>
      </w:r>
    </w:p>
    <w:p/>
    <w:p>
      <w:r>
        <w:t>GENERAL LEARNING OUTCOMES FOR ENGLISH</w:t>
      </w:r>
    </w:p>
    <w:p/>
    <w:p>
      <w:r>
        <w:t>By the end of Junior Secondary level, the learner should be able to:</w:t>
      </w:r>
    </w:p>
    <w:p>
      <w:r>
        <w:t>1. Listen and respond appropriately to relevant information in a variety of contexts,</w:t>
      </w:r>
    </w:p>
    <w:p>
      <w:r>
        <w:t>2. Read a wide variety of texts fluently, accurately, and interpretively for lifelong learning,</w:t>
      </w:r>
    </w:p>
    <w:p>
      <w:r>
        <w:t>3. Develop critical thinking skills for life,</w:t>
      </w:r>
    </w:p>
    <w:p>
      <w:r>
        <w:t>4. Read and analyse literary works and relate them to real life experiences,</w:t>
      </w:r>
    </w:p>
    <w:p>
      <w:r>
        <w:t>5. Develop a lifelong interest in reading on a wide range of subjects,</w:t>
      </w:r>
    </w:p>
    <w:p>
      <w:r>
        <w:t>6. Use grammatical forms to communicate appropriately in different settings,</w:t>
      </w:r>
    </w:p>
    <w:p>
      <w:r>
        <w:t>7. Write texts legibly, creatively, and cohesively to empower them for life</w:t>
      </w:r>
    </w:p>
    <w:p>
      <w:r>
        <w:t>8. Apply digital literacy skills to enhance proficiency in english,</w:t>
      </w:r>
    </w:p>
    <w:p>
      <w:r>
        <w:t>9. Appreciate the role of English as a medium for creativity and talent development.</w:t>
      </w:r>
    </w:p>
    <w:p/>
    <w:p>
      <w:r>
        <w:t>STRANDS</w:t>
      </w:r>
    </w:p>
    <w:p>
      <w:r>
        <w:t>1. Listening and Speaking</w:t>
      </w:r>
    </w:p>
    <w:p>
      <w:r>
        <w:t>2. Reading</w:t>
      </w:r>
    </w:p>
    <w:p>
      <w:r>
        <w:t>3. Grammar in Use</w:t>
      </w:r>
    </w:p>
    <w:p>
      <w:r>
        <w:t>4. Writing</w:t>
      </w:r>
    </w:p>
    <w:p/>
    <w:p>
      <w:r>
        <w:t>Property of the Government of Kenya                      Page | xi                                       Not for Sale</w:t>
      </w:r>
    </w:p>
    <w:p>
      <w:r>
        <w:t>THEMES</w:t>
      </w:r>
    </w:p>
    <w:p>
      <w:r>
        <w:t>In the Grade Eight English Curriculum, the following themes will facilitate the learning of English in context:</w:t>
      </w:r>
    </w:p>
    <w:p>
      <w:r>
        <w:t>1.    Human Rights</w:t>
      </w:r>
    </w:p>
    <w:p>
      <w:r>
        <w:t>2.    Scientific Innovations</w:t>
      </w:r>
    </w:p>
    <w:p>
      <w:r>
        <w:t>3.    Pollution</w:t>
      </w:r>
    </w:p>
    <w:p>
      <w:r>
        <w:t>4.    Choosing Leaders</w:t>
      </w:r>
    </w:p>
    <w:p>
      <w:r>
        <w:t>5.    Relationships: Peers</w:t>
      </w:r>
    </w:p>
    <w:p>
      <w:r>
        <w:t>6.    Rehabilitation</w:t>
      </w:r>
    </w:p>
    <w:p>
      <w:r>
        <w:t>7.    Natural Resources Wildlife</w:t>
      </w:r>
    </w:p>
    <w:p>
      <w:r>
        <w:t>8.    Tourism: Domestic</w:t>
      </w:r>
    </w:p>
    <w:p>
      <w:r>
        <w:t>9.    Heroes: Africa</w:t>
      </w:r>
    </w:p>
    <w:p>
      <w:r>
        <w:t>10. Art</w:t>
      </w:r>
    </w:p>
    <w:p>
      <w:r>
        <w:t>11. Choosing A Career</w:t>
      </w:r>
    </w:p>
    <w:p>
      <w:r>
        <w:t>12. Modern Fashion</w:t>
      </w:r>
    </w:p>
    <w:p>
      <w:r>
        <w:t>13. Consumer Protection</w:t>
      </w:r>
    </w:p>
    <w:p>
      <w:r>
        <w:t>14. Sports: Olympics</w:t>
      </w:r>
    </w:p>
    <w:p>
      <w:r>
        <w:t>15. Tourist Attractions – Africa</w:t>
      </w:r>
    </w:p>
    <w:p/>
    <w:p>
      <w:r>
        <w:t>Property of the Government of Kenya                    Page | xii                                            Not for Sale</w:t>
      </w:r>
    </w:p>
    <w:p>
      <w:r>
        <w:t>STRAND 1.0: HUMAN RIGHTS</w:t>
      </w:r>
    </w:p>
    <w:p/>
    <w:p>
      <w:r>
        <w:t>Strand                Sub strand          Specific Learning                Suggested Learning Experiences          Key Inquiry</w:t>
      </w:r>
    </w:p>
    <w:p>
      <w:r>
        <w:t>Outcomes                                                                 Question (s)</w:t>
      </w:r>
    </w:p>
    <w:p>
      <w:r>
        <w:t>1.0 Listening         1.1 Polite          By the end of the sub            The learner is guided to :              1. Why should</w:t>
      </w:r>
    </w:p>
    <w:p>
      <w:r>
        <w:t>and                     Language      strand, the learner should       • listen and identify words and            one be polite</w:t>
      </w:r>
    </w:p>
    <w:p>
      <w:r>
        <w:t>Speaking          1.1.1 Telephone     be able to:                         phrases that indicate polite            when</w:t>
      </w:r>
    </w:p>
    <w:p>
      <w:r>
        <w:t>Etiquette     a) Identify polite words            language in a telephone                 speaking over</w:t>
      </w:r>
    </w:p>
    <w:p>
      <w:r>
        <w:t>and phrases in                  conversation from a digital device      the telephone?</w:t>
      </w:r>
    </w:p>
    <w:p>
      <w:r>
        <w:t>telephone                    • role play in pairs a telephone        2. How do we</w:t>
      </w:r>
    </w:p>
    <w:p>
      <w:r>
        <w:t>conversations                   dialogue on human rights using          ensure</w:t>
      </w:r>
    </w:p>
    <w:p>
      <w:r>
        <w:t>b) conduct a telephone              polite language                         politeness in a</w:t>
      </w:r>
    </w:p>
    <w:p>
      <w:r>
        <w:t>conversation using           • match polite telephone                   telephone</w:t>
      </w:r>
    </w:p>
    <w:p>
      <w:r>
        <w:t>polite words and                expressions with appropriate            conversion?</w:t>
      </w:r>
    </w:p>
    <w:p>
      <w:r>
        <w:t>expressions                     responses from the cards provided</w:t>
      </w:r>
    </w:p>
    <w:p>
      <w:r>
        <w:t>c) acknowledge the               • practise leaving and taking</w:t>
      </w:r>
    </w:p>
    <w:p>
      <w:r>
        <w:t>significance of                 telephone messages over the</w:t>
      </w:r>
    </w:p>
    <w:p>
      <w:r>
        <w:t>etiquette in telephone          phone using polite language in the</w:t>
      </w:r>
    </w:p>
    <w:p>
      <w:r>
        <w:t>conversations.                  caller card.</w:t>
      </w:r>
    </w:p>
    <w:p>
      <w:r>
        <w:t>Core competences to be developed:</w:t>
      </w:r>
    </w:p>
    <w:p>
      <w:r>
        <w:t>• Communication is enhanced as the learner carry out telephone conversations</w:t>
      </w:r>
    </w:p>
    <w:p>
      <w:r>
        <w:t>• Digital literacy is enhanced as the learner use the telephone to make calls under the guidance of the teacher</w:t>
      </w:r>
    </w:p>
    <w:p>
      <w:r>
        <w:t>Pertinent and Contemporary Issues (PCIs)</w:t>
      </w:r>
    </w:p>
    <w:p>
      <w:r>
        <w:t>Social cohesion is developed as the learner use polite language when communicating over the phone</w:t>
      </w:r>
    </w:p>
    <w:p/>
    <w:p>
      <w:r>
        <w:t>Property of the Government of Kenya                         Page | 1                                             Not for Sale</w:t>
      </w:r>
    </w:p>
    <w:p>
      <w:r>
        <w:t>Values:</w:t>
      </w:r>
    </w:p>
    <w:p>
      <w:r>
        <w:t>Respect inculcated as the learner take turns during telephone conversations</w:t>
      </w:r>
    </w:p>
    <w:p/>
    <w:p>
      <w:r>
        <w:t>Assessment Rubric</w:t>
      </w:r>
    </w:p>
    <w:p>
      <w:r>
        <w:t>Indicators                       Exceeds Expectations        Meets Expectations       Approaches               Below Expectations</w:t>
      </w:r>
    </w:p>
    <w:p>
      <w:r>
        <w:t>Expectations</w:t>
      </w:r>
    </w:p>
    <w:p>
      <w:r>
        <w:t>Ability to identify              Identifies all the polite   Identifies most polite   Identifies some polite   Has difficulty</w:t>
      </w:r>
    </w:p>
    <w:p>
      <w:r>
        <w:t>polite words and                 words in telephone          words and phrases in     words and phrases in     identifying polite</w:t>
      </w:r>
    </w:p>
    <w:p>
      <w:r>
        <w:t>phrases in telephone             conversations               telephone                telephone                words and phrases in</w:t>
      </w:r>
    </w:p>
    <w:p>
      <w:r>
        <w:t>conversations                                                conversations            conversations            telephone</w:t>
      </w:r>
    </w:p>
    <w:p>
      <w:r>
        <w:t>conversations</w:t>
      </w:r>
    </w:p>
    <w:p>
      <w:r>
        <w:t>Ability to conduct a              Conducts a telephone       Conducts a telephone     Conducts a telephone     Finds it difficult to</w:t>
      </w:r>
    </w:p>
    <w:p>
      <w:r>
        <w:t>telephone conversation           using a variety of          conversation using       conversation using       conduct a telephone</w:t>
      </w:r>
    </w:p>
    <w:p>
      <w:r>
        <w:t>using polite words and           polite words and            polite words and         some polite words and    conversation using</w:t>
      </w:r>
    </w:p>
    <w:p>
      <w:r>
        <w:t>phrases                          phrases                     phrases                  phrases                  polite words and</w:t>
      </w:r>
    </w:p>
    <w:p>
      <w:r>
        <w:t>phrases</w:t>
      </w:r>
    </w:p>
    <w:p/>
    <w:p>
      <w:r>
        <w:t>Property of the Government of Kenya                              Page | 2                                         Not for Sale</w:t>
      </w:r>
    </w:p>
    <w:p>
      <w:r>
        <w:t>Strand         Sub strand             Specific Learning               Suggested Learning Experiences               Key Inquiry</w:t>
      </w:r>
    </w:p>
    <w:p>
      <w:r>
        <w:t>Outcomes                                                                     Question (s)</w:t>
      </w:r>
    </w:p>
    <w:p>
      <w:r>
        <w:t>1.2            1.2.1                  By the end of the sub strand,   The learner is guided to:                    1. Why should</w:t>
      </w:r>
    </w:p>
    <w:p>
      <w:r>
        <w:t>Reading        Extensive              the learner should be able      • skim through grade appropriate print and      one read</w:t>
      </w:r>
    </w:p>
    <w:p>
      <w:r>
        <w:t>Reading:               to:                                electronic reading material                  widely?</w:t>
      </w:r>
    </w:p>
    <w:p>
      <w:r>
        <w:t>Independent            a) identify print and non-      • scan grade appropriate print and           2. What should</w:t>
      </w:r>
    </w:p>
    <w:p>
      <w:r>
        <w:t>Reading                    print texts that are           electronic reading material                  one consider</w:t>
      </w:r>
    </w:p>
    <w:p>
      <w:r>
        <w:t>interesting to read         • read materials on human rights at their       when</w:t>
      </w:r>
    </w:p>
    <w:p>
      <w:r>
        <w:t>b) read a range of texts for       pace for a specified period of time          selecting a</w:t>
      </w:r>
    </w:p>
    <w:p>
      <w:r>
        <w:t>information                 • discuss what they have read in groups         reading text?</w:t>
      </w:r>
    </w:p>
    <w:p>
      <w:r>
        <w:t>c) appreciate the               • write down the main ideas in the texts</w:t>
      </w:r>
    </w:p>
    <w:p>
      <w:r>
        <w:t>importance of reading          they have read</w:t>
      </w:r>
    </w:p>
    <w:p>
      <w:r>
        <w:t>for enjoyment.              • use a dictionary to look up the meaning of</w:t>
      </w:r>
    </w:p>
    <w:p>
      <w:r>
        <w:t>vocabulary acquired from the independent</w:t>
      </w:r>
    </w:p>
    <w:p>
      <w:r>
        <w:t>reading</w:t>
      </w:r>
    </w:p>
    <w:p>
      <w:r>
        <w:t>• infer the meaning of words as used in the</w:t>
      </w:r>
    </w:p>
    <w:p>
      <w:r>
        <w:t>texts.</w:t>
      </w:r>
    </w:p>
    <w:p>
      <w:r>
        <w:t>Core competences to be developed:</w:t>
      </w:r>
    </w:p>
    <w:p>
      <w:r>
        <w:t>• Self – efficacy is enhanced when learners improve their self-esteem as they choose the texts to read.</w:t>
      </w:r>
    </w:p>
    <w:p>
      <w:r>
        <w:t>• Learning to learn is enhanced as the learner gain assertiveness and independence when they select reading materials.</w:t>
      </w:r>
    </w:p>
    <w:p>
      <w:r>
        <w:t>Pertinent and Contemporary Issues (PCIs)</w:t>
      </w:r>
    </w:p>
    <w:p>
      <w:r>
        <w:t>Decision making is improved as the learner chooses what to read extensively from a variety of materials.</w:t>
      </w:r>
    </w:p>
    <w:p>
      <w:r>
        <w:t>Values:</w:t>
      </w:r>
    </w:p>
    <w:p>
      <w:r>
        <w:t>Responsibility is developed as the learner engages and helps each other in selecting the reading materials.</w:t>
      </w:r>
    </w:p>
    <w:p/>
    <w:p>
      <w:r>
        <w:t>Property of the Government of Kenya                               Page | 3                                       Not for Sale</w:t>
      </w:r>
    </w:p>
    <w:p>
      <w:r>
        <w:t>Link to other subjects:</w:t>
      </w:r>
    </w:p>
    <w:p>
      <w:r>
        <w:t>Social Studies handles human rights as a pertinent issue.</w:t>
      </w:r>
    </w:p>
    <w:p/>
    <w:p>
      <w:r>
        <w:t>Assessment Rubric</w:t>
      </w:r>
    </w:p>
    <w:p>
      <w:r>
        <w:t>Indicator                        Exceeds expectation       Meets expectation          Approaches                 Below expectations</w:t>
      </w:r>
    </w:p>
    <w:p>
      <w:r>
        <w:t>expectation</w:t>
      </w:r>
    </w:p>
    <w:p>
      <w:r>
        <w:t>Ability to identify              Identifies varied print   Identifies print and       Identifies limited print   Identifies print and</w:t>
      </w:r>
    </w:p>
    <w:p>
      <w:r>
        <w:t>print and non-print              and non-print texts       non-print texts that are   and non-print texts        non-print texts that are</w:t>
      </w:r>
    </w:p>
    <w:p>
      <w:r>
        <w:t>texts that are                   that are interesting to   interesting to read        that are interesting to    interesting to read with</w:t>
      </w:r>
    </w:p>
    <w:p>
      <w:r>
        <w:t>interesting to read              read                                                 read                       difficulty</w:t>
      </w:r>
    </w:p>
    <w:p>
      <w:r>
        <w:t>Ability to read a range          Reads a wide range of     Reads a range of texts     Partially reads a range    Struggles to read some</w:t>
      </w:r>
    </w:p>
    <w:p>
      <w:r>
        <w:t>of texts for general             texts for general         for general                of texts for general       a range of texts for</w:t>
      </w:r>
    </w:p>
    <w:p>
      <w:r>
        <w:t>understanding                    understanding             understanding              understanding              general understanding</w:t>
      </w:r>
    </w:p>
    <w:p>
      <w:r>
        <w:t>with assistance</w:t>
      </w:r>
    </w:p>
    <w:p/>
    <w:p>
      <w:r>
        <w:t>Property of the Government of Kenya                             Page | 4                                              Not for Sale</w:t>
      </w:r>
    </w:p>
    <w:p>
      <w:r>
        <w:t>Strand               Sub strand          Specific Learning               Suggested Learning Experiences         Key Inquiry</w:t>
      </w:r>
    </w:p>
    <w:p>
      <w:r>
        <w:t>Outcomes                                                               Question(s)</w:t>
      </w:r>
    </w:p>
    <w:p>
      <w:r>
        <w:t>1.3 Grammar          1.3.1 Word          By the end of the sub strand,   The learner is guided to:              1. Why should we</w:t>
      </w:r>
    </w:p>
    <w:p>
      <w:r>
        <w:t>in Use           classes:            the learner should be able      • listen to an audio recording on         use compound</w:t>
      </w:r>
    </w:p>
    <w:p>
      <w:r>
        <w:t>Compound            to:                                human rights and, in groups,           nouns when</w:t>
      </w:r>
    </w:p>
    <w:p>
      <w:r>
        <w:t>Nouns               a) identify compound            • identify the compound nouns used        communicating?</w:t>
      </w:r>
    </w:p>
    <w:p>
      <w:r>
        <w:t>nouns in a text                in the text                         2. How do</w:t>
      </w:r>
    </w:p>
    <w:p>
      <w:r>
        <w:t>b) use compound nouns in        • categorise compound nouns into          compound</w:t>
      </w:r>
    </w:p>
    <w:p>
      <w:r>
        <w:t>their singular and plural      two word or three word nouns           nouns form</w:t>
      </w:r>
    </w:p>
    <w:p>
      <w:r>
        <w:t>forms                          from a given list                      plurals?</w:t>
      </w:r>
    </w:p>
    <w:p>
      <w:r>
        <w:t>c) appreciate the               • form separate and hyphenated</w:t>
      </w:r>
    </w:p>
    <w:p>
      <w:r>
        <w:t>importance of                  compound nouns by combining</w:t>
      </w:r>
    </w:p>
    <w:p>
      <w:r>
        <w:t>compound nouns in              two or more words</w:t>
      </w:r>
    </w:p>
    <w:p>
      <w:r>
        <w:t>communication.              • form plurals of compound nouns</w:t>
      </w:r>
    </w:p>
    <w:p>
      <w:r>
        <w:t>from a completion table</w:t>
      </w:r>
    </w:p>
    <w:p>
      <w:r>
        <w:t>• write sentences using compound</w:t>
      </w:r>
    </w:p>
    <w:p>
      <w:r>
        <w:t>nouns in their singular and plural</w:t>
      </w:r>
    </w:p>
    <w:p>
      <w:r>
        <w:t>forms in pairs</w:t>
      </w:r>
    </w:p>
    <w:p>
      <w:r>
        <w:t>• search online and offline for more</w:t>
      </w:r>
    </w:p>
    <w:p>
      <w:r>
        <w:t>examples of compound nouns</w:t>
      </w:r>
    </w:p>
    <w:p>
      <w:r>
        <w:t>• use compound nouns to form</w:t>
      </w:r>
    </w:p>
    <w:p>
      <w:r>
        <w:t>sentences from a substitution table</w:t>
      </w:r>
    </w:p>
    <w:p>
      <w:r>
        <w:t>in pairs</w:t>
      </w:r>
    </w:p>
    <w:p>
      <w:r>
        <w:t>• assess the correctness of the</w:t>
      </w:r>
    </w:p>
    <w:p>
      <w:r>
        <w:t>sentences with peers</w:t>
      </w:r>
    </w:p>
    <w:p/>
    <w:p>
      <w:r>
        <w:t>Property of the Government of Kenya                            Page | 5                                        Not for Sale</w:t>
      </w:r>
    </w:p>
    <w:p>
      <w:r>
        <w:t>Core competences to be developed:</w:t>
      </w:r>
    </w:p>
    <w:p>
      <w:r>
        <w:t>• Self-efficacy is enhanced as the learner participates in a variety of activities.</w:t>
      </w:r>
    </w:p>
    <w:p>
      <w:r>
        <w:t>• Learning to learn as the learner use compound nouns in sentences.</w:t>
      </w:r>
    </w:p>
    <w:p>
      <w:r>
        <w:t>Pertinent and Contemporary Issues (PCIs)</w:t>
      </w:r>
    </w:p>
    <w:p>
      <w:r>
        <w:t>Self-esteem is boosted as the learner communicates using the newly acquired compound nouns.</w:t>
      </w:r>
    </w:p>
    <w:p>
      <w:r>
        <w:t>Values:</w:t>
      </w:r>
    </w:p>
    <w:p>
      <w:r>
        <w:t>Respect as the learner identifies the compound nouns in the text in groups.</w:t>
      </w:r>
    </w:p>
    <w:p>
      <w:r>
        <w:t>Link to other subjects:</w:t>
      </w:r>
    </w:p>
    <w:p>
      <w:r>
        <w:t>Kiswahili and German, expose learners to compound nouns.</w:t>
      </w:r>
    </w:p>
    <w:p>
      <w:r>
        <w:t>Assessment Rubric</w:t>
      </w:r>
    </w:p>
    <w:p>
      <w:r>
        <w:t>Indicator              Exceeds expectation        Meets expectation           Approaches          Below expectation</w:t>
      </w:r>
    </w:p>
    <w:p>
      <w:r>
        <w:t>expectation</w:t>
      </w:r>
    </w:p>
    <w:p/>
    <w:p>
      <w:r>
        <w:t>Ability to identify         Identifies both familiar Identifies familiar   Identifies some familiar Has difficulty</w:t>
      </w:r>
    </w:p>
    <w:p>
      <w:r>
        <w:t>compound nouns in           and unfamiliar compound compound nouns from    compound nouns           identifying</w:t>
      </w:r>
    </w:p>
    <w:p>
      <w:r>
        <w:t>a text                      nouns in a text          a text                                         compound nouns</w:t>
      </w:r>
    </w:p>
    <w:p/>
    <w:p>
      <w:r>
        <w:t>Ability to use              Uses both familiar and   Uses familiar         Uses some familiar     Has difficulty using</w:t>
      </w:r>
    </w:p>
    <w:p>
      <w:r>
        <w:t>compound nouns in           unfamiliar compound      compound nouns in     compound nouns in      compound nouns in</w:t>
      </w:r>
    </w:p>
    <w:p>
      <w:r>
        <w:t>sentences correctly         nouns in sentences       sentences correctly   sentences correctly    sentences correctly</w:t>
      </w:r>
    </w:p>
    <w:p>
      <w:r>
        <w:t>correctly</w:t>
      </w:r>
    </w:p>
    <w:p/>
    <w:p>
      <w:r>
        <w:t>Property of the Government of Kenya                       Page | 6                                     Not for Sale</w:t>
      </w:r>
    </w:p>
    <w:p>
      <w:r>
        <w:t>Strand            Sub strand              Specific Learning Outcomes         Suggested Learning                  Key Inquiry</w:t>
      </w:r>
    </w:p>
    <w:p>
      <w:r>
        <w:t>Experiences                         Question (s)</w:t>
      </w:r>
    </w:p>
    <w:p>
      <w:r>
        <w:t>1.4 Reading 1.4.1Intensive                By the end of the sub strand,      The learner is guided to :          1. How can you</w:t>
      </w:r>
    </w:p>
    <w:p>
      <w:r>
        <w:t>Reading:                the learner should be able to:     • predict events by focusing           predict the</w:t>
      </w:r>
    </w:p>
    <w:p>
      <w:r>
        <w:t>Short Stories           a) outline the sequence of            on the title and illustrations      outcome of a</w:t>
      </w:r>
    </w:p>
    <w:p>
      <w:r>
        <w:t>events in a short story that      in a text                           story even before</w:t>
      </w:r>
    </w:p>
    <w:p>
      <w:r>
        <w:t>they have read                 • silently read the short story        you read it?</w:t>
      </w:r>
    </w:p>
    <w:p>
      <w:r>
        <w:t>b) use contextual clues to         • infer contextual meanings of      2. How do you tell</w:t>
      </w:r>
    </w:p>
    <w:p>
      <w:r>
        <w:t>infer the meanings of             words based on the events in        the meaning of</w:t>
      </w:r>
    </w:p>
    <w:p>
      <w:r>
        <w:t>words                             the story                           unfamiliar words</w:t>
      </w:r>
    </w:p>
    <w:p>
      <w:r>
        <w:t>c) answer direct and               • retell the story in small            in a story?</w:t>
      </w:r>
    </w:p>
    <w:p>
      <w:r>
        <w:t>inferential questions from        groups while citing issues</w:t>
      </w:r>
    </w:p>
    <w:p>
      <w:r>
        <w:t>a short story                     on human rights</w:t>
      </w:r>
    </w:p>
    <w:p>
      <w:r>
        <w:t>d) acknowledge the role of         • role play selected events and</w:t>
      </w:r>
    </w:p>
    <w:p>
      <w:r>
        <w:t>reading in                        characters in the story</w:t>
      </w:r>
    </w:p>
    <w:p>
      <w:r>
        <w:t>communication.                 • in groups, discuss the</w:t>
      </w:r>
    </w:p>
    <w:p>
      <w:r>
        <w:t>relationships between their</w:t>
      </w:r>
    </w:p>
    <w:p>
      <w:r>
        <w:t>own lives and those of</w:t>
      </w:r>
    </w:p>
    <w:p>
      <w:r>
        <w:t>characters in the text.</w:t>
      </w:r>
    </w:p>
    <w:p>
      <w:r>
        <w:t>Core competences to be developed:</w:t>
      </w:r>
    </w:p>
    <w:p>
      <w:r>
        <w:t>• Critical thinking as the learner assesses the relationship between their own lives and those of the characters in the story.</w:t>
      </w:r>
    </w:p>
    <w:p>
      <w:r>
        <w:t>• Communication and communication is achieved as the learner engages in various group activities.</w:t>
      </w:r>
    </w:p>
    <w:p>
      <w:r>
        <w:t>• Citizenship is promotes as the learner cites issues on human rights.</w:t>
      </w:r>
    </w:p>
    <w:p>
      <w:r>
        <w:t>Pertinent and Contemporary Issues (PCIs)</w:t>
      </w:r>
    </w:p>
    <w:p>
      <w:r>
        <w:t>Environmental and social issues as the learner compare their experiences with those of the characters in the story.</w:t>
      </w:r>
    </w:p>
    <w:p/>
    <w:p>
      <w:r>
        <w:t>Property of the Government of Kenya                          Page | 7                                             Not for Sale</w:t>
      </w:r>
    </w:p>
    <w:p>
      <w:r>
        <w:t>Values:</w:t>
      </w:r>
    </w:p>
    <w:p>
      <w:r>
        <w:t>Responsibility- as the learner take different roles to dramatise the events in the story.</w:t>
      </w:r>
    </w:p>
    <w:p>
      <w:r>
        <w:t>Link to other subjects:</w:t>
      </w:r>
    </w:p>
    <w:p>
      <w:r>
        <w:t>Life Skills Education also focuses on critical thinking.</w:t>
      </w:r>
    </w:p>
    <w:p>
      <w:r>
        <w:t>Assessment Rubric</w:t>
      </w:r>
    </w:p>
    <w:p>
      <w:r>
        <w:t>Indicator                Exceeds                   Meets Expectations        Approaches               Below Expectations</w:t>
      </w:r>
    </w:p>
    <w:p>
      <w:r>
        <w:t>Expectations                                        Expectations</w:t>
      </w:r>
    </w:p>
    <w:p>
      <w:r>
        <w:t>Ability to outline the    Clearly and logically Outlines the sequence        Partially outlines the   Struggles to outline</w:t>
      </w:r>
    </w:p>
    <w:p>
      <w:r>
        <w:t>sequence of events in outlines the sequence of events in the short           sequence of events in    the sequence of</w:t>
      </w:r>
    </w:p>
    <w:p>
      <w:r>
        <w:t>the short story that     of events in the short story that they have         the short story that     events in the short</w:t>
      </w:r>
    </w:p>
    <w:p>
      <w:r>
        <w:t>they have read           story that they have      read                      they have read           story that they have</w:t>
      </w:r>
    </w:p>
    <w:p>
      <w:r>
        <w:t>read                                                                         read</w:t>
      </w:r>
    </w:p>
    <w:p>
      <w:r>
        <w:t>Ability to use           Excellently uses          Uses contextual clues     Uses contextual clues    Has difficulty using</w:t>
      </w:r>
    </w:p>
    <w:p>
      <w:r>
        <w:t>contextual clues to      contextual clues to       to infer the meanings     to infer the meanings    contextual clues to</w:t>
      </w:r>
    </w:p>
    <w:p>
      <w:r>
        <w:t>infer the meanings of infer the meanings of of words                         of some words            infer the meanings of</w:t>
      </w:r>
    </w:p>
    <w:p>
      <w:r>
        <w:t>words                    words                                                                        words</w:t>
      </w:r>
    </w:p>
    <w:p>
      <w:r>
        <w:t>Ability to answer        Answers all direct        Answers most of the       Answers some direct      Most answers to the</w:t>
      </w:r>
    </w:p>
    <w:p>
      <w:r>
        <w:t>direct and inferential   and inferential           direct and inferential    and inferential          direct and inferential</w:t>
      </w:r>
    </w:p>
    <w:p>
      <w:r>
        <w:t>questions from the       questions from the        questions from the        questions from the       questions from the</w:t>
      </w:r>
    </w:p>
    <w:p>
      <w:r>
        <w:t>short story              short story accurately short story accurately       short story accurately   short story are</w:t>
      </w:r>
    </w:p>
    <w:p>
      <w:r>
        <w:t>and with clarity                                                             inaccurate</w:t>
      </w:r>
    </w:p>
    <w:p/>
    <w:p>
      <w:r>
        <w:t>Property of the Government of Kenya                       Page | 8                                             Not for Sale</w:t>
      </w:r>
    </w:p>
    <w:p>
      <w:r>
        <w:t>Strand             Sub strand            Specific Learning               Suggested Learning Experiences       Key Inquiry</w:t>
      </w:r>
    </w:p>
    <w:p>
      <w:r>
        <w:t>Outcomes                                                             Question (s)</w:t>
      </w:r>
    </w:p>
    <w:p/>
    <w:p>
      <w:r>
        <w:t>1.5 Writing        1.5.1 Writing     By the end of the sub strand,       The learner is guided to:            1. Why should</w:t>
      </w:r>
    </w:p>
    <w:p>
      <w:r>
        <w:t>legibly and the learner should be able to:      • copy a provided passage and           one write</w:t>
      </w:r>
    </w:p>
    <w:p>
      <w:r>
        <w:t>neatly      a) classify letters according          shape upper and lower case           legibly and</w:t>
      </w:r>
    </w:p>
    <w:p>
      <w:r>
        <w:t>to height differentials            lettters appropriately               neatly?</w:t>
      </w:r>
    </w:p>
    <w:p>
      <w:r>
        <w:t>b) write a text, legibly and        • copy a provided passage and        2. What are the</w:t>
      </w:r>
    </w:p>
    <w:p>
      <w:r>
        <w:t>neatly                             space letters, words and             qualities of a</w:t>
      </w:r>
    </w:p>
    <w:p>
      <w:r>
        <w:t>c) Advocate the need for               sentences correctly                  good</w:t>
      </w:r>
    </w:p>
    <w:p>
      <w:r>
        <w:t>legibility and neatness         • rewrite a provided text legibly       handwriting?</w:t>
      </w:r>
    </w:p>
    <w:p>
      <w:r>
        <w:t>writing.                           and neatly</w:t>
      </w:r>
    </w:p>
    <w:p>
      <w:r>
        <w:t>• cancel words or sentences neatly</w:t>
      </w:r>
    </w:p>
    <w:p>
      <w:r>
        <w:t>when composing a text.</w:t>
      </w:r>
    </w:p>
    <w:p>
      <w:r>
        <w:t>• split words that are joined</w:t>
      </w:r>
    </w:p>
    <w:p>
      <w:r>
        <w:t>appropriately</w:t>
      </w:r>
    </w:p>
    <w:p>
      <w:r>
        <w:t>• write dictated sentences legibly</w:t>
      </w:r>
    </w:p>
    <w:p>
      <w:r>
        <w:t>and neatly.</w:t>
      </w:r>
    </w:p>
    <w:p>
      <w:r>
        <w:t>• write a narrative composition on</w:t>
      </w:r>
    </w:p>
    <w:p>
      <w:r>
        <w:t>human rights legibly and neatly</w:t>
      </w:r>
    </w:p>
    <w:p>
      <w:r>
        <w:t>• cancel neatly upon making</w:t>
      </w:r>
    </w:p>
    <w:p>
      <w:r>
        <w:t>mistakes as they listen to the</w:t>
      </w:r>
    </w:p>
    <w:p>
      <w:r>
        <w:t>excerpt that is dictated</w:t>
      </w:r>
    </w:p>
    <w:p>
      <w:r>
        <w:t>Core competences to be developed:</w:t>
      </w:r>
    </w:p>
    <w:p>
      <w:r>
        <w:t>• Learning to learn is enhanced as the learner write legibly and neatly.</w:t>
      </w:r>
    </w:p>
    <w:p>
      <w:r>
        <w:t>• Self efficacy is enhanced as leaarners’ confidence in written communication is boosted.</w:t>
      </w:r>
    </w:p>
    <w:p/>
    <w:p>
      <w:r>
        <w:t>Property of the Government of Kenya                        Page | 9                                           Not for Sale</w:t>
      </w:r>
    </w:p>
    <w:p>
      <w:r>
        <w:t>Pertinent and Contemporary Issues (PCIs)</w:t>
      </w:r>
    </w:p>
    <w:p>
      <w:r>
        <w:t>Self- esteem is improved as the learner practise writing leegibly and neatly.</w:t>
      </w:r>
    </w:p>
    <w:p>
      <w:r>
        <w:t>Values:</w:t>
      </w:r>
    </w:p>
    <w:p>
      <w:r>
        <w:t>Responsibility is enhanced as the learner write legibly and neatly, words sentences related to human rights.</w:t>
      </w:r>
    </w:p>
    <w:p>
      <w:r>
        <w:t>Link to other subjects:</w:t>
      </w:r>
    </w:p>
    <w:p>
      <w:r>
        <w:t>All subjects need the learners to write neatly and legibly.</w:t>
      </w:r>
    </w:p>
    <w:p/>
    <w:p>
      <w:r>
        <w:t>Assessment Rubric</w:t>
      </w:r>
    </w:p>
    <w:p>
      <w:r>
        <w:t>Indicator                        Exceeds Expectation        Meets Expectation         Approaches                Below Expectations</w:t>
      </w:r>
    </w:p>
    <w:p>
      <w:r>
        <w:t>Expectation</w:t>
      </w:r>
    </w:p>
    <w:p>
      <w:r>
        <w:t>Ability to classify              Exceptionally              Classifies all letters    Classifies some letters   Struggles to classify</w:t>
      </w:r>
    </w:p>
    <w:p>
      <w:r>
        <w:t>letters according to             classifies all letters     according to height       according to height       letters according to</w:t>
      </w:r>
    </w:p>
    <w:p>
      <w:r>
        <w:t>height differentials             according to height        differentials correctly   differentials correctly   height differentials</w:t>
      </w:r>
    </w:p>
    <w:p>
      <w:r>
        <w:t>differentials correctly                                                        correctly</w:t>
      </w:r>
    </w:p>
    <w:p>
      <w:r>
        <w:t>Ability to write a text,         Perfectly writes a text,   Writes a text, legibly    Writes a text, legibly    Struggles to write a</w:t>
      </w:r>
    </w:p>
    <w:p>
      <w:r>
        <w:t>legibly and neatly               legibly and neatly         and neatly                but not neatly            text, legibly and neatly</w:t>
      </w:r>
    </w:p>
    <w:p/>
    <w:p>
      <w:r>
        <w:t>Property of the Government of Kenya                             Page | 10                                             Not for Sale</w:t>
      </w:r>
    </w:p>
    <w:p>
      <w:r>
        <w:t>STRAND 2.0: SCIENTIFIC INNOVATIONS</w:t>
      </w:r>
    </w:p>
    <w:p/>
    <w:p>
      <w:r>
        <w:t>Strand                Sub strand          Specific Learning Outcomes       Suggested Learning                 Key Inquiry</w:t>
      </w:r>
    </w:p>
    <w:p>
      <w:r>
        <w:t>Experiences                        Question (s)</w:t>
      </w:r>
    </w:p>
    <w:p>
      <w:r>
        <w:t>2.1                   2.1.1: Oral        By the end of the sub strand,     The learner is guided to :         1. What makes</w:t>
      </w:r>
    </w:p>
    <w:p>
      <w:r>
        <w:t>Listening                   Presentation the learner should be able to:    • watch recordings of songs           songs</w:t>
      </w:r>
    </w:p>
    <w:p>
      <w:r>
        <w:t>and Speaking          2.1.2: Songs       a) identify features of songs        from the Kenya drama and           interesting?</w:t>
      </w:r>
    </w:p>
    <w:p>
      <w:r>
        <w:t>b) use performance techniques        music festivals                 2. How can one</w:t>
      </w:r>
    </w:p>
    <w:p>
      <w:r>
        <w:t>when singing                  • discuss in groups the               improve the</w:t>
      </w:r>
    </w:p>
    <w:p>
      <w:r>
        <w:t>c) write songs on a Scientific       performance techniques that        presentation</w:t>
      </w:r>
    </w:p>
    <w:p>
      <w:r>
        <w:t>innovation.                      make the presentations             of a song?</w:t>
      </w:r>
    </w:p>
    <w:p>
      <w:r>
        <w:t>d) appreciate the role of songs      appealing</w:t>
      </w:r>
    </w:p>
    <w:p>
      <w:r>
        <w:t>in the society.               • identify songs of their choice</w:t>
      </w:r>
    </w:p>
    <w:p>
      <w:r>
        <w:t>and present them to the rest</w:t>
      </w:r>
    </w:p>
    <w:p>
      <w:r>
        <w:t>of the class</w:t>
      </w:r>
    </w:p>
    <w:p>
      <w:r>
        <w:t>• write songs on scientific</w:t>
      </w:r>
    </w:p>
    <w:p>
      <w:r>
        <w:t>innovations</w:t>
      </w:r>
    </w:p>
    <w:p>
      <w:r>
        <w:t>• recite and record the songs or</w:t>
      </w:r>
    </w:p>
    <w:p>
      <w:r>
        <w:t>poems in groups</w:t>
      </w:r>
    </w:p>
    <w:p>
      <w:r>
        <w:t>• watch the recordings and</w:t>
      </w:r>
    </w:p>
    <w:p>
      <w:r>
        <w:t>discuss the non- verbal</w:t>
      </w:r>
    </w:p>
    <w:p>
      <w:r>
        <w:t>aspects of the performance.</w:t>
      </w:r>
    </w:p>
    <w:p/>
    <w:p>
      <w:r>
        <w:t>Property of the Government of Kenya                      Page | 11                                          Not for Sale</w:t>
      </w:r>
    </w:p>
    <w:p>
      <w:r>
        <w:t>Core competences to be developed:</w:t>
      </w:r>
    </w:p>
    <w:p>
      <w:r>
        <w:t>• Creativity and imagination is enhanced as the learner write songs.</w:t>
      </w:r>
    </w:p>
    <w:p>
      <w:r>
        <w:t>• Digital literacy is enhanced as the learner record and watch performances.</w:t>
      </w:r>
    </w:p>
    <w:p>
      <w:r>
        <w:t>Pertinent and Contemporary Issues (PCIs)</w:t>
      </w:r>
    </w:p>
    <w:p>
      <w:r>
        <w:t>Citizenship is fostered as the learner watch Drama Festival performances from different communities fostering social</w:t>
      </w:r>
    </w:p>
    <w:p>
      <w:r>
        <w:t>cohesion and patriotism</w:t>
      </w:r>
    </w:p>
    <w:p>
      <w:r>
        <w:t>Values:</w:t>
      </w:r>
    </w:p>
    <w:p>
      <w:r>
        <w:t>Patriotism as the learner sing the different but uniting songs</w:t>
      </w:r>
    </w:p>
    <w:p>
      <w:r>
        <w:t>Link to other subjects:</w:t>
      </w:r>
    </w:p>
    <w:p>
      <w:r>
        <w:t>Music, and Performing Arts develop learners’ performance skills as they perform songs</w:t>
      </w:r>
    </w:p>
    <w:p>
      <w:r>
        <w:t>Assessment Rubric</w:t>
      </w:r>
    </w:p>
    <w:p>
      <w:r>
        <w:t>Indicators              Exceeds Expectations Meets Expectations          Approaches                 Below Expectations</w:t>
      </w:r>
    </w:p>
    <w:p>
      <w:r>
        <w:t>Expectations</w:t>
      </w:r>
    </w:p>
    <w:p>
      <w:r>
        <w:t>Ability to identify     Accurately and clearly Identifies features of    Partly identifies          Attempts to pick out</w:t>
      </w:r>
    </w:p>
    <w:p>
      <w:r>
        <w:t>features of songs       identifies features of  songs                    features of songs          features of songs</w:t>
      </w:r>
    </w:p>
    <w:p>
      <w:r>
        <w:t>songs</w:t>
      </w:r>
    </w:p>
    <w:p>
      <w:r>
        <w:t>Ability to use          Confidently uses        Uses performance         Partially uses             Needs help in using</w:t>
      </w:r>
    </w:p>
    <w:p>
      <w:r>
        <w:t>performance             performance             techniques when          performance                performance</w:t>
      </w:r>
    </w:p>
    <w:p>
      <w:r>
        <w:t>techniques when         techniques when         singing.                 techniques when            techniques when</w:t>
      </w:r>
    </w:p>
    <w:p>
      <w:r>
        <w:t>singing.                reciting singing.                                singing.                   singing.</w:t>
      </w:r>
    </w:p>
    <w:p/>
    <w:p>
      <w:r>
        <w:t>Property of the Government of Kenya                   Page | 12                                          Not for Sale</w:t>
      </w:r>
    </w:p>
    <w:p>
      <w:r>
        <w:t>Strand              Sub strand            Specific Learning            Suggested Learning Experiences              Key Inquiry</w:t>
      </w:r>
    </w:p>
    <w:p>
      <w:r>
        <w:t>Outcomes                                                                 Question (s)</w:t>
      </w:r>
    </w:p>
    <w:p>
      <w:r>
        <w:t>2.2Reading          2.1    Intensive      By the end of the sub        The learner is guided to :                  1. How is a</w:t>
      </w:r>
    </w:p>
    <w:p>
      <w:r>
        <w:t>Reading:       strand, the learner should   • read a given poem for enjoyment.             poem</w:t>
      </w:r>
    </w:p>
    <w:p>
      <w:r>
        <w:t>Simple         be able to:                  • recite/rap and dramatize the given           different from</w:t>
      </w:r>
    </w:p>
    <w:p>
      <w:r>
        <w:t>poems          a) identify the persona in      poem.                                       a passage?</w:t>
      </w:r>
    </w:p>
    <w:p>
      <w:r>
        <w:t>a given poem             • discuss in pairs the voice that that      2. How can you</w:t>
      </w:r>
    </w:p>
    <w:p>
      <w:r>
        <w:t>b) identify instances of        speaks in the poem                          say what is in</w:t>
      </w:r>
    </w:p>
    <w:p>
      <w:r>
        <w:t>repetition in a given    • explain the words, phrases and               the poem in</w:t>
      </w:r>
    </w:p>
    <w:p>
      <w:r>
        <w:t>poem                        sentences in the poem that help them        your own</w:t>
      </w:r>
    </w:p>
    <w:p>
      <w:r>
        <w:t>c) explain what the poem        to decipher the surface and deeper          words?</w:t>
      </w:r>
    </w:p>
    <w:p>
      <w:r>
        <w:t>is about                    meaning.</w:t>
      </w:r>
    </w:p>
    <w:p>
      <w:r>
        <w:t>d) appreciate the role of    • in groups, relate the message in the</w:t>
      </w:r>
    </w:p>
    <w:p>
      <w:r>
        <w:t>poems in                    poem with real life experiences</w:t>
      </w:r>
    </w:p>
    <w:p>
      <w:r>
        <w:t>communication.           • compose, type and share</w:t>
      </w:r>
    </w:p>
    <w:p>
      <w:r>
        <w:t>poems related to human rights in pairs</w:t>
      </w:r>
    </w:p>
    <w:p>
      <w:r>
        <w:t>or small groups</w:t>
      </w:r>
    </w:p>
    <w:p>
      <w:r>
        <w:t>• display their poems on a chart or a</w:t>
      </w:r>
    </w:p>
    <w:p>
      <w:r>
        <w:t>poster in class or the school notice</w:t>
      </w:r>
    </w:p>
    <w:p>
      <w:r>
        <w:t>board.</w:t>
      </w:r>
    </w:p>
    <w:p>
      <w:r>
        <w:t>Core competences to be developed:</w:t>
      </w:r>
    </w:p>
    <w:p>
      <w:r>
        <w:t>• Critical thinking and problem solving is enhanced as the learner relate the message in the poem to real life and explore</w:t>
      </w:r>
    </w:p>
    <w:p>
      <w:r>
        <w:t>different ways of dealing with the issues mentioned.</w:t>
      </w:r>
    </w:p>
    <w:p>
      <w:r>
        <w:t>• Self – efficacy is developed as the learner composes a poem.</w:t>
      </w:r>
    </w:p>
    <w:p/>
    <w:p>
      <w:r>
        <w:t>Property of the Government of Kenya                          Page | 13                                           Not for Sale</w:t>
      </w:r>
    </w:p>
    <w:p>
      <w:r>
        <w:t>Pertinent and Contemporary Issues (PCIs)</w:t>
      </w:r>
    </w:p>
    <w:p>
      <w:r>
        <w:t>Social cohesion is developed as the learner work together to compose poems on scientific innovations.</w:t>
      </w:r>
    </w:p>
    <w:p/>
    <w:p>
      <w:r>
        <w:t>Values:</w:t>
      </w:r>
    </w:p>
    <w:p>
      <w:r>
        <w:t>Responsibility is enhanced as the learner engage in writing of poems in groups.</w:t>
      </w:r>
    </w:p>
    <w:p/>
    <w:p>
      <w:r>
        <w:t>Link to other subjects:</w:t>
      </w:r>
    </w:p>
    <w:p>
      <w:r>
        <w:t>French and German expose learners to poetry appreciation.</w:t>
      </w:r>
    </w:p>
    <w:p/>
    <w:p>
      <w:r>
        <w:t>Assessment Rubric</w:t>
      </w:r>
    </w:p>
    <w:p>
      <w:r>
        <w:t>Indicators        Exceeds Expectation                     Meets Expectation        Approaches           Below Expectations</w:t>
      </w:r>
    </w:p>
    <w:p>
      <w:r>
        <w:t>Expectation</w:t>
      </w:r>
    </w:p>
    <w:p/>
    <w:p>
      <w:r>
        <w:t>Ability to identify          Accurately identifies and    Identifies the persona   Identifies the       Identifies the persona in a</w:t>
      </w:r>
    </w:p>
    <w:p>
      <w:r>
        <w:t>the persona in a             illustrates the persona in   in a given poem          persona in a given   given poem with difficulty</w:t>
      </w:r>
    </w:p>
    <w:p>
      <w:r>
        <w:t>given poem                   a given poem                                          poem with help       even when supported</w:t>
      </w:r>
    </w:p>
    <w:p/>
    <w:p>
      <w:r>
        <w:t>Ability to explain           Exceptionally explains       Explains what the        Explains what the    Finds difficult to explain</w:t>
      </w:r>
    </w:p>
    <w:p>
      <w:r>
        <w:t>what the poem is             what the poem is about       poem is about            poem is about with   what the poem is about</w:t>
      </w:r>
    </w:p>
    <w:p>
      <w:r>
        <w:t>about                                                                              assistance</w:t>
      </w:r>
    </w:p>
    <w:p/>
    <w:p>
      <w:r>
        <w:t>Property of the Government of Kenya                           Page | 14                                          Not for Sale</w:t>
      </w:r>
    </w:p>
    <w:p>
      <w:r>
        <w:t>Strand                 Sub strand         Specific Learning                Suggested Learning Experiences        Key Inquiry</w:t>
      </w:r>
    </w:p>
    <w:p>
      <w:r>
        <w:t>Outcomes                                                               Question (s)</w:t>
      </w:r>
    </w:p>
    <w:p>
      <w:r>
        <w:t>2.3 Grammar            2.3.1 Word         By the end of the sub strand,    The learner is guided to :            1. What are the</w:t>
      </w:r>
    </w:p>
    <w:p>
      <w:r>
        <w:t>in Use                   classes:     the learner should be able to:   • list the collective nouns as they      different types</w:t>
      </w:r>
    </w:p>
    <w:p>
      <w:r>
        <w:t>Collective   a) identify collective nouns        listen to an audio text               of nouns?</w:t>
      </w:r>
    </w:p>
    <w:p>
      <w:r>
        <w:t>nouns            from a text                  • identify collective nouns in a      2. How do</w:t>
      </w:r>
    </w:p>
    <w:p>
      <w:r>
        <w:t>b) use singular and plural          print text.                           collective</w:t>
      </w:r>
    </w:p>
    <w:p>
      <w:r>
        <w:t>forms of collective nouns    • classify collective nouns              nouns form</w:t>
      </w:r>
    </w:p>
    <w:p>
      <w:r>
        <w:t>correctly in sentences          according to people, animals or       their plurals?</w:t>
      </w:r>
    </w:p>
    <w:p>
      <w:r>
        <w:t>c) appreciate the                   things</w:t>
      </w:r>
    </w:p>
    <w:p>
      <w:r>
        <w:t>importance of collective     • Discuss the plural forms of</w:t>
      </w:r>
    </w:p>
    <w:p>
      <w:r>
        <w:t>nouns in communication.         these nouns</w:t>
      </w:r>
    </w:p>
    <w:p>
      <w:r>
        <w:t>• write correct sentences using</w:t>
      </w:r>
    </w:p>
    <w:p>
      <w:r>
        <w:t>collective nouns from</w:t>
      </w:r>
    </w:p>
    <w:p>
      <w:r>
        <w:t>substitution tables</w:t>
      </w:r>
    </w:p>
    <w:p>
      <w:r>
        <w:t>• fill in blank spaces using the</w:t>
      </w:r>
    </w:p>
    <w:p>
      <w:r>
        <w:t>correct collective nouns</w:t>
      </w:r>
    </w:p>
    <w:p>
      <w:r>
        <w:t>• fill in crossword puzzles using</w:t>
      </w:r>
    </w:p>
    <w:p>
      <w:r>
        <w:t>collective nouns</w:t>
      </w:r>
    </w:p>
    <w:p>
      <w:r>
        <w:t>• search for more examples of</w:t>
      </w:r>
    </w:p>
    <w:p>
      <w:r>
        <w:t>collective nouns from print or</w:t>
      </w:r>
    </w:p>
    <w:p>
      <w:r>
        <w:t>non-print text</w:t>
      </w:r>
    </w:p>
    <w:p>
      <w:r>
        <w:t>• In groups, construct sentences</w:t>
      </w:r>
    </w:p>
    <w:p>
      <w:r>
        <w:t>using the collective nouns they</w:t>
      </w:r>
    </w:p>
    <w:p>
      <w:r>
        <w:t>have identified</w:t>
      </w:r>
    </w:p>
    <w:p/>
    <w:p>
      <w:r>
        <w:t>Property of the Government of Kenya                         Page | 15                                            Not for Sale</w:t>
      </w:r>
    </w:p>
    <w:p>
      <w:r>
        <w:t>Core competences to be developed:</w:t>
      </w:r>
    </w:p>
    <w:p>
      <w:r>
        <w:t>• Learning to learn is enhanced as the learner discussing plural forms of collective for effective communication.</w:t>
      </w:r>
    </w:p>
    <w:p>
      <w:r>
        <w:t>• Communication and collaboration is developed as the learner construct sentences in groups.</w:t>
      </w:r>
    </w:p>
    <w:p>
      <w:r>
        <w:t>Pertinent and Contemporary Issues (PCIs)</w:t>
      </w:r>
    </w:p>
    <w:p>
      <w:r>
        <w:t>Life Skills Education is enhanced through effective communication as the learner use collective nouns correctly.</w:t>
      </w:r>
    </w:p>
    <w:p>
      <w:r>
        <w:t>Values:</w:t>
      </w:r>
    </w:p>
    <w:p>
      <w:r>
        <w:t>Unity is developed as the learner work together in pairs or in groups</w:t>
      </w:r>
    </w:p>
    <w:p>
      <w:r>
        <w:t>Respect is developed as the learner appreciate each other’s capabilities</w:t>
      </w:r>
    </w:p>
    <w:p>
      <w:r>
        <w:t>Link to other subjects:</w:t>
      </w:r>
    </w:p>
    <w:p>
      <w:r>
        <w:t>Social Studies and Religious Education feature collective nouns.</w:t>
      </w:r>
    </w:p>
    <w:p/>
    <w:p>
      <w:r>
        <w:t>Assessment Rubric</w:t>
      </w:r>
    </w:p>
    <w:p>
      <w:r>
        <w:t>Indicator                        Exceeds expectation      Meets expectation         Approaches               Below expectation</w:t>
      </w:r>
    </w:p>
    <w:p>
      <w:r>
        <w:t>expectation</w:t>
      </w:r>
    </w:p>
    <w:p>
      <w:r>
        <w:t>Ability to identify              Identifies all           Identifies most           Partially identifies     Has difficulty</w:t>
      </w:r>
    </w:p>
    <w:p>
      <w:r>
        <w:t>collective nouns                 collective nouns from    collective nouns from a   collective nouns         identifying most</w:t>
      </w:r>
    </w:p>
    <w:p>
      <w:r>
        <w:t>a text                   text                                               collective nouns</w:t>
      </w:r>
    </w:p>
    <w:p>
      <w:r>
        <w:t>Ability to use singular          Uses all singular and    Uses most of the          Uses some singular       Uses few singular and</w:t>
      </w:r>
    </w:p>
    <w:p>
      <w:r>
        <w:t>and plural forms of              plural forms of          singular and plural       and plural forms of      plural forms of</w:t>
      </w:r>
    </w:p>
    <w:p>
      <w:r>
        <w:t>collective nouns                 collective nouns         forms of collective       collective nouns         collective nouns</w:t>
      </w:r>
    </w:p>
    <w:p>
      <w:r>
        <w:t>correctly in sentences           correctly in sentences   nouns correctly in        correctly in sentences   correctly in sentences</w:t>
      </w:r>
    </w:p>
    <w:p>
      <w:r>
        <w:t>sentences</w:t>
      </w:r>
    </w:p>
    <w:p/>
    <w:p>
      <w:r>
        <w:t>Property of the Government of Kenya                            Page | 16                                          Not for Sale</w:t>
      </w:r>
    </w:p>
    <w:p>
      <w:r>
        <w:t>Strand               Sub strand            Specific Learning            Suggested Learning Experiences         Key Inquiry</w:t>
      </w:r>
    </w:p>
    <w:p>
      <w:r>
        <w:t>Outcomes                                                            Question (s)</w:t>
      </w:r>
    </w:p>
    <w:p>
      <w:r>
        <w:t>2.4 Reading          2.4.1 Intensive       By the end of the sub        The learner is guided to :              1. Which places</w:t>
      </w:r>
    </w:p>
    <w:p>
      <w:r>
        <w:t>Reading:        strand, the learner should   • watch different places and times of      would you like</w:t>
      </w:r>
    </w:p>
    <w:p>
      <w:r>
        <w:t>Short story     be able to:                     the day and night from a digital        to visit?</w:t>
      </w:r>
    </w:p>
    <w:p>
      <w:r>
        <w:t>a) identify the time and        device or written text               2. Which time in</w:t>
      </w:r>
    </w:p>
    <w:p>
      <w:r>
        <w:t>place of the short       • read a short story and in pairs or       history would</w:t>
      </w:r>
    </w:p>
    <w:p>
      <w:r>
        <w:t>story                       small groups retell what they have      you desire to</w:t>
      </w:r>
    </w:p>
    <w:p>
      <w:r>
        <w:t>b) highlight the episodes       read                                    live?</w:t>
      </w:r>
    </w:p>
    <w:p>
      <w:r>
        <w:t>in the short story       • tease out the geographical setting,</w:t>
      </w:r>
    </w:p>
    <w:p>
      <w:r>
        <w:t>c) appreciate the               the historical period and the</w:t>
      </w:r>
    </w:p>
    <w:p>
      <w:r>
        <w:t>differences in culture      culture from which the story is</w:t>
      </w:r>
    </w:p>
    <w:p>
      <w:r>
        <w:t>and setting.                based looking at words and</w:t>
      </w:r>
    </w:p>
    <w:p>
      <w:r>
        <w:t>elements used in the story</w:t>
      </w:r>
    </w:p>
    <w:p>
      <w:r>
        <w:t>• compare the setting and places in</w:t>
      </w:r>
    </w:p>
    <w:p>
      <w:r>
        <w:t>the short story to their own setting</w:t>
      </w:r>
    </w:p>
    <w:p>
      <w:r>
        <w:t>• in groups, use their surroundings</w:t>
      </w:r>
    </w:p>
    <w:p>
      <w:r>
        <w:t>to describe setting and place.</w:t>
      </w:r>
    </w:p>
    <w:p>
      <w:r>
        <w:t>• Take or draw pictures of different</w:t>
      </w:r>
    </w:p>
    <w:p>
      <w:r>
        <w:t>settings and at different times.</w:t>
      </w:r>
    </w:p>
    <w:p>
      <w:r>
        <w:t>Core competences to be developed:</w:t>
      </w:r>
    </w:p>
    <w:p>
      <w:r>
        <w:t>• Digital literacy is enhanced as the learner manipulate digital devices while looking at different places at different times</w:t>
      </w:r>
    </w:p>
    <w:p>
      <w:r>
        <w:t>• Imagination and creativity is brought out as the learner draw or take pictures of different settings.</w:t>
      </w:r>
    </w:p>
    <w:p>
      <w:r>
        <w:t>Pertinent and Contemporary Issues (PCIs)Peace education is enhanced as the learner appreciate the fact that different</w:t>
      </w:r>
    </w:p>
    <w:p>
      <w:r>
        <w:t>people live in different places</w:t>
      </w:r>
    </w:p>
    <w:p/>
    <w:p>
      <w:r>
        <w:t>Property of the Government of Kenya                         Page | 17                                          Not for Sale</w:t>
      </w:r>
    </w:p>
    <w:p>
      <w:r>
        <w:t>Values:</w:t>
      </w:r>
    </w:p>
    <w:p>
      <w:r>
        <w:t>Unity is fostered as the learner compares the setting in the short story with their own environment.</w:t>
      </w:r>
    </w:p>
    <w:p>
      <w:r>
        <w:t>Link to other subjects:</w:t>
      </w:r>
    </w:p>
    <w:p>
      <w:r>
        <w:t>Kiswahili, indigenous languages and performing arts all have elements of literary works.</w:t>
      </w:r>
    </w:p>
    <w:p/>
    <w:p>
      <w:r>
        <w:t>Assessment Rubric</w:t>
      </w:r>
    </w:p>
    <w:p>
      <w:r>
        <w:t>Indicators                       Exceeds Expectations Meets Expectations  Approaches                   Below Expectations</w:t>
      </w:r>
    </w:p>
    <w:p>
      <w:r>
        <w:t>Expectations</w:t>
      </w:r>
    </w:p>
    <w:p>
      <w:r>
        <w:t>Ability to identify the Identifies all details of Identifies most of the   Omits some of the            Omits most details of</w:t>
      </w:r>
    </w:p>
    <w:p>
      <w:r>
        <w:t>time and place of the    the time and place of    details of time and      details time and place       the time and place of</w:t>
      </w:r>
    </w:p>
    <w:p>
      <w:r>
        <w:t>short story              the short story with     place of the short story of the short story           the short story</w:t>
      </w:r>
    </w:p>
    <w:p>
      <w:r>
        <w:t>precision</w:t>
      </w:r>
    </w:p>
    <w:p>
      <w:r>
        <w:t>Ability to highlight the Highlights all episodes Highlights most           Highlights some              Finds it difficult to</w:t>
      </w:r>
    </w:p>
    <w:p>
      <w:r>
        <w:t>episodes in the short    in the short story.      episodes in the short    episodes in the short        highlight some</w:t>
      </w:r>
    </w:p>
    <w:p>
      <w:r>
        <w:t>story.                                            story.                   story.                       episodes in the short</w:t>
      </w:r>
    </w:p>
    <w:p>
      <w:r>
        <w:t>story.</w:t>
      </w:r>
    </w:p>
    <w:p/>
    <w:p>
      <w:r>
        <w:t>Property of the Government of Kenya                      Page | 18                                          Not for Sale</w:t>
      </w:r>
    </w:p>
    <w:p>
      <w:r>
        <w:t>Strand        Sub strand                 Specific Learning Outcomes   Suggested Learning Experiences            Key Inquiry</w:t>
      </w:r>
    </w:p>
    <w:p>
      <w:r>
        <w:t>Question (s)</w:t>
      </w:r>
    </w:p>
    <w:p>
      <w:r>
        <w:t>2.5           2.5.1 Mechanics By the end of the sub strand,           The learner is guided to :                1. Why should a</w:t>
      </w:r>
    </w:p>
    <w:p>
      <w:r>
        <w:t>Writing             of Writing: the learner should be able to:        • search online and offline on uses of       text be well</w:t>
      </w:r>
    </w:p>
    <w:p>
      <w:r>
        <w:t>Punctuation a) punctuate a given text                the comma, apostophe and capital          punctuated?</w:t>
      </w:r>
    </w:p>
    <w:p>
      <w:r>
        <w:t>using commas,                        letter                                 2. How does</w:t>
      </w:r>
    </w:p>
    <w:p>
      <w:r>
        <w:t>apostrophes, and capital          • in pairs,read a given text and take        wrong</w:t>
      </w:r>
    </w:p>
    <w:p>
      <w:r>
        <w:t>letters correctly                    note of the commas, apostrophes           punctation</w:t>
      </w:r>
    </w:p>
    <w:p>
      <w:r>
        <w:t>b) use the apostrophe, comma             and capital letters used                  affect</w:t>
      </w:r>
    </w:p>
    <w:p>
      <w:r>
        <w:t>and capital letter                • explain how the commas and the             writing?</w:t>
      </w:r>
    </w:p>
    <w:p>
      <w:r>
        <w:t>appropriately in                     apostrophes are used in the text</w:t>
      </w:r>
    </w:p>
    <w:p>
      <w:r>
        <w:t>composition writing               • in pairs,discuss the role of capital</w:t>
      </w:r>
    </w:p>
    <w:p>
      <w:r>
        <w:t>c) advocate the use of correct           letters as used in various words or</w:t>
      </w:r>
    </w:p>
    <w:p>
      <w:r>
        <w:t>punctuation in writing.              sentences in the passage</w:t>
      </w:r>
    </w:p>
    <w:p>
      <w:r>
        <w:t>• punctate a passage correctly</w:t>
      </w:r>
    </w:p>
    <w:p>
      <w:r>
        <w:t>commas, apostrophes, or capital</w:t>
      </w:r>
    </w:p>
    <w:p>
      <w:r>
        <w:t>letters where necessary</w:t>
      </w:r>
    </w:p>
    <w:p>
      <w:r>
        <w:t>• write a short composition on</w:t>
      </w:r>
    </w:p>
    <w:p>
      <w:r>
        <w:t>scientific innovations using capital</w:t>
      </w:r>
    </w:p>
    <w:p>
      <w:r>
        <w:t>letters, commas and apostrophes</w:t>
      </w:r>
    </w:p>
    <w:p>
      <w:r>
        <w:t>correctly</w:t>
      </w:r>
    </w:p>
    <w:p>
      <w:r>
        <w:t>• in pairs, assess each other’s</w:t>
      </w:r>
    </w:p>
    <w:p>
      <w:r>
        <w:t>composition and discuss how the</w:t>
      </w:r>
    </w:p>
    <w:p>
      <w:r>
        <w:t>punctuation marks and capital</w:t>
      </w:r>
    </w:p>
    <w:p>
      <w:r>
        <w:t>letters are used</w:t>
      </w:r>
    </w:p>
    <w:p/>
    <w:p>
      <w:r>
        <w:t>Property of the Government of Kenya                         Page | 19                                          Not for Sale</w:t>
      </w:r>
    </w:p>
    <w:p>
      <w:r>
        <w:t>•   in groups, search for more uses of</w:t>
      </w:r>
    </w:p>
    <w:p>
      <w:r>
        <w:t>the apostrophe and brackets from</w:t>
      </w:r>
    </w:p>
    <w:p>
      <w:r>
        <w:t>books or the internet.</w:t>
      </w:r>
    </w:p>
    <w:p>
      <w:r>
        <w:t>Core competences to be developed:</w:t>
      </w:r>
    </w:p>
    <w:p>
      <w:r>
        <w:t>• Self-efficacy is developed as the learner gain the confidence to use punctuation marks correctly in speech and in writing.</w:t>
      </w:r>
    </w:p>
    <w:p>
      <w:r>
        <w:t>• Critical thinking and problem solving is enhanced as the learner figure out when to use the comma, appostrophe and</w:t>
      </w:r>
    </w:p>
    <w:p>
      <w:r>
        <w:t>capital letter.</w:t>
      </w:r>
    </w:p>
    <w:p>
      <w:r>
        <w:t>Pertinent and Contemporary Issues (PCIs)</w:t>
      </w:r>
    </w:p>
    <w:p>
      <w:r>
        <w:t>Decision making is achieved as the learner decide what and where to punctuate correctly in writing.</w:t>
      </w:r>
    </w:p>
    <w:p>
      <w:r>
        <w:t>Values:</w:t>
      </w:r>
    </w:p>
    <w:p>
      <w:r>
        <w:t>Respect is inculcated as the learner tolerate their collegues who do not apply the rules of the comma and apostrophe while</w:t>
      </w:r>
    </w:p>
    <w:p>
      <w:r>
        <w:t>speaking.</w:t>
      </w:r>
    </w:p>
    <w:p>
      <w:r>
        <w:t>Link to other subjects:</w:t>
      </w:r>
    </w:p>
    <w:p>
      <w:r>
        <w:t>All languages empasize the correct use of commas, apostrophes and capital letters</w:t>
      </w:r>
    </w:p>
    <w:p/>
    <w:p>
      <w:r>
        <w:t>Property of the Government of Kenya                       Page | 20                                        Not for Sale</w:t>
      </w:r>
    </w:p>
    <w:p>
      <w:r>
        <w:t>Assessment Rubric</w:t>
      </w:r>
    </w:p>
    <w:p>
      <w:r>
        <w:t>Indicators                       Exceeds                  Meets Expectations        Approaches                Below Expectations</w:t>
      </w:r>
    </w:p>
    <w:p>
      <w:r>
        <w:t>Expectations                                       Expectations</w:t>
      </w:r>
    </w:p>
    <w:p>
      <w:r>
        <w:t>Ability to punctuate a            Exceptionally and       Accurately punctuates     Makes some errors         Makes numerous errors</w:t>
      </w:r>
    </w:p>
    <w:p>
      <w:r>
        <w:t>given text using                 accurately punctuates    a given text using        when using commas,        when punctuating a</w:t>
      </w:r>
    </w:p>
    <w:p>
      <w:r>
        <w:t>commas, apostrophes,             a given text using       commas, apostrophes,      apostrophes, and          given text using</w:t>
      </w:r>
    </w:p>
    <w:p>
      <w:r>
        <w:t>and capital letters              commas, apostrophes,     and capital letters       capital letters in a      commas, apostrophes,</w:t>
      </w:r>
    </w:p>
    <w:p>
      <w:r>
        <w:t>correctly                        and capital letters      correctly                 given text                and capital letters</w:t>
      </w:r>
    </w:p>
    <w:p>
      <w:r>
        <w:t>Ability to use the               Uses the apostrophe,     Uses the apostrophe,      Uses the apostrophe,      Attempts to use the</w:t>
      </w:r>
    </w:p>
    <w:p>
      <w:r>
        <w:t>apostrophe, comma                comma and capital        comma and capital         comma and capital         apostrophe, comma and</w:t>
      </w:r>
    </w:p>
    <w:p>
      <w:r>
        <w:t>and capital letter               letter in a variety of   letter appropriately in   letter appropriately in   capital letter in</w:t>
      </w:r>
    </w:p>
    <w:p>
      <w:r>
        <w:t>appropriately in                 sentences in             composition writing       composition writing       composition writing but</w:t>
      </w:r>
    </w:p>
    <w:p>
      <w:r>
        <w:t>composition writing              composition writing                                but makes some            makes numerous errors</w:t>
      </w:r>
    </w:p>
    <w:p>
      <w:r>
        <w:t>errors</w:t>
      </w:r>
    </w:p>
    <w:p/>
    <w:p>
      <w:r>
        <w:t>Property of the Government of Kenya                           Page | 21                                            Not for Sale</w:t>
      </w:r>
    </w:p>
    <w:p>
      <w:r>
        <w:t>STRAND 3.0: POLLUTION</w:t>
      </w:r>
    </w:p>
    <w:p/>
    <w:p>
      <w:r>
        <w:t>Strand               Sub strand             Specific Learning          Suggested Learning                  Key Inquiry</w:t>
      </w:r>
    </w:p>
    <w:p>
      <w:r>
        <w:t>Outcomes                   Experiences                         Question (s)</w:t>
      </w:r>
    </w:p>
    <w:p>
      <w:r>
        <w:t>3.1 Listening        3.1.1 Listening      By the end of the sub        Learner is guided to:               1. Why is it</w:t>
      </w:r>
    </w:p>
    <w:p>
      <w:r>
        <w:t>and                    Comprehension: strand, the learner should   • listen to a cause and effect         important to</w:t>
      </w:r>
    </w:p>
    <w:p>
      <w:r>
        <w:t>Speaking                              be able to:                     text on polution being read by      listen</w:t>
      </w:r>
    </w:p>
    <w:p>
      <w:r>
        <w:t>a) Identify the main idea       the teacher or from a digital       keenly?</w:t>
      </w:r>
    </w:p>
    <w:p>
      <w:r>
        <w:t>from a cause and            device                           2. What should</w:t>
      </w:r>
    </w:p>
    <w:p>
      <w:r>
        <w:t>effect text.             • pick out the main idea from          one look for</w:t>
      </w:r>
    </w:p>
    <w:p>
      <w:r>
        <w:t>b) Pinpoint specific            that cause and effect text          when</w:t>
      </w:r>
    </w:p>
    <w:p>
      <w:r>
        <w:t>information from a       • respond to oral questions            listening to a</w:t>
      </w:r>
    </w:p>
    <w:p>
      <w:r>
        <w:t>cause and effect text.      based on the text correctly         text?</w:t>
      </w:r>
    </w:p>
    <w:p>
      <w:r>
        <w:t>c) infer the meanings of     • identify and write down the</w:t>
      </w:r>
    </w:p>
    <w:p>
      <w:r>
        <w:t>unfamiliar words            ideas presented in the text</w:t>
      </w:r>
    </w:p>
    <w:p>
      <w:r>
        <w:t>using context clues.     • orally answer question based</w:t>
      </w:r>
    </w:p>
    <w:p>
      <w:r>
        <w:t>d) acknowledge the              on the text</w:t>
      </w:r>
    </w:p>
    <w:p>
      <w:r>
        <w:t>importance of            • make a list of unfamiliar</w:t>
      </w:r>
    </w:p>
    <w:p>
      <w:r>
        <w:t>listening for detail.       words and practise</w:t>
      </w:r>
    </w:p>
    <w:p>
      <w:r>
        <w:t>pronouncing them in pairs</w:t>
      </w:r>
    </w:p>
    <w:p>
      <w:r>
        <w:t>• give the meaning of specific</w:t>
      </w:r>
    </w:p>
    <w:p>
      <w:r>
        <w:t>words using context clues</w:t>
      </w:r>
    </w:p>
    <w:p>
      <w:r>
        <w:t>• look up the meanings of</w:t>
      </w:r>
    </w:p>
    <w:p>
      <w:r>
        <w:t>unfamiliar words from an</w:t>
      </w:r>
    </w:p>
    <w:p>
      <w:r>
        <w:t>online or offline dictionary</w:t>
      </w:r>
    </w:p>
    <w:p/>
    <w:p>
      <w:r>
        <w:t>Property of the Government of Kenya                    Page | 22                                         Not for Sale</w:t>
      </w:r>
    </w:p>
    <w:p>
      <w:r>
        <w:t>•   use given words to construct</w:t>
      </w:r>
    </w:p>
    <w:p>
      <w:r>
        <w:t>sentences.</w:t>
      </w:r>
    </w:p>
    <w:p>
      <w:r>
        <w:t>Core competences to be developed:</w:t>
      </w:r>
    </w:p>
    <w:p>
      <w:r>
        <w:t>• Digital Literacy is promoted as learners listen to texts and search for meanings of words using digital devices.</w:t>
      </w:r>
    </w:p>
    <w:p>
      <w:r>
        <w:t>• Self- efficacy is achieved as the learner practices pronouncing words and uses them correctly in sentences.</w:t>
      </w:r>
    </w:p>
    <w:p>
      <w:r>
        <w:t>Pertinent and Contemporary Issues (PCIs)</w:t>
      </w:r>
    </w:p>
    <w:p>
      <w:r>
        <w:t>• Environmental Education is enriched as the learner listens to a text on pollution.</w:t>
      </w:r>
    </w:p>
    <w:p>
      <w:r>
        <w:t>• Health Education is nurtured as the learner learns about the health risks caused by pollution as they listen to a text on</w:t>
      </w:r>
    </w:p>
    <w:p>
      <w:r>
        <w:t>pollution.</w:t>
      </w:r>
    </w:p>
    <w:p>
      <w:r>
        <w:t>Values:</w:t>
      </w:r>
    </w:p>
    <w:p>
      <w:r>
        <w:t>Responsibility is cultivated as the learner acquires knowledge about how to take care of the environment from the cause and</w:t>
      </w:r>
    </w:p>
    <w:p>
      <w:r>
        <w:t>effect texts</w:t>
      </w:r>
    </w:p>
    <w:p>
      <w:r>
        <w:t>Link to other subjects:</w:t>
      </w:r>
    </w:p>
    <w:p>
      <w:r>
        <w:t>• All subjects require the learner to exhibit good listening skills.</w:t>
      </w:r>
    </w:p>
    <w:p>
      <w:r>
        <w:t>• Social Studies teaches issues of the environment.</w:t>
      </w:r>
    </w:p>
    <w:p/>
    <w:p>
      <w:r>
        <w:t>Property of the Government of Kenya                   Page | 23                                          Not for Sale</w:t>
      </w:r>
    </w:p>
    <w:p>
      <w:r>
        <w:t>Assessment Rubric</w:t>
      </w:r>
    </w:p>
    <w:p>
      <w:r>
        <w:t>Indicators                       Exceeds Expectations      Meets Expectations       Approaches                 Below Expectations</w:t>
      </w:r>
    </w:p>
    <w:p>
      <w:r>
        <w:t>Expectations</w:t>
      </w:r>
    </w:p>
    <w:p>
      <w:r>
        <w:t>Ability to identify the          Aptly identifies the      Identifies the main idea Omits some of the          Omits most of the</w:t>
      </w:r>
    </w:p>
    <w:p>
      <w:r>
        <w:t>main idea from a text            main idea from a text     from a text correctly    details of the main idea   details of the main idea</w:t>
      </w:r>
    </w:p>
    <w:p>
      <w:r>
        <w:t>correctly                                          from a text                from a text</w:t>
      </w:r>
    </w:p>
    <w:p>
      <w:r>
        <w:t>Ability to infer the             Infers the meanings of    Infers the meanings of Infers the meanings of       Has difficulty inferring</w:t>
      </w:r>
    </w:p>
    <w:p>
      <w:r>
        <w:t>meanings of                      very many unfamiliar      unfamiliar words using some unfamiliar words        the meanings of</w:t>
      </w:r>
    </w:p>
    <w:p>
      <w:r>
        <w:t>unfamiliar words                 words using context       context clues correctly using context clues         unfamiliar words from</w:t>
      </w:r>
    </w:p>
    <w:p>
      <w:r>
        <w:t>using context clues              clues correctly                                    correctly                  context clues correctly</w:t>
      </w:r>
    </w:p>
    <w:p>
      <w:r>
        <w:t>Ability to pinpoint              Confidently pinpoints     Pinpoints specific       Pinpoints specific         Unable to pinpoint</w:t>
      </w:r>
    </w:p>
    <w:p>
      <w:r>
        <w:t>specific information             specific information      information from a       information from a         specific information</w:t>
      </w:r>
    </w:p>
    <w:p>
      <w:r>
        <w:t>from a cause and                 from a cause and effect   cause and effect text.   cause and effect text      from a cause and effect</w:t>
      </w:r>
    </w:p>
    <w:p>
      <w:r>
        <w:t>effect text.                     text.                                              with some assistance       text.</w:t>
      </w:r>
    </w:p>
    <w:p/>
    <w:p>
      <w:r>
        <w:t>Property of the Government of Kenya                           Page | 24                                           Not for Sale</w:t>
      </w:r>
    </w:p>
    <w:p>
      <w:r>
        <w:t>Strand           Sub strand              Specific Learning               Suggested Learning Experiences           Key Inquiry</w:t>
      </w:r>
    </w:p>
    <w:p>
      <w:r>
        <w:t>Outcomes                                                                 Question (s)</w:t>
      </w:r>
    </w:p>
    <w:p>
      <w:r>
        <w:t>3.2              3.2.1 Intensive         By the end of the sub           The learner is guided to:                1. How can one</w:t>
      </w:r>
    </w:p>
    <w:p>
      <w:r>
        <w:t>Reading                Reading           strand, the learner should be   • predict events by focusing on the         improve the way</w:t>
      </w:r>
    </w:p>
    <w:p>
      <w:r>
        <w:t>able to:                           title and illustrations in a text        they read?</w:t>
      </w:r>
    </w:p>
    <w:p>
      <w:r>
        <w:t>a) answer questions based       • individually, silently read the        2. Which skills</w:t>
      </w:r>
    </w:p>
    <w:p>
      <w:r>
        <w:t>on a given text correctly      passage on pollution so as to            should one use in</w:t>
      </w:r>
    </w:p>
    <w:p>
      <w:r>
        <w:t>b) infer meanings of words         internalize the information              order to read</w:t>
      </w:r>
    </w:p>
    <w:p>
      <w:r>
        <w:t>in a given text correctly   • read the passage aloud in turns as        effectively?</w:t>
      </w:r>
    </w:p>
    <w:p>
      <w:r>
        <w:t>c) acknowledge the                 they answer the oral questions that</w:t>
      </w:r>
    </w:p>
    <w:p>
      <w:r>
        <w:t>importance of good             are asked</w:t>
      </w:r>
    </w:p>
    <w:p>
      <w:r>
        <w:t>reading skills reading in   • in pairs, infer the meaning of given</w:t>
      </w:r>
    </w:p>
    <w:p>
      <w:r>
        <w:t>life.                          words using synonyms, contexts</w:t>
      </w:r>
    </w:p>
    <w:p>
      <w:r>
        <w:t>among others</w:t>
      </w:r>
    </w:p>
    <w:p>
      <w:r>
        <w:t>• recapture events in the text as they</w:t>
      </w:r>
    </w:p>
    <w:p>
      <w:r>
        <w:t>role play in small groups</w:t>
      </w:r>
    </w:p>
    <w:p>
      <w:r>
        <w:t>• write answers to the questions</w:t>
      </w:r>
    </w:p>
    <w:p>
      <w:r>
        <w:t>given after the passage correctly.</w:t>
      </w:r>
    </w:p>
    <w:p>
      <w:r>
        <w:t>Core competences to be developed:</w:t>
      </w:r>
    </w:p>
    <w:p>
      <w:r>
        <w:t>• Critical thinking is cultivated when the learner infers meanings of words used in the passage.</w:t>
      </w:r>
    </w:p>
    <w:p>
      <w:r>
        <w:t>• Communication and collaboration as the leaner works in pairs or group to accomplish given tasks.</w:t>
      </w:r>
    </w:p>
    <w:p>
      <w:r>
        <w:t>Pertinent and Contemporary Issues (PCIs)</w:t>
      </w:r>
    </w:p>
    <w:p>
      <w:r>
        <w:t>Environmental Education is advanced as the learner reads a passage on pollution .</w:t>
      </w:r>
    </w:p>
    <w:p>
      <w:r>
        <w:t>Values:</w:t>
      </w:r>
    </w:p>
    <w:p>
      <w:r>
        <w:t>• Patriotism is fostered as the learner reads on pollution and how to improve the environment.</w:t>
      </w:r>
    </w:p>
    <w:p/>
    <w:p>
      <w:r>
        <w:t>Property of the Government of Kenya                             Page | 25                                           Not for Sale</w:t>
      </w:r>
    </w:p>
    <w:p>
      <w:r>
        <w:t>• Responsibility is nurtured as the learner takes care of the environment.</w:t>
      </w:r>
    </w:p>
    <w:p>
      <w:r>
        <w:t>Link to other subjects:</w:t>
      </w:r>
    </w:p>
    <w:p>
      <w:r>
        <w:t>Health Education and Agriculture also teach on the conservation of the environment.</w:t>
      </w:r>
    </w:p>
    <w:p/>
    <w:p>
      <w:r>
        <w:t>Assessment Rubric</w:t>
      </w:r>
    </w:p>
    <w:p>
      <w:r>
        <w:t>Indicator         Exceeds Expectations            Meets Expectations       Approaches             Below Expectations</w:t>
      </w:r>
    </w:p>
    <w:p>
      <w:r>
        <w:t>Expectations</w:t>
      </w:r>
    </w:p>
    <w:p>
      <w:r>
        <w:t>Ability to infer    Accurately infers meanings    Infers the meaning of    Makes an attempt to    Struggles to infer the</w:t>
      </w:r>
    </w:p>
    <w:p>
      <w:r>
        <w:t>meanings of words of all the words in a text      the words in a text      infer the meaning of   meaning of some</w:t>
      </w:r>
    </w:p>
    <w:p>
      <w:r>
        <w:t>in a text correctly and uses them in              correctly.               words in a text        words in a text.</w:t>
      </w:r>
    </w:p>
    <w:p>
      <w:r>
        <w:t>constructing their own                                 correctly.</w:t>
      </w:r>
    </w:p>
    <w:p>
      <w:r>
        <w:t>sentences.</w:t>
      </w:r>
    </w:p>
    <w:p>
      <w:r>
        <w:t>Ability to answer   Perfectly answers all         Answers all questions    Answers some           Hardly answers any</w:t>
      </w:r>
    </w:p>
    <w:p>
      <w:r>
        <w:t>questions correctly questions correctly.          correctly.               questions correctly.   questions correctly.</w:t>
      </w:r>
    </w:p>
    <w:p/>
    <w:p>
      <w:r>
        <w:t>Property of the Government of Kenya                   Page | 26                                       Not for Sale</w:t>
      </w:r>
    </w:p>
    <w:p>
      <w:r>
        <w:t>Strand                Sub strand               Specific Learning          Suggested Learning Experiences          Key Inquiry</w:t>
      </w:r>
    </w:p>
    <w:p>
      <w:r>
        <w:t>Outcomes                                                           Question (s)</w:t>
      </w:r>
    </w:p>
    <w:p>
      <w:r>
        <w:t>3.3 Grammar           1.3.1      Word          By the end of the sub      Learner is guided to:                   1. Which words</w:t>
      </w:r>
    </w:p>
    <w:p>
      <w:r>
        <w:t>in Use                       Classes       strand, the learner        • Identify primary auxiliary verbs         describe</w:t>
      </w:r>
    </w:p>
    <w:p>
      <w:r>
        <w:t>1.3.2      Primary       should be able to:            from a text                             actions and</w:t>
      </w:r>
    </w:p>
    <w:p>
      <w:r>
        <w:t>Auxiliaries   a) identify primary        • Search for the functions of              which ones</w:t>
      </w:r>
    </w:p>
    <w:p>
      <w:r>
        <w:t>auxiliary verbs in a      primary auxiliary verbs from the        describe state?</w:t>
      </w:r>
    </w:p>
    <w:p>
      <w:r>
        <w:t>text                      internet or text books               2. What are the</w:t>
      </w:r>
    </w:p>
    <w:p>
      <w:r>
        <w:t>b) use primary             • write down sentences using each          functions of</w:t>
      </w:r>
    </w:p>
    <w:p>
      <w:r>
        <w:t>auxiliary verbs in        of the primary auxiliary verbs          verbs in</w:t>
      </w:r>
    </w:p>
    <w:p>
      <w:r>
        <w:t>sentences correctly       individually.                           sentences?</w:t>
      </w:r>
    </w:p>
    <w:p>
      <w:r>
        <w:t>c) appreciate the          • In small groups, write a short</w:t>
      </w:r>
    </w:p>
    <w:p>
      <w:r>
        <w:t>importance of             paragraph on environmental</w:t>
      </w:r>
    </w:p>
    <w:p>
      <w:r>
        <w:t>primary auxiliary         conservation using primary</w:t>
      </w:r>
    </w:p>
    <w:p>
      <w:r>
        <w:t>verbs in                  auxiliary verbs</w:t>
      </w:r>
    </w:p>
    <w:p>
      <w:r>
        <w:t>communication.         • read out the paragraphs to the rest</w:t>
      </w:r>
    </w:p>
    <w:p>
      <w:r>
        <w:t>of the class</w:t>
      </w:r>
    </w:p>
    <w:p>
      <w:r>
        <w:t>• fill in blank spaces in sentences</w:t>
      </w:r>
    </w:p>
    <w:p>
      <w:r>
        <w:t>given using the correct form of</w:t>
      </w:r>
    </w:p>
    <w:p>
      <w:r>
        <w:t>the primary auxiliary verbs</w:t>
      </w:r>
    </w:p>
    <w:p>
      <w:r>
        <w:t>• Engage in a question and answer</w:t>
      </w:r>
    </w:p>
    <w:p>
      <w:r>
        <w:t>session using primary auxiliary</w:t>
      </w:r>
    </w:p>
    <w:p>
      <w:r>
        <w:t>verbs.</w:t>
      </w:r>
    </w:p>
    <w:p>
      <w:r>
        <w:t>Core competences to be developed:</w:t>
      </w:r>
    </w:p>
    <w:p>
      <w:r>
        <w:t>• Digital literacy is promoted as the learners search for information from the internet.</w:t>
      </w:r>
    </w:p>
    <w:p/>
    <w:p>
      <w:r>
        <w:t>Property of the Government of Kenya                           Page | 27                                         Not for Sale</w:t>
      </w:r>
    </w:p>
    <w:p>
      <w:r>
        <w:t>•   Self- efficacy is affirmed as the learner speaks in the correct tenses.</w:t>
      </w:r>
    </w:p>
    <w:p/>
    <w:p>
      <w:r>
        <w:t>Pertinent and Contemporary Issues (PCIs)</w:t>
      </w:r>
    </w:p>
    <w:p>
      <w:r>
        <w:t>Environmental Issues are emphasized as the learner writes a paragraph on environmental conservation.</w:t>
      </w:r>
    </w:p>
    <w:p>
      <w:r>
        <w:t>Values:</w:t>
      </w:r>
    </w:p>
    <w:p>
      <w:r>
        <w:t>Respect is enhanced as the learner help each other in constructing sentences correctly.</w:t>
      </w:r>
    </w:p>
    <w:p>
      <w:r>
        <w:t>Links to other subjects:</w:t>
      </w:r>
    </w:p>
    <w:p>
      <w:r>
        <w:t>All languages need the functions of verbs in their varied tense to make communication effective.</w:t>
      </w:r>
    </w:p>
    <w:p/>
    <w:p>
      <w:r>
        <w:t>Assessment Rubric</w:t>
      </w:r>
    </w:p>
    <w:p>
      <w:r>
        <w:t>Indicators                       Exceeds Expectations    Meets Expectations      Approaches                Below Expectations</w:t>
      </w:r>
    </w:p>
    <w:p>
      <w:r>
        <w:t>Expectations</w:t>
      </w:r>
    </w:p>
    <w:p>
      <w:r>
        <w:t>Ability to identify     Aptly identifies        Identifies primary               Identifies some           Has difficulty</w:t>
      </w:r>
    </w:p>
    <w:p>
      <w:r>
        <w:t>primary auxiliary verbs primary auxiliary verbs auxiliary verbs                  primary auxiliary verbs   identifying primary</w:t>
      </w:r>
    </w:p>
    <w:p>
      <w:r>
        <w:t>correctly                                       correctly                        correctly                 auxiliary verbs</w:t>
      </w:r>
    </w:p>
    <w:p>
      <w:r>
        <w:t>correctly</w:t>
      </w:r>
    </w:p>
    <w:p>
      <w:r>
        <w:t>Ability to use primary           Accurately uses         Uses primary auxiliary Uses some primary          Has difficulty using</w:t>
      </w:r>
    </w:p>
    <w:p>
      <w:r>
        <w:t>auxiliary verbs                  primary auxiliary verbs verbs correctly in     auxiliary verbs            primary auxiliary verbs</w:t>
      </w:r>
    </w:p>
    <w:p>
      <w:r>
        <w:t>correctly in sentences           in varied sentence      sentences              correctly in sentences     correctly in sentences</w:t>
      </w:r>
    </w:p>
    <w:p>
      <w:r>
        <w:t>structures</w:t>
      </w:r>
    </w:p>
    <w:p/>
    <w:p>
      <w:r>
        <w:t>Property of the Government of Kenya                         Page | 28                                         Not for Sale</w:t>
      </w:r>
    </w:p>
    <w:p>
      <w:r>
        <w:t>Strand            Sub strand             Specific Learning            Suggested Learning Experiences              Key Inquiry</w:t>
      </w:r>
    </w:p>
    <w:p>
      <w:r>
        <w:t>Outcomes                                                                 Question (s)</w:t>
      </w:r>
    </w:p>
    <w:p>
      <w:r>
        <w:t>3.4 Reading       3.4.1 Intensive        By the end of the sub        Learner is guided to:                       1. How is a</w:t>
      </w:r>
    </w:p>
    <w:p>
      <w:r>
        <w:t>reading:         strand, the learner should   • search online and offline for the            poem</w:t>
      </w:r>
    </w:p>
    <w:p>
      <w:r>
        <w:t>poetry           be able to:                     structure of a poem, poet, number of        different from</w:t>
      </w:r>
    </w:p>
    <w:p>
      <w:r>
        <w:t>a) identify the aspects of      stanzas, number of lines in a stanza        a passage?</w:t>
      </w:r>
    </w:p>
    <w:p>
      <w:r>
        <w:t>structure in a given     • read a given poem and in groups           2. What</w:t>
      </w:r>
    </w:p>
    <w:p>
      <w:r>
        <w:t>poem                        identify the structure                      messages do</w:t>
      </w:r>
    </w:p>
    <w:p>
      <w:r>
        <w:t>b) recognize the main        • recite and dramatize the given poem          poems</w:t>
      </w:r>
    </w:p>
    <w:p>
      <w:r>
        <w:t>ideas in a given poem    • explain the words, phrases and               convey?</w:t>
      </w:r>
    </w:p>
    <w:p>
      <w:r>
        <w:t>c) recognize the role of        sentences in a poem that help them to</w:t>
      </w:r>
    </w:p>
    <w:p>
      <w:r>
        <w:t>poems in                    decipher the surface and deeper</w:t>
      </w:r>
    </w:p>
    <w:p>
      <w:r>
        <w:t>communicating values        meaning.</w:t>
      </w:r>
    </w:p>
    <w:p>
      <w:r>
        <w:t>• relate the message of the poem to real</w:t>
      </w:r>
    </w:p>
    <w:p>
      <w:r>
        <w:t>life</w:t>
      </w:r>
    </w:p>
    <w:p>
      <w:r>
        <w:t>• in groups, identify topics touching on</w:t>
      </w:r>
    </w:p>
    <w:p>
      <w:r>
        <w:t>pollution</w:t>
      </w:r>
    </w:p>
    <w:p>
      <w:r>
        <w:t>• in groups, list the topics down and</w:t>
      </w:r>
    </w:p>
    <w:p>
      <w:r>
        <w:t>display them in charts</w:t>
      </w:r>
    </w:p>
    <w:p>
      <w:r>
        <w:t>• pick a topic to write a poem on</w:t>
      </w:r>
    </w:p>
    <w:p>
      <w:r>
        <w:t>• compose, type and share a poem</w:t>
      </w:r>
    </w:p>
    <w:p>
      <w:r>
        <w:t>related to pollution in pairs or small</w:t>
      </w:r>
    </w:p>
    <w:p>
      <w:r>
        <w:t>groups</w:t>
      </w:r>
    </w:p>
    <w:p>
      <w:r>
        <w:t>• display their poems in a</w:t>
      </w:r>
    </w:p>
    <w:p>
      <w:r>
        <w:t>portfolio/chart/class noticeboard</w:t>
      </w:r>
    </w:p>
    <w:p/>
    <w:p>
      <w:r>
        <w:t>Property of the Government of Kenya                           Page | 29                                          Not for Sale</w:t>
      </w:r>
    </w:p>
    <w:p>
      <w:r>
        <w:t>Core competences to be developed:</w:t>
      </w:r>
    </w:p>
    <w:p>
      <w:r>
        <w:t>• Critical thinking and problem solving is cultivated as the learner discuss the messages in the poems and how they relate to</w:t>
      </w:r>
    </w:p>
    <w:p>
      <w:r>
        <w:t>real life.</w:t>
      </w:r>
    </w:p>
    <w:p>
      <w:r>
        <w:t>• Citizenship is enhanced as the learner explore human right issues affecting their community</w:t>
      </w:r>
    </w:p>
    <w:p>
      <w:r>
        <w:t>Pertinent and Contemporary Issues (PCIs)</w:t>
      </w:r>
    </w:p>
    <w:p>
      <w:r>
        <w:t>Citizenship education is emphasized as the learner compose poems on pollution.</w:t>
      </w:r>
    </w:p>
    <w:p>
      <w:r>
        <w:t>Values:</w:t>
      </w:r>
    </w:p>
    <w:p>
      <w:r>
        <w:t>Respect is inculcated as the learner get involved in group discussions and writing of poems on pollution.</w:t>
      </w:r>
    </w:p>
    <w:p>
      <w:r>
        <w:t>Link to other subjects:</w:t>
      </w:r>
    </w:p>
    <w:p>
      <w:r>
        <w:t>Performing Arts and Kiswahili have poetry as part of their content.</w:t>
      </w:r>
    </w:p>
    <w:p/>
    <w:p>
      <w:r>
        <w:t>Assessment Rubric</w:t>
      </w:r>
    </w:p>
    <w:p>
      <w:r>
        <w:t>Indicators                    Exceeds Expectation         Meets Expectation       Approaches             Below Expectations</w:t>
      </w:r>
    </w:p>
    <w:p>
      <w:r>
        <w:t>Expectation</w:t>
      </w:r>
    </w:p>
    <w:p/>
    <w:p>
      <w:r>
        <w:t>Ability to identify           With precision identifies   Identifies aspects of   Identifies some        Has difficulty in</w:t>
      </w:r>
    </w:p>
    <w:p>
      <w:r>
        <w:t>the aspects of                all the aspects of          structure in a given    aspects of structure   identifying aspects of</w:t>
      </w:r>
    </w:p>
    <w:p>
      <w:r>
        <w:t>structure in a given          structure in a given poem   poem                    in a given poem        structure in a given poem</w:t>
      </w:r>
    </w:p>
    <w:p>
      <w:r>
        <w:t>poem</w:t>
      </w:r>
    </w:p>
    <w:p>
      <w:r>
        <w:t>Ability to recognise          Readily recognizes the      Recognizes the main     Recognizes the main    Has difficulty in</w:t>
      </w:r>
    </w:p>
    <w:p>
      <w:r>
        <w:t>the main ideas in a           main ideas in a given       ideas in a given poem   ideas in a given       recognizing the main</w:t>
      </w:r>
    </w:p>
    <w:p>
      <w:r>
        <w:t>given poem                    poem                                                poem with some         ideas in a given poem</w:t>
      </w:r>
    </w:p>
    <w:p>
      <w:r>
        <w:t>help</w:t>
      </w:r>
    </w:p>
    <w:p/>
    <w:p>
      <w:r>
        <w:t>Property of the Government of Kenya                          Page | 30                                        Not for Sale</w:t>
      </w:r>
    </w:p>
    <w:p>
      <w:r>
        <w:t>Ability to identify a         Swiftly identifies a topic   Identifies a topic      Identifies a topic      Struggles to identify a</w:t>
      </w:r>
    </w:p>
    <w:p>
      <w:r>
        <w:t>topic relating to             relating to pollution        relating to pollution   relating to pollution   topic relating to human</w:t>
      </w:r>
    </w:p>
    <w:p>
      <w:r>
        <w:t>pollution.                                                                         with some assistance    rights in the community</w:t>
      </w:r>
    </w:p>
    <w:p/>
    <w:p>
      <w:r>
        <w:t>Ability to compose a Creatively composes a                 Composes a poem on      Composes a poem         Unable to compose a</w:t>
      </w:r>
    </w:p>
    <w:p>
      <w:r>
        <w:t>poem on pollution    poem on pollution                     pollution               on pollution with       poem on pollution.</w:t>
      </w:r>
    </w:p>
    <w:p>
      <w:r>
        <w:t>the help of peers</w:t>
      </w:r>
    </w:p>
    <w:p/>
    <w:p>
      <w:r>
        <w:t>Property of the Government of Kenya                           Page | 31                                         Not for Sale</w:t>
      </w:r>
    </w:p>
    <w:p>
      <w:r>
        <w:t>Strand              Sub strand            Specific Learning               Suggested Learning Experiences        Key Inquiry</w:t>
      </w:r>
    </w:p>
    <w:p>
      <w:r>
        <w:t>Outcomes                                                              Question (s)</w:t>
      </w:r>
    </w:p>
    <w:p>
      <w:r>
        <w:t>3.5 Writing         3.5.1                 By the end of the sub strand,   Learner is guided to:                 1. Why is it</w:t>
      </w:r>
    </w:p>
    <w:p>
      <w:r>
        <w:t>Paragraphing:         the learner should be able      • look for conjuctions and their         important to</w:t>
      </w:r>
    </w:p>
    <w:p>
      <w:r>
        <w:t>Sequencing of         to:                                funtions in their immediate           use</w:t>
      </w:r>
    </w:p>
    <w:p>
      <w:r>
        <w:t>Ideas                 a) identify conjunctions           context from print and non-print      conjunctions in</w:t>
      </w:r>
    </w:p>
    <w:p>
      <w:r>
        <w:t>used in a well formed          text                                  writing?</w:t>
      </w:r>
    </w:p>
    <w:p>
      <w:r>
        <w:t>paragraph                   • read paragraphs that use            2. Which words</w:t>
      </w:r>
    </w:p>
    <w:p>
      <w:r>
        <w:t>b) use conjunctions to             conjunctions to sequence ideas        join ideas and</w:t>
      </w:r>
    </w:p>
    <w:p>
      <w:r>
        <w:t>sequence and connect           from a book or using a digital        sentences?</w:t>
      </w:r>
    </w:p>
    <w:p>
      <w:r>
        <w:t>ideas correctly in a           device</w:t>
      </w:r>
    </w:p>
    <w:p>
      <w:r>
        <w:t>paragraph                   • combine sentences to form</w:t>
      </w:r>
    </w:p>
    <w:p>
      <w:r>
        <w:t>c) appreciate the role of          paragraphs using appropriate</w:t>
      </w:r>
    </w:p>
    <w:p>
      <w:r>
        <w:t>conjunctions in                conjunctions</w:t>
      </w:r>
    </w:p>
    <w:p>
      <w:r>
        <w:t>communication .             • rearrange jumbled sentences to</w:t>
      </w:r>
    </w:p>
    <w:p>
      <w:r>
        <w:t>form a cohesive paragraph using</w:t>
      </w:r>
    </w:p>
    <w:p>
      <w:r>
        <w:t>conjunctions</w:t>
      </w:r>
    </w:p>
    <w:p>
      <w:r>
        <w:t>• use different conjunctions in a</w:t>
      </w:r>
    </w:p>
    <w:p>
      <w:r>
        <w:t>composition to show sequence of</w:t>
      </w:r>
    </w:p>
    <w:p>
      <w:r>
        <w:t>ideas.</w:t>
      </w:r>
    </w:p>
    <w:p>
      <w:r>
        <w:t>Core competences to be developed:</w:t>
      </w:r>
    </w:p>
    <w:p>
      <w:r>
        <w:t>• Creativity and imagination is developed as the learner connect ideas creatively and sequentially in composition writing.</w:t>
      </w:r>
    </w:p>
    <w:p>
      <w:r>
        <w:t>• Critical thinking and problem solving is acheived as the learner forms paragraphs using conjunctions.</w:t>
      </w:r>
    </w:p>
    <w:p>
      <w:r>
        <w:t>Pertinent and Contemporary Issues (PCIs)</w:t>
      </w:r>
    </w:p>
    <w:p>
      <w:r>
        <w:t>Critical and creative thinking are advanced as the learner practises connecting ideas logically in writing.</w:t>
      </w:r>
    </w:p>
    <w:p/>
    <w:p>
      <w:r>
        <w:t>Property of the Government of Kenya                          Page | 32                                         Not for Sale</w:t>
      </w:r>
    </w:p>
    <w:p>
      <w:r>
        <w:t>Values:</w:t>
      </w:r>
    </w:p>
    <w:p>
      <w:r>
        <w:t>Unity is enriched as the learner work together to identify conjunctions in paragraphs.</w:t>
      </w:r>
    </w:p>
    <w:p>
      <w:r>
        <w:t>Links to other subjects:</w:t>
      </w:r>
    </w:p>
    <w:p>
      <w:r>
        <w:t>Kiswahili, German, French and Indigenous languages require learners to connect ideas logically.</w:t>
      </w:r>
    </w:p>
    <w:p/>
    <w:p>
      <w:r>
        <w:t>Assessment Rubric</w:t>
      </w:r>
    </w:p>
    <w:p>
      <w:r>
        <w:t>Indicator                     Exceeds expectation          Meets expectation        Approaches             Below expectations</w:t>
      </w:r>
    </w:p>
    <w:p>
      <w:r>
        <w:t>expectation</w:t>
      </w:r>
    </w:p>
    <w:p/>
    <w:p>
      <w:r>
        <w:t>Ability to identify           Identifies all the           Identifies             Identifies some of       Identifies a few</w:t>
      </w:r>
    </w:p>
    <w:p>
      <w:r>
        <w:t>conjunctions used in          conjunctions used in         conjunctions used in   the conjunctions         conjunctions used in a</w:t>
      </w:r>
    </w:p>
    <w:p>
      <w:r>
        <w:t>a well formed                 varied texts and uses them   a paragraph correctly. used in a paragraph      paragraph with the help</w:t>
      </w:r>
    </w:p>
    <w:p>
      <w:r>
        <w:t>paragraph.                    in a paragraph correctly.                           correctly                of peers or the teacher.</w:t>
      </w:r>
    </w:p>
    <w:p/>
    <w:p>
      <w:r>
        <w:t>Ability to use                Appropriately uses           Uses conjunctions        Sometimes uses         Requires assistance to</w:t>
      </w:r>
    </w:p>
    <w:p>
      <w:r>
        <w:t>conjunctions to               conjunctions in varied       correctly to show        conjunctions           use conjunctions</w:t>
      </w:r>
    </w:p>
    <w:p>
      <w:r>
        <w:t>sequence and                  sentences to show            sequence of ideas in a   correctly to show      correctly to show</w:t>
      </w:r>
    </w:p>
    <w:p>
      <w:r>
        <w:t>connect ideas                 sequence of ideas in a       paragraph.               sequence of ideas in   sequence of ideas in a</w:t>
      </w:r>
    </w:p>
    <w:p>
      <w:r>
        <w:t>correctly in a                paragraph.                                            a paragraph            paragraph.</w:t>
      </w:r>
    </w:p>
    <w:p>
      <w:r>
        <w:t>paragraph.</w:t>
      </w:r>
    </w:p>
    <w:p/>
    <w:p>
      <w:r>
        <w:t>Property of the Government of Kenya                          Page | 33                                           Not for Sale</w:t>
      </w:r>
    </w:p>
    <w:p>
      <w:r>
        <w:t>STRAND 4.0: THEME: CONSUMER ROLES AND RESPONSIBILITES</w:t>
      </w:r>
    </w:p>
    <w:p/>
    <w:p>
      <w:r>
        <w:t>Strand             Sub strand             Specific Learning             Suggested Learning Experiences           Key Inquiry</w:t>
      </w:r>
    </w:p>
    <w:p>
      <w:r>
        <w:t>Outcomes                                                               Questions</w:t>
      </w:r>
    </w:p>
    <w:p>
      <w:r>
        <w:t>4.1                4.1.1                  By the end of the sub         The learner is guided to:                1. Why is it</w:t>
      </w:r>
    </w:p>
    <w:p>
      <w:r>
        <w:t>Listening                                 strand, the learner should    • listen to an audio text on consumer       important to</w:t>
      </w:r>
    </w:p>
    <w:p>
      <w:r>
        <w:t>and                Listening              be able to:                                                               get the main</w:t>
      </w:r>
    </w:p>
    <w:p>
      <w:r>
        <w:t>roles and responsibilities and</w:t>
      </w:r>
    </w:p>
    <w:p>
      <w:r>
        <w:t>Speaking           Comprehension:         a) distinguish between                                                    points from an</w:t>
      </w:r>
    </w:p>
    <w:p>
      <w:r>
        <w:t>decide whether the information</w:t>
      </w:r>
    </w:p>
    <w:p>
      <w:r>
        <w:t>Selective                  specific and general                                                  oral text?</w:t>
      </w:r>
    </w:p>
    <w:p>
      <w:r>
        <w:t>presented is specific or general</w:t>
      </w:r>
    </w:p>
    <w:p>
      <w:r>
        <w:t>Listening                  information from a                                                 2. How can you</w:t>
      </w:r>
    </w:p>
    <w:p>
      <w:r>
        <w:t>• search online for audio recordings</w:t>
      </w:r>
    </w:p>
    <w:p>
      <w:r>
        <w:t>listening text               and attentively listen for specific      ensure you</w:t>
      </w:r>
    </w:p>
    <w:p>
      <w:r>
        <w:t>b) select specific               information                              capture the</w:t>
      </w:r>
    </w:p>
    <w:p>
      <w:r>
        <w:t>information from a text   • listen to a role play on roles and        relevant</w:t>
      </w:r>
    </w:p>
    <w:p>
      <w:r>
        <w:t>c) listen and respond to         responsibilities of consumers and        information</w:t>
      </w:r>
    </w:p>
    <w:p>
      <w:r>
        <w:t>texts appropriately          respond to questions                     from a</w:t>
      </w:r>
    </w:p>
    <w:p>
      <w:r>
        <w:t>d) emphasise the value of     • listen to a passage on consumer           speaker?</w:t>
      </w:r>
    </w:p>
    <w:p>
      <w:r>
        <w:t>listening skills in          roles and responsibilities and</w:t>
      </w:r>
    </w:p>
    <w:p>
      <w:r>
        <w:t>communication.               answer questions posed by the</w:t>
      </w:r>
    </w:p>
    <w:p>
      <w:r>
        <w:t>speaker.</w:t>
      </w:r>
    </w:p>
    <w:p>
      <w:r>
        <w:t>Core competences to be developed:</w:t>
      </w:r>
    </w:p>
    <w:p>
      <w:r>
        <w:t>Communication is enhanced as the learner critically listens to oral texts and selects information.</w:t>
      </w:r>
    </w:p>
    <w:p>
      <w:r>
        <w:t>Pertinent and Contemporary Issues (PCIs)</w:t>
      </w:r>
    </w:p>
    <w:p>
      <w:r>
        <w:t>• Consumer literacy skills are enhanced as learner listens to texts on consumer roles and responsibilities.</w:t>
      </w:r>
    </w:p>
    <w:p>
      <w:r>
        <w:t>• Effective communication enhanced as learner listens and responds to audio texts.</w:t>
      </w:r>
    </w:p>
    <w:p/>
    <w:p>
      <w:r>
        <w:t>Property of the Government of Kenya                          Page | 34                                          Not for Sale</w:t>
      </w:r>
    </w:p>
    <w:p>
      <w:r>
        <w:t>Values:</w:t>
      </w:r>
    </w:p>
    <w:p>
      <w:r>
        <w:t>Responsibility is enhanced as the learner listen to texts on consumer roles and responsibilities.</w:t>
      </w:r>
    </w:p>
    <w:p>
      <w:r>
        <w:t>Links to other subjects:</w:t>
      </w:r>
    </w:p>
    <w:p>
      <w:r>
        <w:t>Kiswahili and Indigenous Languages focus on selective listening as a skill.</w:t>
      </w:r>
    </w:p>
    <w:p/>
    <w:p>
      <w:r>
        <w:t>Assessment Rubric</w:t>
      </w:r>
    </w:p>
    <w:p>
      <w:r>
        <w:t>Indicators                       Exceeds Expectations    Meets Expectations       Approaches                Below Expectations</w:t>
      </w:r>
    </w:p>
    <w:p>
      <w:r>
        <w:t>Expectations</w:t>
      </w:r>
    </w:p>
    <w:p>
      <w:r>
        <w:t>Ability to distinguish           Clearly and              Distinguishes between   Partially distinguishes   Partially distinguishes</w:t>
      </w:r>
    </w:p>
    <w:p>
      <w:r>
        <w:t>between specific and             exceptionally           specific and general     between specific and      between specific and</w:t>
      </w:r>
    </w:p>
    <w:p>
      <w:r>
        <w:t>general information              distinguishes between   information from a       general information       general information</w:t>
      </w:r>
    </w:p>
    <w:p>
      <w:r>
        <w:t>from a listening text            specific and general    listening text           from a listening text     from a listening text</w:t>
      </w:r>
    </w:p>
    <w:p>
      <w:r>
        <w:t>information from a                                                         with prompts</w:t>
      </w:r>
    </w:p>
    <w:p>
      <w:r>
        <w:t>listening text</w:t>
      </w:r>
    </w:p>
    <w:p>
      <w:r>
        <w:t>Ability to select                Exceptionally selects   Selects specific         Partially selects         Partially selects</w:t>
      </w:r>
    </w:p>
    <w:p>
      <w:r>
        <w:t>specific information             specific information    information from a       specific information      specific information</w:t>
      </w:r>
    </w:p>
    <w:p>
      <w:r>
        <w:t>from a listening text            from a listening text   listening text           from a listening text     from a listening text</w:t>
      </w:r>
    </w:p>
    <w:p>
      <w:r>
        <w:t>with ease                                                                  with assistance</w:t>
      </w:r>
    </w:p>
    <w:p>
      <w:r>
        <w:t>Ability to listen and            Promptly listens and    Listens and responds to Listens and responds to Listens and responds to</w:t>
      </w:r>
    </w:p>
    <w:p>
      <w:r>
        <w:t>respond to texts                 responds to all texts   texts accurately        but omits some details texts but omits many</w:t>
      </w:r>
    </w:p>
    <w:p>
      <w:r>
        <w:t>appropriately                    accurately                                                              details</w:t>
      </w:r>
    </w:p>
    <w:p/>
    <w:p>
      <w:r>
        <w:t>Property of the Government of Kenya                        Page | 35                                           Not for Sale</w:t>
      </w:r>
    </w:p>
    <w:p>
      <w:r>
        <w:t>Strand               Sub strand           Specific Learning              Suggested Learning Experiences             Key Inquiry</w:t>
      </w:r>
    </w:p>
    <w:p>
      <w:r>
        <w:t>Outcomes                                                                  Questions</w:t>
      </w:r>
    </w:p>
    <w:p>
      <w:r>
        <w:t>4.2. Reading         4.2.1 Intensive      By the end of the sub          The learner is guided to:                  1. Why should</w:t>
      </w:r>
    </w:p>
    <w:p>
      <w:r>
        <w:t>Reading              strand, the learner should     • search online and watch appropriate         one read for</w:t>
      </w:r>
    </w:p>
    <w:p>
      <w:r>
        <w:t>(2 lessons)          be able to:                       video clips on the selected reading        main ideas?</w:t>
      </w:r>
    </w:p>
    <w:p>
      <w:r>
        <w:t>a) identify reading               strategies: reading for main ideas      2. How can you</w:t>
      </w:r>
    </w:p>
    <w:p>
      <w:r>
        <w:t>strategies for use on         and reading for details                    improve your</w:t>
      </w:r>
    </w:p>
    <w:p>
      <w:r>
        <w:t>given texts                • read and underline the main ideas           reading?</w:t>
      </w:r>
    </w:p>
    <w:p>
      <w:r>
        <w:t>b) select main ideas and          and details in texts on consumer</w:t>
      </w:r>
    </w:p>
    <w:p>
      <w:r>
        <w:t>details from written          roles and responsibilities and</w:t>
      </w:r>
    </w:p>
    <w:p>
      <w:r>
        <w:t>texts                         review each other’s work</w:t>
      </w:r>
    </w:p>
    <w:p>
      <w:r>
        <w:t>c) acknowledge reading         • share ideas on how they can use the</w:t>
      </w:r>
    </w:p>
    <w:p>
      <w:r>
        <w:t>for main ideas and            selected reading strategies, in</w:t>
      </w:r>
    </w:p>
    <w:p>
      <w:r>
        <w:t>details as a                  groups</w:t>
      </w:r>
    </w:p>
    <w:p>
      <w:r>
        <w:t>comprehension skill.       • fill in substitution tables with</w:t>
      </w:r>
    </w:p>
    <w:p>
      <w:r>
        <w:t>specific details from texts, in pairs</w:t>
      </w:r>
    </w:p>
    <w:p>
      <w:r>
        <w:t>• complete a mind map with focus on</w:t>
      </w:r>
    </w:p>
    <w:p>
      <w:r>
        <w:t>main idea and details.</w:t>
      </w:r>
    </w:p>
    <w:p>
      <w:r>
        <w:t>Core competencies to be developed:</w:t>
      </w:r>
    </w:p>
    <w:p>
      <w:r>
        <w:t>• Learning to learn is enhanced as the learner share what they have learnt while completing the mind map.</w:t>
      </w:r>
    </w:p>
    <w:p>
      <w:r>
        <w:t>• Digital literacy is achieved as the learner manipulate digital devices when searching online and watching appropriate</w:t>
      </w:r>
    </w:p>
    <w:p>
      <w:r>
        <w:t>video clips on the selected reading strategies.</w:t>
      </w:r>
    </w:p>
    <w:p>
      <w:r>
        <w:t>Pertinent and Contemporary Issues (PCIs)</w:t>
      </w:r>
    </w:p>
    <w:p>
      <w:r>
        <w:t>Consumer literacy skills are enhanced as the learner read and underline the main ideas and details in texts on consumer roles</w:t>
      </w:r>
    </w:p>
    <w:p>
      <w:r>
        <w:t>and responsibilities.</w:t>
      </w:r>
    </w:p>
    <w:p/>
    <w:p>
      <w:r>
        <w:t>Property of the Government of Kenya                           Page | 36                                           Not for Sale</w:t>
      </w:r>
    </w:p>
    <w:p>
      <w:r>
        <w:t>Values:</w:t>
      </w:r>
    </w:p>
    <w:p>
      <w:r>
        <w:t>Unity is enhanced as the learner work together to complete the mind map.</w:t>
      </w:r>
    </w:p>
    <w:p>
      <w:r>
        <w:t>Links to other subjects:</w:t>
      </w:r>
    </w:p>
    <w:p>
      <w:r>
        <w:t>Indigenous langauges emphasises reading for main idea and specific details.</w:t>
      </w:r>
    </w:p>
    <w:p/>
    <w:p>
      <w:r>
        <w:t>Assessment Rubric</w:t>
      </w:r>
    </w:p>
    <w:p>
      <w:r>
        <w:t>Indicators                       Exceeds Expectations     Meets Expectations        Approaches               Below Expectations</w:t>
      </w:r>
    </w:p>
    <w:p>
      <w:r>
        <w:t>Expectations</w:t>
      </w:r>
    </w:p>
    <w:p>
      <w:r>
        <w:t>Ability to identify              Readily Identifies a     Identifies a variety of   Identifies reading       Struggles to Identify</w:t>
      </w:r>
    </w:p>
    <w:p>
      <w:r>
        <w:t>reading strategies for           variety of reading       reading strategies for    strategies for use on    reading strategies for</w:t>
      </w:r>
    </w:p>
    <w:p>
      <w:r>
        <w:t>use on given texts               strategies for use on    use on given texts        given texts with         use on given texts even</w:t>
      </w:r>
    </w:p>
    <w:p>
      <w:r>
        <w:t>given texts                                        assisitance              with assistance</w:t>
      </w:r>
    </w:p>
    <w:p>
      <w:r>
        <w:t>Ability to select the            Selects all the main     Selects the main ideas    Selects the main ideas   Has difficulty selecting</w:t>
      </w:r>
    </w:p>
    <w:p>
      <w:r>
        <w:t>main ideas and details           ideas and details from   and details from          from written texts but   the main ideas and</w:t>
      </w:r>
    </w:p>
    <w:p>
      <w:r>
        <w:t>from written texts               a variety of written     written texts             omits some details       details from written</w:t>
      </w:r>
    </w:p>
    <w:p>
      <w:r>
        <w:t>texts                                                                       texts</w:t>
      </w:r>
    </w:p>
    <w:p/>
    <w:p>
      <w:r>
        <w:t>Property of the Government of Kenya                          Page | 37                                          Not for Sale</w:t>
      </w:r>
    </w:p>
    <w:p>
      <w:r>
        <w:t>Strand              Sub strand           Specific Learning              Suggested Learning Experiences         Key Inquiry</w:t>
      </w:r>
    </w:p>
    <w:p>
      <w:r>
        <w:t>Outcomes                                                              Questions</w:t>
      </w:r>
    </w:p>
    <w:p>
      <w:r>
        <w:t>4.3 Grammar 4.3.1 Word                   By the end of the sub          The learner is guided to:              1. Which words</w:t>
      </w:r>
    </w:p>
    <w:p>
      <w:r>
        <w:t>Classes: Verbs               strand, the learner should     • underline verbs in simple               would you use to</w:t>
      </w:r>
    </w:p>
    <w:p>
      <w:r>
        <w:t>and Tense                    be able to:                       present and simple past tense in       describe</w:t>
      </w:r>
    </w:p>
    <w:p>
      <w:r>
        <w:t>a) identify verbs in the          a text on consumer rights and          something that</w:t>
      </w:r>
    </w:p>
    <w:p>
      <w:r>
        <w:t>(2lessons)               simple present and                                                   you did</w:t>
      </w:r>
    </w:p>
    <w:p>
      <w:r>
        <w:t>responsibilities</w:t>
      </w:r>
    </w:p>
    <w:p>
      <w:r>
        <w:t>simple past tense in a     • reflect on the formation of             yesterday?</w:t>
      </w:r>
    </w:p>
    <w:p>
      <w:r>
        <w:t>text                          simple present and simple past      2. Why is correct</w:t>
      </w:r>
    </w:p>
    <w:p>
      <w:r>
        <w:t>b) write sentences using          tense form of verbs                    use of tense</w:t>
      </w:r>
    </w:p>
    <w:p>
      <w:r>
        <w:t>the simple present tense   • construct and share sentences on        important?</w:t>
      </w:r>
    </w:p>
    <w:p>
      <w:r>
        <w:t>c) write sentences using          a variety of issues including</w:t>
      </w:r>
    </w:p>
    <w:p>
      <w:r>
        <w:t>the simple past tense         consumer rights and</w:t>
      </w:r>
    </w:p>
    <w:p>
      <w:r>
        <w:t>d) Advocate appropriate           responsibilities</w:t>
      </w:r>
    </w:p>
    <w:p>
      <w:r>
        <w:t>use of tense in            • type the constructed sentences</w:t>
      </w:r>
    </w:p>
    <w:p>
      <w:r>
        <w:t>communication.                using a digital device or write</w:t>
      </w:r>
    </w:p>
    <w:p>
      <w:r>
        <w:t>them down in your exercise</w:t>
      </w:r>
    </w:p>
    <w:p>
      <w:r>
        <w:t>books</w:t>
      </w:r>
    </w:p>
    <w:p>
      <w:r>
        <w:t>• search online or offline for verbs</w:t>
      </w:r>
    </w:p>
    <w:p>
      <w:r>
        <w:t>used in simple present and</w:t>
      </w:r>
    </w:p>
    <w:p>
      <w:r>
        <w:t>simple past tense from texts on</w:t>
      </w:r>
    </w:p>
    <w:p>
      <w:r>
        <w:t>consumer rights and</w:t>
      </w:r>
    </w:p>
    <w:p>
      <w:r>
        <w:t>responsibilities</w:t>
      </w:r>
    </w:p>
    <w:p>
      <w:r>
        <w:t>• complete sentences using the</w:t>
      </w:r>
    </w:p>
    <w:p>
      <w:r>
        <w:t>correct tense of the given verbs</w:t>
      </w:r>
    </w:p>
    <w:p/>
    <w:p>
      <w:r>
        <w:t>Property of the Government of Kenya                          Page | 38                                           Not for Sale</w:t>
      </w:r>
    </w:p>
    <w:p>
      <w:r>
        <w:t>•    create and display charts</w:t>
      </w:r>
    </w:p>
    <w:p>
      <w:r>
        <w:t>showing words in their simple</w:t>
      </w:r>
    </w:p>
    <w:p>
      <w:r>
        <w:t>present and past tense.</w:t>
      </w:r>
    </w:p>
    <w:p>
      <w:r>
        <w:t>•    play language games using</w:t>
      </w:r>
    </w:p>
    <w:p>
      <w:r>
        <w:t>verbs in the present and past</w:t>
      </w:r>
    </w:p>
    <w:p>
      <w:r>
        <w:t>tense.</w:t>
      </w:r>
    </w:p>
    <w:p>
      <w:r>
        <w:t>Core competences to be developed:</w:t>
      </w:r>
    </w:p>
    <w:p>
      <w:r>
        <w:t>Self-efficacy is achieved as the learner build on their learning experiences when constructing grammatically correct sentences.</w:t>
      </w:r>
    </w:p>
    <w:p>
      <w:r>
        <w:t>Pertinent and Contemporary Issues (PCIs)</w:t>
      </w:r>
    </w:p>
    <w:p>
      <w:r>
        <w:t>• Effective Communication is achieved as learner uses the appropriate tense in constucting sentences on consumer roles and</w:t>
      </w:r>
    </w:p>
    <w:p>
      <w:r>
        <w:t>responsibilites.</w:t>
      </w:r>
    </w:p>
    <w:p>
      <w:r>
        <w:t>• Consumer literacy skills are enhanced as the learner construct sentences on consumer rights and responsibilities.</w:t>
      </w:r>
    </w:p>
    <w:p>
      <w:r>
        <w:t>Values:</w:t>
      </w:r>
    </w:p>
    <w:p>
      <w:r>
        <w:t>Integrity is achieved as the learner construct sentences on consumer rights and responsibilities.</w:t>
      </w:r>
    </w:p>
    <w:p>
      <w:r>
        <w:t>Links to other subjects:</w:t>
      </w:r>
    </w:p>
    <w:p>
      <w:r>
        <w:t>German, French and Arabic use the knowledge of tenses.</w:t>
      </w:r>
    </w:p>
    <w:p/>
    <w:p>
      <w:r>
        <w:t>Property of the Government of Kenya                    Page | 39                                           Not for Sale</w:t>
      </w:r>
    </w:p>
    <w:p>
      <w:r>
        <w:t>Assessment Rubric</w:t>
      </w:r>
    </w:p>
    <w:p>
      <w:r>
        <w:t>Indicators                       Exceeds expectations      Meets expectations        Approaches                 Below expectations</w:t>
      </w:r>
    </w:p>
    <w:p>
      <w:r>
        <w:t>expectations</w:t>
      </w:r>
    </w:p>
    <w:p>
      <w:r>
        <w:t>Ability to identify              Accurately identifies     Identifies the verbs in   Partially identifies the    Identifies verbs in the</w:t>
      </w:r>
    </w:p>
    <w:p>
      <w:r>
        <w:t>verbs in the simple              all the verbs in the      the simple present and    verbs in the simple        simple present and</w:t>
      </w:r>
    </w:p>
    <w:p>
      <w:r>
        <w:t>present and simple past          simple present and        simple past tense in a    present and simple past    simple past tense in a</w:t>
      </w:r>
    </w:p>
    <w:p>
      <w:r>
        <w:t>tense in a text                  simple past tense in a    text                      tense in a text            text with a lot of</w:t>
      </w:r>
    </w:p>
    <w:p>
      <w:r>
        <w:t>range of texts                                                                 difficulty</w:t>
      </w:r>
    </w:p>
    <w:p>
      <w:r>
        <w:t>Ability to write                 Writes sentences of       Writes sentences using    Writes sentences using     Writes sentences using</w:t>
      </w:r>
    </w:p>
    <w:p>
      <w:r>
        <w:t>sentences using simple           varied structures using   the simple present and    the simple present and     the simple present and</w:t>
      </w:r>
    </w:p>
    <w:p>
      <w:r>
        <w:t>present and simple past          the simple present and    simple past tense         simple past tense with     simple past tense with</w:t>
      </w:r>
    </w:p>
    <w:p>
      <w:r>
        <w:t>tense                            simple past tense         correctly                 minimal errors             many errors</w:t>
      </w:r>
    </w:p>
    <w:p>
      <w:r>
        <w:t>correctly</w:t>
      </w:r>
    </w:p>
    <w:p/>
    <w:p>
      <w:r>
        <w:t>Property of the Government of Kenya                           Page | 40                                             Not for Sale</w:t>
      </w:r>
    </w:p>
    <w:p>
      <w:r>
        <w:t>Strand             Sub strand             Specific Learning              Suggested Learning Experiences             Key Inquiry</w:t>
      </w:r>
    </w:p>
    <w:p>
      <w:r>
        <w:t>Outcomes                                                                  Question(s)</w:t>
      </w:r>
    </w:p>
    <w:p>
      <w:r>
        <w:t>4.4 Reading        4.4.1 Intensive        By the end of the sub          The learner is guided to:                  1. What should</w:t>
      </w:r>
    </w:p>
    <w:p>
      <w:r>
        <w:t>Reading: Short         strand, the learner should     • read the short story and in pairs or        one look for</w:t>
      </w:r>
    </w:p>
    <w:p>
      <w:r>
        <w:t>story                  be able to:                       small groups retell what they have         when reading a</w:t>
      </w:r>
    </w:p>
    <w:p>
      <w:r>
        <w:t>a) identify the                   read                                       story?</w:t>
      </w:r>
    </w:p>
    <w:p>
      <w:r>
        <w:t>characters in a short      • describe the traits of the characters in 2. What qualities</w:t>
      </w:r>
    </w:p>
    <w:p>
      <w:r>
        <w:t>story                         the short story using different            do you admire</w:t>
      </w:r>
    </w:p>
    <w:p>
      <w:r>
        <w:t>b) use contextual clues           adjectives                                 in people?</w:t>
      </w:r>
    </w:p>
    <w:p>
      <w:r>
        <w:t>to infer character         • compare and contrast the traits of the</w:t>
      </w:r>
    </w:p>
    <w:p>
      <w:r>
        <w:t>traits of the characters      characters that appear in the short</w:t>
      </w:r>
    </w:p>
    <w:p>
      <w:r>
        <w:t>c) acknowledge the role           story</w:t>
      </w:r>
    </w:p>
    <w:p>
      <w:r>
        <w:t>of characters in a         • role play the different characters and</w:t>
      </w:r>
    </w:p>
    <w:p>
      <w:r>
        <w:t>short story                   their importance in the short story</w:t>
      </w:r>
    </w:p>
    <w:p>
      <w:r>
        <w:t>• make connections between their own</w:t>
      </w:r>
    </w:p>
    <w:p>
      <w:r>
        <w:t>lives and those of characters in the</w:t>
      </w:r>
    </w:p>
    <w:p>
      <w:r>
        <w:t>text</w:t>
      </w:r>
    </w:p>
    <w:p>
      <w:r>
        <w:t>Core competences to be developed:</w:t>
      </w:r>
    </w:p>
    <w:p>
      <w:r>
        <w:t>• Communication is developed as the learner discuss the character traits in the short story, thereby practising the skills of</w:t>
      </w:r>
    </w:p>
    <w:p>
      <w:r>
        <w:t>effective speaking.</w:t>
      </w:r>
    </w:p>
    <w:p>
      <w:r>
        <w:t>• Collaboration is achieved as the learner recognises the importance of other members during the role play.</w:t>
      </w:r>
    </w:p>
    <w:p>
      <w:r>
        <w:t>Pertinent and Contemporary Issues (PCIs)</w:t>
      </w:r>
    </w:p>
    <w:p>
      <w:r>
        <w:t>Peace education is promoted as the learner appreciates the fact that different people have different traits.</w:t>
      </w:r>
    </w:p>
    <w:p>
      <w:r>
        <w:t>Values:</w:t>
      </w:r>
    </w:p>
    <w:p>
      <w:r>
        <w:t>Unity is fostered as the learner help each other and also appreciate their diversity during the group discussion.</w:t>
      </w:r>
    </w:p>
    <w:p/>
    <w:p>
      <w:r>
        <w:t>Property of the Government of Kenya                            Page | 41                                          Not for Sale</w:t>
      </w:r>
    </w:p>
    <w:p>
      <w:r>
        <w:t>Links to other subjects:</w:t>
      </w:r>
    </w:p>
    <w:p>
      <w:r>
        <w:t>Kiswahili, Indigenous Languages and performing arts all have elements of literary appreciation.</w:t>
      </w:r>
    </w:p>
    <w:p/>
    <w:p>
      <w:r>
        <w:t>Assessment Rubric</w:t>
      </w:r>
    </w:p>
    <w:p>
      <w:r>
        <w:t>Indicators                    Exceeds Expectations          Meets Expectations       Approaches                 Below Expectations</w:t>
      </w:r>
    </w:p>
    <w:p>
      <w:r>
        <w:t>Expectations</w:t>
      </w:r>
    </w:p>
    <w:p>
      <w:r>
        <w:t>Ability to identify           Identifies all the            Identifies the           Partially identifies theHas difficulty identifying</w:t>
      </w:r>
    </w:p>
    <w:p>
      <w:r>
        <w:t>the characters the            characters the short story    characters in the        characters in the short the characters in the short</w:t>
      </w:r>
    </w:p>
    <w:p>
      <w:r>
        <w:t>short story.                  with precision                short story              story                   story even with assistance</w:t>
      </w:r>
    </w:p>
    <w:p>
      <w:r>
        <w:t>from peers</w:t>
      </w:r>
    </w:p>
    <w:p>
      <w:r>
        <w:t>Ability to use                Uses contextual clues to      Uses contextual clues    Uses contextual clues Struggles to use</w:t>
      </w:r>
    </w:p>
    <w:p>
      <w:r>
        <w:t>contextual clues to           infer all the character       to infer the character   to infer some of the    contextual clues to infer</w:t>
      </w:r>
    </w:p>
    <w:p>
      <w:r>
        <w:t>infer character traits        traits of the characters in   traits of the            character traits of the the character traits of the</w:t>
      </w:r>
    </w:p>
    <w:p>
      <w:r>
        <w:t>of the characters in          the short story accurately    characters in the        characters in the short characters in the short</w:t>
      </w:r>
    </w:p>
    <w:p>
      <w:r>
        <w:t>the short story               and effectively               short story              story                   story</w:t>
      </w:r>
    </w:p>
    <w:p/>
    <w:p>
      <w:r>
        <w:t>Property of the Government of Kenya                            Page | 42                                             Not for Sale</w:t>
      </w:r>
    </w:p>
    <w:p>
      <w:r>
        <w:t>Strand       Sub strand    Specific Learning                Suggested Learning Experiences             Key Inquiry</w:t>
      </w:r>
    </w:p>
    <w:p>
      <w:r>
        <w:t>Outcomes                                                                    Question (s)</w:t>
      </w:r>
    </w:p>
    <w:p>
      <w:r>
        <w:t>4.5          4.5.1         By the end of the sub            The learner is guided to:                  1. What is the</w:t>
      </w:r>
    </w:p>
    <w:p>
      <w:r>
        <w:t>Writing      Paragraphing: strand, the learner should be    • read a given text on consumer rights        importance of a</w:t>
      </w:r>
    </w:p>
    <w:p>
      <w:r>
        <w:t>connectors of able to:                            and responsibilities and identify the      well-developed</w:t>
      </w:r>
    </w:p>
    <w:p>
      <w:r>
        <w:t>sequence      a) Identify connectors of           connectors of sequence used                paragraph?</w:t>
      </w:r>
    </w:p>
    <w:p>
      <w:r>
        <w:t>sequence from a given        • search online and offline and list       2. How can a good</w:t>
      </w:r>
    </w:p>
    <w:p>
      <w:r>
        <w:t>(2 lessons)      text                                                                       paragraph be</w:t>
      </w:r>
    </w:p>
    <w:p>
      <w:r>
        <w:t>other connectors of sequence</w:t>
      </w:r>
    </w:p>
    <w:p>
      <w:r>
        <w:t>b) sequence ideas in a           • in groups, construct sentences using        developed?</w:t>
      </w:r>
    </w:p>
    <w:p>
      <w:r>
        <w:t>given paragraph                 the listed connectors of sequence       3. Which words are</w:t>
      </w:r>
    </w:p>
    <w:p>
      <w:r>
        <w:t>c) appreciate the use of         • Write paragraphs on consumer rights         used to connect</w:t>
      </w:r>
    </w:p>
    <w:p>
      <w:r>
        <w:t>idea connectors for             and responsibilities using connctors       ideas in a</w:t>
      </w:r>
    </w:p>
    <w:p>
      <w:r>
        <w:t>clarity in                      of sequence                                paragraph?</w:t>
      </w:r>
    </w:p>
    <w:p>
      <w:r>
        <w:t>communication                • Read the paragraphs to their peers and</w:t>
      </w:r>
    </w:p>
    <w:p>
      <w:r>
        <w:t>discuss the use of the connectors</w:t>
      </w:r>
    </w:p>
    <w:p>
      <w:r>
        <w:t>• collaborate to edit the paragraphs in</w:t>
      </w:r>
    </w:p>
    <w:p>
      <w:r>
        <w:t>pairs</w:t>
      </w:r>
    </w:p>
    <w:p>
      <w:r>
        <w:t>• rewrite the paragraph incorporating</w:t>
      </w:r>
    </w:p>
    <w:p>
      <w:r>
        <w:t>the corrections suggested by peers.</w:t>
      </w:r>
    </w:p>
    <w:p>
      <w:r>
        <w:t>Core Competencies:</w:t>
      </w:r>
    </w:p>
    <w:p>
      <w:r>
        <w:t>Creativity and Imagination is enhanced as the learner write paragraphs using connector of sequence.</w:t>
      </w:r>
    </w:p>
    <w:p>
      <w:r>
        <w:t>Pertinent and Contemporary Issues (PCIs)</w:t>
      </w:r>
    </w:p>
    <w:p>
      <w:r>
        <w:t>Effective communication is enhanced as the learner construct sentences and write paragraphs using connectors of sequence.</w:t>
      </w:r>
    </w:p>
    <w:p>
      <w:r>
        <w:t>Values:</w:t>
      </w:r>
    </w:p>
    <w:p>
      <w:r>
        <w:t>Patriotism is enhanced as the learner collaborate to develop paragraphs that have examples of good leaders.</w:t>
      </w:r>
    </w:p>
    <w:p/>
    <w:p>
      <w:r>
        <w:t>Property of the Government of Kenya                     Page | 43                                        Not for Sale</w:t>
      </w:r>
    </w:p>
    <w:p>
      <w:r>
        <w:t>Links to other Subjects:</w:t>
      </w:r>
    </w:p>
    <w:p>
      <w:r>
        <w:t>All learning areas require excellent paragraphing skills</w:t>
      </w:r>
    </w:p>
    <w:p/>
    <w:p>
      <w:r>
        <w:t>Assessment Rubric</w:t>
      </w:r>
    </w:p>
    <w:p>
      <w:r>
        <w:t>Indicators                       Exceeds Expectations Meets Expectations            Approaches              Below Expectations</w:t>
      </w:r>
    </w:p>
    <w:p>
      <w:r>
        <w:t>Expectations</w:t>
      </w:r>
    </w:p>
    <w:p>
      <w:r>
        <w:t>Ability to identify              Perfectly identifies all   Identifies connectors   Identifies connectors   Struggles to identify</w:t>
      </w:r>
    </w:p>
    <w:p>
      <w:r>
        <w:t>connectors of                    connectors of              of sequence from a      of sequence from a      connectors of</w:t>
      </w:r>
    </w:p>
    <w:p>
      <w:r>
        <w:t>sequence from a given            sequence from a given      given text              given text but some     sequence from a given</w:t>
      </w:r>
    </w:p>
    <w:p>
      <w:r>
        <w:t>text                             text                                               are incorrect           text</w:t>
      </w:r>
    </w:p>
    <w:p>
      <w:r>
        <w:t>Ability to sequence              Sequences ideas            Sequences ideas in a    Sequences ideas in a    Sequences ideas in a</w:t>
      </w:r>
    </w:p>
    <w:p>
      <w:r>
        <w:t>ideas in a given                 logically and              given paragraph         given paragraph with    given paragraph with a</w:t>
      </w:r>
    </w:p>
    <w:p>
      <w:r>
        <w:t>paragraph                        coherently in a given                              little help             lot of difficulty</w:t>
      </w:r>
    </w:p>
    <w:p>
      <w:r>
        <w:t>paragraph</w:t>
      </w:r>
    </w:p>
    <w:p/>
    <w:p>
      <w:r>
        <w:t>Property of the Government of Kenya                             Page | 44                                        Not for Sale</w:t>
      </w:r>
    </w:p>
    <w:p>
      <w:r>
        <w:t>STRAND 5.0: RELATIONSHIPS PEERS</w:t>
      </w:r>
    </w:p>
    <w:p>
      <w:r>
        <w:t>Strand        Sub strand    Specific Learning                Suggested Learning Experiences           Key Inquiry</w:t>
      </w:r>
    </w:p>
    <w:p>
      <w:r>
        <w:t>Outcomes                                                                  Questions (s)</w:t>
      </w:r>
    </w:p>
    <w:p>
      <w:r>
        <w:t>5.1 Listening 5.1.1         By the end of the sub strand,    The learner is guided to:                1. Why are some</w:t>
      </w:r>
    </w:p>
    <w:p>
      <w:r>
        <w:t>and       Pronunciation the learner should be able to:   • to interact with an audio or video        words in a</w:t>
      </w:r>
    </w:p>
    <w:p>
      <w:r>
        <w:t>Speaking                a) identify words with              recording featuring vowel                sentence</w:t>
      </w:r>
    </w:p>
    <w:p>
      <w:r>
        <w:t>sounds /ɒ/ /ͻ:/ /θ/ /ð/ in      sounds/ɒ/ /ͻ:/ and consonant             pronounced</w:t>
      </w:r>
    </w:p>
    <w:p>
      <w:r>
        <w:t>a given text                    sounds/θ/ /ð/ from a digital device      with greater</w:t>
      </w:r>
    </w:p>
    <w:p>
      <w:r>
        <w:t>b) pronounce words that          • list words that contain the               force than</w:t>
      </w:r>
    </w:p>
    <w:p>
      <w:r>
        <w:t>have target sounds              mentioned sounds from print or           others?</w:t>
      </w:r>
    </w:p>
    <w:p>
      <w:r>
        <w:t>correctly                       digital texts                         2. How can one</w:t>
      </w:r>
    </w:p>
    <w:p>
      <w:r>
        <w:t>c) use emphatic stress           • Pronounce the identified words in         improve one’s</w:t>
      </w:r>
    </w:p>
    <w:p>
      <w:r>
        <w:t>correctly in varied             groups                                   pronunciation?</w:t>
      </w:r>
    </w:p>
    <w:p>
      <w:r>
        <w:t>contexts                     • Play word games involving the</w:t>
      </w:r>
    </w:p>
    <w:p>
      <w:r>
        <w:t>d) acknowledge the role of          target sounds</w:t>
      </w:r>
    </w:p>
    <w:p>
      <w:r>
        <w:t>correct pronunciation in     • in groups, search online and</w:t>
      </w:r>
    </w:p>
    <w:p>
      <w:r>
        <w:t>communication.                  offline for the meaning of</w:t>
      </w:r>
    </w:p>
    <w:p>
      <w:r>
        <w:t>emphatic stress</w:t>
      </w:r>
    </w:p>
    <w:p>
      <w:r>
        <w:t>• listen to a series of sentences and</w:t>
      </w:r>
    </w:p>
    <w:p>
      <w:r>
        <w:t>identify the stressed words.</w:t>
      </w:r>
    </w:p>
    <w:p>
      <w:r>
        <w:t>• recite a poem and emphasize</w:t>
      </w:r>
    </w:p>
    <w:p>
      <w:r>
        <w:t>given words to bring out various</w:t>
      </w:r>
    </w:p>
    <w:p>
      <w:r>
        <w:t>meanings in pairs or small groups</w:t>
      </w:r>
    </w:p>
    <w:p>
      <w:r>
        <w:t>• read sentences and stress given</w:t>
      </w:r>
    </w:p>
    <w:p>
      <w:r>
        <w:t>words appropriately.</w:t>
      </w:r>
    </w:p>
    <w:p/>
    <w:p>
      <w:r>
        <w:t>Property of the Government of Kenya               Page | 45                                           Not for Sale</w:t>
      </w:r>
    </w:p>
    <w:p>
      <w:r>
        <w:t>Core competences to be developed:</w:t>
      </w:r>
    </w:p>
    <w:p>
      <w:r>
        <w:t>• Communication is enhanced as the learner listens keenly and actively participates in the pronunciation of the indicated</w:t>
      </w:r>
    </w:p>
    <w:p>
      <w:r>
        <w:t>sounds and stressed words.</w:t>
      </w:r>
    </w:p>
    <w:p>
      <w:r>
        <w:t>• Collaboration as the learner works in groups to practice sounds and stress in sentences.</w:t>
      </w:r>
    </w:p>
    <w:p>
      <w:r>
        <w:t>Pertinent and Contemporary Issues (PCIs)</w:t>
      </w:r>
    </w:p>
    <w:p>
      <w:r>
        <w:t>Effective communication is enhanced as the learner becomes more proficient in pronunciation.</w:t>
      </w:r>
    </w:p>
    <w:p>
      <w:r>
        <w:t>Values:</w:t>
      </w:r>
    </w:p>
    <w:p>
      <w:r>
        <w:t>Responsibility is fostered as the learner participates in group recitation of poems.</w:t>
      </w:r>
    </w:p>
    <w:p>
      <w:r>
        <w:t>Link to other subjects:</w:t>
      </w:r>
    </w:p>
    <w:p>
      <w:r>
        <w:t>All subjects depend on proper pronunciation for effective communication in the classroom</w:t>
      </w:r>
    </w:p>
    <w:p/>
    <w:p>
      <w:r>
        <w:t>Assessment Rubric</w:t>
      </w:r>
    </w:p>
    <w:p>
      <w:r>
        <w:t>Indicators                       Exceeds Expectation         Meets Expectations        Approaches                Below Expectations</w:t>
      </w:r>
    </w:p>
    <w:p>
      <w:r>
        <w:t>Expectations</w:t>
      </w:r>
    </w:p>
    <w:p>
      <w:r>
        <w:t>Ability to identify              Easily identifies all the   Identifies words with     Identifies words with      Identifies words with</w:t>
      </w:r>
    </w:p>
    <w:p>
      <w:r>
        <w:t>words with sounds /ɒ/            words with sounds /ɒ/       sounds /ɒ/ /ͻ:/ /θ/ /ð/   sounds /ɒ/ /ͻ:/ /θ/ /ð/   sounds /ɒ/ /ͻ:/ /θ/ /ð/</w:t>
      </w:r>
    </w:p>
    <w:p>
      <w:r>
        <w:t>/ͻ:/ /θ/ /ð/ in a given          /ͻ:/ /θ/ /ð/ in a variety   in a given text           but leaves out a few in   but leaves out many</w:t>
      </w:r>
    </w:p>
    <w:p>
      <w:r>
        <w:t>text                             of texts                                              a given text</w:t>
      </w:r>
    </w:p>
    <w:p>
      <w:r>
        <w:t>Ability to pronounce             Pronounces a wide           Pronounces a variety      Pronounces basic          Pronounces a limited</w:t>
      </w:r>
    </w:p>
    <w:p>
      <w:r>
        <w:t>words with the target            range of words with         of words with the         words with target         number of words with</w:t>
      </w:r>
    </w:p>
    <w:p>
      <w:r>
        <w:t>sounds correctly                 target sounds correctly     target sounds             sounds; some words        the target sounds but</w:t>
      </w:r>
    </w:p>
    <w:p>
      <w:r>
        <w:t>correctly                 may be inaccurate         makes many mistakes</w:t>
      </w:r>
    </w:p>
    <w:p>
      <w:r>
        <w:t>Ability to apply                 Applies emphatic            Applies emphatic          Applies emphatic          Applies emphatic</w:t>
      </w:r>
    </w:p>
    <w:p>
      <w:r>
        <w:t>emphatic stress                  stress correctly in all     stress correctly in all   stress but is unable to   stress but is unable to</w:t>
      </w:r>
    </w:p>
    <w:p>
      <w:r>
        <w:t>correctly in given               words in in varied          words in a text           stress some words         stress most words</w:t>
      </w:r>
    </w:p>
    <w:p>
      <w:r>
        <w:t>sentences                        contexts                                              correctly                 correctly</w:t>
      </w:r>
    </w:p>
    <w:p/>
    <w:p>
      <w:r>
        <w:t>Property of the Government of Kenya                              Page | 46                                             Not for Sale</w:t>
      </w:r>
    </w:p>
    <w:p>
      <w:r>
        <w:t>Strand       Sub strand     Specific Learning                   Suggested Learning Experiences            Key Inquiry</w:t>
      </w:r>
    </w:p>
    <w:p>
      <w:r>
        <w:t>Outcomes                                                                      Questions (s)</w:t>
      </w:r>
    </w:p>
    <w:p>
      <w:r>
        <w:t>5.2     5.2.1               By the end of the sub               The learner is guided to :                1. What is the</w:t>
      </w:r>
    </w:p>
    <w:p>
      <w:r>
        <w:t>Reading Study Skills-       strand, the learner should          • pick out various words from print          importance of</w:t>
      </w:r>
    </w:p>
    <w:p>
      <w:r>
        <w:t>Reference materials be able to:                            and digital texts in pairs or groups      reference</w:t>
      </w:r>
    </w:p>
    <w:p>
      <w:r>
        <w:t>a) Select relevant                  • check the meanings and spellings           materials?</w:t>
      </w:r>
    </w:p>
    <w:p>
      <w:r>
        <w:t>reference materials                of the words in a dictionary.          2. How can one use</w:t>
      </w:r>
    </w:p>
    <w:p>
      <w:r>
        <w:t>for varied tasks                • look for the synonyms of various           reference materials</w:t>
      </w:r>
    </w:p>
    <w:p>
      <w:r>
        <w:t>b) use reference                       words from a Thesaurus                    appropriately?</w:t>
      </w:r>
    </w:p>
    <w:p>
      <w:r>
        <w:t>materials to obtain             • construct sentences using the</w:t>
      </w:r>
    </w:p>
    <w:p>
      <w:r>
        <w:t>information on                     given words in groups</w:t>
      </w:r>
    </w:p>
    <w:p>
      <w:r>
        <w:t>varied subjects                 • give the antonyms of those words</w:t>
      </w:r>
    </w:p>
    <w:p>
      <w:r>
        <w:t>c) acknowledge the role                in pairs or groups</w:t>
      </w:r>
    </w:p>
    <w:p>
      <w:r>
        <w:t>of reference                    • use an encyclopedia to search for</w:t>
      </w:r>
    </w:p>
    <w:p>
      <w:r>
        <w:t>materials in lifelong              information on various topics</w:t>
      </w:r>
    </w:p>
    <w:p>
      <w:r>
        <w:t>learning.</w:t>
      </w:r>
    </w:p>
    <w:p>
      <w:r>
        <w:t>• create crossword puzzles using the</w:t>
      </w:r>
    </w:p>
    <w:p>
      <w:r>
        <w:t>antonyms and synonyms learnt.</w:t>
      </w:r>
    </w:p>
    <w:p>
      <w:r>
        <w:t>Core competences to be developed:</w:t>
      </w:r>
    </w:p>
    <w:p>
      <w:r>
        <w:t>• Self- efficacy is enhanced as the learner gathers information indifferent reference materials’.</w:t>
      </w:r>
    </w:p>
    <w:p>
      <w:r>
        <w:t>• Communication and collaboration is enhanced as the learner works with others to look for antonyms and synonyms.</w:t>
      </w:r>
    </w:p>
    <w:p>
      <w:r>
        <w:t>Pertinent and Contemporary Issues (PCIs)</w:t>
      </w:r>
    </w:p>
    <w:p>
      <w:r>
        <w:t>Peace and conflict resolution are inculcated as the learner participates in pairs or groups work.</w:t>
      </w:r>
    </w:p>
    <w:p>
      <w:r>
        <w:t>Values:</w:t>
      </w:r>
    </w:p>
    <w:p>
      <w:r>
        <w:t>Respect as the learner works with others to accomplish tasks.</w:t>
      </w:r>
    </w:p>
    <w:p/>
    <w:p>
      <w:r>
        <w:t>Property of the Government of Kenya                   Page | 47                                              Not for Sale</w:t>
      </w:r>
    </w:p>
    <w:p>
      <w:r>
        <w:t>Link to other subjects:</w:t>
      </w:r>
    </w:p>
    <w:p>
      <w:r>
        <w:t>Reference materials are a source of information in all subjects.</w:t>
      </w:r>
    </w:p>
    <w:p/>
    <w:p>
      <w:r>
        <w:t>Assessment Rubric</w:t>
      </w:r>
    </w:p>
    <w:p>
      <w:r>
        <w:t>Indicator                        Exceeds Expectations Meets Expectations             Approaches                Below Expectations</w:t>
      </w:r>
    </w:p>
    <w:p>
      <w:r>
        <w:t>Expectations</w:t>
      </w:r>
    </w:p>
    <w:p>
      <w:r>
        <w:t>Ability to select                Selects relevant          Select relevant           Select relevant           Select relevant</w:t>
      </w:r>
    </w:p>
    <w:p>
      <w:r>
        <w:t>relevant reference               reference materials       reference materials       reference materials       reference materials but</w:t>
      </w:r>
    </w:p>
    <w:p>
      <w:r>
        <w:t>materials for varied             and uses them to          and uses them to          but sometimes fails to    often fails to use them</w:t>
      </w:r>
    </w:p>
    <w:p>
      <w:r>
        <w:t>tasks                            accomplish varied         accomplish a task         use them to               to accomplish a task</w:t>
      </w:r>
    </w:p>
    <w:p>
      <w:r>
        <w:t>tasks                                               accomplish a task</w:t>
      </w:r>
    </w:p>
    <w:p>
      <w:r>
        <w:t>Ability to use                   Uses reference            Uses reference            Uses reference            Uses reference</w:t>
      </w:r>
    </w:p>
    <w:p>
      <w:r>
        <w:t>reference materials to           materials to search for   materials to search for   materials to search but   materials but is unable</w:t>
      </w:r>
    </w:p>
    <w:p>
      <w:r>
        <w:t>obtain information               information on varied     information on a given    is unable to obtain       to obtain information</w:t>
      </w:r>
    </w:p>
    <w:p>
      <w:r>
        <w:t>subjects                  subject                   information on some       on many subjects.</w:t>
      </w:r>
    </w:p>
    <w:p>
      <w:r>
        <w:t>subjects</w:t>
      </w:r>
    </w:p>
    <w:p/>
    <w:p>
      <w:r>
        <w:t>Property of the Government of Kenya                            Page | 48                                            Not for Sale</w:t>
      </w:r>
    </w:p>
    <w:p>
      <w:r>
        <w:t>Strand           Sub Strand       Specific Learning                Suggested Learning Experiences             Key Inquiry</w:t>
      </w:r>
    </w:p>
    <w:p>
      <w:r>
        <w:t>Outcomes                                                                    Questions (s)</w:t>
      </w:r>
    </w:p>
    <w:p>
      <w:r>
        <w:t>5.3              5.3.1 Word       By the end of the sub strand,    Learner is guided to:                      1. Which words</w:t>
      </w:r>
    </w:p>
    <w:p>
      <w:r>
        <w:t>Grammar                Classes:   the learner should be able to:   • search for gradable and non-                describe</w:t>
      </w:r>
    </w:p>
    <w:p>
      <w:r>
        <w:t>in Use                 adjectives a) identify gradable and            gradable adjectives from digital and       nouns?</w:t>
      </w:r>
    </w:p>
    <w:p>
      <w:r>
        <w:t>non-gradable adjectives         print texts                             2. When is it</w:t>
      </w:r>
    </w:p>
    <w:p>
      <w:r>
        <w:t>from a text                  • identify gradable and non-gradable          necessary to</w:t>
      </w:r>
    </w:p>
    <w:p>
      <w:r>
        <w:t>b) use gradable and the             adjectives                                 describe a</w:t>
      </w:r>
    </w:p>
    <w:p>
      <w:r>
        <w:t>non- gradable adjectives     • complete sentences on adjectives            noun?</w:t>
      </w:r>
    </w:p>
    <w:p>
      <w:r>
        <w:t>in sentences                    from a substitution table</w:t>
      </w:r>
    </w:p>
    <w:p>
      <w:r>
        <w:t>c) value the need for            • recite a poem featuring gradable and</w:t>
      </w:r>
    </w:p>
    <w:p>
      <w:r>
        <w:t>correct use of adjectives       non-gradable adjectives</w:t>
      </w:r>
    </w:p>
    <w:p>
      <w:r>
        <w:t>in communication.            • construct sentences using gradable</w:t>
      </w:r>
    </w:p>
    <w:p>
      <w:r>
        <w:t>and non-gradable adjectives in groups</w:t>
      </w:r>
    </w:p>
    <w:p>
      <w:r>
        <w:t>• fill crossword puzzles featuring</w:t>
      </w:r>
    </w:p>
    <w:p>
      <w:r>
        <w:t>gradable and non-gradable adjectives.</w:t>
      </w:r>
    </w:p>
    <w:p>
      <w:r>
        <w:t>Core competences to be developed:</w:t>
      </w:r>
    </w:p>
    <w:p>
      <w:r>
        <w:t>Learning to learn is enhanced as the learner uses gradable and non-gradable adjectives correctly</w:t>
      </w:r>
    </w:p>
    <w:p>
      <w:r>
        <w:t>Pertinent and Contemporary Issues (PCIs)</w:t>
      </w:r>
    </w:p>
    <w:p>
      <w:r>
        <w:t>Effective communication is developed as the learner makes sentences using gradable and non-gradable</w:t>
      </w:r>
    </w:p>
    <w:p>
      <w:r>
        <w:t>Values:</w:t>
      </w:r>
    </w:p>
    <w:p>
      <w:r>
        <w:t>Respect is enhanced as the learner participates in group tasks</w:t>
      </w:r>
    </w:p>
    <w:p/>
    <w:p>
      <w:r>
        <w:t>Property of the Government of Kenya                      Page | 49                                          Not for Sale</w:t>
      </w:r>
    </w:p>
    <w:p>
      <w:r>
        <w:t>Links to other subjects:</w:t>
      </w:r>
    </w:p>
    <w:p>
      <w:r>
        <w:t>Gradable and non- gradable adjectives are learnt in French, English, German, Kiswahili, Arabic and Indigenous Languages</w:t>
      </w:r>
    </w:p>
    <w:p/>
    <w:p>
      <w:r>
        <w:t>Assessment Rubric</w:t>
      </w:r>
    </w:p>
    <w:p>
      <w:r>
        <w:t>Indicator                        Exceeds Expectations Meets Expectations         Approaches                Below Expectations</w:t>
      </w:r>
    </w:p>
    <w:p>
      <w:r>
        <w:t>Expectations</w:t>
      </w:r>
    </w:p>
    <w:p>
      <w:r>
        <w:t>Ability to identify              Identifies gradable and Identifies gradable and Identifies gradable and   Identifies gradable and</w:t>
      </w:r>
    </w:p>
    <w:p>
      <w:r>
        <w:t>gradable and non-                non-gradable            non-gradable            non-gradable              non-gradable</w:t>
      </w:r>
    </w:p>
    <w:p>
      <w:r>
        <w:t>gradable adjectives              adjectives in a range   adjectives in a text    adjectives from a text    adjectives from a text</w:t>
      </w:r>
    </w:p>
    <w:p>
      <w:r>
        <w:t>correctly                        of texts                                        but leaves out some       but leaves out most</w:t>
      </w:r>
    </w:p>
    <w:p>
      <w:r>
        <w:t>adjectives</w:t>
      </w:r>
    </w:p>
    <w:p>
      <w:r>
        <w:t>Ability to use gradable          Uses gradable and       Uses gradable and       Uses gradable and         Uses gradable and</w:t>
      </w:r>
    </w:p>
    <w:p>
      <w:r>
        <w:t>and non-gradable                 non-gradable            non-gradable            non-gradable              non-gradable</w:t>
      </w:r>
    </w:p>
    <w:p>
      <w:r>
        <w:t>adjectives correctly in          adjectives in a range   adjectives in a text    adjectives correctly      adjectives correctly</w:t>
      </w:r>
    </w:p>
    <w:p>
      <w:r>
        <w:t>sentences                        of texts                                        but is unable to use      but is unable to use</w:t>
      </w:r>
    </w:p>
    <w:p>
      <w:r>
        <w:t>some of them              many of them</w:t>
      </w:r>
    </w:p>
    <w:p/>
    <w:p>
      <w:r>
        <w:t>Property of the Government of Kenya                          Page | 50                                          Not for Sale</w:t>
      </w:r>
    </w:p>
    <w:p>
      <w:r>
        <w:t>Strand             Sub strand            Specific Learning            Suggested Learning Experiences               Key Inquiry</w:t>
      </w:r>
    </w:p>
    <w:p>
      <w:r>
        <w:t>Outcomes                                                                  Question (s)</w:t>
      </w:r>
    </w:p>
    <w:p>
      <w:r>
        <w:t>5.4 Reading        5.4.1 Intensive       By the end of the sub        The learner is guided to:                    1. What types of</w:t>
      </w:r>
    </w:p>
    <w:p>
      <w:r>
        <w:t>Reading:        strand, the learner should   • watch plays that have characters              stories are</w:t>
      </w:r>
    </w:p>
    <w:p>
      <w:r>
        <w:t>Short story     be able to:                     talking to one another and repeating         interesting to</w:t>
      </w:r>
    </w:p>
    <w:p>
      <w:r>
        <w:t>a) Identify dialogue and        certain lines or sentences from a            read?</w:t>
      </w:r>
    </w:p>
    <w:p>
      <w:r>
        <w:t>repetition in a short       digital device                            2. What stylistic</w:t>
      </w:r>
    </w:p>
    <w:p>
      <w:r>
        <w:t>story                    • read a short story and in pairs or            devices are</w:t>
      </w:r>
    </w:p>
    <w:p>
      <w:r>
        <w:t>b) explain the                  small groups retell what they have           found in short</w:t>
      </w:r>
    </w:p>
    <w:p>
      <w:r>
        <w:t>importance of               read                                         stories?</w:t>
      </w:r>
    </w:p>
    <w:p>
      <w:r>
        <w:t>repetition and           • search online and offline for the</w:t>
      </w:r>
    </w:p>
    <w:p>
      <w:r>
        <w:t>dialogue in a short         importance of repetition and dialogue</w:t>
      </w:r>
    </w:p>
    <w:p>
      <w:r>
        <w:t>story                       in a short story</w:t>
      </w:r>
    </w:p>
    <w:p>
      <w:r>
        <w:t>c) acknowledge the role      • Discuss the message in the dialogue</w:t>
      </w:r>
    </w:p>
    <w:p>
      <w:r>
        <w:t>of dialogue and             in a short story in pairs or groups</w:t>
      </w:r>
    </w:p>
    <w:p>
      <w:r>
        <w:t>repetition in fiction    • role play a dialogue in the short story</w:t>
      </w:r>
    </w:p>
    <w:p>
      <w:r>
        <w:t>writing.                 • describe how the dialogues bring out</w:t>
      </w:r>
    </w:p>
    <w:p>
      <w:r>
        <w:t>the traits of the different speakers in</w:t>
      </w:r>
    </w:p>
    <w:p>
      <w:r>
        <w:t>pair</w:t>
      </w:r>
    </w:p>
    <w:p>
      <w:r>
        <w:t>• make connections between their own</w:t>
      </w:r>
    </w:p>
    <w:p>
      <w:r>
        <w:t>lives and those of the characters in</w:t>
      </w:r>
    </w:p>
    <w:p>
      <w:r>
        <w:t>the short story</w:t>
      </w:r>
    </w:p>
    <w:p>
      <w:r>
        <w:t>• write a short paragraph on the theme</w:t>
      </w:r>
    </w:p>
    <w:p>
      <w:r>
        <w:t>of peers and use repetition and</w:t>
      </w:r>
    </w:p>
    <w:p>
      <w:r>
        <w:t>dialogue appropriately</w:t>
      </w:r>
    </w:p>
    <w:p/>
    <w:p>
      <w:r>
        <w:t>Property of the Government of Kenya                          Page | 51                                            Not for Sale</w:t>
      </w:r>
    </w:p>
    <w:p>
      <w:r>
        <w:t>Core competences to be developed:</w:t>
      </w:r>
    </w:p>
    <w:p>
      <w:r>
        <w:t>• Citizenship; social and civic skills as the learner role plays parts of a short story to bring out specific messages.</w:t>
      </w:r>
    </w:p>
    <w:p>
      <w:r>
        <w:t>• Critical thinking and problem solving is enhanced as the learner discuss the relationship between characters in a short story</w:t>
      </w:r>
    </w:p>
    <w:p>
      <w:r>
        <w:t>and real life.</w:t>
      </w:r>
    </w:p>
    <w:p>
      <w:r>
        <w:t>Pertinent and Contemporary Issues (PCIs)</w:t>
      </w:r>
    </w:p>
    <w:p>
      <w:r>
        <w:t>Peace education as the learners appreciates the opinion of their peers as they engage in dialogue with one another.</w:t>
      </w:r>
    </w:p>
    <w:p>
      <w:r>
        <w:t>Values:</w:t>
      </w:r>
    </w:p>
    <w:p>
      <w:r>
        <w:t>Unity as the learner care and help each other discuss in groups as they also appreciate their diversity</w:t>
      </w:r>
    </w:p>
    <w:p>
      <w:r>
        <w:t>Link to other subjects:</w:t>
      </w:r>
    </w:p>
    <w:p>
      <w:r>
        <w:t>Kiswahili, indigenous languages and performing arts all have elements of literary works</w:t>
      </w:r>
    </w:p>
    <w:p/>
    <w:p>
      <w:r>
        <w:t>Assessment Rubric</w:t>
      </w:r>
    </w:p>
    <w:p>
      <w:r>
        <w:t>Indicators                       Exceeds Expectations Meets Expectations Approaches                  Below Expectations</w:t>
      </w:r>
    </w:p>
    <w:p>
      <w:r>
        <w:t>Expectations</w:t>
      </w:r>
    </w:p>
    <w:p>
      <w:r>
        <w:t>Ability to identify     Identifies all instances Identifies all instances Able to identify            Attempts to identify</w:t>
      </w:r>
    </w:p>
    <w:p>
      <w:r>
        <w:t>dialogue and repetition of dialogue and          of dialogue and          instances of the use of     instances of the use of</w:t>
      </w:r>
    </w:p>
    <w:p>
      <w:r>
        <w:t>in a short story        repetition in a short    repetition in a short    dialogue and                dialogue and</w:t>
      </w:r>
    </w:p>
    <w:p>
      <w:r>
        <w:t>story and gives vivid    story                    repetition but leaves       repetition but leaves</w:t>
      </w:r>
    </w:p>
    <w:p>
      <w:r>
        <w:t>examples                                          out some                    out most</w:t>
      </w:r>
    </w:p>
    <w:p>
      <w:r>
        <w:t>Ability to explain the  Clearly explains the     Explains the             Explains the                Explains the</w:t>
      </w:r>
    </w:p>
    <w:p>
      <w:r>
        <w:t>importance of           importance of            importance of            importance of               importance of</w:t>
      </w:r>
    </w:p>
    <w:p>
      <w:r>
        <w:t>repetition and dialogue repetition and dialogue repetition and dialogue repetition and dialogue       repetition and dialogue</w:t>
      </w:r>
    </w:p>
    <w:p>
      <w:r>
        <w:t>in a short story        in a short story         in a short story with    in a short story but        in a short story but</w:t>
      </w:r>
    </w:p>
    <w:p>
      <w:r>
        <w:t>vivid examples           some explanations           most explanations</w:t>
      </w:r>
    </w:p>
    <w:p>
      <w:r>
        <w:t>lack clarity                lack clarity</w:t>
      </w:r>
    </w:p>
    <w:p/>
    <w:p>
      <w:r>
        <w:t>Property of the Government of Kenya                      Page | 52                                         Not for Sale</w:t>
      </w:r>
    </w:p>
    <w:p>
      <w:r>
        <w:t>Strand             Sub strand             Specific Learning            Suggested Learning Experiences                Key Inquiry</w:t>
      </w:r>
    </w:p>
    <w:p>
      <w:r>
        <w:t>Outcomes                                                                   Question (s)</w:t>
      </w:r>
    </w:p>
    <w:p>
      <w:r>
        <w:t>5.5 Writing        5.5.1 Functional       By the end of the sub        The learner is guided to:                     1. Why do</w:t>
      </w:r>
    </w:p>
    <w:p>
      <w:r>
        <w:t>Writing:               strand, the learner should   • search online and offline for parts of         people write</w:t>
      </w:r>
    </w:p>
    <w:p>
      <w:r>
        <w:t>Apology Letters        be able to:                     a letter of apology                           letters?</w:t>
      </w:r>
    </w:p>
    <w:p>
      <w:r>
        <w:t>a) name the parts of a       • listen to two conversations: one that       2. What are the</w:t>
      </w:r>
    </w:p>
    <w:p>
      <w:r>
        <w:t>letter of apology           constitutes an apology and another            different</w:t>
      </w:r>
    </w:p>
    <w:p>
      <w:r>
        <w:t>b) write a letter of            that doesn’t from a digital device.           types of</w:t>
      </w:r>
    </w:p>
    <w:p>
      <w:r>
        <w:t>aoplogy based on a       • in pairs discuss what makes the two            letters?</w:t>
      </w:r>
    </w:p>
    <w:p>
      <w:r>
        <w:t>given context               conversations different</w:t>
      </w:r>
    </w:p>
    <w:p>
      <w:r>
        <w:t>c) acknowledge the role      • read through a letter of apology and</w:t>
      </w:r>
    </w:p>
    <w:p>
      <w:r>
        <w:t>of letter writing in        identify the different parts</w:t>
      </w:r>
    </w:p>
    <w:p>
      <w:r>
        <w:t>communication.           • discuss the language and content of a</w:t>
      </w:r>
    </w:p>
    <w:p>
      <w:r>
        <w:t>letter of apology,in pairs</w:t>
      </w:r>
    </w:p>
    <w:p>
      <w:r>
        <w:t>• search for sample letters of apology</w:t>
      </w:r>
    </w:p>
    <w:p>
      <w:r>
        <w:t>from the internet, newspapers,</w:t>
      </w:r>
    </w:p>
    <w:p>
      <w:r>
        <w:t>magazines or books.</w:t>
      </w:r>
    </w:p>
    <w:p>
      <w:r>
        <w:t>• using the elements and layout of a</w:t>
      </w:r>
    </w:p>
    <w:p>
      <w:r>
        <w:t>formal letter plan and write a letter of</w:t>
      </w:r>
    </w:p>
    <w:p>
      <w:r>
        <w:t>apology individually.</w:t>
      </w:r>
    </w:p>
    <w:p>
      <w:r>
        <w:t>• in groups assess the correctness of the</w:t>
      </w:r>
    </w:p>
    <w:p>
      <w:r>
        <w:t>letters written by each learner.</w:t>
      </w:r>
    </w:p>
    <w:p>
      <w:r>
        <w:t>Core competences to be developed:</w:t>
      </w:r>
    </w:p>
    <w:p>
      <w:r>
        <w:t>• Learning to learn is advanced as the learner learns how to write letters of apology.</w:t>
      </w:r>
    </w:p>
    <w:p>
      <w:r>
        <w:t>• Digital Literacy as the learner nteracts with digital devices to search for sample letters of apology from the internet.</w:t>
      </w:r>
    </w:p>
    <w:p/>
    <w:p>
      <w:r>
        <w:t>Property of the Government of Kenya                          Page | 53                                            Not for Sale</w:t>
      </w:r>
    </w:p>
    <w:p>
      <w:r>
        <w:t>Pertinent and Contemporary Issues (PCIs)</w:t>
      </w:r>
    </w:p>
    <w:p>
      <w:r>
        <w:t>Peace and conflict resolution as the learner practises apologising to peers and seniors</w:t>
      </w:r>
    </w:p>
    <w:p>
      <w:r>
        <w:t>Values:</w:t>
      </w:r>
    </w:p>
    <w:p>
      <w:r>
        <w:t>Unity as the learner practises writing letters of apology in pairs or small groups.</w:t>
      </w:r>
    </w:p>
    <w:p>
      <w:r>
        <w:t>Link to other subjects:</w:t>
      </w:r>
    </w:p>
    <w:p>
      <w:r>
        <w:t>Life Skills Education encompasses apologising as one way of peacefully coexisting with others</w:t>
      </w:r>
    </w:p>
    <w:p/>
    <w:p>
      <w:r>
        <w:t>Assessment Rubric</w:t>
      </w:r>
    </w:p>
    <w:p>
      <w:r>
        <w:t>Indicators                       Exceeds Expectations Meets Expectations            Approaches               Below Expectations</w:t>
      </w:r>
    </w:p>
    <w:p>
      <w:r>
        <w:t>Expectations</w:t>
      </w:r>
    </w:p>
    <w:p>
      <w:r>
        <w:t>Ability to list the              Lists all the parts of a   Lists most parts of a   Lists some parts of a    Attempts to list parts</w:t>
      </w:r>
    </w:p>
    <w:p>
      <w:r>
        <w:t>parts of a letter of             letter of apology in       letter of apology       letter of apology with   of a formal letter but</w:t>
      </w:r>
    </w:p>
    <w:p>
      <w:r>
        <w:t>apology                          precisely                                          assistance               leaves out most</w:t>
      </w:r>
    </w:p>
    <w:p>
      <w:r>
        <w:t>Ability to write a letter        Writes a letter of         Writes a letter of      Writes a letter of       Writes a letter of</w:t>
      </w:r>
    </w:p>
    <w:p>
      <w:r>
        <w:t>of apology based on a            apology which is:          apology which is:       apology which is         apology but the letter</w:t>
      </w:r>
    </w:p>
    <w:p>
      <w:r>
        <w:t>given context                     relevant to               relevant to             relevant to the topic,   is not not relevant to</w:t>
      </w:r>
    </w:p>
    <w:p>
      <w:r>
        <w:t>the topic,                 the topic,          lacks flow in some       the topic, lacks flow in</w:t>
      </w:r>
    </w:p>
    <w:p>
      <w:r>
        <w:t>• cohesive                 • cohesive              instances and            most instances and</w:t>
      </w:r>
    </w:p>
    <w:p>
      <w:r>
        <w:t>• free from                • free from             has a few                has many</w:t>
      </w:r>
    </w:p>
    <w:p>
      <w:r>
        <w:t>grammatical and            grammatical and     grammatical and          grammatical and</w:t>
      </w:r>
    </w:p>
    <w:p>
      <w:r>
        <w:t>editorial errors           editorial errors    editorial errors         editorial errors</w:t>
      </w:r>
    </w:p>
    <w:p>
      <w:r>
        <w:t>• a wide range of          • a range of</w:t>
      </w:r>
    </w:p>
    <w:p>
      <w:r>
        <w:t>vocabulary                 vocabulary</w:t>
      </w:r>
    </w:p>
    <w:p/>
    <w:p>
      <w:r>
        <w:t>Property of the Government of Kenya                             Page | 54                                          Not for Sale</w:t>
      </w:r>
    </w:p>
    <w:p>
      <w:r>
        <w:t>STRAND 6.0: REHABILITATION</w:t>
      </w:r>
    </w:p>
    <w:p>
      <w:r>
        <w:t>Strand      Sub strand  Specific Learning Outcomes                          Suggested Learning Experiences         Key Inquiry</w:t>
      </w:r>
    </w:p>
    <w:p>
      <w:r>
        <w:t>Question (s)</w:t>
      </w:r>
    </w:p>
    <w:p>
      <w:r>
        <w:t>6.1 Listening       6.1.1                 By the end of the sub strand,      Learner is guided to:                  1. Which words</w:t>
      </w:r>
    </w:p>
    <w:p>
      <w:r>
        <w:t>and             Conversational        the learner should be able to:     • watch a short video or read an          or phrases are</w:t>
      </w:r>
    </w:p>
    <w:p>
      <w:r>
        <w:t>Speaking        Skills:               a) list ways of disagreeing           excerpt in which speakers              used to show</w:t>
      </w:r>
    </w:p>
    <w:p>
      <w:r>
        <w:t>Disagreeing               politely                          disagree appropriately and             politeness?</w:t>
      </w:r>
    </w:p>
    <w:p>
      <w:r>
        <w:t>Politely              b) use conversational                 identify polite expressions used    2. How do you</w:t>
      </w:r>
    </w:p>
    <w:p>
      <w:r>
        <w:t>strategies to disagree            in the video or excerpt.               use non-verbal</w:t>
      </w:r>
    </w:p>
    <w:p>
      <w:r>
        <w:t>appropriately                  • in pairs, role play the events          cues to express</w:t>
      </w:r>
    </w:p>
    <w:p>
      <w:r>
        <w:t>c) apply non-verbal cues to           depicted in the video or excerpt.      different moods</w:t>
      </w:r>
    </w:p>
    <w:p>
      <w:r>
        <w:t>express varied moods and       • practise disagreeing politely           and feelings?</w:t>
      </w:r>
    </w:p>
    <w:p>
      <w:r>
        <w:t>feelings                          incorporating non-verbal cues,</w:t>
      </w:r>
    </w:p>
    <w:p>
      <w:r>
        <w:t>d) advocate the need to speak         in pairs.</w:t>
      </w:r>
    </w:p>
    <w:p>
      <w:r>
        <w:t>politely during                • listen to a dialogue where</w:t>
      </w:r>
    </w:p>
    <w:p>
      <w:r>
        <w:t>communication.                    characters agree or disagree</w:t>
      </w:r>
    </w:p>
    <w:p>
      <w:r>
        <w:t>politely.</w:t>
      </w:r>
    </w:p>
    <w:p>
      <w:r>
        <w:t>• write a short dialogue in small</w:t>
      </w:r>
    </w:p>
    <w:p>
      <w:r>
        <w:t>groups and present it to the rest</w:t>
      </w:r>
    </w:p>
    <w:p>
      <w:r>
        <w:t>of the class.</w:t>
      </w:r>
    </w:p>
    <w:p>
      <w:r>
        <w:t>Core competences to be developed:</w:t>
      </w:r>
    </w:p>
    <w:p>
      <w:r>
        <w:t>Communication and Collaboration is enhanced as the learner role play events in a video or excerpt where there is clear and</w:t>
      </w:r>
    </w:p>
    <w:p>
      <w:r>
        <w:t>effective use of appropriate language and tone to disagree politely.</w:t>
      </w:r>
    </w:p>
    <w:p/>
    <w:p>
      <w:r>
        <w:t>Property of the Government of Kenya                          Page | 55                                             Not for Sale</w:t>
      </w:r>
    </w:p>
    <w:p>
      <w:r>
        <w:t>Pertinent and Contemporary Issues (PCIs)</w:t>
      </w:r>
    </w:p>
    <w:p>
      <w:r>
        <w:t>Effective communication is enhanced as the learner learn to disagree politely during conversations</w:t>
      </w:r>
    </w:p>
    <w:p>
      <w:r>
        <w:t>Values:</w:t>
      </w:r>
    </w:p>
    <w:p>
      <w:r>
        <w:t>Respect is enhanced as the learner learn disagree politely</w:t>
      </w:r>
    </w:p>
    <w:p>
      <w:r>
        <w:t>Link to other subjects:</w:t>
      </w:r>
    </w:p>
    <w:p>
      <w:r>
        <w:t>Life skills and religious education emphasise politeness in conversations is emphasized</w:t>
      </w:r>
    </w:p>
    <w:p/>
    <w:p>
      <w:r>
        <w:t>Assessment Rubric</w:t>
      </w:r>
    </w:p>
    <w:p>
      <w:r>
        <w:t>Indicators                       Exceeds Expectations      Meets Expectations       Approaches               Below Expectations</w:t>
      </w:r>
    </w:p>
    <w:p>
      <w:r>
        <w:t>Expectations</w:t>
      </w:r>
    </w:p>
    <w:p>
      <w:r>
        <w:t>Ability to list ways of          Lists a variety of ways   Lists many ways of       Lists some ways of       Lists few ways of</w:t>
      </w:r>
    </w:p>
    <w:p>
      <w:r>
        <w:t>disagreeing politely.            of disagreeing politely   disagreeing politely.    disagreeing politely.    disagreeing politely.</w:t>
      </w:r>
    </w:p>
    <w:p>
      <w:r>
        <w:t>with a lot of clarity</w:t>
      </w:r>
    </w:p>
    <w:p>
      <w:r>
        <w:t>Ability to use                   Extensively uses          Sufficiently uses        Partially uses           Rarely uses</w:t>
      </w:r>
    </w:p>
    <w:p>
      <w:r>
        <w:t>conversational                   conversational            conversational           conversational           conversational</w:t>
      </w:r>
    </w:p>
    <w:p>
      <w:r>
        <w:t>strategies to disagree           strategies to disagree    strategies to disagree   strategies to disagree   strategies to disagree</w:t>
      </w:r>
    </w:p>
    <w:p>
      <w:r>
        <w:t>appropriately.                   appropriately.            appropriately.           appropriately.           appropriately.</w:t>
      </w:r>
    </w:p>
    <w:p/>
    <w:p>
      <w:r>
        <w:t>Ability to apply non-                 Applies non-verbal      Applies non-verbal       Applies non-verbal       Applies non-verbal</w:t>
      </w:r>
    </w:p>
    <w:p>
      <w:r>
        <w:t>verbal cues to express                cues to express         cues to express          cues to express          cues to express</w:t>
      </w:r>
    </w:p>
    <w:p>
      <w:r>
        <w:t>varied moods and                      varied moods and        varied moods and         varied moods and         varied moods and</w:t>
      </w:r>
    </w:p>
    <w:p>
      <w:r>
        <w:t>feelings.                             feelings                feelings adequately      feelings in a            feelings</w:t>
      </w:r>
    </w:p>
    <w:p>
      <w:r>
        <w:t>appropriately                                    limited way              inappropriately.</w:t>
      </w:r>
    </w:p>
    <w:p/>
    <w:p>
      <w:r>
        <w:t>Property of the Government of Kenya                           Page | 56                                          Not for Sale</w:t>
      </w:r>
    </w:p>
    <w:p>
      <w:r>
        <w:t>Strand            Sub strand    Specific Learning               Suggested Learning Experiences               Key Inquiry</w:t>
      </w:r>
    </w:p>
    <w:p>
      <w:r>
        <w:t>Outcomes                                                                     Question (s)</w:t>
      </w:r>
    </w:p>
    <w:p>
      <w:r>
        <w:t>6.2 Reading 6.2.1 Reading By the end of the sub strand, Learner is guided to:                                1. Why should we</w:t>
      </w:r>
    </w:p>
    <w:p>
      <w:r>
        <w:t>Fluency:          the learner should be able        • preview a text before reading               display</w:t>
      </w:r>
    </w:p>
    <w:p>
      <w:r>
        <w:t>Poem              to:                               • skim a text to obtain the main idea         appropriate</w:t>
      </w:r>
    </w:p>
    <w:p>
      <w:r>
        <w:t>a) identify techniques of         • scan a text to obtain specific details      expressions</w:t>
      </w:r>
    </w:p>
    <w:p>
      <w:r>
        <w:t>reading faster                • ignore unknown words when                   when reading a</w:t>
      </w:r>
    </w:p>
    <w:p>
      <w:r>
        <w:t>b) read a text accurately,            reading a text                            text?</w:t>
      </w:r>
    </w:p>
    <w:p>
      <w:r>
        <w:t>with expression and at        • practice reading a text at the right     2. Why should we</w:t>
      </w:r>
    </w:p>
    <w:p>
      <w:r>
        <w:t>the right speed                   speed                                     read at the right</w:t>
      </w:r>
    </w:p>
    <w:p>
      <w:r>
        <w:t>c) apply fluency strategies       • Display the right feelings                  speed?</w:t>
      </w:r>
    </w:p>
    <w:p>
      <w:r>
        <w:t>when reading a text</w:t>
      </w:r>
    </w:p>
    <w:p>
      <w:r>
        <w:t>• Pronounce the words and sounds</w:t>
      </w:r>
    </w:p>
    <w:p>
      <w:r>
        <w:t>d) appreciate the value of</w:t>
      </w:r>
    </w:p>
    <w:p>
      <w:r>
        <w:t>accurately</w:t>
      </w:r>
    </w:p>
    <w:p>
      <w:r>
        <w:t>fluency in reading to</w:t>
      </w:r>
    </w:p>
    <w:p>
      <w:r>
        <w:t>• engage in a reader’s theater in</w:t>
      </w:r>
    </w:p>
    <w:p>
      <w:r>
        <w:t>enhance understanding.</w:t>
      </w:r>
    </w:p>
    <w:p>
      <w:r>
        <w:t>small groups</w:t>
      </w:r>
    </w:p>
    <w:p>
      <w:r>
        <w:t>• recite the poems aloud in class</w:t>
      </w:r>
    </w:p>
    <w:p>
      <w:r>
        <w:t>• download sample texts from the</w:t>
      </w:r>
    </w:p>
    <w:p>
      <w:r>
        <w:t>internet and read them in pairs or</w:t>
      </w:r>
    </w:p>
    <w:p>
      <w:r>
        <w:t>small groups.</w:t>
      </w:r>
    </w:p>
    <w:p>
      <w:r>
        <w:t>Core competences to be developed:</w:t>
      </w:r>
    </w:p>
    <w:p>
      <w:r>
        <w:t>• Collaboration is fostered as the learner work collaboratively while engaging in the readers theatre</w:t>
      </w:r>
    </w:p>
    <w:p>
      <w:r>
        <w:t>• Self- efficacy is improved as the learner fluently read given poems</w:t>
      </w:r>
    </w:p>
    <w:p>
      <w:r>
        <w:t>Pertinent and Contemporary Issues (PCI)</w:t>
      </w:r>
    </w:p>
    <w:p>
      <w:r>
        <w:t>Effective communication is enriched as the learner perfect their reading skills.</w:t>
      </w:r>
    </w:p>
    <w:p/>
    <w:p>
      <w:r>
        <w:t>Property of the Government of Kenya                    Page | 57                                             Not for Sale</w:t>
      </w:r>
    </w:p>
    <w:p>
      <w:r>
        <w:t>Values:</w:t>
      </w:r>
    </w:p>
    <w:p>
      <w:r>
        <w:t>Social justice is promoted as the learner read poems focusing on social issues.</w:t>
      </w:r>
    </w:p>
    <w:p>
      <w:r>
        <w:t>Link to other subjects:</w:t>
      </w:r>
    </w:p>
    <w:p>
      <w:r>
        <w:t>Kiswahili, German, French and Indigenous language -Poetry as well as reading fluency is taught</w:t>
      </w:r>
    </w:p>
    <w:p/>
    <w:p>
      <w:r>
        <w:t>Assessment Rubric</w:t>
      </w:r>
    </w:p>
    <w:p>
      <w:r>
        <w:t>Indicators                       Exceeds Expectations     Meets Expectations       Approaches               Below Expectations</w:t>
      </w:r>
    </w:p>
    <w:p>
      <w:r>
        <w:t>Expectations</w:t>
      </w:r>
    </w:p>
    <w:p>
      <w:r>
        <w:t>Ability to identify              Identifies a wide        Identifies techniques of Identifies techniques    Finds it difficult to</w:t>
      </w:r>
    </w:p>
    <w:p>
      <w:r>
        <w:t>techniques of reading            variety of techniques    reading faster           of reading faster with   identify techniques of</w:t>
      </w:r>
    </w:p>
    <w:p>
      <w:r>
        <w:t>faster                           of reading faster with                            assistance               reading faster even</w:t>
      </w:r>
    </w:p>
    <w:p>
      <w:r>
        <w:t>examples                                                                   with assistance</w:t>
      </w:r>
    </w:p>
    <w:p>
      <w:r>
        <w:t>Ability to read a text           Flawlessly reads the     Reads of the text        Reads a portion of the   Needs to be assisted to</w:t>
      </w:r>
    </w:p>
    <w:p>
      <w:r>
        <w:t>accurately, with                 whole text accurately,   accurately, with         text accurately, with    read a portion of the</w:t>
      </w:r>
    </w:p>
    <w:p>
      <w:r>
        <w:t>expression and at the            with expression and at   expression and at the    expression and at the    text accurately, with</w:t>
      </w:r>
    </w:p>
    <w:p>
      <w:r>
        <w:t>right speed                      the right speed.         right speed.             right speed.             expression and at the</w:t>
      </w:r>
    </w:p>
    <w:p>
      <w:r>
        <w:t>right speed.</w:t>
      </w:r>
    </w:p>
    <w:p>
      <w:r>
        <w:t>Ability to apply                 Accurately applies all   Applies fluency          Applies fluency          Applies some fluency</w:t>
      </w:r>
    </w:p>
    <w:p>
      <w:r>
        <w:t>fluency strategies               fluency strategies       strategies when          strategies when          strategies with</w:t>
      </w:r>
    </w:p>
    <w:p>
      <w:r>
        <w:t>when reading a text.             when reading a text.     reading a text.          reading a text but       assistance from the</w:t>
      </w:r>
    </w:p>
    <w:p>
      <w:r>
        <w:t>omits some.              teacher or peers.</w:t>
      </w:r>
    </w:p>
    <w:p/>
    <w:p>
      <w:r>
        <w:t>Property of the Government of Kenya                          Page | 58                                         Not for Sale</w:t>
      </w:r>
    </w:p>
    <w:p>
      <w:r>
        <w:t>Strand               Sub strand           Specific Learning             Suggested Learning Experiences         Key Inquiry</w:t>
      </w:r>
    </w:p>
    <w:p>
      <w:r>
        <w:t>Outcomes                                                             Question (S)</w:t>
      </w:r>
    </w:p>
    <w:p>
      <w:r>
        <w:t>6.3 Grammar 6.3.1              Word       By the end of the sub         Learner is guided to:                  1. Why should</w:t>
      </w:r>
    </w:p>
    <w:p>
      <w:r>
        <w:t>in Use                     Classes:   strand, the learner should    • watch a short video and pick out        one use</w:t>
      </w:r>
    </w:p>
    <w:p>
      <w:r>
        <w:t>6.3.2              Adverbs    be able to:                      the adverbs of frequency and           adverbs</w:t>
      </w:r>
    </w:p>
    <w:p>
      <w:r>
        <w:t>a) identify adverbs of           degree used by the speakers            correctly?</w:t>
      </w:r>
    </w:p>
    <w:p>
      <w:r>
        <w:t>frequency and degree      • identify the adverbs of frequency    2. Which words</w:t>
      </w:r>
    </w:p>
    <w:p>
      <w:r>
        <w:t>correctly from a text        and degree from a text                 would one use</w:t>
      </w:r>
    </w:p>
    <w:p>
      <w:r>
        <w:t>b) use adverbs of             • construct sentences using adverbs       to describe</w:t>
      </w:r>
    </w:p>
    <w:p>
      <w:r>
        <w:t>frequency and degree         of frequency and degree in small       how often an</w:t>
      </w:r>
    </w:p>
    <w:p>
      <w:r>
        <w:t>correctly in sentences       groups                                 action is done?</w:t>
      </w:r>
    </w:p>
    <w:p>
      <w:r>
        <w:t>c) appreciate the             • the learners hold conversations in</w:t>
      </w:r>
    </w:p>
    <w:p>
      <w:r>
        <w:t>importance of using          pairs using the adverbs of</w:t>
      </w:r>
    </w:p>
    <w:p>
      <w:r>
        <w:t>adverbs correctly in         frequency and degree</w:t>
      </w:r>
    </w:p>
    <w:p>
      <w:r>
        <w:t>communication.            • fill in crossword puzzles in small</w:t>
      </w:r>
    </w:p>
    <w:p>
      <w:r>
        <w:t>groups</w:t>
      </w:r>
    </w:p>
    <w:p>
      <w:r>
        <w:t>• search online for more examples of</w:t>
      </w:r>
    </w:p>
    <w:p>
      <w:r>
        <w:t>adverbs of frequency and degree.</w:t>
      </w:r>
    </w:p>
    <w:p>
      <w:r>
        <w:t>Core competences to be developed:</w:t>
      </w:r>
    </w:p>
    <w:p>
      <w:r>
        <w:t>• Communication is enhanced as leaners use adverbs to speak effectively during conversations.</w:t>
      </w:r>
    </w:p>
    <w:p>
      <w:r>
        <w:t>• Imagination and creativity is sharpened as the learners construct correct sentences using adverbs.</w:t>
      </w:r>
    </w:p>
    <w:p>
      <w:r>
        <w:t>Pertinent and Contemporary Issues (PCIs)</w:t>
      </w:r>
    </w:p>
    <w:p>
      <w:r>
        <w:t>Effective communication is enhanced as the learner use adverbs of frequency and degree in the spoken and written context</w:t>
      </w:r>
    </w:p>
    <w:p>
      <w:r>
        <w:t>Values:</w:t>
      </w:r>
    </w:p>
    <w:p>
      <w:r>
        <w:t>Respect is enhanced as the learner help each other in constructing sentences correctly</w:t>
      </w:r>
    </w:p>
    <w:p/>
    <w:p>
      <w:r>
        <w:t>Property of the Government of Kenya                          Page | 59                                       Not for Sale</w:t>
      </w:r>
    </w:p>
    <w:p>
      <w:r>
        <w:t>Links to other subjects:</w:t>
      </w:r>
    </w:p>
    <w:p>
      <w:r>
        <w:t>Kiswahili, German, French and Indigenous languages teach adverbs.</w:t>
      </w:r>
    </w:p>
    <w:p/>
    <w:p>
      <w:r>
        <w:t>Assessment Rubric</w:t>
      </w:r>
    </w:p>
    <w:p>
      <w:r>
        <w:t>Indicator                        Exceeds Expectations      Meets Expectations       Approaches               Below Expectations</w:t>
      </w:r>
    </w:p>
    <w:p>
      <w:r>
        <w:t>Expectations</w:t>
      </w:r>
    </w:p>
    <w:p>
      <w:r>
        <w:t>Ability to identify              Identifies a rich and     Identifies adverbs of    Identifies adverbs of    Has difficulty</w:t>
      </w:r>
    </w:p>
    <w:p>
      <w:r>
        <w:t>adverbs of frequency             varied list of adverbs    frequency and degree     frequency and degree     Identifying most of the</w:t>
      </w:r>
    </w:p>
    <w:p>
      <w:r>
        <w:t>and degree correctly             of frequency and          correctly                correctly but misses     adverbs of frequency</w:t>
      </w:r>
    </w:p>
    <w:p>
      <w:r>
        <w:t>degree correctly from a                            out some.                and degree correctly</w:t>
      </w:r>
    </w:p>
    <w:p>
      <w:r>
        <w:t>text</w:t>
      </w:r>
    </w:p>
    <w:p>
      <w:r>
        <w:t>Ability to use adverbs           Uses the adverbs of       Uses the adverbs of      Uses the adverbs of      Has difficulty using</w:t>
      </w:r>
    </w:p>
    <w:p>
      <w:r>
        <w:t>of frequency and                 frequency and degree      frequency and degree     frequency and degree     most of the adverbs of</w:t>
      </w:r>
    </w:p>
    <w:p>
      <w:r>
        <w:t>degree correctly in              correctly in varied       correctly in sentences   correctly in sentences   frequency and degree</w:t>
      </w:r>
    </w:p>
    <w:p>
      <w:r>
        <w:t>sentences                        sentences.                                         but misses out some      correctly in sentences</w:t>
      </w:r>
    </w:p>
    <w:p/>
    <w:p>
      <w:r>
        <w:t>Property of the Government of Kenya                           Page | 60                                         Not for Sale</w:t>
      </w:r>
    </w:p>
    <w:p>
      <w:r>
        <w:t>Strand            Sub Strand              Specific Learning Outcomes       Suggested Learning            Key Inquiry</w:t>
      </w:r>
    </w:p>
    <w:p>
      <w:r>
        <w:t>Experiences                   Question (s)</w:t>
      </w:r>
    </w:p>
    <w:p>
      <w:r>
        <w:t>6.4 Reading 6.4.1 Intensive        By the end of the sub strand, the     Learner is guided to:            1. What concerns</w:t>
      </w:r>
    </w:p>
    <w:p>
      <w:r>
        <w:t>Reading: short         learner should be able to:            • read a prescribed section of      are addressed in a</w:t>
      </w:r>
    </w:p>
    <w:p>
      <w:r>
        <w:t>story                  a) identify the main ideas in the         the short story                 short story?</w:t>
      </w:r>
    </w:p>
    <w:p>
      <w:r>
        <w:t>short story                       • discuss the storyline in       2. Why do people</w:t>
      </w:r>
    </w:p>
    <w:p>
      <w:r>
        <w:t>b) summarise the key events in            groups                          read short stories?</w:t>
      </w:r>
    </w:p>
    <w:p>
      <w:r>
        <w:t>the short story                   • present findings in a</w:t>
      </w:r>
    </w:p>
    <w:p>
      <w:r>
        <w:t>c) relate the main ideas in the           talking tree</w:t>
      </w:r>
    </w:p>
    <w:p>
      <w:r>
        <w:t>short story to real life          • Summarise the main idea</w:t>
      </w:r>
    </w:p>
    <w:p>
      <w:r>
        <w:t>situations.                           in the short story</w:t>
      </w:r>
    </w:p>
    <w:p>
      <w:r>
        <w:t>d) appreciate the relevance of the • act out a section of the</w:t>
      </w:r>
    </w:p>
    <w:p>
      <w:r>
        <w:t>short story in addressing real        short story in groups.</w:t>
      </w:r>
    </w:p>
    <w:p>
      <w:r>
        <w:t>life issues</w:t>
      </w:r>
    </w:p>
    <w:p>
      <w:r>
        <w:t>Core competences to be developed:</w:t>
      </w:r>
    </w:p>
    <w:p>
      <w:r>
        <w:t>Learning to learn is enriched as the learner share what they have learnt through a presentation.</w:t>
      </w:r>
    </w:p>
    <w:p>
      <w:r>
        <w:t>Pertinent and Contemporary Issues (PCIs)</w:t>
      </w:r>
    </w:p>
    <w:p>
      <w:r>
        <w:t>Gender roles are underscored as learners identify gender roles highlighted in the short story and relate them to real life.</w:t>
      </w:r>
    </w:p>
    <w:p>
      <w:r>
        <w:t>Values:</w:t>
      </w:r>
    </w:p>
    <w:p>
      <w:r>
        <w:t>Unity is strengthened as the learner engage in discussion groups.</w:t>
      </w:r>
    </w:p>
    <w:p>
      <w:r>
        <w:t>Links to other subjects:</w:t>
      </w:r>
    </w:p>
    <w:p>
      <w:r>
        <w:t>Kiswahili, indigenous languages, performing arts have short stories as a genre of literature.</w:t>
      </w:r>
    </w:p>
    <w:p/>
    <w:p>
      <w:r>
        <w:t>Property of the Government of Kenya                        Page | 61                                       Not for Sale</w:t>
      </w:r>
    </w:p>
    <w:p>
      <w:r>
        <w:t>Assessment Rubric</w:t>
      </w:r>
    </w:p>
    <w:p>
      <w:r>
        <w:t>Indicators                       Exceeds Expectations     Meets Expectations       Approaches                  Below Expectations</w:t>
      </w:r>
    </w:p>
    <w:p>
      <w:r>
        <w:t>Expectations</w:t>
      </w:r>
    </w:p>
    <w:p>
      <w:r>
        <w:t>Ability to identify the          Identifies the main idea Identifies the main idea Identifies the main idea    Needs assistant to</w:t>
      </w:r>
    </w:p>
    <w:p>
      <w:r>
        <w:t>main ideas in the short          in the short story       in the short story       in the short story          identify the main idea</w:t>
      </w:r>
    </w:p>
    <w:p>
      <w:r>
        <w:t>story                            comprehensively          sufficiently             partially                   in the short story.</w:t>
      </w:r>
    </w:p>
    <w:p/>
    <w:p>
      <w:r>
        <w:t>Ability to summarise             Summarises the key       Summarises the key       Makes an attempt to         Summarises the key</w:t>
      </w:r>
    </w:p>
    <w:p>
      <w:r>
        <w:t>the key events in the            events in the short      events in the short      summarises the key          events in the short</w:t>
      </w:r>
    </w:p>
    <w:p>
      <w:r>
        <w:t>short story                      story precisely          story.                   events in the short         story with assistance.</w:t>
      </w:r>
    </w:p>
    <w:p>
      <w:r>
        <w:t>story</w:t>
      </w:r>
    </w:p>
    <w:p>
      <w:r>
        <w:t>Ability to relate the            Relates the main ideas   Relates the main ideas   Relates the main ideas      Unable to relate the</w:t>
      </w:r>
    </w:p>
    <w:p>
      <w:r>
        <w:t>main ideas in the short          in the short story to    in the short story to    in the short story to       main ideas in the short</w:t>
      </w:r>
    </w:p>
    <w:p>
      <w:r>
        <w:t>story to real life               real life situations     real life situations.    real life situations with   story to real life</w:t>
      </w:r>
    </w:p>
    <w:p>
      <w:r>
        <w:t>situations.                      exhaustively.                                     little help.                situations.</w:t>
      </w:r>
    </w:p>
    <w:p/>
    <w:p>
      <w:r>
        <w:t>Property of the Government of Kenya                          Page | 62                                            Not for Sale</w:t>
      </w:r>
    </w:p>
    <w:p>
      <w:r>
        <w:t>Strand        Sub strand                 Specific Learning               Suggested Learning Experiences              Key Inquiry</w:t>
      </w:r>
    </w:p>
    <w:p>
      <w:r>
        <w:t>Outcomes                                                                    Question (s)</w:t>
      </w:r>
    </w:p>
    <w:p>
      <w:r>
        <w:t>6.5           6.5.1 Mechanics            By the end of the sub strand,   Learner is guided to:                       1. How are words</w:t>
      </w:r>
    </w:p>
    <w:p>
      <w:r>
        <w:t>Writing             of Writing           the learner should be able      • read passages and pick out the               formed?</w:t>
      </w:r>
    </w:p>
    <w:p>
      <w:r>
        <w:t>to:                                misspelt words                           2. Which</w:t>
      </w:r>
    </w:p>
    <w:p>
      <w:r>
        <w:t>a) spell commonly               • make a list of words with prefixes and       suffixed or</w:t>
      </w:r>
    </w:p>
    <w:p>
      <w:r>
        <w:t>misspelt words correctly       suffixes used in a passage                  prefixed words</w:t>
      </w:r>
    </w:p>
    <w:p>
      <w:r>
        <w:t>b) use prefixes and suffixes    • write the correct spellings of words         do you find</w:t>
      </w:r>
    </w:p>
    <w:p>
      <w:r>
        <w:t>correctly in writing           with prefixes and suffixes from a           challenging to</w:t>
      </w:r>
    </w:p>
    <w:p>
      <w:r>
        <w:t>c) write words with silent         dictation.                                  spell?</w:t>
      </w:r>
    </w:p>
    <w:p>
      <w:r>
        <w:t>vowels (-ie and -ei)        • pick out words with silent vowels         3. Why should</w:t>
      </w:r>
    </w:p>
    <w:p>
      <w:r>
        <w:t>correctly                      from a list                                 we spell words</w:t>
      </w:r>
    </w:p>
    <w:p>
      <w:r>
        <w:t>d) make connections             • rewrite correctly a piece of writing in      correctly?</w:t>
      </w:r>
    </w:p>
    <w:p>
      <w:r>
        <w:t>between spelling and           which words with prefixes, suffixes,</w:t>
      </w:r>
    </w:p>
    <w:p>
      <w:r>
        <w:t>meaning in suffixed and        or silent letters are misspelt</w:t>
      </w:r>
    </w:p>
    <w:p>
      <w:r>
        <w:t>prefixed words              • construct sentences using words with</w:t>
      </w:r>
    </w:p>
    <w:p>
      <w:r>
        <w:t>e) acknowledge the                 silent vowels</w:t>
      </w:r>
    </w:p>
    <w:p>
      <w:r>
        <w:t>importance of correct       • search for more examples of words</w:t>
      </w:r>
    </w:p>
    <w:p>
      <w:r>
        <w:t>spellings in writing.</w:t>
      </w:r>
    </w:p>
    <w:p>
      <w:r>
        <w:t>with prefixes, suffixes and silent</w:t>
      </w:r>
    </w:p>
    <w:p>
      <w:r>
        <w:t>vowels from the internet, newspapers,</w:t>
      </w:r>
    </w:p>
    <w:p>
      <w:r>
        <w:t>or magazines, in small groups</w:t>
      </w:r>
    </w:p>
    <w:p>
      <w:r>
        <w:t>• select the correct form of prefix or</w:t>
      </w:r>
    </w:p>
    <w:p>
      <w:r>
        <w:t>suffix for given words from a table</w:t>
      </w:r>
    </w:p>
    <w:p/>
    <w:p>
      <w:r>
        <w:t>Property of the Government of Kenya                              Page | 63                                          Not for Sale</w:t>
      </w:r>
    </w:p>
    <w:p>
      <w:r>
        <w:t>•   create and display charts showing</w:t>
      </w:r>
    </w:p>
    <w:p>
      <w:r>
        <w:t>different words with prefixes and</w:t>
      </w:r>
    </w:p>
    <w:p>
      <w:r>
        <w:t>suffixes</w:t>
      </w:r>
    </w:p>
    <w:p>
      <w:r>
        <w:t>•   write short compositions based on the</w:t>
      </w:r>
    </w:p>
    <w:p>
      <w:r>
        <w:t>theme using words with prefixes,</w:t>
      </w:r>
    </w:p>
    <w:p>
      <w:r>
        <w:t>suffixes, and silent (-ie -ei) vowels</w:t>
      </w:r>
    </w:p>
    <w:p>
      <w:r>
        <w:t>•   in groups assess each other’s writing</w:t>
      </w:r>
    </w:p>
    <w:p>
      <w:r>
        <w:t>for correct spelling of prefixed and</w:t>
      </w:r>
    </w:p>
    <w:p>
      <w:r>
        <w:t>suffixed words as well as words with</w:t>
      </w:r>
    </w:p>
    <w:p>
      <w:r>
        <w:t>silent vowels.</w:t>
      </w:r>
    </w:p>
    <w:p>
      <w:r>
        <w:t>Core competences to be developed:</w:t>
      </w:r>
    </w:p>
    <w:p>
      <w:r>
        <w:t>• Communication is enriched as the learner practise writing clearly and spelling correctly for effective communication.</w:t>
      </w:r>
    </w:p>
    <w:p>
      <w:r>
        <w:t>• Self-efficacy is enhanced as the learner identify and state what they find difficult to spell and why.</w:t>
      </w:r>
    </w:p>
    <w:p>
      <w:r>
        <w:t>Per tinent and Contemporary Issues (PCIs)</w:t>
      </w:r>
    </w:p>
    <w:p>
      <w:r>
        <w:t>Health Education is advanced as the learner interact with print and non-print material on rehabilitation form drug abuse.</w:t>
      </w:r>
    </w:p>
    <w:p>
      <w:r>
        <w:t>Values:</w:t>
      </w:r>
    </w:p>
    <w:p>
      <w:r>
        <w:t>Unity is reinforced as the learner help each other in pairs or groups</w:t>
      </w:r>
    </w:p>
    <w:p>
      <w:r>
        <w:t>Links to other subjects:</w:t>
      </w:r>
    </w:p>
    <w:p>
      <w:r>
        <w:t>All subjects require learners to have good spelling skills for communicaition</w:t>
      </w:r>
    </w:p>
    <w:p/>
    <w:p>
      <w:r>
        <w:t>Property of the Government of Kenya                   Page | 64                                            Not for Sale</w:t>
      </w:r>
    </w:p>
    <w:p>
      <w:r>
        <w:t>Assessment Rubric</w:t>
      </w:r>
    </w:p>
    <w:p>
      <w:r>
        <w:t>Indicators                       Exceeds Expectations     Meets Expectations         Approaches                 Below Expectations</w:t>
      </w:r>
    </w:p>
    <w:p>
      <w:r>
        <w:t>Expectations</w:t>
      </w:r>
    </w:p>
    <w:p>
      <w:r>
        <w:t>Ability to spell                 Spells a wide range of   Spells commonly            Spells some of the         Struggles to spell some</w:t>
      </w:r>
    </w:p>
    <w:p>
      <w:r>
        <w:t>commonly misspelt                commonly misspelt        misspelt words             commonly misspelt          of the commonly</w:t>
      </w:r>
    </w:p>
    <w:p>
      <w:r>
        <w:t>words correctly                  words correctly          correctly                  words correctly            misspelt words</w:t>
      </w:r>
    </w:p>
    <w:p>
      <w:r>
        <w:t>correctly</w:t>
      </w:r>
    </w:p>
    <w:p>
      <w:r>
        <w:t>Ability to use words             Exceptionally uses       Uses words with            Uses words with            Has difficulty using</w:t>
      </w:r>
    </w:p>
    <w:p>
      <w:r>
        <w:t>with prefixes and                words with prefixes      prefixes and suffixes      prefixes and suffixes      words with prefixes</w:t>
      </w:r>
    </w:p>
    <w:p>
      <w:r>
        <w:t>suffixes correctly               and suffixes correctly   correctly.                 correctly with minimal     and suffixes correctly.</w:t>
      </w:r>
    </w:p>
    <w:p>
      <w:r>
        <w:t>in varied sentences.                                mistakes</w:t>
      </w:r>
    </w:p>
    <w:p>
      <w:r>
        <w:t>Ability to write words           Writes a wide range of   Writes words with          Write some words with      Needs help to write</w:t>
      </w:r>
    </w:p>
    <w:p>
      <w:r>
        <w:t>with silent vowels (-ie          words with silent        silent vowels (-ie and -   silent vowels (-ie and -   words with silent</w:t>
      </w:r>
    </w:p>
    <w:p>
      <w:r>
        <w:t>and -ei) correctly               vowels (-ie and -ei)     ei) correctly.             ei) correctly some         vowels (-ie and -ei)</w:t>
      </w:r>
    </w:p>
    <w:p>
      <w:r>
        <w:t>correctly.                                          times                      correctly.</w:t>
      </w:r>
    </w:p>
    <w:p>
      <w:r>
        <w:t>Ability to make                  Correctly makes          Correctly makes            Intermittently makes       Rarely makes correct</w:t>
      </w:r>
    </w:p>
    <w:p>
      <w:r>
        <w:t>connections between              connections between      connections between        correct connections        connections between</w:t>
      </w:r>
    </w:p>
    <w:p>
      <w:r>
        <w:t>spelling and meaning             spelling and meaning     spelling and meaning       between spelling and       spelling and meaning</w:t>
      </w:r>
    </w:p>
    <w:p>
      <w:r>
        <w:t>in suffixed and                  of prefixed and          of prefixed and            meaning of prefixed        of prefixed and</w:t>
      </w:r>
    </w:p>
    <w:p>
      <w:r>
        <w:t>prefixed words                   suffixed words in        suffixed words             and suffixed words         suffixed words.</w:t>
      </w:r>
    </w:p>
    <w:p>
      <w:r>
        <w:t>varied contexts.</w:t>
      </w:r>
    </w:p>
    <w:p/>
    <w:p>
      <w:r>
        <w:t>Property of the Government of Kenya                          Page | 65                                             Not for Sale</w:t>
      </w:r>
    </w:p>
    <w:p>
      <w:r>
        <w:t>STRAND 7.0: NATURAL RESOURCES: WILDLIFE</w:t>
      </w:r>
    </w:p>
    <w:p>
      <w:r>
        <w:t>Strand        Sub-Strand       Specific Learning                      Suggested Learning Experiences        Key Inquiry</w:t>
      </w:r>
    </w:p>
    <w:p>
      <w:r>
        <w:t>Outcomes                                                                     Question (s)</w:t>
      </w:r>
    </w:p>
    <w:p>
      <w:r>
        <w:t>7.1 Listening 7.1.1: Listening By the end of the sub strand,          The learner is guided to:             1. Why should</w:t>
      </w:r>
    </w:p>
    <w:p>
      <w:r>
        <w:t>and Speaking for Detail        the learner should be able to:         • listen to a recorded text on wild      you listen</w:t>
      </w:r>
    </w:p>
    <w:p>
      <w:r>
        <w:t>a) identify main ideas in a               life and answer questions from        attentively?</w:t>
      </w:r>
    </w:p>
    <w:p>
      <w:r>
        <w:t>2 lessons            listening text                        the text in pairs                  2. What</w:t>
      </w:r>
    </w:p>
    <w:p>
      <w:r>
        <w:t>b) respond appropriately to            • discuss the main ideas in pairs        information do</w:t>
      </w:r>
    </w:p>
    <w:p>
      <w:r>
        <w:t>questions based on the                or groups                             we pick out</w:t>
      </w:r>
    </w:p>
    <w:p>
      <w:r>
        <w:t>listening text                     • listen to a passage read by peers      from a listening</w:t>
      </w:r>
    </w:p>
    <w:p>
      <w:r>
        <w:t>c) acknowledge the                        or the teacher and outline the        text?</w:t>
      </w:r>
    </w:p>
    <w:p>
      <w:r>
        <w:t>importance of listening               main ideas from the text</w:t>
      </w:r>
    </w:p>
    <w:p>
      <w:r>
        <w:t>for detail in life                    individually</w:t>
      </w:r>
    </w:p>
    <w:p>
      <w:r>
        <w:t>• discuss answers based on a</w:t>
      </w:r>
    </w:p>
    <w:p>
      <w:r>
        <w:t>given text in pairs or groups.</w:t>
      </w:r>
    </w:p>
    <w:p/>
    <w:p>
      <w:r>
        <w:t>Core competences to be developed:</w:t>
      </w:r>
    </w:p>
    <w:p>
      <w:r>
        <w:t>• Communication is promoted as the leaner listens keenly and actively and responds to questions.</w:t>
      </w:r>
    </w:p>
    <w:p>
      <w:r>
        <w:t>• Digital literacy is enhanced as the learner interact with digital devices listens to a recorded text.</w:t>
      </w:r>
    </w:p>
    <w:p>
      <w:r>
        <w:t>Pertinent and Contemporary Issues (PCIs)</w:t>
      </w:r>
    </w:p>
    <w:p>
      <w:r>
        <w:t>Wildlife Conservation; awareness on conservation of wildlife is enhanced as the learner interacts with information about</w:t>
      </w:r>
    </w:p>
    <w:p>
      <w:r>
        <w:t>wildlife.</w:t>
      </w:r>
    </w:p>
    <w:p>
      <w:r>
        <w:t>Values:</w:t>
      </w:r>
    </w:p>
    <w:p>
      <w:r>
        <w:t>• Patriotism as the learner interacts with texts on Kenya’s rich wildlife heritage.</w:t>
      </w:r>
    </w:p>
    <w:p>
      <w:r>
        <w:t>• Responsibility as the learner is sensitised on the importance of wildlife.</w:t>
      </w:r>
    </w:p>
    <w:p/>
    <w:p>
      <w:r>
        <w:t>Property of the Government of Kenya                   Page | 66                                             Not for Sale</w:t>
      </w:r>
    </w:p>
    <w:p>
      <w:r>
        <w:t>Link to other subjects:</w:t>
      </w:r>
    </w:p>
    <w:p>
      <w:r>
        <w:t>Integrated Science and Social Studies also cover aspects of wildlife</w:t>
      </w:r>
    </w:p>
    <w:p/>
    <w:p>
      <w:r>
        <w:t>Assessment Rubric</w:t>
      </w:r>
    </w:p>
    <w:p>
      <w:r>
        <w:t>Indicator                        Exceeds Expectations        Meets Expectations          Approaches                  Below Expectations</w:t>
      </w:r>
    </w:p>
    <w:p>
      <w:r>
        <w:t>Expectations</w:t>
      </w:r>
    </w:p>
    <w:p>
      <w:r>
        <w:t>Ability to identify              Identifies all the main     Identifies all the main     Identifies some main        Identifies some main</w:t>
      </w:r>
    </w:p>
    <w:p>
      <w:r>
        <w:t>main ideas in a                  ideas in a listening text   ideas in a listening text   ideas in a listening text   ideas in a listening text</w:t>
      </w:r>
    </w:p>
    <w:p>
      <w:r>
        <w:t>listening text                   promptly                                                                            with assistance</w:t>
      </w:r>
    </w:p>
    <w:p>
      <w:r>
        <w:t>Ability to respond               Responds correctly to       Responds correctly to       Responds correctly to       Responds correctly to</w:t>
      </w:r>
    </w:p>
    <w:p>
      <w:r>
        <w:t>correctly to questions           all questions with          all questions               questions but misses        questions but mosses</w:t>
      </w:r>
    </w:p>
    <w:p>
      <w:r>
        <w:t>illustrations                                           some                        many.</w:t>
      </w:r>
    </w:p>
    <w:p/>
    <w:p>
      <w:r>
        <w:t>Property of the Government of Kenya                             Page | 67                                                Not for Sale</w:t>
      </w:r>
    </w:p>
    <w:p>
      <w:r>
        <w:t>Strand            Sub strand              Specific Learning            Suggested Learning Experiences              Key Inquiry</w:t>
      </w:r>
    </w:p>
    <w:p>
      <w:r>
        <w:t>Outcomes                                                                 Question (s)</w:t>
      </w:r>
    </w:p>
    <w:p>
      <w:r>
        <w:t>7.2 Reading 7.2.1 Intensive               By the end of the sub        The learner is guided to:                   1. What</w:t>
      </w:r>
    </w:p>
    <w:p>
      <w:r>
        <w:t>Reading:                      strand, the learner should   • study information presented in               information do</w:t>
      </w:r>
    </w:p>
    <w:p>
      <w:r>
        <w:t>Visuals                       be able to:                     optical illusions in print/ electronic      we obtain from</w:t>
      </w:r>
    </w:p>
    <w:p>
      <w:r>
        <w:t>a) identify different           devices and discuss findings in             visuals?</w:t>
      </w:r>
    </w:p>
    <w:p>
      <w:r>
        <w:t>visuals in given            pairs                                    2. How can one</w:t>
      </w:r>
    </w:p>
    <w:p>
      <w:r>
        <w:t>2 lessons                   contexts correctly       • make inference of implied meaning            interpret a visual</w:t>
      </w:r>
    </w:p>
    <w:p>
      <w:r>
        <w:t>b) make a connection            from the visuals                            correctly?</w:t>
      </w:r>
    </w:p>
    <w:p>
      <w:r>
        <w:t>between visuals and      • make connections of the visuals</w:t>
      </w:r>
    </w:p>
    <w:p>
      <w:r>
        <w:t>the written text            such as pictures, graphs,</w:t>
      </w:r>
    </w:p>
    <w:p>
      <w:r>
        <w:t>c) interpret visuals            illustrations, charts and videos</w:t>
      </w:r>
    </w:p>
    <w:p>
      <w:r>
        <w:t>correctly for meaning       provided with written text in groups</w:t>
      </w:r>
    </w:p>
    <w:p>
      <w:r>
        <w:t>d) appreciate the role of    • write a summary of what has been</w:t>
      </w:r>
    </w:p>
    <w:p>
      <w:r>
        <w:t>visuals simplifying         viewed in the visuals which may</w:t>
      </w:r>
    </w:p>
    <w:p>
      <w:r>
        <w:t>representation.             depict human wildlife conflict</w:t>
      </w:r>
    </w:p>
    <w:p>
      <w:r>
        <w:t>• present a piece of written</w:t>
      </w:r>
    </w:p>
    <w:p>
      <w:r>
        <w:t>information in form of a visual</w:t>
      </w:r>
    </w:p>
    <w:p>
      <w:r>
        <w:t>• make visuals on wild life in groups</w:t>
      </w:r>
    </w:p>
    <w:p>
      <w:r>
        <w:t>or pairs.</w:t>
      </w:r>
    </w:p>
    <w:p>
      <w:r>
        <w:t>Core competences to be developed:</w:t>
      </w:r>
    </w:p>
    <w:p>
      <w:r>
        <w:t>• Citizenship is fostered as the learner interacts with information from various visual material on human wildlife conflict.</w:t>
      </w:r>
    </w:p>
    <w:p>
      <w:r>
        <w:t>• Learning to learn is enhanced as the learner makes visuals in line with theme of wildlife.</w:t>
      </w:r>
    </w:p>
    <w:p>
      <w:r>
        <w:t>Pertinent and Contemporary Issues (PCIs)</w:t>
      </w:r>
    </w:p>
    <w:p>
      <w:r>
        <w:t>Environmental and social issues as the learner learn the importance of co-existing with wild life</w:t>
      </w:r>
    </w:p>
    <w:p/>
    <w:p>
      <w:r>
        <w:t>Property of the Government of Kenya                          Page | 68                                              Not for Sale</w:t>
      </w:r>
    </w:p>
    <w:p>
      <w:r>
        <w:t>Values:</w:t>
      </w:r>
    </w:p>
    <w:p>
      <w:r>
        <w:t>Patriotism as the learner engages on importance of wild life.</w:t>
      </w:r>
    </w:p>
    <w:p>
      <w:r>
        <w:t>Link to other subjects:</w:t>
      </w:r>
    </w:p>
    <w:p>
      <w:r>
        <w:t>Visuals are also learnt in agriculture, social studies and visual arts.</w:t>
      </w:r>
    </w:p>
    <w:p/>
    <w:p>
      <w:r>
        <w:t>Assessment Rubric</w:t>
      </w:r>
    </w:p>
    <w:p>
      <w:r>
        <w:t>Indicators                     Exceeds Expectations         Meets Expectations       Approaches                 Below Expectations</w:t>
      </w:r>
    </w:p>
    <w:p>
      <w:r>
        <w:t>Expectation</w:t>
      </w:r>
    </w:p>
    <w:p>
      <w:r>
        <w:t>Ability to identify            Identifies different         Identifies different     Identifies different       Struggles to identify</w:t>
      </w:r>
    </w:p>
    <w:p>
      <w:r>
        <w:t>different visuals in           visuals correctly in a       visuals correctly in a   visuals correctly in a     different visuals</w:t>
      </w:r>
    </w:p>
    <w:p>
      <w:r>
        <w:t>given contexts                 range of contexts            given context            given context but          correctly in given a</w:t>
      </w:r>
    </w:p>
    <w:p>
      <w:r>
        <w:t>correctly                                                                            misses some                context assistance</w:t>
      </w:r>
    </w:p>
    <w:p>
      <w:r>
        <w:t>Ability to make a              Consistently makes           Makes connections of     Requires prompting to      Has difficulty making</w:t>
      </w:r>
    </w:p>
    <w:p>
      <w:r>
        <w:t>connection of visuals          connections of all           most visuals and         make connections of        connections of visual</w:t>
      </w:r>
    </w:p>
    <w:p>
      <w:r>
        <w:t>and the written text.          visuals and written texts    written texts            visual and written texts   and written texts even</w:t>
      </w:r>
    </w:p>
    <w:p>
      <w:r>
        <w:t>with prompting</w:t>
      </w:r>
    </w:p>
    <w:p>
      <w:r>
        <w:t>Ability to interpret           Accurately and clearly       Clearly interprets all   interprets some visuals     Interprets some</w:t>
      </w:r>
    </w:p>
    <w:p>
      <w:r>
        <w:t>visuals for meaning.           interprets all visuals for   visuals for meaning.     for meaning with           visuals for meaning</w:t>
      </w:r>
    </w:p>
    <w:p>
      <w:r>
        <w:t>meaning.                                              prompting                  with difficulty even</w:t>
      </w:r>
    </w:p>
    <w:p>
      <w:r>
        <w:t>after prompting .</w:t>
      </w:r>
    </w:p>
    <w:p/>
    <w:p>
      <w:r>
        <w:t>Property of the Government of Kenya                            Page | 69                                           Not for Sale</w:t>
      </w:r>
    </w:p>
    <w:p>
      <w:r>
        <w:t>Strand                Sub strand          Specific Learning              Suggested Learning Experiences            Key Inquiry</w:t>
      </w:r>
    </w:p>
    <w:p>
      <w:r>
        <w:t>Outcomes                                                                 Question (s)</w:t>
      </w:r>
    </w:p>
    <w:p>
      <w:r>
        <w:t>7.3 Grammar           7.3.1 Word          By the end of the sub          The learner is guided to:                 1. What are</w:t>
      </w:r>
    </w:p>
    <w:p>
      <w:r>
        <w:t>in Use                Classes:            strand, the learner should     • study a chart displaying the indefinite    indefinite and</w:t>
      </w:r>
    </w:p>
    <w:p>
      <w:r>
        <w:t>Pronouns            be able to:                       and reflexive pronouns to distinguish     reflexive</w:t>
      </w:r>
    </w:p>
    <w:p>
      <w:r>
        <w:t>a) identify indefinite and        between them                              pronouns?</w:t>
      </w:r>
    </w:p>
    <w:p>
      <w:r>
        <w:t>reflexive pronouns         • listen to an audio on wildlife from a   2. Why do we</w:t>
      </w:r>
    </w:p>
    <w:p>
      <w:r>
        <w:t>correctly                     digital device and write down the         use indefinite</w:t>
      </w:r>
    </w:p>
    <w:p>
      <w:r>
        <w:t>b) use indefinite and             indefinite and reflexive pronouns         pronouns?</w:t>
      </w:r>
    </w:p>
    <w:p>
      <w:r>
        <w:t>reflexive pronouns in         from the audio text</w:t>
      </w:r>
    </w:p>
    <w:p>
      <w:r>
        <w:t>sentences correctly        • construct sentences using indefinite</w:t>
      </w:r>
    </w:p>
    <w:p>
      <w:r>
        <w:t>c) appreciate the role of         and reflexive pronouns in groups</w:t>
      </w:r>
    </w:p>
    <w:p>
      <w:r>
        <w:t>indefinite and reflexive   • choose an appropriate indefinite and</w:t>
      </w:r>
    </w:p>
    <w:p>
      <w:r>
        <w:t>pronouns in                   reflexive pronoun to fill in gaps in</w:t>
      </w:r>
    </w:p>
    <w:p>
      <w:r>
        <w:t>communication.                given sentences</w:t>
      </w:r>
    </w:p>
    <w:p>
      <w:r>
        <w:t>• construct correct sentences using</w:t>
      </w:r>
    </w:p>
    <w:p>
      <w:r>
        <w:t>reflexive and indefinite pronouns</w:t>
      </w:r>
    </w:p>
    <w:p>
      <w:r>
        <w:t>from and a substitution table.</w:t>
      </w:r>
    </w:p>
    <w:p>
      <w:r>
        <w:t>Core competences to be developed:</w:t>
      </w:r>
    </w:p>
    <w:p>
      <w:r>
        <w:t>• Citizenship is promoted as the learner listens to a text on wildlife resources hence caring for others and the environment.</w:t>
      </w:r>
    </w:p>
    <w:p>
      <w:r>
        <w:t>• Collaboration is developed as the learners participate actively in groups to enhance their knowledge on indefinite and</w:t>
      </w:r>
    </w:p>
    <w:p>
      <w:r>
        <w:t>reflexive pronouns.</w:t>
      </w:r>
    </w:p>
    <w:p>
      <w:r>
        <w:t>Pertinent and Contemporary Issues (PCIs)</w:t>
      </w:r>
    </w:p>
    <w:p>
      <w:r>
        <w:t>Environmental and social issues on animal welfare as the learner reads and listens to texts on animal protection and care</w:t>
      </w:r>
    </w:p>
    <w:p/>
    <w:p>
      <w:r>
        <w:t>Property of the Government of Kenya                           Page | 70                                          Not for Sale</w:t>
      </w:r>
    </w:p>
    <w:p>
      <w:r>
        <w:t>Values:</w:t>
      </w:r>
    </w:p>
    <w:p>
      <w:r>
        <w:t>Respect as learners work in groups and respect each other’s’ opinions</w:t>
      </w:r>
    </w:p>
    <w:p>
      <w:r>
        <w:t>Link to other subjects:</w:t>
      </w:r>
    </w:p>
    <w:p>
      <w:r>
        <w:t>Kiswahili, Germany, French, Arabic and Chinese -Indefinite and reflexive pronouns are taught in all these languages</w:t>
      </w:r>
    </w:p>
    <w:p/>
    <w:p>
      <w:r>
        <w:t>Assessment Rubric</w:t>
      </w:r>
    </w:p>
    <w:p>
      <w:r>
        <w:t>Indicator                        Exceeds expectation         Meets expectation          Approaches                 Below expectations</w:t>
      </w:r>
    </w:p>
    <w:p>
      <w:r>
        <w:t>expectation</w:t>
      </w:r>
    </w:p>
    <w:p>
      <w:r>
        <w:t>Ability to identify              Identifies all indefinite   Identifies all the         Identifies some of the     Needs assistance to</w:t>
      </w:r>
    </w:p>
    <w:p>
      <w:r>
        <w:t>indefinite and reflexive         and reflexive pronouns      indefinite and reflexive   indefinite and reflexive   identify some</w:t>
      </w:r>
    </w:p>
    <w:p>
      <w:r>
        <w:t>pronouns correctly               correctly and               pronouns correctly         pronouns correctly         indefinite and reflexive</w:t>
      </w:r>
    </w:p>
    <w:p>
      <w:r>
        <w:t>categorises them                                                                  pronouns</w:t>
      </w:r>
    </w:p>
    <w:p>
      <w:r>
        <w:t>Ability to use                   Uses all indefinite and     Uses all indefinite and    Uses some of               Has difficulty using</w:t>
      </w:r>
    </w:p>
    <w:p>
      <w:r>
        <w:t>indefinite and reflexive         reflexive pronouns in       reflexive pronouns in      indefinite and reflexive   indefinite and reflexive</w:t>
      </w:r>
    </w:p>
    <w:p>
      <w:r>
        <w:t>pronouns in sentences            sentences creatively        sentences correctly        pronouns in sentences      pronouns in sentences</w:t>
      </w:r>
    </w:p>
    <w:p>
      <w:r>
        <w:t>correctly                        and correctly                                          correctly but misses       correctly</w:t>
      </w:r>
    </w:p>
    <w:p>
      <w:r>
        <w:t>some</w:t>
      </w:r>
    </w:p>
    <w:p/>
    <w:p>
      <w:r>
        <w:t>Property of the Government of Kenya                             Page | 71                                             Not for Sale</w:t>
      </w:r>
    </w:p>
    <w:p>
      <w:r>
        <w:t>Strand              Sub strand        Specific Learning               Suggested Learning Experiences           Key Inquiry</w:t>
      </w:r>
    </w:p>
    <w:p>
      <w:r>
        <w:t>Outcomes                                                                 Question (s)</w:t>
      </w:r>
    </w:p>
    <w:p>
      <w:r>
        <w:t>7 .4 Reading        7.4.1 Intensive   By the end of the sub strand,   The learner is guided to :               1. How do</w:t>
      </w:r>
    </w:p>
    <w:p>
      <w:r>
        <w:t>Reading:    the learner should be able      • read the short story and pick out         characters</w:t>
      </w:r>
    </w:p>
    <w:p>
      <w:r>
        <w:t>Short story to:                                the characters                           make the</w:t>
      </w:r>
    </w:p>
    <w:p>
      <w:r>
        <w:t>a) identify the characters in   • discuss in small groups the things        story to come</w:t>
      </w:r>
    </w:p>
    <w:p>
      <w:r>
        <w:t>a given short story            done by the characters in the short      alive?</w:t>
      </w:r>
    </w:p>
    <w:p>
      <w:r>
        <w:t>b) explains the relationship       story.                                2. How does one</w:t>
      </w:r>
    </w:p>
    <w:p>
      <w:r>
        <w:t>between the characters      • dramatise different characters in a       identify</w:t>
      </w:r>
    </w:p>
    <w:p>
      <w:r>
        <w:t>in the short story             short story in order to bring out        qualities of</w:t>
      </w:r>
    </w:p>
    <w:p>
      <w:r>
        <w:t>c) c) appreciate the role of       their traits                             characters in a</w:t>
      </w:r>
    </w:p>
    <w:p>
      <w:r>
        <w:t>the characters in the       • distinguish between the main              short story?</w:t>
      </w:r>
    </w:p>
    <w:p>
      <w:r>
        <w:t>short story in depicting       characters and the minor</w:t>
      </w:r>
    </w:p>
    <w:p>
      <w:r>
        <w:t>real-life experiences.         characters.</w:t>
      </w:r>
    </w:p>
    <w:p>
      <w:r>
        <w:t>• use relationship trees diagrams,</w:t>
      </w:r>
    </w:p>
    <w:p>
      <w:r>
        <w:t>character map or any other</w:t>
      </w:r>
    </w:p>
    <w:p>
      <w:r>
        <w:t>diagrammatic tool to show how</w:t>
      </w:r>
    </w:p>
    <w:p>
      <w:r>
        <w:t>the characters relate to each other</w:t>
      </w:r>
    </w:p>
    <w:p>
      <w:r>
        <w:t>in groups</w:t>
      </w:r>
    </w:p>
    <w:p>
      <w:r>
        <w:t>• display the tree diagram via power</w:t>
      </w:r>
    </w:p>
    <w:p>
      <w:r>
        <w:t>point or manila paper</w:t>
      </w:r>
    </w:p>
    <w:p>
      <w:r>
        <w:t>Core competences to be developed:</w:t>
      </w:r>
    </w:p>
    <w:p>
      <w:r>
        <w:t>• Critical thinking is enhanced as the learner discusses the actions of the character.</w:t>
      </w:r>
    </w:p>
    <w:p>
      <w:r>
        <w:t>• Creativity and imagination is enhanced as leaner shows the relationships between characters in the story.</w:t>
      </w:r>
    </w:p>
    <w:p/>
    <w:p>
      <w:r>
        <w:t>Property of the Government of Kenya                      Page | 72                                           Not for Sale</w:t>
      </w:r>
    </w:p>
    <w:p>
      <w:r>
        <w:t>Pertinent and Contemporary Issues (PCIs)</w:t>
      </w:r>
    </w:p>
    <w:p>
      <w:r>
        <w:t>Social cohesion as leaners dramatise different characters in a Short story.</w:t>
      </w:r>
    </w:p>
    <w:p>
      <w:r>
        <w:t>Values:</w:t>
      </w:r>
    </w:p>
    <w:p>
      <w:r>
        <w:t>Responsibility as the learner engages and helps others in group discussions.</w:t>
      </w:r>
    </w:p>
    <w:p>
      <w:r>
        <w:t>Link to other subjects:</w:t>
      </w:r>
    </w:p>
    <w:p>
      <w:r>
        <w:t>Kiswahili and other languages also teach short stories.</w:t>
      </w:r>
    </w:p>
    <w:p/>
    <w:p>
      <w:r>
        <w:t>Assessment Rubric</w:t>
      </w:r>
    </w:p>
    <w:p>
      <w:r>
        <w:t>Indicator                        Exceeds expectation        Meets expectation       Approaches              Below expectations</w:t>
      </w:r>
    </w:p>
    <w:p>
      <w:r>
        <w:t>expectation</w:t>
      </w:r>
    </w:p>
    <w:p>
      <w:r>
        <w:t>Ability to identify the          Identifies all the         Identify all the        Identifies some         Has difficulty Identifying</w:t>
      </w:r>
    </w:p>
    <w:p>
      <w:r>
        <w:t>characters in a short            characters in the short    characters in the       characters in the       some characters in the</w:t>
      </w:r>
    </w:p>
    <w:p>
      <w:r>
        <w:t>story read                       story and categorises      short story             short story with        short story even after</w:t>
      </w:r>
    </w:p>
    <w:p>
      <w:r>
        <w:t>them according to traits                           prompting               prompting</w:t>
      </w:r>
    </w:p>
    <w:p>
      <w:r>
        <w:t>Ability to explain the           Explaining the             Explains the            Explains the            Struggles to explain the</w:t>
      </w:r>
    </w:p>
    <w:p>
      <w:r>
        <w:t>relationships all the            relationships of all the   relationships of all    relationships of some   relationships of some of</w:t>
      </w:r>
    </w:p>
    <w:p>
      <w:r>
        <w:t>characters in a short            characters in the short    the characters in the   characters in the       the characters in the short</w:t>
      </w:r>
    </w:p>
    <w:p>
      <w:r>
        <w:t>story.                           story clearly with         short story clearly.    short story with        story even after</w:t>
      </w:r>
    </w:p>
    <w:p>
      <w:r>
        <w:t>illustrations                                      prompting               prompting.</w:t>
      </w:r>
    </w:p>
    <w:p/>
    <w:p>
      <w:r>
        <w:t>Property of the Government of Kenya                          Page | 73                                            Not for Sale</w:t>
      </w:r>
    </w:p>
    <w:p>
      <w:r>
        <w:t>Strand           Sub strand        Specific Learning          Suggested Learning Experiences              Key Inquiry</w:t>
      </w:r>
    </w:p>
    <w:p>
      <w:r>
        <w:t>Outcomes                                                               Question (s)</w:t>
      </w:r>
    </w:p>
    <w:p>
      <w:r>
        <w:t>7.5 Writing      7.5.1 Composition By the end of the sub      The learner is guided to :                  1. Why is it</w:t>
      </w:r>
    </w:p>
    <w:p>
      <w:r>
        <w:t>Writing     strand, the learner        • discuss the steps in the writng              important to</w:t>
      </w:r>
    </w:p>
    <w:p>
      <w:r>
        <w:t>should be able to:            process in groups.                          plan before</w:t>
      </w:r>
    </w:p>
    <w:p>
      <w:r>
        <w:t>a) Identify the steps in   • brainstorm with peers about the topic        writing?</w:t>
      </w:r>
    </w:p>
    <w:p>
      <w:r>
        <w:t>the writing process       given.                                   2. How would</w:t>
      </w:r>
    </w:p>
    <w:p>
      <w:r>
        <w:t>b) Write a dialogue on     • use a digital device to search for           you ensure that</w:t>
      </w:r>
    </w:p>
    <w:p>
      <w:r>
        <w:t>a given topic             information and ideas on the topic          you make your</w:t>
      </w:r>
    </w:p>
    <w:p>
      <w:r>
        <w:t>c) appreciate the             from the internet                           composition</w:t>
      </w:r>
    </w:p>
    <w:p>
      <w:r>
        <w:t>importance of the      • outline the ideas to include in a            clear and</w:t>
      </w:r>
    </w:p>
    <w:p>
      <w:r>
        <w:t>writing process in        dilaogue                                    interesting?</w:t>
      </w:r>
    </w:p>
    <w:p>
      <w:r>
        <w:t>enhancing clear        • write a rough draft of the dialogue on</w:t>
      </w:r>
    </w:p>
    <w:p>
      <w:r>
        <w:t>communication             a topic based on an issue such as</w:t>
      </w:r>
    </w:p>
    <w:p>
      <w:r>
        <w:t>wildlife.</w:t>
      </w:r>
    </w:p>
    <w:p>
      <w:r>
        <w:t>• revise the dialogue by adding,</w:t>
      </w:r>
    </w:p>
    <w:p>
      <w:r>
        <w:t>rearranging, removing and replacing</w:t>
      </w:r>
    </w:p>
    <w:p>
      <w:r>
        <w:t>ideas, words, phrases and sentences</w:t>
      </w:r>
    </w:p>
    <w:p>
      <w:r>
        <w:t>• edit the dialogue to check for</w:t>
      </w:r>
    </w:p>
    <w:p>
      <w:r>
        <w:t>repetition, clarity, grammar, spelling</w:t>
      </w:r>
    </w:p>
    <w:p>
      <w:r>
        <w:t>and punctuation</w:t>
      </w:r>
    </w:p>
    <w:p>
      <w:r>
        <w:t>• evaluate each other’s dialogue in</w:t>
      </w:r>
    </w:p>
    <w:p>
      <w:r>
        <w:t>small groups</w:t>
      </w:r>
    </w:p>
    <w:p>
      <w:r>
        <w:t>• share the final dialogues with others</w:t>
      </w:r>
    </w:p>
    <w:p>
      <w:r>
        <w:t>by posting them on the walls</w:t>
      </w:r>
    </w:p>
    <w:p/>
    <w:p>
      <w:r>
        <w:t>Property of the Government of Kenya                    Page | 74                                          Not for Sale</w:t>
      </w:r>
    </w:p>
    <w:p>
      <w:r>
        <w:t>Core competences to be developed:</w:t>
      </w:r>
    </w:p>
    <w:p>
      <w:r>
        <w:t>• Communication and collaboration is developed as the learner goes through the writing process to end up with a well</w:t>
      </w:r>
    </w:p>
    <w:p>
      <w:r>
        <w:t>written piece.</w:t>
      </w:r>
    </w:p>
    <w:p>
      <w:r>
        <w:t>• Digital literacy is developed as the learner searches for information from the internet.</w:t>
      </w:r>
    </w:p>
    <w:p>
      <w:r>
        <w:t>Pertinent and Contemporary Issues (PCIs)</w:t>
      </w:r>
    </w:p>
    <w:p>
      <w:r>
        <w:t>• Effective communication is achieved as the learner connects ideas logically in writing.</w:t>
      </w:r>
    </w:p>
    <w:p>
      <w:r>
        <w:t>• Critical thinking is enhanced as the learner evaluates his or her own and others’ compositions.</w:t>
      </w:r>
    </w:p>
    <w:p>
      <w:r>
        <w:t>Values: Unity as the learner brainstorms about ideas for writing compositions with peers.</w:t>
      </w:r>
    </w:p>
    <w:p>
      <w:r>
        <w:t>Link to other subjects:</w:t>
      </w:r>
    </w:p>
    <w:p>
      <w:r>
        <w:t>Kiswahili and other language subjects also tackle the writing process.</w:t>
      </w:r>
    </w:p>
    <w:p/>
    <w:p>
      <w:r>
        <w:t>Assessment Rubric</w:t>
      </w:r>
    </w:p>
    <w:p>
      <w:r>
        <w:t>Indicators                    Exceeds Expectations         Meets Expectations        Approaches                  Below Expectations</w:t>
      </w:r>
    </w:p>
    <w:p>
      <w:r>
        <w:t>expectations</w:t>
      </w:r>
    </w:p>
    <w:p/>
    <w:p>
      <w:r>
        <w:t>Ability to describe           Describes all the steps in   Describes the all steps   Describes some of the       Requires assistance</w:t>
      </w:r>
    </w:p>
    <w:p>
      <w:r>
        <w:t>the writing process           the writing process          in the writing process    steps in the writing        to describe some</w:t>
      </w:r>
    </w:p>
    <w:p>
      <w:r>
        <w:t>clearly                       clearly giving details for   clearly                   process.                    steps in the writing</w:t>
      </w:r>
    </w:p>
    <w:p>
      <w:r>
        <w:t>each stage                                                                         process</w:t>
      </w:r>
    </w:p>
    <w:p>
      <w:r>
        <w:t>Ability to write a            Writes a clear and           Writes a clear            Writes a dialogue with      Writes an unclear</w:t>
      </w:r>
    </w:p>
    <w:p>
      <w:r>
        <w:t>dialogue following            captivating dialogue that    dialogue following the    some slight errors but      dialogue and</w:t>
      </w:r>
    </w:p>
    <w:p>
      <w:r>
        <w:t>the steps in the              following all the steps in   writing process.          follows most of the steps   struggles to follow</w:t>
      </w:r>
    </w:p>
    <w:p>
      <w:r>
        <w:t>writing process               the writing process.                                   in the writing process.     the writing process.</w:t>
      </w:r>
    </w:p>
    <w:p/>
    <w:p>
      <w:r>
        <w:t>Property of the Government of Kenya                           Page | 75                                            Not for Sale</w:t>
      </w:r>
    </w:p>
    <w:p>
      <w:r>
        <w:t>STRAND 8.0: TOURISM: DOMESTIC</w:t>
      </w:r>
    </w:p>
    <w:p>
      <w:r>
        <w:t>Strand        Sub strand      Specific Learning                      Suggested Learning                      Key Inquiry</w:t>
      </w:r>
    </w:p>
    <w:p>
      <w:r>
        <w:t>Outcomes                               Experiences                             Question (s)</w:t>
      </w:r>
    </w:p>
    <w:p>
      <w:r>
        <w:t>8.1 Listening 7.1.1 Listening By the end of the sub strand,          Learner is guided to:                   1. How can you</w:t>
      </w:r>
    </w:p>
    <w:p>
      <w:r>
        <w:t>and Speaking  and Responding: the learner should be able to:         • predict events in a myth from            tell what is</w:t>
      </w:r>
    </w:p>
    <w:p>
      <w:r>
        <w:t>Oral Narratives a) identify the characters in             the title or pictures in the story      going to</w:t>
      </w:r>
    </w:p>
    <w:p>
      <w:r>
        <w:t>a given myth                       • listen to a narration of a myth          happen in a</w:t>
      </w:r>
    </w:p>
    <w:p>
      <w:r>
        <w:t>b) narrate the key events in           • retell a myth to their peers             story?</w:t>
      </w:r>
    </w:p>
    <w:p>
      <w:r>
        <w:t>a given myth                       • watch a video recording of a          2. How are the</w:t>
      </w:r>
    </w:p>
    <w:p>
      <w:r>
        <w:t>c) explain the moral lesson               myth                                    characters or</w:t>
      </w:r>
    </w:p>
    <w:p>
      <w:r>
        <w:t>in a set myth                      • identify the characters in the           events in the</w:t>
      </w:r>
    </w:p>
    <w:p>
      <w:r>
        <w:t>d) relate the characters in a             myth                                    story related</w:t>
      </w:r>
    </w:p>
    <w:p>
      <w:r>
        <w:t>myth to real life                  • answer questions from the                to the people</w:t>
      </w:r>
    </w:p>
    <w:p>
      <w:r>
        <w:t>e) acknowledge the role                   story in pairs or small groups          or happenings</w:t>
      </w:r>
    </w:p>
    <w:p>
      <w:r>
        <w:t>importance of oral                                                            around us?</w:t>
      </w:r>
    </w:p>
    <w:p>
      <w:r>
        <w:t>• discuss the lessons learnt from</w:t>
      </w:r>
    </w:p>
    <w:p>
      <w:r>
        <w:t>literature in lifelong</w:t>
      </w:r>
    </w:p>
    <w:p>
      <w:r>
        <w:t>a myth</w:t>
      </w:r>
    </w:p>
    <w:p>
      <w:r>
        <w:t>learning.</w:t>
      </w:r>
    </w:p>
    <w:p>
      <w:r>
        <w:t>• discuss the relevance of the</w:t>
      </w:r>
    </w:p>
    <w:p>
      <w:r>
        <w:t>story to real life.</w:t>
      </w:r>
    </w:p>
    <w:p>
      <w:r>
        <w:t>Core competences to be developed:</w:t>
      </w:r>
    </w:p>
    <w:p>
      <w:r>
        <w:t>• Digital Literacy as learner interacts with technology through video recordings</w:t>
      </w:r>
    </w:p>
    <w:p>
      <w:r>
        <w:t>• Communication and Collaboration as the learner discusses the moral lesson of a story in groups.</w:t>
      </w:r>
    </w:p>
    <w:p>
      <w:r>
        <w:t>Pertinent and Contemporary Issues (PCIs)</w:t>
      </w:r>
    </w:p>
    <w:p>
      <w:r>
        <w:t>Cohesion is enhanced as the learner interacts with stories from various communities.</w:t>
      </w:r>
    </w:p>
    <w:p>
      <w:r>
        <w:t>Values:</w:t>
      </w:r>
    </w:p>
    <w:p>
      <w:r>
        <w:t>Respect: developed as the learner works together with others</w:t>
      </w:r>
    </w:p>
    <w:p/>
    <w:p>
      <w:r>
        <w:t>Property of the Government of Kenya                   Page | 76                                             Not for Sale</w:t>
      </w:r>
    </w:p>
    <w:p>
      <w:r>
        <w:t>Links to other Subjects:</w:t>
      </w:r>
    </w:p>
    <w:p>
      <w:r>
        <w:t>Myths and other types of narratives are learnt in Social Studies, Religious Education and Performing Arts-</w:t>
      </w:r>
    </w:p>
    <w:p/>
    <w:p>
      <w:r>
        <w:t>Assessment Rubric</w:t>
      </w:r>
    </w:p>
    <w:p>
      <w:r>
        <w:t>Indicators                     Exceeds Expectations         Meets Expectations Approaches                      Below Expectations</w:t>
      </w:r>
    </w:p>
    <w:p>
      <w:r>
        <w:t>Expectations</w:t>
      </w:r>
    </w:p>
    <w:p>
      <w:r>
        <w:t>Ability to identify    Identifies all the                   Identifies all the   Identifies characters in      Identifies characters in a</w:t>
      </w:r>
    </w:p>
    <w:p>
      <w:r>
        <w:t>the characters in a    characters in a myth and             characters in a myth a myth but leaves out         myth but leaves out most</w:t>
      </w:r>
    </w:p>
    <w:p>
      <w:r>
        <w:t>myth                   their character traits                                    some</w:t>
      </w:r>
    </w:p>
    <w:p>
      <w:r>
        <w:t>Ability to narrate the Narrates key events in               Narrates key         Narrates some key             Attempts to narrate</w:t>
      </w:r>
    </w:p>
    <w:p>
      <w:r>
        <w:t>key events in a myth   a myth and gives                     events in a myth     events in a myth              events in a myth but</w:t>
      </w:r>
    </w:p>
    <w:p>
      <w:r>
        <w:t>supporting evidence                                                                     leaves out most of them</w:t>
      </w:r>
    </w:p>
    <w:p>
      <w:r>
        <w:t>Ability to explain the Explains the moral                    Explains the moral Explains the moral             Attempts to explain the</w:t>
      </w:r>
    </w:p>
    <w:p>
      <w:r>
        <w:t>moral lesson in a      lesson in a myth with                lesson in a myth    lesson in a myth with          moral lesson in a myth</w:t>
      </w:r>
    </w:p>
    <w:p>
      <w:r>
        <w:t>myth                   valid examples                                           assistance                     but most examples are</w:t>
      </w:r>
    </w:p>
    <w:p>
      <w:r>
        <w:t>not relevant</w:t>
      </w:r>
    </w:p>
    <w:p>
      <w:r>
        <w:t>Ability to relate the          Relates all the characters   Relates all the        Relates the characters      Relates some characters</w:t>
      </w:r>
    </w:p>
    <w:p>
      <w:r>
        <w:t>characters in a myth           in a myth to real life       characters in a myth   in the story to real life   in the story to real life</w:t>
      </w:r>
    </w:p>
    <w:p>
      <w:r>
        <w:t>to real life                   plausibly                    to real life           with assistance             with a lot of assistance</w:t>
      </w:r>
    </w:p>
    <w:p/>
    <w:p>
      <w:r>
        <w:t>Property of the Government of Kenya                            Page | 77                                            Not for Sale</w:t>
      </w:r>
    </w:p>
    <w:p>
      <w:r>
        <w:t>Strand            Sub Strand             Specific Learning               Suggested Learning Experiences         Key Inquiry</w:t>
      </w:r>
    </w:p>
    <w:p>
      <w:r>
        <w:t>Outcomes                                                               Question (s)</w:t>
      </w:r>
    </w:p>
    <w:p>
      <w:r>
        <w:t>8.2 Reading       7.2.1 Intensive        By the end of the sub strand,   Learner is guided to:                  1. How can one tell</w:t>
      </w:r>
    </w:p>
    <w:p>
      <w:r>
        <w:t>Reading:               the learner should be able      • identify the characters, themes         the meaning of</w:t>
      </w:r>
    </w:p>
    <w:p>
      <w:r>
        <w:t>Poem                   to:                                and aspects of style such as           unfamiliar words</w:t>
      </w:r>
    </w:p>
    <w:p>
      <w:r>
        <w:t>a) select required                 repetition from a poem                 used in a text?</w:t>
      </w:r>
    </w:p>
    <w:p>
      <w:r>
        <w:t>information from a text,    • infer the meaning of words from      2. Why should one</w:t>
      </w:r>
    </w:p>
    <w:p>
      <w:r>
        <w:t>b) use nonverbal cues to           the context,                           support an</w:t>
      </w:r>
    </w:p>
    <w:p>
      <w:r>
        <w:t>bring out the message in    • use visuals, synonyms, antonyms         opinion about a</w:t>
      </w:r>
    </w:p>
    <w:p>
      <w:r>
        <w:t>a poem                         among others to infer the              story or person</w:t>
      </w:r>
    </w:p>
    <w:p>
      <w:r>
        <w:t>c) make judgement on the           meaning of words                       with evidence?</w:t>
      </w:r>
    </w:p>
    <w:p>
      <w:r>
        <w:t>information in a text       • rap/recite the poem in turns,</w:t>
      </w:r>
    </w:p>
    <w:p>
      <w:r>
        <w:t>d) infer the meaning of         • answer direct and inferential</w:t>
      </w:r>
    </w:p>
    <w:p>
      <w:r>
        <w:t>unfamiliar words using         questions based on the poem.</w:t>
      </w:r>
    </w:p>
    <w:p>
      <w:r>
        <w:t>contextual clues            • retell events depicted in the poem</w:t>
      </w:r>
    </w:p>
    <w:p>
      <w:r>
        <w:t>e) acknowledge the                 in own words</w:t>
      </w:r>
    </w:p>
    <w:p>
      <w:r>
        <w:t>importance                  • make evidence supported</w:t>
      </w:r>
    </w:p>
    <w:p>
      <w:r>
        <w:t>comprehension in life.</w:t>
      </w:r>
    </w:p>
    <w:p>
      <w:r>
        <w:t>judgements about events about</w:t>
      </w:r>
    </w:p>
    <w:p>
      <w:r>
        <w:t>the message in a poem</w:t>
      </w:r>
    </w:p>
    <w:p>
      <w:r>
        <w:t>• conduct debates based on the</w:t>
      </w:r>
    </w:p>
    <w:p>
      <w:r>
        <w:t>poem</w:t>
      </w:r>
    </w:p>
    <w:p>
      <w:r>
        <w:t>• say what they like or do not like</w:t>
      </w:r>
    </w:p>
    <w:p>
      <w:r>
        <w:t>about a poem in pairs or small</w:t>
      </w:r>
    </w:p>
    <w:p>
      <w:r>
        <w:t>groups</w:t>
      </w:r>
    </w:p>
    <w:p/>
    <w:p>
      <w:r>
        <w:t>Property of the Government of Kenya                           Page | 78                                          Not for Sale</w:t>
      </w:r>
    </w:p>
    <w:p>
      <w:r>
        <w:t>•     use prior experience to when</w:t>
      </w:r>
    </w:p>
    <w:p>
      <w:r>
        <w:t>giving an opinion</w:t>
      </w:r>
    </w:p>
    <w:p>
      <w:r>
        <w:t>•     use previous knowledge when</w:t>
      </w:r>
    </w:p>
    <w:p>
      <w:r>
        <w:t>giving an opinion.</w:t>
      </w:r>
    </w:p>
    <w:p>
      <w:r>
        <w:t>Core competences to be developed:</w:t>
      </w:r>
    </w:p>
    <w:p>
      <w:r>
        <w:t>• Citizenship as learner interacts with poems related to the theme</w:t>
      </w:r>
    </w:p>
    <w:p>
      <w:r>
        <w:t>• Learning to learn practise saying what they like or do not like about a poem</w:t>
      </w:r>
    </w:p>
    <w:p>
      <w:r>
        <w:t>Pertinent and Contemporary Issues (PCIs)</w:t>
      </w:r>
    </w:p>
    <w:p>
      <w:r>
        <w:t>Effective communication as the learner conduct debates based on the poem during club meetings</w:t>
      </w:r>
    </w:p>
    <w:p>
      <w:r>
        <w:t>Values:</w:t>
      </w:r>
    </w:p>
    <w:p>
      <w:r>
        <w:t>Respect as the learner participates in discussions in pairs or groups</w:t>
      </w:r>
    </w:p>
    <w:p>
      <w:r>
        <w:t>Links to other subjects:</w:t>
      </w:r>
    </w:p>
    <w:p>
      <w:r>
        <w:t>Poetry is studied in both Kiswahili and French</w:t>
      </w:r>
    </w:p>
    <w:p/>
    <w:p>
      <w:r>
        <w:t>Assessment Rubrics</w:t>
      </w:r>
    </w:p>
    <w:p>
      <w:r>
        <w:t>Indicators         Exceeds Expectations                 Meets Expectations        Approaches                Below Expectations</w:t>
      </w:r>
    </w:p>
    <w:p>
      <w:r>
        <w:t>Expectations</w:t>
      </w:r>
    </w:p>
    <w:p>
      <w:r>
        <w:t>Ability to select            Selects all the required   Selects all the           Selects required          Selects required</w:t>
      </w:r>
    </w:p>
    <w:p>
      <w:r>
        <w:t>required information         information from a text    required information      information from a text   information from a text</w:t>
      </w:r>
    </w:p>
    <w:p>
      <w:r>
        <w:t>from a text,                 and gives relevant         from a text               but omits some details    but omits most details</w:t>
      </w:r>
    </w:p>
    <w:p>
      <w:r>
        <w:t>examples</w:t>
      </w:r>
    </w:p>
    <w:p>
      <w:r>
        <w:t>Ability to use               Uses nonverbal cues to     Uses nonverbal cues       Uses nonverbal cues       Uses nonverbal cues</w:t>
      </w:r>
    </w:p>
    <w:p>
      <w:r>
        <w:t>nonverbal cues to            bring out the message in   to bring out the          to bring out the          to bring out the</w:t>
      </w:r>
    </w:p>
    <w:p>
      <w:r>
        <w:t>a poem vividly             message in a poem         message in a poem but     message in a poem but</w:t>
      </w:r>
    </w:p>
    <w:p/>
    <w:p>
      <w:r>
        <w:t>Property of the Government of Kenya                         Page | 79                                           Not for Sale</w:t>
      </w:r>
    </w:p>
    <w:p>
      <w:r>
        <w:t>bring out the                                                                      is unable to use certain   is unable to use most</w:t>
      </w:r>
    </w:p>
    <w:p>
      <w:r>
        <w:t>message in a poem                                                                  cues                       cues</w:t>
      </w:r>
    </w:p>
    <w:p/>
    <w:p>
      <w:r>
        <w:t>Ability to evaluate           Evaluates the              Evaluates the             Evaluates                  Evaluates</w:t>
      </w:r>
    </w:p>
    <w:p>
      <w:r>
        <w:t>the information in a          information in a text      information in a text     information in a text      information in a text</w:t>
      </w:r>
    </w:p>
    <w:p>
      <w:r>
        <w:t>text based on prior           based on prior knowledge   based on prior            based on prior             based on prior</w:t>
      </w:r>
    </w:p>
    <w:p>
      <w:r>
        <w:t>knowledge and                 and experience with        knowledge and             knowledge and              knowledge and</w:t>
      </w:r>
    </w:p>
    <w:p>
      <w:r>
        <w:t>experience                    supporting evidence        experience                experience but leaves      experience but leaves</w:t>
      </w:r>
    </w:p>
    <w:p>
      <w:r>
        <w:t>out a few details          out a most details</w:t>
      </w:r>
    </w:p>
    <w:p>
      <w:r>
        <w:t>Ability to use                Uses contextual clues to   Uses contextual clues     Uses contextual clues      Requires assistance to</w:t>
      </w:r>
    </w:p>
    <w:p>
      <w:r>
        <w:t>context clues to infer        infer the meaning of       to infer the meaning of   to infer the meaning of    use contextual clues</w:t>
      </w:r>
    </w:p>
    <w:p>
      <w:r>
        <w:t>the meaning of                unfamiliar words and use   unfamiliar words          unfamiliar words with      to infer the meaning of</w:t>
      </w:r>
    </w:p>
    <w:p>
      <w:r>
        <w:t>unfamiliar words              them in sentences                                    some assistance            unfamiliar words with</w:t>
      </w:r>
    </w:p>
    <w:p>
      <w:r>
        <w:t>assistance</w:t>
      </w:r>
    </w:p>
    <w:p/>
    <w:p>
      <w:r>
        <w:t>Property of the Government of Kenya                         Page | 80                                            Not for Sale</w:t>
      </w:r>
    </w:p>
    <w:p>
      <w:r>
        <w:t>Strand               Sub strand            Specific Learning             Suggested Learning Experiences Key Inquiry</w:t>
      </w:r>
    </w:p>
    <w:p>
      <w:r>
        <w:t>Outcomes                                                     Question (s)</w:t>
      </w:r>
    </w:p>
    <w:p>
      <w:r>
        <w:t>8.3                  8.3.1                 By the end of the sub         Learner is guided to:                1. How do we</w:t>
      </w:r>
    </w:p>
    <w:p>
      <w:r>
        <w:t>Grammar in           Word Classes:         strand, the learner should    • identify the prepositions of          show where a</w:t>
      </w:r>
    </w:p>
    <w:p>
      <w:r>
        <w:t>Use                  Simple prepositions   be able to:                      position, place and time used        person or thing</w:t>
      </w:r>
    </w:p>
    <w:p>
      <w:r>
        <w:t>a) identify prepositions      • search for examples of                is?</w:t>
      </w:r>
    </w:p>
    <w:p>
      <w:r>
        <w:t>of position, time and        prepositions of position, time    2. How do you</w:t>
      </w:r>
    </w:p>
    <w:p>
      <w:r>
        <w:t>place correctly              and place from print or digital      show the</w:t>
      </w:r>
    </w:p>
    <w:p>
      <w:r>
        <w:t>b) use prepositions of           texts                                position of a</w:t>
      </w:r>
    </w:p>
    <w:p>
      <w:r>
        <w:t>position, time and        • use prepositions of position,         thing or the</w:t>
      </w:r>
    </w:p>
    <w:p>
      <w:r>
        <w:t>place in sentences           place and time in sentences          time something</w:t>
      </w:r>
    </w:p>
    <w:p>
      <w:r>
        <w:t>correctly                 • fill in gaps in given sentences       happens?</w:t>
      </w:r>
    </w:p>
    <w:p>
      <w:r>
        <w:t>c) appreciate the role of        using of prepositions of</w:t>
      </w:r>
    </w:p>
    <w:p>
      <w:r>
        <w:t>prepositions of              position time and place</w:t>
      </w:r>
    </w:p>
    <w:p>
      <w:r>
        <w:t>position, place and       • search for sentences featuring</w:t>
      </w:r>
    </w:p>
    <w:p>
      <w:r>
        <w:t>time in                      simple prepositions from</w:t>
      </w:r>
    </w:p>
    <w:p>
      <w:r>
        <w:t>communication.               newspapers, magazines and</w:t>
      </w:r>
    </w:p>
    <w:p>
      <w:r>
        <w:t>the internet</w:t>
      </w:r>
    </w:p>
    <w:p>
      <w:r>
        <w:t>• create crossword puzzles</w:t>
      </w:r>
    </w:p>
    <w:p>
      <w:r>
        <w:t>using simple prepositions in</w:t>
      </w:r>
    </w:p>
    <w:p>
      <w:r>
        <w:t>small groups.</w:t>
      </w:r>
    </w:p>
    <w:p>
      <w:r>
        <w:t>Core competences to be developed:</w:t>
      </w:r>
    </w:p>
    <w:p>
      <w:r>
        <w:t>• Learning to learn as the learner builds on their knowledge of simple prepositions to express themselves clearly.</w:t>
      </w:r>
    </w:p>
    <w:p>
      <w:r>
        <w:t>• Creativity and imagination as the learner creates a crossword puzzle using simple prepositions.</w:t>
      </w:r>
    </w:p>
    <w:p/>
    <w:p>
      <w:r>
        <w:t>Property of the Government of Kenya                      Page | 81                                           Not for Sale</w:t>
      </w:r>
    </w:p>
    <w:p>
      <w:r>
        <w:t>Pertinent and Contemporary Issues (PCIs)</w:t>
      </w:r>
    </w:p>
    <w:p>
      <w:r>
        <w:t>Citizenship Education- Ethnic relations is enhanced as the learner participates in group activities</w:t>
      </w:r>
    </w:p>
    <w:p>
      <w:r>
        <w:t>Values:</w:t>
      </w:r>
    </w:p>
    <w:p>
      <w:r>
        <w:t>Respect is developed as the learner engages in group work</w:t>
      </w:r>
    </w:p>
    <w:p>
      <w:r>
        <w:t>Links to other subjects:</w:t>
      </w:r>
    </w:p>
    <w:p>
      <w:r>
        <w:t>Arabic, Chinese, French and Germany focus on prepositions</w:t>
      </w:r>
    </w:p>
    <w:p/>
    <w:p>
      <w:r>
        <w:t>Assessment Rubric</w:t>
      </w:r>
    </w:p>
    <w:p>
      <w:r>
        <w:t>Indicators                       Exceeds Expectations    Meets Expectations     Approaches                  Below Expectations</w:t>
      </w:r>
    </w:p>
    <w:p>
      <w:r>
        <w:t>Expectations</w:t>
      </w:r>
    </w:p>
    <w:p>
      <w:r>
        <w:t>Ability to identify              Identifies all          Identifies all         Identifies most             Identifies some</w:t>
      </w:r>
    </w:p>
    <w:p>
      <w:r>
        <w:t>prepositions of                  prepositions of         prepositions of        prepositions of position,   prepositions of position,</w:t>
      </w:r>
    </w:p>
    <w:p>
      <w:r>
        <w:t>position, place and              position, place and     position, place and    place and time correctly    place and time correctly</w:t>
      </w:r>
    </w:p>
    <w:p>
      <w:r>
        <w:t>time correctly                   time and gives varied   time correctly         but is unable to locate     but is unable to locate</w:t>
      </w:r>
    </w:p>
    <w:p>
      <w:r>
        <w:t>examples                                       some                        most of them</w:t>
      </w:r>
    </w:p>
    <w:p>
      <w:r>
        <w:t>Ability to use                   Uses prepositions of    Uses prepositions of   Uses prepositions of        Uses prepositions of</w:t>
      </w:r>
    </w:p>
    <w:p>
      <w:r>
        <w:t>prepositions of                  position, place and     position, place and    position, place and time    position, place and time</w:t>
      </w:r>
    </w:p>
    <w:p>
      <w:r>
        <w:t>position, place and              time in varied          time in sentences      in sentences but makes      in sentences but makes</w:t>
      </w:r>
    </w:p>
    <w:p>
      <w:r>
        <w:t>time in varied                   sentences correctly     correctly              errors when using some      errors when using most</w:t>
      </w:r>
    </w:p>
    <w:p>
      <w:r>
        <w:t>sentences correctly</w:t>
      </w:r>
    </w:p>
    <w:p/>
    <w:p>
      <w:r>
        <w:t>Property of the Government of Kenya                         Page | 82                                            Not for Sale</w:t>
      </w:r>
    </w:p>
    <w:p>
      <w:r>
        <w:t>Strand             Sub strand      Specific Learning             Suggested Learning Experiences          Key Inquiry</w:t>
      </w:r>
    </w:p>
    <w:p>
      <w:r>
        <w:t>Outcomes                                                              Question (s)</w:t>
      </w:r>
    </w:p>
    <w:p>
      <w:r>
        <w:t>8.4 Reading        8.4.1 Intensive By the end of the sub         Learner is guided to:                   1. How do you</w:t>
      </w:r>
    </w:p>
    <w:p>
      <w:r>
        <w:t>Reading:        strand, the learner should    • identify inanimate characters in a       describe the</w:t>
      </w:r>
    </w:p>
    <w:p>
      <w:r>
        <w:t>poetry          be able to:                      poem                                    characters in a</w:t>
      </w:r>
    </w:p>
    <w:p>
      <w:r>
        <w:t>a) identify inanimate         • find out the meaning of inanimate        poem?</w:t>
      </w:r>
    </w:p>
    <w:p>
      <w:r>
        <w:t>characters in a given        characters from print and digital    2. Why are the</w:t>
      </w:r>
    </w:p>
    <w:p>
      <w:r>
        <w:t>poem                         texts                                   characters in a</w:t>
      </w:r>
    </w:p>
    <w:p>
      <w:r>
        <w:t>b) describe inanimate         • discuss inanimate characters likely      poem important?</w:t>
      </w:r>
    </w:p>
    <w:p>
      <w:r>
        <w:t>characters present in a      in a poem</w:t>
      </w:r>
    </w:p>
    <w:p>
      <w:r>
        <w:t>given poem                • read a poem related to the theme</w:t>
      </w:r>
    </w:p>
    <w:p>
      <w:r>
        <w:t>c) appreciate the role of     • discuss the traits of inanimate</w:t>
      </w:r>
    </w:p>
    <w:p>
      <w:r>
        <w:t>inanimate characters in   • role play an inanimate character in</w:t>
      </w:r>
    </w:p>
    <w:p>
      <w:r>
        <w:t>poetry.                      a given poem</w:t>
      </w:r>
    </w:p>
    <w:p>
      <w:r>
        <w:t>• relate inanimate characters with</w:t>
      </w:r>
    </w:p>
    <w:p>
      <w:r>
        <w:t>individuals in real life.</w:t>
      </w:r>
    </w:p>
    <w:p>
      <w:r>
        <w:t>Core competences to be developed:</w:t>
      </w:r>
    </w:p>
    <w:p>
      <w:r>
        <w:t>• Critical thinking as the learner finds information about inanimate characters</w:t>
      </w:r>
    </w:p>
    <w:p>
      <w:r>
        <w:t>• Creativity and imagination as role play inanimate characters</w:t>
      </w:r>
    </w:p>
    <w:p>
      <w:r>
        <w:t>Pertinent and Contemporary Issues (PCIs)</w:t>
      </w:r>
    </w:p>
    <w:p>
      <w:r>
        <w:t>Health Education (awareness) on HIV and AIDS is created as learners read a poem on the same</w:t>
      </w:r>
    </w:p>
    <w:p>
      <w:r>
        <w:t>Values:</w:t>
      </w:r>
    </w:p>
    <w:p>
      <w:r>
        <w:t>Respect is promoted through collaborative group tasks</w:t>
      </w:r>
    </w:p>
    <w:p>
      <w:r>
        <w:t>Links to other subjects:</w:t>
      </w:r>
    </w:p>
    <w:p>
      <w:r>
        <w:t>Poetry is also studied in English and Kiswahili</w:t>
      </w:r>
    </w:p>
    <w:p/>
    <w:p>
      <w:r>
        <w:t>Property of the Government of Kenya                      Page | 83                                        Not for Sale</w:t>
      </w:r>
    </w:p>
    <w:p>
      <w:r>
        <w:t>Assessment Rubric</w:t>
      </w:r>
    </w:p>
    <w:p>
      <w:r>
        <w:t>Indicators        Exceeds Expectations                 Meets Expectations            Approaches                Below Expectations</w:t>
      </w:r>
    </w:p>
    <w:p>
      <w:r>
        <w:t>Expectations</w:t>
      </w:r>
    </w:p>
    <w:p>
      <w:r>
        <w:t>Ability to identify        Identifies all the          Identifies all the            Identifies inanimate      Identifies some</w:t>
      </w:r>
    </w:p>
    <w:p>
      <w:r>
        <w:t>inanimate                  inanimate characters in a   inanimate characters in a     characters in a given     inanimate characters</w:t>
      </w:r>
    </w:p>
    <w:p>
      <w:r>
        <w:t>characters’ t in a         given poem and gives        given poem and gives          poem but leaves out       but leaves out most</w:t>
      </w:r>
    </w:p>
    <w:p>
      <w:r>
        <w:t>given poem                 varied examples             examples                      some</w:t>
      </w:r>
    </w:p>
    <w:p>
      <w:r>
        <w:t>Ability to describe        Describes all the traits    Describes all the traits of   Describes the traits of   Describes some traits</w:t>
      </w:r>
    </w:p>
    <w:p>
      <w:r>
        <w:t>traits of inanimate        of inanimate characters     inanimate characters in a     inanimate characters in   of inanimate characters</w:t>
      </w:r>
    </w:p>
    <w:p>
      <w:r>
        <w:t>characters in a            in a given poem and         given poem and provides       a given poem and          in a given poem but</w:t>
      </w:r>
    </w:p>
    <w:p>
      <w:r>
        <w:t>given poem                 provides adequate           examples                      provides a few            can hardly give any</w:t>
      </w:r>
    </w:p>
    <w:p>
      <w:r>
        <w:t>examples                                                  examples                  example</w:t>
      </w:r>
    </w:p>
    <w:p/>
    <w:p>
      <w:r>
        <w:t>Property of the Government of Kenya                           Page | 84                                           Not for Sale</w:t>
      </w:r>
    </w:p>
    <w:p>
      <w:r>
        <w:t>Strand            Sub strand              Specific Learning            Suggested Learning Experiences           Key Inquiry</w:t>
      </w:r>
    </w:p>
    <w:p>
      <w:r>
        <w:t>Outcomes                                                              Question (s)</w:t>
      </w:r>
    </w:p>
    <w:p>
      <w:r>
        <w:t>8.5 Writing       8.5.1 Assessment        By the end of the sub        Learner is guided to:                    1. How does a text</w:t>
      </w:r>
    </w:p>
    <w:p>
      <w:r>
        <w:t>of writing              strand, the learner should   • read sample compositions                  with errors make</w:t>
      </w:r>
    </w:p>
    <w:p>
      <w:r>
        <w:t>be able to:                  • identify the errors and list them         you feel?</w:t>
      </w:r>
    </w:p>
    <w:p>
      <w:r>
        <w:t>a) identify errors in an        down                                  2. What are some</w:t>
      </w:r>
    </w:p>
    <w:p>
      <w:r>
        <w:t>essay written by self    • write a composition related to the        of the common</w:t>
      </w:r>
    </w:p>
    <w:p>
      <w:r>
        <w:t>or peers.                   theme                                    mistakes we</w:t>
      </w:r>
    </w:p>
    <w:p>
      <w:r>
        <w:t>b) assess a composition      • correct errors in their own writing       make in our</w:t>
      </w:r>
    </w:p>
    <w:p>
      <w:r>
        <w:t>written by self or       • work in groups to create narrative        writing?</w:t>
      </w:r>
    </w:p>
    <w:p>
      <w:r>
        <w:t>peers and suggests          composition</w:t>
      </w:r>
    </w:p>
    <w:p>
      <w:r>
        <w:t>corrections for errors   • exchange the composition with</w:t>
      </w:r>
    </w:p>
    <w:p>
      <w:r>
        <w:t>c) appreciate the               another group</w:t>
      </w:r>
    </w:p>
    <w:p>
      <w:r>
        <w:t>importance feedback      • edit the compositions and pinpoint</w:t>
      </w:r>
    </w:p>
    <w:p>
      <w:r>
        <w:t>to improve a</w:t>
      </w:r>
    </w:p>
    <w:p>
      <w:r>
        <w:t>errors in groups</w:t>
      </w:r>
    </w:p>
    <w:p>
      <w:r>
        <w:t>composition.</w:t>
      </w:r>
    </w:p>
    <w:p>
      <w:r>
        <w:t>• suggest corrections to be made to</w:t>
      </w:r>
    </w:p>
    <w:p>
      <w:r>
        <w:t>the composition.</w:t>
      </w:r>
    </w:p>
    <w:p>
      <w:r>
        <w:t>• display the edited work on the class</w:t>
      </w:r>
    </w:p>
    <w:p>
      <w:r>
        <w:t>notice board</w:t>
      </w:r>
    </w:p>
    <w:p>
      <w:r>
        <w:t>• take part in a gallery walk and view</w:t>
      </w:r>
    </w:p>
    <w:p>
      <w:r>
        <w:t>what the other groups have done.</w:t>
      </w:r>
    </w:p>
    <w:p>
      <w:r>
        <w:t>Core competences to be developed:</w:t>
      </w:r>
    </w:p>
    <w:p>
      <w:r>
        <w:t>• Communication and collaboration as leaners collaborate to correct compositions.</w:t>
      </w:r>
    </w:p>
    <w:p>
      <w:r>
        <w:t>• Learning to Learn as the learner assesses the correctness and suggests corrections to be made to the composition.</w:t>
      </w:r>
    </w:p>
    <w:p/>
    <w:p>
      <w:r>
        <w:t>Property of the Government of Kenya                           Page | 85                                         Not for Sale</w:t>
      </w:r>
    </w:p>
    <w:p>
      <w:r>
        <w:t>Pertinent and Contemporary Issues (PCIs)</w:t>
      </w:r>
    </w:p>
    <w:p>
      <w:r>
        <w:t>Peer Education is developed as the learner work together to improve the compositions.</w:t>
      </w:r>
    </w:p>
    <w:p>
      <w:r>
        <w:t>Values:</w:t>
      </w:r>
    </w:p>
    <w:p>
      <w:r>
        <w:t>Patriotism as the learner interacts with material related to the theme.</w:t>
      </w:r>
    </w:p>
    <w:p>
      <w:r>
        <w:t>Links to other subjects:</w:t>
      </w:r>
    </w:p>
    <w:p>
      <w:r>
        <w:t>Self and peer assessment also features in composition writing in Kiswahili, French and other languages.</w:t>
      </w:r>
    </w:p>
    <w:p/>
    <w:p>
      <w:r>
        <w:t>Assessment Rubric</w:t>
      </w:r>
    </w:p>
    <w:p>
      <w:r>
        <w:t>Indicators                       Exceeds Expectations     Meets Expectations       Approaches                 Below Expectations</w:t>
      </w:r>
    </w:p>
    <w:p>
      <w:r>
        <w:t>Expectations</w:t>
      </w:r>
    </w:p>
    <w:p>
      <w:r>
        <w:t>Ability to identify              Identifies all errors in Identifies all errors in Identifies errors in an    Identifies errors in an</w:t>
      </w:r>
    </w:p>
    <w:p>
      <w:r>
        <w:t>errors in an essay               an essay written by self an essay written by self essay written by self or   essay written by self or</w:t>
      </w:r>
    </w:p>
    <w:p>
      <w:r>
        <w:t>written by self or peers         or peers exhaustively    or peers                 peers but leaves out       peers but leaves out</w:t>
      </w:r>
    </w:p>
    <w:p>
      <w:r>
        <w:t>some                       most</w:t>
      </w:r>
    </w:p>
    <w:p>
      <w:r>
        <w:t>Ability to assess a              Assesses a               Assesses a               Assesses a                 Assesses a</w:t>
      </w:r>
    </w:p>
    <w:p>
      <w:r>
        <w:t>composition written by           composition written by composition written by composition written by         composition written by</w:t>
      </w:r>
    </w:p>
    <w:p>
      <w:r>
        <w:t>self or peers and                self or peers and gives self or peers and gives self or peers and gives      self or peers but</w:t>
      </w:r>
    </w:p>
    <w:p>
      <w:r>
        <w:t>suggesting corrections           prompt feedback          feedback                 some feedback              hardly provides</w:t>
      </w:r>
    </w:p>
    <w:p>
      <w:r>
        <w:t>for errors                                                                                                    feedback</w:t>
      </w:r>
    </w:p>
    <w:p/>
    <w:p>
      <w:r>
        <w:t>Property of the Government of Kenya                          Page | 86                                           Not for Sale</w:t>
      </w:r>
    </w:p>
    <w:p>
      <w:r>
        <w:t>STRAND: 9.0 HEROES: AFRICA</w:t>
      </w:r>
    </w:p>
    <w:p>
      <w:r>
        <w:t>Strand        Sub strand                         Specific Learning           Suggested Learning                   Key Inquiry</w:t>
      </w:r>
    </w:p>
    <w:p>
      <w:r>
        <w:t>Outcomes                    Experiences                          Questions (s)</w:t>
      </w:r>
    </w:p>
    <w:p>
      <w:r>
        <w:t>9.0 Listening and         9.1 Pronunciation       By the end of the sub       The learner is guided to :           1. Why are some</w:t>
      </w:r>
    </w:p>
    <w:p>
      <w:r>
        <w:t>Speaking              9.1.1Sounds: vowels     strand, the learner         • listen to a recording of and          words said with</w:t>
      </w:r>
    </w:p>
    <w:p>
      <w:r>
        <w:t>/ɑː/ /зː/and            should be able to:             identify the sounds /ɑː/ /зː/        greater force</w:t>
      </w:r>
    </w:p>
    <w:p>
      <w:r>
        <w:t>consonants /tʃ/         a) identify words with         /tʃ/ and/dʒ/ in small groups         than others?</w:t>
      </w:r>
    </w:p>
    <w:p>
      <w:r>
        <w:t>and/dʒ/                     vowels /ɑː/; /зː/ and   • practise saying the sounds         2. Why do we</w:t>
      </w:r>
    </w:p>
    <w:p>
      <w:r>
        <w:t>9.1.2: Stressed and        the consonant /tʃ/;        /ɑː/ /зː/ /tʃ/ and/dʒ/ in small      pronounce some</w:t>
      </w:r>
    </w:p>
    <w:p>
      <w:r>
        <w:t>unstressed words            /dʒ/ from a sample         groups                               words</w:t>
      </w:r>
    </w:p>
    <w:p>
      <w:r>
        <w:t>(content and function       text                    • identify the stressed and             differently from</w:t>
      </w:r>
    </w:p>
    <w:p>
      <w:r>
        <w:t>words)                  b) pronounce the               unstressed words in a                others in a</w:t>
      </w:r>
    </w:p>
    <w:p>
      <w:r>
        <w:t>vowels /ɑː/; /зː/ and      sample text                          sentence?</w:t>
      </w:r>
    </w:p>
    <w:p>
      <w:r>
        <w:t>the consonants /tʃ/;    • practise saying words with</w:t>
      </w:r>
    </w:p>
    <w:p>
      <w:r>
        <w:t>/dʒ/ correctly             the sounds /ɑː/ /зː/ /tʃ/</w:t>
      </w:r>
    </w:p>
    <w:p>
      <w:r>
        <w:t>c) apply stress on             and/dʒ/ in small groups and</w:t>
      </w:r>
    </w:p>
    <w:p>
      <w:r>
        <w:t>content words while        make a recording in pairs</w:t>
      </w:r>
    </w:p>
    <w:p>
      <w:r>
        <w:t>leaving the function    • listen to sentences as they</w:t>
      </w:r>
    </w:p>
    <w:p>
      <w:r>
        <w:t>words unstressed           are read out</w:t>
      </w:r>
    </w:p>
    <w:p>
      <w:r>
        <w:t>d) acknowledge the          • pick out words that are</w:t>
      </w:r>
    </w:p>
    <w:p>
      <w:r>
        <w:t>importance of              either stressed and</w:t>
      </w:r>
    </w:p>
    <w:p>
      <w:r>
        <w:t>emphatic stress in         unstressed</w:t>
      </w:r>
    </w:p>
    <w:p>
      <w:r>
        <w:t>communication.          • recite a poem and identify</w:t>
      </w:r>
    </w:p>
    <w:p>
      <w:r>
        <w:t>the stressed words in small</w:t>
      </w:r>
    </w:p>
    <w:p>
      <w:r>
        <w:t>groups.</w:t>
      </w:r>
    </w:p>
    <w:p/>
    <w:p>
      <w:r>
        <w:t>Property of the Government of Kenya                         Page | 87                                              Not for Sale</w:t>
      </w:r>
    </w:p>
    <w:p>
      <w:r>
        <w:t>Core competences to be developed:</w:t>
      </w:r>
    </w:p>
    <w:p>
      <w:r>
        <w:t>• Self -efficacy- effective communication is achieved as the learner pronounces words correctly.</w:t>
      </w:r>
    </w:p>
    <w:p>
      <w:r>
        <w:t>• Communication and collaboration as the learner works in with other to pronounce word correctly.</w:t>
      </w:r>
    </w:p>
    <w:p>
      <w:r>
        <w:t>Pertinent and Contemporary Issues (PCIs)</w:t>
      </w:r>
    </w:p>
    <w:p>
      <w:r>
        <w:t>Citizenship- learn sounds so that they can communicate effectively globally</w:t>
      </w:r>
    </w:p>
    <w:p>
      <w:r>
        <w:t>Values:</w:t>
      </w:r>
    </w:p>
    <w:p>
      <w:r>
        <w:t>Unity: Saying sounds together as a group fosters unity among learners</w:t>
      </w:r>
    </w:p>
    <w:p>
      <w:r>
        <w:t>Link to other subjects:</w:t>
      </w:r>
    </w:p>
    <w:p>
      <w:r>
        <w:t>Pronunciation and sentence stress is used in all subjects</w:t>
      </w:r>
    </w:p>
    <w:p/>
    <w:p>
      <w:r>
        <w:t>Assessment Rubric</w:t>
      </w:r>
    </w:p>
    <w:p>
      <w:r>
        <w:t>Indicators                       Exceeds Expectations    Meets Expectations       Approaches               Below Expectations</w:t>
      </w:r>
    </w:p>
    <w:p>
      <w:r>
        <w:t>Expectations</w:t>
      </w:r>
    </w:p>
    <w:p>
      <w:r>
        <w:t>Ability to pronounce             Pronounces all the      Pronounces three the     Pronounces two           Pronounces one of the</w:t>
      </w:r>
    </w:p>
    <w:p>
      <w:r>
        <w:t>vowels /ɑː/; /зː/ and the        sounds correctly.       sounds correctly.        sounds correctly.        sounds correctly but</w:t>
      </w:r>
    </w:p>
    <w:p>
      <w:r>
        <w:t>consonants /tʃ/; /dʒ/                                                                                      with assistance.</w:t>
      </w:r>
    </w:p>
    <w:p>
      <w:r>
        <w:t>correctly.</w:t>
      </w:r>
    </w:p>
    <w:p>
      <w:r>
        <w:t>Ability to apply stress          Applies stress on all   Applies stress on most   Applies stress on some   Applies stress on some</w:t>
      </w:r>
    </w:p>
    <w:p>
      <w:r>
        <w:t>on content words while           content words while     content words while      content words while      content words without</w:t>
      </w:r>
    </w:p>
    <w:p>
      <w:r>
        <w:t>leaving the function             leaving the function    leaving the function     leaving the function     leaving the function</w:t>
      </w:r>
    </w:p>
    <w:p>
      <w:r>
        <w:t>words                            words.                  words.                   words.                   words.</w:t>
      </w:r>
    </w:p>
    <w:p/>
    <w:p>
      <w:r>
        <w:t>Property of the Government of Kenya                         Page | 88                                         Not for Sale</w:t>
      </w:r>
    </w:p>
    <w:p>
      <w:r>
        <w:t>Strand              Sub strand      Specific Learning            Suggested Learning Experiences              Key Inquiry</w:t>
      </w:r>
    </w:p>
    <w:p>
      <w:r>
        <w:t>Outcomes                                                                 Question (s)</w:t>
      </w:r>
    </w:p>
    <w:p>
      <w:r>
        <w:t>9.2 Reading         9.2.1 Extensive By the end of the sub        The learner is guided to:                   1. What makes</w:t>
      </w:r>
    </w:p>
    <w:p>
      <w:r>
        <w:t>Reading: Grade strand, the learner should    • search online and offline for words          reading</w:t>
      </w:r>
    </w:p>
    <w:p>
      <w:r>
        <w:t>appropriate     be able to:                     that can be used to describe                enjoyable?</w:t>
      </w:r>
    </w:p>
    <w:p>
      <w:r>
        <w:t>fiction         a) identify the                 character traits                         2. How can the</w:t>
      </w:r>
    </w:p>
    <w:p>
      <w:r>
        <w:t>Materials           characters in a given    • read a given fiction material on             characters in a</w:t>
      </w:r>
    </w:p>
    <w:p>
      <w:r>
        <w:t>Characters          fiction text                African heroes/heroines and list the        story be</w:t>
      </w:r>
    </w:p>
    <w:p>
      <w:r>
        <w:t>b) explain the traits of a      characters in the text                      described?</w:t>
      </w:r>
    </w:p>
    <w:p>
      <w:r>
        <w:t>given character in a     • in groups, role play the different        3. Which stories</w:t>
      </w:r>
    </w:p>
    <w:p>
      <w:r>
        <w:t>fictional text              characters identified                       are the most</w:t>
      </w:r>
    </w:p>
    <w:p>
      <w:r>
        <w:t>c) appreciate the role of    • dramatise the text and video record          enjoyable to</w:t>
      </w:r>
    </w:p>
    <w:p>
      <w:r>
        <w:t>characters in fiction.      the performance                             read?</w:t>
      </w:r>
    </w:p>
    <w:p>
      <w:r>
        <w:t>• in pairs, choose a character and</w:t>
      </w:r>
    </w:p>
    <w:p>
      <w:r>
        <w:t>discuss what the character does or</w:t>
      </w:r>
    </w:p>
    <w:p>
      <w:r>
        <w:t>says</w:t>
      </w:r>
    </w:p>
    <w:p>
      <w:r>
        <w:t>• use flash cards to describe the traits</w:t>
      </w:r>
    </w:p>
    <w:p>
      <w:r>
        <w:t>of the given character</w:t>
      </w:r>
    </w:p>
    <w:p>
      <w:r>
        <w:t>• in groups, relate the characters in the</w:t>
      </w:r>
    </w:p>
    <w:p>
      <w:r>
        <w:t>fiction text to real life</w:t>
      </w:r>
    </w:p>
    <w:p>
      <w:r>
        <w:t>• identify the character that they like</w:t>
      </w:r>
    </w:p>
    <w:p>
      <w:r>
        <w:t>most and explain why.</w:t>
      </w:r>
    </w:p>
    <w:p>
      <w:r>
        <w:t>Core competences to be developed:</w:t>
      </w:r>
    </w:p>
    <w:p>
      <w:r>
        <w:t>• Creativity and imagination- networking is enhancing as the learner role play different characters</w:t>
      </w:r>
    </w:p>
    <w:p>
      <w:r>
        <w:t>• Digital literacy – using digital technology is achieved as leaners search online and video record their performances</w:t>
      </w:r>
    </w:p>
    <w:p/>
    <w:p>
      <w:r>
        <w:t>Property of the Government of Kenya                     Page | 89                                           Not for Sale</w:t>
      </w:r>
    </w:p>
    <w:p>
      <w:r>
        <w:t>Pertinent and Contemporary Issues</w:t>
      </w:r>
    </w:p>
    <w:p>
      <w:r>
        <w:t>Citizenship Education- Ethnic and racial relations- Reading on African Heroes/ Heroines makes learners appreciate Africa’s</w:t>
      </w:r>
    </w:p>
    <w:p>
      <w:r>
        <w:t>ethnic diversity</w:t>
      </w:r>
    </w:p>
    <w:p>
      <w:r>
        <w:t>Values:</w:t>
      </w:r>
    </w:p>
    <w:p>
      <w:r>
        <w:t>Social justice- Reading on African heroes/ heroines makes learners understand issues that Africa as a continent is exposed to</w:t>
      </w:r>
    </w:p>
    <w:p>
      <w:r>
        <w:t>Link to other subjects:</w:t>
      </w:r>
    </w:p>
    <w:p>
      <w:r>
        <w:t>Social studies- African heroes/ heroines are discussed here</w:t>
      </w:r>
    </w:p>
    <w:p/>
    <w:p>
      <w:r>
        <w:t>Assessment Rubric</w:t>
      </w:r>
    </w:p>
    <w:p>
      <w:r>
        <w:t>Indicators                       Exceeds Expectations       Meets Expectations         Approaches                 Below Expectations</w:t>
      </w:r>
    </w:p>
    <w:p>
      <w:r>
        <w:t>Expectations</w:t>
      </w:r>
    </w:p>
    <w:p>
      <w:r>
        <w:t>Ability to identify the          Identifies all the         Identifies most of the     Identifies some            Identifies some</w:t>
      </w:r>
    </w:p>
    <w:p>
      <w:r>
        <w:t>characters in a given            characters in a given      characters in a given      characters in a given      characters in a given</w:t>
      </w:r>
    </w:p>
    <w:p>
      <w:r>
        <w:t>fiction text                     fiction text               fiction text               fiction text               fiction text with some</w:t>
      </w:r>
    </w:p>
    <w:p>
      <w:r>
        <w:t>help</w:t>
      </w:r>
    </w:p>
    <w:p>
      <w:r>
        <w:t>Ability to describe the          Describes all the traits   Describes most of the      Describes some of the      Explains the traits of a</w:t>
      </w:r>
    </w:p>
    <w:p>
      <w:r>
        <w:t>traits of a given                of a given character in    traits of a given          traits of a given          given character in a</w:t>
      </w:r>
    </w:p>
    <w:p>
      <w:r>
        <w:t>character in a fictional         a fictional text           character in a fictional   character in a fictional   fictional text with</w:t>
      </w:r>
    </w:p>
    <w:p>
      <w:r>
        <w:t>text                                                        text                       text                       difficulty</w:t>
      </w:r>
    </w:p>
    <w:p/>
    <w:p>
      <w:r>
        <w:t>Property of the Government of Kenya                            Page | 90                                              Not for Sale</w:t>
      </w:r>
    </w:p>
    <w:p>
      <w:r>
        <w:t>Strand                 Sub strand          Specific Learning       Suggested Learning Experiences            Key Inquiry</w:t>
      </w:r>
    </w:p>
    <w:p>
      <w:r>
        <w:t>Outcomes                                                          Question (s)</w:t>
      </w:r>
    </w:p>
    <w:p>
      <w:r>
        <w:t>9.3 Grammar            9.3.1 Word          By the end of the sub   The learner is guided to :                1. Why should we</w:t>
      </w:r>
    </w:p>
    <w:p>
      <w:r>
        <w:t>in use             Classes:            strand, the learner     • read a text in small groups.               join sentences</w:t>
      </w:r>
    </w:p>
    <w:p>
      <w:r>
        <w:t>Conjunctions –      should be able to:      • identify conjunctions such as              correctly?</w:t>
      </w:r>
    </w:p>
    <w:p>
      <w:r>
        <w:t>because, that,      a) select the listed       because that when, which, if,          2. Why do we use</w:t>
      </w:r>
    </w:p>
    <w:p>
      <w:r>
        <w:t>when, which, if,        conjunctions from      unless, and since from the text           conjunctions?</w:t>
      </w:r>
    </w:p>
    <w:p>
      <w:r>
        <w:t>unless, and since       a group of words.      individually.                          3. How can one</w:t>
      </w:r>
    </w:p>
    <w:p>
      <w:r>
        <w:t>b) use the listed       • fill in blanks in sentences using the      join two or</w:t>
      </w:r>
    </w:p>
    <w:p>
      <w:r>
        <w:t>conjunctions           listed conjunctions individually.         more</w:t>
      </w:r>
    </w:p>
    <w:p>
      <w:r>
        <w:t>correctly in        • make sentences using the listed            sentences?</w:t>
      </w:r>
    </w:p>
    <w:p>
      <w:r>
        <w:t>sentences.             conjunctions.</w:t>
      </w:r>
    </w:p>
    <w:p>
      <w:r>
        <w:t>c) appreciate the       • in groups,create dialogues using</w:t>
      </w:r>
    </w:p>
    <w:p>
      <w:r>
        <w:t>correct use of         the listed conjunctions</w:t>
      </w:r>
    </w:p>
    <w:p>
      <w:r>
        <w:t>conjunctions in     • search online and offlinefor</w:t>
      </w:r>
    </w:p>
    <w:p>
      <w:r>
        <w:t>communication.         examples of the listed conjunctions.</w:t>
      </w:r>
    </w:p>
    <w:p>
      <w:r>
        <w:t>• create crossword puzzles and code</w:t>
      </w:r>
    </w:p>
    <w:p>
      <w:r>
        <w:t>words featuring conjunctions.</w:t>
      </w:r>
    </w:p>
    <w:p>
      <w:r>
        <w:t>• create posters on heroes/heroines</w:t>
      </w:r>
    </w:p>
    <w:p>
      <w:r>
        <w:t>using sentences with conjunctions</w:t>
      </w:r>
    </w:p>
    <w:p>
      <w:r>
        <w:t>and display them on the walls.</w:t>
      </w:r>
    </w:p>
    <w:p>
      <w:r>
        <w:t>• search for sentences with</w:t>
      </w:r>
    </w:p>
    <w:p>
      <w:r>
        <w:t>conjunctions from the internet.</w:t>
      </w:r>
    </w:p>
    <w:p/>
    <w:p>
      <w:r>
        <w:t>Property of the Government of Kenya                       Page | 91                                          Not for Sale</w:t>
      </w:r>
    </w:p>
    <w:p>
      <w:r>
        <w:t>•      recite poems featuring</w:t>
      </w:r>
    </w:p>
    <w:p>
      <w:r>
        <w:t>conjunctions.listen to songs and</w:t>
      </w:r>
    </w:p>
    <w:p>
      <w:r>
        <w:t>identify the conjunctions used.</w:t>
      </w:r>
    </w:p>
    <w:p/>
    <w:p>
      <w:r>
        <w:t>Core competences to be developed:</w:t>
      </w:r>
    </w:p>
    <w:p>
      <w:r>
        <w:t>• Collaboration- team work is enhanced as the learner work in groups and recite poems</w:t>
      </w:r>
    </w:p>
    <w:p>
      <w:r>
        <w:t>• Creativity and imagination – learners make connections and create posters on heroes or heroines</w:t>
      </w:r>
    </w:p>
    <w:p>
      <w:r>
        <w:t>Pertinent and Contemporary Issues (PCIs)</w:t>
      </w:r>
    </w:p>
    <w:p>
      <w:r>
        <w:t>Citizenship – good governance- Some African heroes and heroines address issues of governance</w:t>
      </w:r>
    </w:p>
    <w:p>
      <w:r>
        <w:t>Values:</w:t>
      </w:r>
    </w:p>
    <w:p>
      <w:r>
        <w:t>Patriotism- creating posters of African heroes and heroines makes learners proud of their nation</w:t>
      </w:r>
    </w:p>
    <w:p>
      <w:r>
        <w:t>Link to other subjects:</w:t>
      </w:r>
    </w:p>
    <w:p>
      <w:r>
        <w:t>Visual Arts- Creation of posters is an aspect of visual arts</w:t>
      </w:r>
    </w:p>
    <w:p/>
    <w:p>
      <w:r>
        <w:t>Assessment Rubric</w:t>
      </w:r>
    </w:p>
    <w:p>
      <w:r>
        <w:t>Indicator                     Exceeds expectation       Meets expectation             Approaches                 Below expectations</w:t>
      </w:r>
    </w:p>
    <w:p>
      <w:r>
        <w:t>expectation</w:t>
      </w:r>
    </w:p>
    <w:p>
      <w:r>
        <w:t>Ability to identify           Identifies all            Identifies most               Identifies some            Has difficulty</w:t>
      </w:r>
    </w:p>
    <w:p>
      <w:r>
        <w:t>conjunctions                  conjunctions in           conjunctions in sentences     conjunctions in            identifying</w:t>
      </w:r>
    </w:p>
    <w:p>
      <w:r>
        <w:t>sentences correctly.      correctly.                    sentences correctly.       conjunctions in</w:t>
      </w:r>
    </w:p>
    <w:p>
      <w:r>
        <w:t>sentences correctly.</w:t>
      </w:r>
    </w:p>
    <w:p>
      <w:r>
        <w:t>Ability to use                Uses all conjunctions     Uses most conjunctions in Uses some                      Has difficulty using</w:t>
      </w:r>
    </w:p>
    <w:p>
      <w:r>
        <w:t>conjunctions in               in sentences correctly.   sentences correctly.      conjunctions in                conjunctions in</w:t>
      </w:r>
    </w:p>
    <w:p>
      <w:r>
        <w:t>sentences correctly                                                               sentences correctly.           sentences correctly.</w:t>
      </w:r>
    </w:p>
    <w:p/>
    <w:p>
      <w:r>
        <w:t>Property of the Government of Kenya                           Page | 92                                             Not for Sale</w:t>
      </w:r>
    </w:p>
    <w:p>
      <w:r>
        <w:t>Strand            Sub strand              Specific Learning                Suggested Learning                 Key Inquiry</w:t>
      </w:r>
    </w:p>
    <w:p>
      <w:r>
        <w:t>Outcomes                         Experiences                        Questions</w:t>
      </w:r>
    </w:p>
    <w:p>
      <w:r>
        <w:t>9.4 Reading 9.4.1 Intensive               By the end of the sub strand,    The learner is guided to:          1. What makes</w:t>
      </w:r>
    </w:p>
    <w:p>
      <w:r>
        <w:t>Reading                 the learner should be able to:   • search online and offline for       short stories</w:t>
      </w:r>
    </w:p>
    <w:p>
      <w:r>
        <w:t>9.4.2 Similes                 a) list the similes and             meanings of simile and             interesting?</w:t>
      </w:r>
    </w:p>
    <w:p>
      <w:r>
        <w:t>metaphors in a given            metaphor                        2. Why should</w:t>
      </w:r>
    </w:p>
    <w:p>
      <w:r>
        <w:t>9.4.3 Metaphors             short story                  • read a given short story and        short stories be</w:t>
      </w:r>
    </w:p>
    <w:p>
      <w:r>
        <w:t>b) use similes and                  identify the similes and           read?</w:t>
      </w:r>
    </w:p>
    <w:p>
      <w:r>
        <w:t>2 lessons</w:t>
      </w:r>
    </w:p>
    <w:p>
      <w:r>
        <w:t>metaphors in their own          metaphors present               3. How can one</w:t>
      </w:r>
    </w:p>
    <w:p>
      <w:r>
        <w:t>sentences                    • in groups, discuss the              write a short</w:t>
      </w:r>
    </w:p>
    <w:p>
      <w:r>
        <w:t>c) explain the similes and          meanings of the similes and        story?</w:t>
      </w:r>
    </w:p>
    <w:p>
      <w:r>
        <w:t>metaphors used in the           metaphors identified</w:t>
      </w:r>
    </w:p>
    <w:p>
      <w:r>
        <w:t>short story                  • discuss the relevance of the</w:t>
      </w:r>
    </w:p>
    <w:p>
      <w:r>
        <w:t>d) acknowledge the                  similes and metaphors in the</w:t>
      </w:r>
    </w:p>
    <w:p>
      <w:r>
        <w:t>importance of similes and       short story</w:t>
      </w:r>
    </w:p>
    <w:p>
      <w:r>
        <w:t>metaphors in                 • in pairs, list the similes and</w:t>
      </w:r>
    </w:p>
    <w:p>
      <w:r>
        <w:t>communication.                  metaphors they know</w:t>
      </w:r>
    </w:p>
    <w:p>
      <w:r>
        <w:t>• construct sentences using the</w:t>
      </w:r>
    </w:p>
    <w:p>
      <w:r>
        <w:t>similes and metaphors in the</w:t>
      </w:r>
    </w:p>
    <w:p>
      <w:r>
        <w:t>context of African heroes and</w:t>
      </w:r>
    </w:p>
    <w:p>
      <w:r>
        <w:t>heroines</w:t>
      </w:r>
    </w:p>
    <w:p/>
    <w:p>
      <w:r>
        <w:t>Core competences to be developed:</w:t>
      </w:r>
    </w:p>
    <w:p>
      <w:r>
        <w:t>• Citizenship–national and cultural identity is enhanced as the learner use metaphors and similes in the context of African</w:t>
      </w:r>
    </w:p>
    <w:p>
      <w:r>
        <w:t>heroes</w:t>
      </w:r>
    </w:p>
    <w:p>
      <w:r>
        <w:t>• Collaboration – team work is enhanced as the learner contribute to group discussions on similes and metaphors</w:t>
      </w:r>
    </w:p>
    <w:p/>
    <w:p>
      <w:r>
        <w:t>Property of the Government of Kenya                        Page | 93                                           Not for Sale</w:t>
      </w:r>
    </w:p>
    <w:p>
      <w:r>
        <w:t>Pertinent and Contemporary Issues (PCIs)</w:t>
      </w:r>
    </w:p>
    <w:p>
      <w:r>
        <w:t>Citizenship Education-Patriotism- Constructing sentences in the context of African heroes and heroines makes learners</w:t>
      </w:r>
    </w:p>
    <w:p>
      <w:r>
        <w:t>identify with Africa</w:t>
      </w:r>
    </w:p>
    <w:p>
      <w:r>
        <w:t>Values:</w:t>
      </w:r>
    </w:p>
    <w:p>
      <w:r>
        <w:t>Respect- discussion on heroes inculcates respect for the citizens of the different countries</w:t>
      </w:r>
    </w:p>
    <w:p>
      <w:r>
        <w:t>Link to other subjects:</w:t>
      </w:r>
    </w:p>
    <w:p>
      <w:r>
        <w:t>Kiswahili- Metaphors and similes are covered in Kiswahili</w:t>
      </w:r>
    </w:p>
    <w:p/>
    <w:p>
      <w:r>
        <w:t>Assessment Rubric</w:t>
      </w:r>
    </w:p>
    <w:p>
      <w:r>
        <w:t>Indicator                        Exceeds Expectations      Meets Expectations       Approaches               Below Expectations</w:t>
      </w:r>
    </w:p>
    <w:p>
      <w:r>
        <w:t>Expectations</w:t>
      </w:r>
    </w:p>
    <w:p>
      <w:r>
        <w:t>Ability to list the              Lists all the similes     Lists most of the        List some of the         List some similes and</w:t>
      </w:r>
    </w:p>
    <w:p>
      <w:r>
        <w:t>similes and metaphors            and metaphors in a        similes and metaphors    similes and metaphors    metaphors in a given</w:t>
      </w:r>
    </w:p>
    <w:p>
      <w:r>
        <w:t>in a given short story           given short story         in a given short story   in a given short story   short story with</w:t>
      </w:r>
    </w:p>
    <w:p>
      <w:r>
        <w:t>assistance</w:t>
      </w:r>
    </w:p>
    <w:p>
      <w:r>
        <w:t>Ability to use similes           Creatively uses all the   Uses most of the         Uses some of the         Uses some of the</w:t>
      </w:r>
    </w:p>
    <w:p>
      <w:r>
        <w:t>in their own sentences           similes in their own      similes in their own     similes in their own     similes in their own</w:t>
      </w:r>
    </w:p>
    <w:p>
      <w:r>
        <w:t>sentences                 sentences with ease      sentences with           sentences with</w:t>
      </w:r>
    </w:p>
    <w:p>
      <w:r>
        <w:t>assistance               difficulty</w:t>
      </w:r>
    </w:p>
    <w:p/>
    <w:p>
      <w:r>
        <w:t>Ability to explain the           Explains all the          Explains most of the     Explain some of the       Struggles to explain</w:t>
      </w:r>
    </w:p>
    <w:p>
      <w:r>
        <w:t>metaphors used in the            metaphors used in the     metaphors used in the    metaphors used in the    the metaphors used in</w:t>
      </w:r>
    </w:p>
    <w:p>
      <w:r>
        <w:t>short story                      short story creatively    short story              short story              the short story</w:t>
      </w:r>
    </w:p>
    <w:p/>
    <w:p>
      <w:r>
        <w:t>Property of the Government of Kenya                           Page | 94                                         Not for Sale</w:t>
      </w:r>
    </w:p>
    <w:p>
      <w:r>
        <w:t>Strand           Sub strand              Specific Learning             Suggested Learning Experiences            Key Inquiry</w:t>
      </w:r>
    </w:p>
    <w:p>
      <w:r>
        <w:t>Outcomes                                                                Question (s)</w:t>
      </w:r>
    </w:p>
    <w:p>
      <w:r>
        <w:t>9.5 Writing      9.5.1 Creative          By the end of the sub         The learner is guided to:                 1. Why do we</w:t>
      </w:r>
    </w:p>
    <w:p>
      <w:r>
        <w:t>Writing                 strand, the learner should    • identify the parts of narrative            enjoy reading</w:t>
      </w:r>
    </w:p>
    <w:p>
      <w:r>
        <w:t>be able to:                      composition.                              stories?</w:t>
      </w:r>
    </w:p>
    <w:p>
      <w:r>
        <w:t>9.5.2: Narrative        a) recall a specific event,   • narrate events, feelings or             2. How can you</w:t>
      </w:r>
    </w:p>
    <w:p>
      <w:r>
        <w:t>Compositions                emotion, or experience       experience that impacted them in          make your</w:t>
      </w:r>
    </w:p>
    <w:p>
      <w:r>
        <w:t>that affected them           pairs or small groups.                    composition</w:t>
      </w:r>
    </w:p>
    <w:p>
      <w:r>
        <w:t>(240-280 words)</w:t>
      </w:r>
    </w:p>
    <w:p>
      <w:r>
        <w:t>greatly.                  • plan a narrative composition in pairs      intersting?</w:t>
      </w:r>
    </w:p>
    <w:p>
      <w:r>
        <w:t>(2 lessons)             b) plan a narrative              or small groups.                       3. Which event,</w:t>
      </w:r>
    </w:p>
    <w:p>
      <w:r>
        <w:t>composition using         CSL                                          excited you or</w:t>
      </w:r>
    </w:p>
    <w:p>
      <w:r>
        <w:t>prewriting techniques     • write a narrative composition              made you sad</w:t>
      </w:r>
    </w:p>
    <w:p>
      <w:r>
        <w:t>c) create a narrative            individually.                             recently?</w:t>
      </w:r>
    </w:p>
    <w:p>
      <w:r>
        <w:t>composition using         • collaborate with peers to check each</w:t>
      </w:r>
    </w:p>
    <w:p>
      <w:r>
        <w:t>revealing details            other’s work for:</w:t>
      </w:r>
    </w:p>
    <w:p>
      <w:r>
        <w:t>d) acknowledge the value             o correctness of language</w:t>
      </w:r>
    </w:p>
    <w:p>
      <w:r>
        <w:t>of quality narrative             o relevance to the topic</w:t>
      </w:r>
    </w:p>
    <w:p>
      <w:r>
        <w:t>compositions                     o punctuation</w:t>
      </w:r>
    </w:p>
    <w:p>
      <w:r>
        <w:t>o spelling</w:t>
      </w:r>
    </w:p>
    <w:p>
      <w:r>
        <w:t>• review their work individually.</w:t>
      </w:r>
    </w:p>
    <w:p>
      <w:r>
        <w:t>• publish their work by either:</w:t>
      </w:r>
    </w:p>
    <w:p>
      <w:r>
        <w:t>o sharing it through email</w:t>
      </w:r>
    </w:p>
    <w:p>
      <w:r>
        <w:t>o sharing it through social</w:t>
      </w:r>
    </w:p>
    <w:p>
      <w:r>
        <w:t>media</w:t>
      </w:r>
    </w:p>
    <w:p>
      <w:r>
        <w:t>o pasting the work on posters</w:t>
      </w:r>
    </w:p>
    <w:p/>
    <w:p>
      <w:r>
        <w:t>Property of the Government of Kenya                           Page | 95                                          Not for Sale</w:t>
      </w:r>
    </w:p>
    <w:p>
      <w:r>
        <w:t>o posting the work in class and</w:t>
      </w:r>
    </w:p>
    <w:p>
      <w:r>
        <w:t>conducting a gallery walk.</w:t>
      </w:r>
    </w:p>
    <w:p>
      <w:r>
        <w:t>Core competences to be developed</w:t>
      </w:r>
    </w:p>
    <w:p>
      <w:r>
        <w:t>• Creativity and Imagination –making observations is enhanced as the learner create narrative compositions on a variety of</w:t>
      </w:r>
    </w:p>
    <w:p>
      <w:r>
        <w:t>topics</w:t>
      </w:r>
    </w:p>
    <w:p>
      <w:r>
        <w:t>• Digital literacy – interacting with digital technology is enhanced as the learner share their work via email and social media</w:t>
      </w:r>
    </w:p>
    <w:p>
      <w:r>
        <w:t>Pertinent and Contemporary Issues (PCIs)</w:t>
      </w:r>
    </w:p>
    <w:p>
      <w:r>
        <w:t>Citizenship Education- social cohesion: Working in groups makes learners learn to live harmoniously</w:t>
      </w:r>
    </w:p>
    <w:p>
      <w:r>
        <w:t>Values:</w:t>
      </w:r>
    </w:p>
    <w:p>
      <w:r>
        <w:t>Unity - as the learner cooperate with peers to revise and make their work better</w:t>
      </w:r>
    </w:p>
    <w:p>
      <w:r>
        <w:t>Link to other subjects:</w:t>
      </w:r>
    </w:p>
    <w:p>
      <w:r>
        <w:t>• Kiswahili, French, Germany, Arabic and Chinese: Narrative composition writing is learnt and practised in all these</w:t>
      </w:r>
    </w:p>
    <w:p>
      <w:r>
        <w:t>languages.</w:t>
      </w:r>
    </w:p>
    <w:p>
      <w:r>
        <w:t>• Performing Arts also promote creativity</w:t>
      </w:r>
    </w:p>
    <w:p/>
    <w:p>
      <w:r>
        <w:t>Property of the Government of Kenya                    Page | 96                                           Not for Sale</w:t>
      </w:r>
    </w:p>
    <w:p>
      <w:r>
        <w:t>Assessment Rubric</w:t>
      </w:r>
    </w:p>
    <w:p>
      <w:r>
        <w:t>Indicator                        Exceeds Expectation       Meets Expectation        Approaches                Below Expectations</w:t>
      </w:r>
    </w:p>
    <w:p>
      <w:r>
        <w:t>Expectation</w:t>
      </w:r>
    </w:p>
    <w:p>
      <w:r>
        <w:t>Ability to narrate a             Creatively narrates a     Narrates a specific      Narrates a specific       Narrates a specific</w:t>
      </w:r>
    </w:p>
    <w:p>
      <w:r>
        <w:t>specific event,                  specific event,           event, emotion, or       event, emotion, or        event, emotion, or</w:t>
      </w:r>
    </w:p>
    <w:p>
      <w:r>
        <w:t>emotion, or experience           emotion, or experience    experience that          experience that           experience that</w:t>
      </w:r>
    </w:p>
    <w:p>
      <w:r>
        <w:t>that affected them               that affected them        affected them greatly.   affected them greatly     affected them greatly</w:t>
      </w:r>
    </w:p>
    <w:p>
      <w:r>
        <w:t>greatly.                         greatly.                                           with little help          with a lot of difficulty</w:t>
      </w:r>
    </w:p>
    <w:p>
      <w:r>
        <w:t>Ability to plan a                Plans a narrative         Plans a narrative        Plans a narrative         Plans a narrative</w:t>
      </w:r>
    </w:p>
    <w:p>
      <w:r>
        <w:t>narrative composition            composition using all     composition using        composition using         composition using few</w:t>
      </w:r>
    </w:p>
    <w:p>
      <w:r>
        <w:t>using prewriting                 the prewriting            most of the prewriting   some of the prewriting    prewriting techniques</w:t>
      </w:r>
    </w:p>
    <w:p>
      <w:r>
        <w:t>techniques                       techniques                techniques               techniques</w:t>
      </w:r>
    </w:p>
    <w:p>
      <w:r>
        <w:t>Ability to write a               Creatively writes a       Writes a narrative       Struggles to write a      Writes a narrative</w:t>
      </w:r>
    </w:p>
    <w:p>
      <w:r>
        <w:t>narrative composition            narrative composition     composition using        narrative composition     composition without</w:t>
      </w:r>
    </w:p>
    <w:p>
      <w:r>
        <w:t>using revealing details          using revealing details   revealing details        using revealing details   using t revealing</w:t>
      </w:r>
    </w:p>
    <w:p>
      <w:r>
        <w:t>details</w:t>
      </w:r>
    </w:p>
    <w:p/>
    <w:p>
      <w:r>
        <w:t>Property of the Government of Kenya                           Page | 97                                           Not for Sale</w:t>
      </w:r>
    </w:p>
    <w:p>
      <w:r>
        <w:t>STRAND 10.0: ART</w:t>
      </w:r>
    </w:p>
    <w:p>
      <w:r>
        <w:t>Strand   Sub strand                      Specific Learning             Suggested Learning Experiences               Key Inquiry</w:t>
      </w:r>
    </w:p>
    <w:p>
      <w:r>
        <w:t>Outcomes                                                                   Question (s)</w:t>
      </w:r>
    </w:p>
    <w:p>
      <w:r>
        <w:t>10.1            10.1.1 Oral               By the end of the sub         The learner is guided to:                    1. How can you</w:t>
      </w:r>
    </w:p>
    <w:p>
      <w:r>
        <w:t>Listening       Presentations             strand, the learner should    • Search online and offline for the format      make a speech</w:t>
      </w:r>
    </w:p>
    <w:p>
      <w:r>
        <w:t>and                                       be able to:                      of a speech                                  presentation</w:t>
      </w:r>
    </w:p>
    <w:p>
      <w:r>
        <w:t>Speaking                                  a) identify the items in      • listen to or watch a recorded speech          interesting?</w:t>
      </w:r>
    </w:p>
    <w:p>
      <w:r>
        <w:t>the format of a speech.      from a digital device.                    2. What are some</w:t>
      </w:r>
    </w:p>
    <w:p>
      <w:r>
        <w:t>b) present a written          • identify the introduction, body and           of the</w:t>
      </w:r>
    </w:p>
    <w:p>
      <w:r>
        <w:t>speech using effective       conclusion of the speech they have           techniques for</w:t>
      </w:r>
    </w:p>
    <w:p>
      <w:r>
        <w:t>speaking skills.             listened to or watched                       introducing or</w:t>
      </w:r>
    </w:p>
    <w:p>
      <w:r>
        <w:t>c) prepare a short speech     • in groups, write down points on how           concluding a</w:t>
      </w:r>
    </w:p>
    <w:p>
      <w:r>
        <w:t>on a given topic.            they can appreciate their heritage           speech?</w:t>
      </w:r>
    </w:p>
    <w:p>
      <w:r>
        <w:t>d) acknowledge the               through art</w:t>
      </w:r>
    </w:p>
    <w:p>
      <w:r>
        <w:t>importance of good        • prepare a speech using the points</w:t>
      </w:r>
    </w:p>
    <w:p>
      <w:r>
        <w:t>speaking skills for          generated above in small groups and</w:t>
      </w:r>
    </w:p>
    <w:p>
      <w:r>
        <w:t>effective                    present it in their small groups</w:t>
      </w:r>
    </w:p>
    <w:p>
      <w:r>
        <w:t>communication.            • present the speech to the whole class as</w:t>
      </w:r>
    </w:p>
    <w:p>
      <w:r>
        <w:t>other learners provide feedback on the</w:t>
      </w:r>
    </w:p>
    <w:p>
      <w:r>
        <w:t>non-verbal cues used</w:t>
      </w:r>
    </w:p>
    <w:p>
      <w:r>
        <w:t>• identify the speaking strategies that</w:t>
      </w:r>
    </w:p>
    <w:p>
      <w:r>
        <w:t>made each speech interesting.</w:t>
      </w:r>
    </w:p>
    <w:p>
      <w:r>
        <w:t>Core competences to be developed:</w:t>
      </w:r>
    </w:p>
    <w:p>
      <w:r>
        <w:t>• Communication and Collaboration is inculcated whereby speaking skills enhanced as the learners work in groups to</w:t>
      </w:r>
    </w:p>
    <w:p>
      <w:r>
        <w:t>discuss the parts of a speech</w:t>
      </w:r>
    </w:p>
    <w:p/>
    <w:p>
      <w:r>
        <w:t>Property of the Government of Kenya                                 Page | 98                                       Not for Sale</w:t>
      </w:r>
    </w:p>
    <w:p>
      <w:r>
        <w:t>• Learning to learn is developed as learners organize own learning and acquire speech presentation skills.</w:t>
      </w:r>
    </w:p>
    <w:p>
      <w:r>
        <w:t>Pertinent and Contemporary Issues (PCIs)</w:t>
      </w:r>
    </w:p>
    <w:p>
      <w:r>
        <w:t>Social cohesion is improved when learners are presenting a speech on art thus making learners appreciate their heritage</w:t>
      </w:r>
    </w:p>
    <w:p>
      <w:r>
        <w:t>Values:</w:t>
      </w:r>
    </w:p>
    <w:p>
      <w:r>
        <w:t>• Respect is enhanced as the learners listen to each other’s speeches, they grow to respect each other</w:t>
      </w:r>
    </w:p>
    <w:p>
      <w:r>
        <w:t>• Unity as learners engage in conversations in groups making learners become united</w:t>
      </w:r>
    </w:p>
    <w:p>
      <w:r>
        <w:t>Link to other subjects:</w:t>
      </w:r>
    </w:p>
    <w:p>
      <w:r>
        <w:t>Performing Arts and Visual Arts as both learning areas expose learners to art</w:t>
      </w:r>
    </w:p>
    <w:p/>
    <w:p>
      <w:r>
        <w:t>Assessment Rubric</w:t>
      </w:r>
    </w:p>
    <w:p>
      <w:r>
        <w:t>Indicators                       Exceeds Expectations   Meets Expectations         Approaches               Below Expectations</w:t>
      </w:r>
    </w:p>
    <w:p>
      <w:r>
        <w:t>Expectations</w:t>
      </w:r>
    </w:p>
    <w:p>
      <w:r>
        <w:t>Ability to identify in  Identifies all the items        Identifies all the items    Identifies most items   Identifies some items</w:t>
      </w:r>
    </w:p>
    <w:p>
      <w:r>
        <w:t>the items in the format in the format of a              in the format of a         in the format of a       in the format of a</w:t>
      </w:r>
    </w:p>
    <w:p>
      <w:r>
        <w:t>of a speech.            speech and gives                speech.                    speech.                  speech.</w:t>
      </w:r>
    </w:p>
    <w:p>
      <w:r>
        <w:t>illustrations</w:t>
      </w:r>
    </w:p>
    <w:p>
      <w:r>
        <w:t>Ability to present a    Flawlessly presents a           Presents a written      With some assistance        Presents a written</w:t>
      </w:r>
    </w:p>
    <w:p>
      <w:r>
        <w:t>written speech using    written speech using            speech using effective  presents a written          speech using effective</w:t>
      </w:r>
    </w:p>
    <w:p>
      <w:r>
        <w:t>effective speaking      effective speaking              speaking skills.        speech using effective      speaking skills with a</w:t>
      </w:r>
    </w:p>
    <w:p>
      <w:r>
        <w:t>skills.                 skills.                                                 speaking skills.            lot of difficulty</w:t>
      </w:r>
    </w:p>
    <w:p>
      <w:r>
        <w:t>Ability to prepare a    Speedily prepares a             Prepares a short speech Prepares a short speech     Struggles to prepare a</w:t>
      </w:r>
    </w:p>
    <w:p>
      <w:r>
        <w:t>short speech on a given short speech on a given         on a given topic.       on a given topic with       short speech on a given</w:t>
      </w:r>
    </w:p>
    <w:p>
      <w:r>
        <w:t>topic.                  topic.                                                  some help                   topic</w:t>
      </w:r>
    </w:p>
    <w:p/>
    <w:p>
      <w:r>
        <w:t>Property of the Government of Kenya                         Page | 99                                          Not for Sale</w:t>
      </w:r>
    </w:p>
    <w:p>
      <w:r>
        <w:t>Strand                Sub strand          Specific Learning           Suggested Learning Experiences             Key Inquiry</w:t>
      </w:r>
    </w:p>
    <w:p>
      <w:r>
        <w:t>Outcomes                                                               Question (s)</w:t>
      </w:r>
    </w:p>
    <w:p>
      <w:r>
        <w:t>10 .2 Reading         10.2.1 Study        By the end of the sub       The learner is guided to:                  1. How do we</w:t>
      </w:r>
    </w:p>
    <w:p>
      <w:r>
        <w:t>Skills: Note        strand, the learner         • search online and offline on how to         determine what to</w:t>
      </w:r>
    </w:p>
    <w:p>
      <w:r>
        <w:t>Making              should be able to:             make notes                                 include in our</w:t>
      </w:r>
    </w:p>
    <w:p>
      <w:r>
        <w:t>a) identify key points      • read a given text on art and identify       notes during note</w:t>
      </w:r>
    </w:p>
    <w:p>
      <w:r>
        <w:t>in a text                  the key points                             making?</w:t>
      </w:r>
    </w:p>
    <w:p>
      <w:r>
        <w:t>b) make notes from a        • identify verbal sign posts               2. What is the</w:t>
      </w:r>
    </w:p>
    <w:p>
      <w:r>
        <w:t>written text.           • make notes on the margin                    importance of</w:t>
      </w:r>
    </w:p>
    <w:p>
      <w:r>
        <w:t>c) appreciate the           • paraphrase the writer’s words               note making?</w:t>
      </w:r>
    </w:p>
    <w:p>
      <w:r>
        <w:t>importance of note      • create own abbreviations</w:t>
      </w:r>
    </w:p>
    <w:p>
      <w:r>
        <w:t>making in learning.</w:t>
      </w:r>
    </w:p>
    <w:p>
      <w:r>
        <w:t>• jot down any ideas that a writer</w:t>
      </w:r>
    </w:p>
    <w:p>
      <w:r>
        <w:t>repeats</w:t>
      </w:r>
    </w:p>
    <w:p>
      <w:r>
        <w:t>• in groups, discuss some of the words</w:t>
      </w:r>
    </w:p>
    <w:p>
      <w:r>
        <w:t>that are used to introduce key points</w:t>
      </w:r>
    </w:p>
    <w:p>
      <w:r>
        <w:t>in a piece of writing</w:t>
      </w:r>
    </w:p>
    <w:p>
      <w:r>
        <w:t>• rewrite or re-read their notes;</w:t>
      </w:r>
    </w:p>
    <w:p>
      <w:r>
        <w:t>reorganize into categories</w:t>
      </w:r>
    </w:p>
    <w:p>
      <w:r>
        <w:t>Core competences to be developed:</w:t>
      </w:r>
    </w:p>
    <w:p>
      <w:r>
        <w:t>• Digital literacy enhanced when learners are interacting with technology as they use electronic devices to get information.</w:t>
      </w:r>
    </w:p>
    <w:p>
      <w:r>
        <w:t>• Creativity and imagination as the learner creates own abbreviations.</w:t>
      </w:r>
    </w:p>
    <w:p>
      <w:r>
        <w:t>• Communication and collaboration as the learner works in groups to discuss words used in write.</w:t>
      </w:r>
    </w:p>
    <w:p>
      <w:r>
        <w:t>Pertinent and Contemporary Issues (PCIs)</w:t>
      </w:r>
    </w:p>
    <w:p>
      <w:r>
        <w:t>Mentorship is encouraged as reading a text on Art helps learners identify some careers related to art</w:t>
      </w:r>
    </w:p>
    <w:p/>
    <w:p>
      <w:r>
        <w:t>Property of the Government of Kenya                             Page | 100                                        Not for Sale</w:t>
      </w:r>
    </w:p>
    <w:p>
      <w:r>
        <w:t>Values:</w:t>
      </w:r>
    </w:p>
    <w:p>
      <w:r>
        <w:t>Respect- as the learner work together to accomplish tasks</w:t>
      </w:r>
    </w:p>
    <w:p>
      <w:r>
        <w:t>Link to other subjects:</w:t>
      </w:r>
    </w:p>
    <w:p>
      <w:r>
        <w:t>Note making skills are invaluable in all subjects as it is part of the array of study skills necessary across board</w:t>
      </w:r>
    </w:p>
    <w:p/>
    <w:p>
      <w:r>
        <w:t>Assessment Rubric</w:t>
      </w:r>
    </w:p>
    <w:p>
      <w:r>
        <w:t>Indicators                       Exceeds Expectations        Meets Expectations         Approaches            Below Expectations</w:t>
      </w:r>
    </w:p>
    <w:p>
      <w:r>
        <w:t>Expectations</w:t>
      </w:r>
    </w:p>
    <w:p>
      <w:r>
        <w:t>Ability to identify key          Identifies all key points   Identifies key points in   Identifies some key   Requires assistance to</w:t>
      </w:r>
    </w:p>
    <w:p>
      <w:r>
        <w:t>points in a written text.        in a text with uncanny      a text.                    points in a text.     identifies key points in</w:t>
      </w:r>
    </w:p>
    <w:p>
      <w:r>
        <w:t>precision.                                                                   a text.</w:t>
      </w:r>
    </w:p>
    <w:p>
      <w:r>
        <w:t>Ability to make notes            All points are relevant     Most points are well       Some points are       Most points are neither</w:t>
      </w:r>
    </w:p>
    <w:p>
      <w:r>
        <w:t>from a written text.             and well organized          organized                  relevant and well     relevant nor well</w:t>
      </w:r>
    </w:p>
    <w:p>
      <w:r>
        <w:t>organized             organized.</w:t>
      </w:r>
    </w:p>
    <w:p/>
    <w:p>
      <w:r>
        <w:t>Property of the Government of Kenya                             Page | 101                                        Not for Sale</w:t>
      </w:r>
    </w:p>
    <w:p>
      <w:r>
        <w:t>Strand          Sub strand                Specific Learning                Suggested Learning Experiences                  Key Inquiry</w:t>
      </w:r>
    </w:p>
    <w:p>
      <w:r>
        <w:t>Outcomes                                                                         Question (s)</w:t>
      </w:r>
    </w:p>
    <w:p>
      <w:r>
        <w:t>10.3    10.3.1 Word                       By the end of the sub            The learner is guided to :                      1. Why do we</w:t>
      </w:r>
    </w:p>
    <w:p>
      <w:r>
        <w:t>Grammar Classes:                          strand, the learner should       • identify quantifiers few and many and            use</w:t>
      </w:r>
    </w:p>
    <w:p>
      <w:r>
        <w:t>in Use  Determiners                       be able to:                         demonstratives this, these and that and         demonstratives</w:t>
      </w:r>
    </w:p>
    <w:p>
      <w:r>
        <w:t>10.3.3                            a) identify demonstratives          those                                           and</w:t>
      </w:r>
    </w:p>
    <w:p>
      <w:r>
        <w:t>Quantifiers                           and quantifiers in a         • Point out various items that are at              quantifiers?</w:t>
      </w:r>
    </w:p>
    <w:p>
      <w:r>
        <w:t>given text                      different distances.                         2. When do we</w:t>
      </w:r>
    </w:p>
    <w:p>
      <w:r>
        <w:t>b) use demonstratives in         • determine the correct demonstratives to          use</w:t>
      </w:r>
    </w:p>
    <w:p>
      <w:r>
        <w:t>sentences for clarity of        use in different circumstances.                 demonstratives</w:t>
      </w:r>
    </w:p>
    <w:p>
      <w:r>
        <w:t>communication                • generate the plural forms of the                 and</w:t>
      </w:r>
    </w:p>
    <w:p>
      <w:r>
        <w:t>c) appreciate the                   demonstrative pronouns in pairs.                quantifiers?</w:t>
      </w:r>
    </w:p>
    <w:p>
      <w:r>
        <w:t>importance of                • demonstrate practically the differences</w:t>
      </w:r>
    </w:p>
    <w:p>
      <w:r>
        <w:t>demonstratives and              in meaning in quantifiers such as little</w:t>
      </w:r>
    </w:p>
    <w:p>
      <w:r>
        <w:t>quantifiers                     and a little amount of water.</w:t>
      </w:r>
    </w:p>
    <w:p>
      <w:r>
        <w:t>communication.               • generate sentences using various</w:t>
      </w:r>
    </w:p>
    <w:p>
      <w:r>
        <w:t>demonstratives and quantifiers.</w:t>
      </w:r>
    </w:p>
    <w:p>
      <w:r>
        <w:t>• construct sentences using demonstrative</w:t>
      </w:r>
    </w:p>
    <w:p>
      <w:r>
        <w:t>and quantifiers from a substitution table.</w:t>
      </w:r>
    </w:p>
    <w:p>
      <w:r>
        <w:t>Core competences to be developed:</w:t>
      </w:r>
    </w:p>
    <w:p>
      <w:r>
        <w:t>• Communication and collaboration in terms of team work is enhanced as the learners work in pairs</w:t>
      </w:r>
    </w:p>
    <w:p>
      <w:r>
        <w:t>• Self-efficacy through effective communication is developed as the learner practice the correct use of demonstratives and</w:t>
      </w:r>
    </w:p>
    <w:p>
      <w:r>
        <w:t>quantifiers</w:t>
      </w:r>
    </w:p>
    <w:p>
      <w:r>
        <w:t>Pertinent and Contemporary Issues (PCIs)</w:t>
      </w:r>
    </w:p>
    <w:p>
      <w:r>
        <w:t>• Critical thinking is enhanced as the learner select the correct demonstratives and quantifiers to use in different contexts</w:t>
      </w:r>
    </w:p>
    <w:p/>
    <w:p>
      <w:r>
        <w:t>Property of the Government of Kenya                                  Page | 102                                          Not for Sale</w:t>
      </w:r>
    </w:p>
    <w:p>
      <w:r>
        <w:t>• Creative thinking is enhanced as the learners apply the knowledge of demonstratives and quantifiers in different contexts</w:t>
      </w:r>
    </w:p>
    <w:p>
      <w:r>
        <w:t>Values:</w:t>
      </w:r>
    </w:p>
    <w:p>
      <w:r>
        <w:t>Love exhibited through care and compassion as the learners assist each other</w:t>
      </w:r>
    </w:p>
    <w:p>
      <w:r>
        <w:t>Link to other subjects:</w:t>
      </w:r>
    </w:p>
    <w:p>
      <w:r>
        <w:t>Kiswahili, French, Germany and Arabic all have demonstratives and quantifiers being taught there in</w:t>
      </w:r>
    </w:p>
    <w:p/>
    <w:p>
      <w:r>
        <w:t>Assessment Rubric</w:t>
      </w:r>
    </w:p>
    <w:p>
      <w:r>
        <w:t>Indicators        Exceeds Expectations Meets Expectations                 Approaches                 Below Expectations</w:t>
      </w:r>
    </w:p>
    <w:p>
      <w:r>
        <w:t>Expectations</w:t>
      </w:r>
    </w:p>
    <w:p>
      <w:r>
        <w:t>Ability to identify        Identifies the        Identifies the           Identifies some of the     Needs assistance to</w:t>
      </w:r>
    </w:p>
    <w:p>
      <w:r>
        <w:t>demonstratives             demonstratives        demonstratives           demonstratives correctly   identify most of the</w:t>
      </w:r>
    </w:p>
    <w:p>
      <w:r>
        <w:t>correctly in a wide   correctly                                           demonstratives correctly</w:t>
      </w:r>
    </w:p>
    <w:p>
      <w:r>
        <w:t>variety of contexts</w:t>
      </w:r>
    </w:p>
    <w:p>
      <w:r>
        <w:t>Ability to use             Uses demonstratives   Uses demonstratives      Attempts to use            Has difficulty using</w:t>
      </w:r>
    </w:p>
    <w:p>
      <w:r>
        <w:t>demonstratives in          in a variety of       in sentences correctly   demonstratives in          demonstratives in</w:t>
      </w:r>
    </w:p>
    <w:p>
      <w:r>
        <w:t>sentences                  sentences correctly                            sentences correctly        sentences correctly</w:t>
      </w:r>
    </w:p>
    <w:p/>
    <w:p>
      <w:r>
        <w:t>Property of the Government of Kenya                     Page | 103                                        Not for Sale</w:t>
      </w:r>
    </w:p>
    <w:p>
      <w:r>
        <w:t>Strand               Sub strand          Specific Learning              Suggested Learning Experiences          Key Inquiry</w:t>
      </w:r>
    </w:p>
    <w:p>
      <w:r>
        <w:t>Outcomes                                                               Question (s)</w:t>
      </w:r>
    </w:p>
    <w:p>
      <w:r>
        <w:t>10.4 Reading         10.4.1 Intensive    By the end of the sub          The learner is guided to :              1. How do</w:t>
      </w:r>
    </w:p>
    <w:p>
      <w:r>
        <w:t>Reading:            strand, the learner should     • Read a given short story                 events flow</w:t>
      </w:r>
    </w:p>
    <w:p>
      <w:r>
        <w:t>Short story:        be able to:                    • Discuss the main events in pairs         logically in a</w:t>
      </w:r>
    </w:p>
    <w:p>
      <w:r>
        <w:t>a) highlight the main             or groups                               story</w:t>
      </w:r>
    </w:p>
    <w:p>
      <w:r>
        <w:t>events in the story        • use a graphic organizer to            2. Why is the</w:t>
      </w:r>
    </w:p>
    <w:p>
      <w:r>
        <w:t>b) relate the events in the       highlight the events in the story       setting of a</w:t>
      </w:r>
    </w:p>
    <w:p>
      <w:r>
        <w:t>short story to real life   • research the meaning of setting          story</w:t>
      </w:r>
    </w:p>
    <w:p>
      <w:r>
        <w:t>c) identify the setting in        from online and offline sources         important to</w:t>
      </w:r>
    </w:p>
    <w:p>
      <w:r>
        <w:t>the short story            • discuss the setting of the short         the reader</w:t>
      </w:r>
    </w:p>
    <w:p>
      <w:r>
        <w:t>d) appreciate the                 story they have read in pairs or</w:t>
      </w:r>
    </w:p>
    <w:p>
      <w:r>
        <w:t>importance of                 groups</w:t>
      </w:r>
    </w:p>
    <w:p>
      <w:r>
        <w:t>literature in life         • discuss how the events in the</w:t>
      </w:r>
    </w:p>
    <w:p>
      <w:r>
        <w:t>short story relate to real life in</w:t>
      </w:r>
    </w:p>
    <w:p>
      <w:r>
        <w:t>groups</w:t>
      </w:r>
    </w:p>
    <w:p>
      <w:r>
        <w:t>Core competences to be developed:</w:t>
      </w:r>
    </w:p>
    <w:p>
      <w:r>
        <w:t>• Communication and collaboration as the learner works in pairs and groups to discuss the main events and how they relate</w:t>
      </w:r>
    </w:p>
    <w:p>
      <w:r>
        <w:t>to real life.</w:t>
      </w:r>
    </w:p>
    <w:p>
      <w:r>
        <w:t>• Creativity and imagination is enhanced as the leaner uses a graphic organizer to highlight the events in the story.</w:t>
      </w:r>
    </w:p>
    <w:p>
      <w:r>
        <w:t>Pertinent and Contemporary Issues (PCIs)</w:t>
      </w:r>
    </w:p>
    <w:p>
      <w:r>
        <w:t>Creative thinking as the learner relates events in the short story to real life.</w:t>
      </w:r>
    </w:p>
    <w:p>
      <w:r>
        <w:t>Values:</w:t>
      </w:r>
    </w:p>
    <w:p>
      <w:r>
        <w:t>Unity - as the learner work together to accomplish tasks</w:t>
      </w:r>
    </w:p>
    <w:p/>
    <w:p>
      <w:r>
        <w:t>Property of the Government of Kenya                        Page | 104                                           Not for Sale</w:t>
      </w:r>
    </w:p>
    <w:p>
      <w:r>
        <w:t>Link to other subjects:</w:t>
      </w:r>
    </w:p>
    <w:p>
      <w:r>
        <w:t>Short stories are learnt in Kiswahili, German and French</w:t>
      </w:r>
    </w:p>
    <w:p/>
    <w:p>
      <w:r>
        <w:t>Assessment Rubric</w:t>
      </w:r>
    </w:p>
    <w:p>
      <w:r>
        <w:t>Indicators                       Exceeds Expectations       Meets Expectations         Approaches                  Below Expectations</w:t>
      </w:r>
    </w:p>
    <w:p>
      <w:r>
        <w:t>Expectations</w:t>
      </w:r>
    </w:p>
    <w:p>
      <w:r>
        <w:t>Ability to highlight the         Highlights all the main Highlights all the main Highlight some of the             Highlights a few main</w:t>
      </w:r>
    </w:p>
    <w:p>
      <w:r>
        <w:t>main events in the               events in the story with events in the story          main events in the          events in the story</w:t>
      </w:r>
    </w:p>
    <w:p>
      <w:r>
        <w:t>story                            precision                                             story</w:t>
      </w:r>
    </w:p>
    <w:p>
      <w:r>
        <w:t>Ability to relate the            Relates all the events     Relates all the events     Relates some events in      Has difficulty relating</w:t>
      </w:r>
    </w:p>
    <w:p>
      <w:r>
        <w:t>events in the short              in the short story to      in the short story to      the short story to real     the events in the short</w:t>
      </w:r>
    </w:p>
    <w:p>
      <w:r>
        <w:t>story to real life               real life and gives        real life and gives        life and omits many         story to real life and</w:t>
      </w:r>
    </w:p>
    <w:p>
      <w:r>
        <w:t>several examples           adequate examples          examples                    giving any examples</w:t>
      </w:r>
    </w:p>
    <w:p>
      <w:r>
        <w:t>Ability identify the             Identifies all the details Identifies all the setting Identifies the setting in   Identifies the setting</w:t>
      </w:r>
    </w:p>
    <w:p>
      <w:r>
        <w:t>setting in the short             of the setting in the      in the short story         the short story with        in the short story with</w:t>
      </w:r>
    </w:p>
    <w:p>
      <w:r>
        <w:t>story                            short story with clarity                              assistance                  a lot of difficulty</w:t>
      </w:r>
    </w:p>
    <w:p/>
    <w:p>
      <w:r>
        <w:t>Property of the Government of Kenya                            Page | 105                                             Not for Sale</w:t>
      </w:r>
    </w:p>
    <w:p>
      <w:r>
        <w:t>Strand         Sub strand                Specific Learning                Suggested Learning Experiences              Key Inquiry</w:t>
      </w:r>
    </w:p>
    <w:p>
      <w:r>
        <w:t>Outcomes                                                                     Question (s)</w:t>
      </w:r>
    </w:p>
    <w:p>
      <w:r>
        <w:t>10.5           10.5.1                    By the end of the sub strand,    The learner is guided to :                  1. How are strong</w:t>
      </w:r>
    </w:p>
    <w:p>
      <w:r>
        <w:t>Writing        Functional                the learner should be able to:   • list some of the ocassions when we           emotions</w:t>
      </w:r>
    </w:p>
    <w:p>
      <w:r>
        <w:t>Writing                   a) recognise the key                write a thank you note and a                expressed in</w:t>
      </w:r>
    </w:p>
    <w:p>
      <w:r>
        <w:t>elements and layout of a        congratulatory note.                        writing?</w:t>
      </w:r>
    </w:p>
    <w:p>
      <w:r>
        <w:t>Thank you                    thank you note and a         • write a thank you note and a              2. Why should</w:t>
      </w:r>
    </w:p>
    <w:p>
      <w:r>
        <w:t>note                          congratulatoly note.            congratulatory note in pairs.               one write how</w:t>
      </w:r>
    </w:p>
    <w:p>
      <w:r>
        <w:t>b) use the correct format to     • search for sample a thank you note           they feel about</w:t>
      </w:r>
    </w:p>
    <w:p>
      <w:r>
        <w:t>Congratulatory</w:t>
      </w:r>
    </w:p>
    <w:p>
      <w:r>
        <w:t>write a Thank you note          and a congratulatory note from the          something?</w:t>
      </w:r>
    </w:p>
    <w:p>
      <w:r>
        <w:t>note</w:t>
      </w:r>
    </w:p>
    <w:p>
      <w:r>
        <w:t>note                            internet newspapers, magazines and</w:t>
      </w:r>
    </w:p>
    <w:p>
      <w:r>
        <w:t>c) write a congratulatory           textbooks and read through them in</w:t>
      </w:r>
    </w:p>
    <w:p>
      <w:r>
        <w:t>note correctly                  pairs.</w:t>
      </w:r>
    </w:p>
    <w:p>
      <w:r>
        <w:t>d) critique a thank you          • download a thank you note and a</w:t>
      </w:r>
    </w:p>
    <w:p>
      <w:r>
        <w:t>note and a                      congratulatory note from the internet</w:t>
      </w:r>
    </w:p>
    <w:p>
      <w:r>
        <w:t>congratulatory note for         and read through them in pairs</w:t>
      </w:r>
    </w:p>
    <w:p>
      <w:r>
        <w:t>correctness and              • identify the key aspects (components)</w:t>
      </w:r>
    </w:p>
    <w:p>
      <w:r>
        <w:t>relevance.                      of a thank you note and a</w:t>
      </w:r>
    </w:p>
    <w:p>
      <w:r>
        <w:t>congratulatory note in small groups.</w:t>
      </w:r>
    </w:p>
    <w:p>
      <w:r>
        <w:t>• write a a thank you note and a</w:t>
      </w:r>
    </w:p>
    <w:p>
      <w:r>
        <w:t>congratulatory note individually or in</w:t>
      </w:r>
    </w:p>
    <w:p>
      <w:r>
        <w:t>small groups.</w:t>
      </w:r>
    </w:p>
    <w:p>
      <w:r>
        <w:t>• paste the completed work on the wall.</w:t>
      </w:r>
    </w:p>
    <w:p>
      <w:r>
        <w:t>• conduct a gallery walk and give</w:t>
      </w:r>
    </w:p>
    <w:p>
      <w:r>
        <w:t>feedback for each others work.</w:t>
      </w:r>
    </w:p>
    <w:p/>
    <w:p>
      <w:r>
        <w:t>Property of the Government of Kenya                              Page | 106                                           Not for Sale</w:t>
      </w:r>
    </w:p>
    <w:p>
      <w:r>
        <w:t>•   share the a thank you note and a</w:t>
      </w:r>
    </w:p>
    <w:p>
      <w:r>
        <w:t>congratulatory note online, through</w:t>
      </w:r>
    </w:p>
    <w:p>
      <w:r>
        <w:t>email, or posters.</w:t>
      </w:r>
    </w:p>
    <w:p>
      <w:r>
        <w:t>Core competences to be developed</w:t>
      </w:r>
    </w:p>
    <w:p>
      <w:r>
        <w:t>• Self-Efficacy is developed as the learner successsfully create congraturatoly and thank you notes individually or in small</w:t>
      </w:r>
    </w:p>
    <w:p>
      <w:r>
        <w:t>groups</w:t>
      </w:r>
    </w:p>
    <w:p>
      <w:r>
        <w:t>• Learning to Learn is enhanced as learners take charge of their own learning and search for sample congratulatoly and</w:t>
      </w:r>
    </w:p>
    <w:p>
      <w:r>
        <w:t>thank you notes from newspapers, magazines and textbooks and read through them in pairs.</w:t>
      </w:r>
    </w:p>
    <w:p>
      <w:r>
        <w:t>Pertinent and Contemporary Issues (PCIs)</w:t>
      </w:r>
    </w:p>
    <w:p>
      <w:r>
        <w:t>• Life Skills Education – effective communication is developed as the learner create congratulatory notes and thank you</w:t>
      </w:r>
    </w:p>
    <w:p>
      <w:r>
        <w:t>notes and look for artistc ways to make them presentable.</w:t>
      </w:r>
    </w:p>
    <w:p>
      <w:r>
        <w:t>• Financial literacy inculcated as leaners share ideas on how art can be an income earner.</w:t>
      </w:r>
    </w:p>
    <w:p>
      <w:r>
        <w:t>Values:</w:t>
      </w:r>
    </w:p>
    <w:p>
      <w:r>
        <w:t>Love and responsibility improves as the learners cooperate to create congratulatoly and thank you notes in pairs or small</w:t>
      </w:r>
    </w:p>
    <w:p>
      <w:r>
        <w:t>groups.</w:t>
      </w:r>
    </w:p>
    <w:p>
      <w:r>
        <w:t>Link to other subjects:</w:t>
      </w:r>
    </w:p>
    <w:p>
      <w:r>
        <w:t>Congratulatory notes and thank you notes are forms of functional writing an aspect learnt Kiswahili, French, German, Arabic</w:t>
      </w:r>
    </w:p>
    <w:p>
      <w:r>
        <w:t>and Chinese</w:t>
      </w:r>
    </w:p>
    <w:p/>
    <w:p>
      <w:r>
        <w:t>Property of the Government of Kenya                  Page | 107                                          Not for Sale</w:t>
      </w:r>
    </w:p>
    <w:p>
      <w:r>
        <w:t>Assesssment Rubric</w:t>
      </w:r>
    </w:p>
    <w:p>
      <w:r>
        <w:t>Indicators                       Exceeds Expectations       Meets Expectations     Approaches                Below Expectations</w:t>
      </w:r>
    </w:p>
    <w:p>
      <w:r>
        <w:t>Expectations</w:t>
      </w:r>
    </w:p>
    <w:p>
      <w:r>
        <w:t>Ability to recognise the         Recognises and             Recognises and         Recognises and            Recognises and identifies</w:t>
      </w:r>
    </w:p>
    <w:p>
      <w:r>
        <w:t>key elements and                 identifies promptly        identifies most        identifies some           some componensts of</w:t>
      </w:r>
    </w:p>
    <w:p>
      <w:r>
        <w:t>layout of                        componensts of             componensts of         componensts of            congratulatoly notes and</w:t>
      </w:r>
    </w:p>
    <w:p>
      <w:r>
        <w:t>congratulatory notes             congratulatoly and         congratulatoly notes   congratulatoly notes      thank you notes with</w:t>
      </w:r>
    </w:p>
    <w:p>
      <w:r>
        <w:t>and thank you notes              thank you notes.           and thank you notes.   and thank you notes.      assistance from the</w:t>
      </w:r>
    </w:p>
    <w:p>
      <w:r>
        <w:t>teacher or peers.</w:t>
      </w:r>
    </w:p>
    <w:p>
      <w:r>
        <w:t>Ability to use the               Finds it easy to use the   Uses the correct       Fairly uses the correct   Barely uses the correct</w:t>
      </w:r>
    </w:p>
    <w:p>
      <w:r>
        <w:t>correct format to write          correct format to write    format to write a      format to write a thank   format to write a thank</w:t>
      </w:r>
    </w:p>
    <w:p>
      <w:r>
        <w:t>a Thank you note                 a Thank you note           Thank you note         you note                  you note</w:t>
      </w:r>
    </w:p>
    <w:p>
      <w:r>
        <w:t>Ability to write a               Writes a                   Writes a               Writes a congratulatory   Writes a congratulatory</w:t>
      </w:r>
    </w:p>
    <w:p>
      <w:r>
        <w:t>congratulatory note              congratulatory note        congratulatory note    note correctly with       note correctly with a lot</w:t>
      </w:r>
    </w:p>
    <w:p>
      <w:r>
        <w:t>correctly                        correctly with extreme     correctly              little assistance         of help</w:t>
      </w:r>
    </w:p>
    <w:p>
      <w:r>
        <w:t>clarity</w:t>
      </w:r>
    </w:p>
    <w:p/>
    <w:p>
      <w:r>
        <w:t>Property of the Government of Kenya                           Page | 108                                          Not for Sale</w:t>
      </w:r>
    </w:p>
    <w:p>
      <w:r>
        <w:t>STRAND 11.0: CHOOSING A CAREER</w:t>
      </w:r>
    </w:p>
    <w:p>
      <w:r>
        <w:t>Strand       Sub strand  Specific Learning                           Suggested Learning Experiences      Key Inquiry</w:t>
      </w:r>
    </w:p>
    <w:p>
      <w:r>
        <w:t>Outcomes                                                                        Question (s)</w:t>
      </w:r>
    </w:p>
    <w:p>
      <w:r>
        <w:t>11.1                 11.1.1              By the end of the sub        The learner is guided to :          1. Why is it</w:t>
      </w:r>
    </w:p>
    <w:p>
      <w:r>
        <w:t>Listening            Conversational      strand, the learner should   • listen to a recorded or a role       important to use</w:t>
      </w:r>
    </w:p>
    <w:p>
      <w:r>
        <w:t>and Speaking         Skills -            be able to:                     played interview and identify       polite language</w:t>
      </w:r>
    </w:p>
    <w:p>
      <w:r>
        <w:t>interviews          a) identify polite words        polite expressions used. For        during an</w:t>
      </w:r>
    </w:p>
    <w:p>
      <w:r>
        <w:t>and expressions in a        example, “I am sorry but...”;       interview?</w:t>
      </w:r>
    </w:p>
    <w:p>
      <w:r>
        <w:t>radio or television         “your point is valid, but..”.    2. How do we show</w:t>
      </w:r>
    </w:p>
    <w:p>
      <w:r>
        <w:t>interview                • watch a video in which the           respect for others</w:t>
      </w:r>
    </w:p>
    <w:p>
      <w:r>
        <w:t>b) use polite words and         speakers are engaged in a           people’s opinion?</w:t>
      </w:r>
    </w:p>
    <w:p>
      <w:r>
        <w:t>expressions when            radio or television interview</w:t>
      </w:r>
    </w:p>
    <w:p>
      <w:r>
        <w:t>conducting an            • make a list of the verbal and</w:t>
      </w:r>
    </w:p>
    <w:p>
      <w:r>
        <w:t>interview                   non-verbal cues used by the</w:t>
      </w:r>
    </w:p>
    <w:p>
      <w:r>
        <w:t>c) appreciate the role of       speakers to express politeness</w:t>
      </w:r>
    </w:p>
    <w:p>
      <w:r>
        <w:t>interviews in            • in pairs conduct an interview</w:t>
      </w:r>
    </w:p>
    <w:p>
      <w:r>
        <w:t>presenting reality.         on choosing a career using</w:t>
      </w:r>
    </w:p>
    <w:p>
      <w:r>
        <w:t>polite expressions</w:t>
      </w:r>
    </w:p>
    <w:p>
      <w:r>
        <w:t>• search online and offline for</w:t>
      </w:r>
    </w:p>
    <w:p>
      <w:r>
        <w:t>typical questions and answers</w:t>
      </w:r>
    </w:p>
    <w:p>
      <w:r>
        <w:t>in a radio or television</w:t>
      </w:r>
    </w:p>
    <w:p>
      <w:r>
        <w:t>interview</w:t>
      </w:r>
    </w:p>
    <w:p>
      <w:r>
        <w:t>• conduct a hot seating episode</w:t>
      </w:r>
    </w:p>
    <w:p>
      <w:r>
        <w:t>that relates to experiences</w:t>
      </w:r>
    </w:p>
    <w:p/>
    <w:p>
      <w:r>
        <w:t>Property of the Government of Kenya                        Page | 109                                         Not for Sale</w:t>
      </w:r>
    </w:p>
    <w:p>
      <w:r>
        <w:t>people go through in their</w:t>
      </w:r>
    </w:p>
    <w:p>
      <w:r>
        <w:t>various careers.</w:t>
      </w:r>
    </w:p>
    <w:p>
      <w:r>
        <w:t>Core competences to be developed:</w:t>
      </w:r>
    </w:p>
    <w:p>
      <w:r>
        <w:t>• Collaboration is promoted as the learner plays different roles as interviewee or interviewer.</w:t>
      </w:r>
    </w:p>
    <w:p>
      <w:r>
        <w:t>• Digital literacy is enhanced as the learner uses both the radio and television.</w:t>
      </w:r>
    </w:p>
    <w:p>
      <w:r>
        <w:t>Pertinent and Contemporary Issues (PCIs)</w:t>
      </w:r>
    </w:p>
    <w:p>
      <w:r>
        <w:t>Effective communication is achieved as the learner acquires skills of expressing opinions.</w:t>
      </w:r>
    </w:p>
    <w:p>
      <w:r>
        <w:t>Values:</w:t>
      </w:r>
    </w:p>
    <w:p>
      <w:r>
        <w:t>• Respect is developed as the learner disagrees politely.</w:t>
      </w:r>
    </w:p>
    <w:p>
      <w:r>
        <w:t>• Unity as the learner engages in interviews.</w:t>
      </w:r>
    </w:p>
    <w:p>
      <w:r>
        <w:t>Link to other subjects:</w:t>
      </w:r>
    </w:p>
    <w:p>
      <w:r>
        <w:t>All subjects engage in discussions on various topics.</w:t>
      </w:r>
    </w:p>
    <w:p/>
    <w:p>
      <w:r>
        <w:t>Assessment Rubric</w:t>
      </w:r>
    </w:p>
    <w:p>
      <w:r>
        <w:t>Indicators                     Exceeds Expectations         Meets Expectations       Approaches            Below Expectations</w:t>
      </w:r>
    </w:p>
    <w:p>
      <w:r>
        <w:t>Expectations</w:t>
      </w:r>
    </w:p>
    <w:p>
      <w:r>
        <w:t>Ability to identify            Consistently identifies      Identifies polite        Identifies some       Identifies some polite</w:t>
      </w:r>
    </w:p>
    <w:p>
      <w:r>
        <w:t>polite words and               polite words and             words and                polite words and      words and expressions</w:t>
      </w:r>
    </w:p>
    <w:p>
      <w:r>
        <w:t>expressions in a radio         expressions in a radio or    expressions in a radio   expressions in a      in a radio or television</w:t>
      </w:r>
    </w:p>
    <w:p>
      <w:r>
        <w:t>or television                  television interview         or television            radio or television   interview with</w:t>
      </w:r>
    </w:p>
    <w:p>
      <w:r>
        <w:t>interview                                                   interview                interview             assistance</w:t>
      </w:r>
    </w:p>
    <w:p>
      <w:r>
        <w:t>Ability to use polite          Uses a variety of polite     Uses polite words        Uses polite words     Struggles to use polite</w:t>
      </w:r>
    </w:p>
    <w:p>
      <w:r>
        <w:t>words and                      words and expressions        and expressions          and expressions in    words and expressions</w:t>
      </w:r>
    </w:p>
    <w:p>
      <w:r>
        <w:t>expressions in an              appropriately and            appropriately in an      an interview with     with assistance in an</w:t>
      </w:r>
    </w:p>
    <w:p>
      <w:r>
        <w:t>interview                      creatively in an interview   interview                assistance            interview</w:t>
      </w:r>
    </w:p>
    <w:p/>
    <w:p>
      <w:r>
        <w:t>Property of the Government of Kenya                         Page | 110                                           Not for Sale</w:t>
      </w:r>
    </w:p>
    <w:p>
      <w:r>
        <w:t>Strand              Sub strandSpecific Learning                    Suggested Learning Experiences           Key Inquiry</w:t>
      </w:r>
    </w:p>
    <w:p>
      <w:r>
        <w:t>Outcomes                                                                      Question (s)</w:t>
      </w:r>
    </w:p>
    <w:p>
      <w:r>
        <w:t>11.2 Reading 11.2.1 Extensive By the end of the sub                The learner is guided to:                1. What is the</w:t>
      </w:r>
    </w:p>
    <w:p>
      <w:r>
        <w:t>Reading:         strand, the learner should           • skim through print and electronic         importance of</w:t>
      </w:r>
    </w:p>
    <w:p>
      <w:r>
        <w:t>Non- fiction     be able to:                             reading material on careers              reading</w:t>
      </w:r>
    </w:p>
    <w:p>
      <w:r>
        <w:t>a) identify print and non-           • discuss the general ideas with            widely?</w:t>
      </w:r>
    </w:p>
    <w:p>
      <w:r>
        <w:t>print non-fiction                   peers                                 2. What do you</w:t>
      </w:r>
    </w:p>
    <w:p>
      <w:r>
        <w:t>materials that are               • scan print and electronic reading         consider when</w:t>
      </w:r>
    </w:p>
    <w:p>
      <w:r>
        <w:t>interesting to read.                material and identify key words          selecting a</w:t>
      </w:r>
    </w:p>
    <w:p>
      <w:r>
        <w:t>b) read a range of non-                 and phrases                              reading text?</w:t>
      </w:r>
    </w:p>
    <w:p>
      <w:r>
        <w:t>fiction materials for            • use a dictionary to look up the</w:t>
      </w:r>
    </w:p>
    <w:p>
      <w:r>
        <w:t>general information.                meaning of vocabulary acquired</w:t>
      </w:r>
    </w:p>
    <w:p>
      <w:r>
        <w:t>c) c)appreciate the                     during independent reading</w:t>
      </w:r>
    </w:p>
    <w:p>
      <w:r>
        <w:t>importance of reading            • read various texts on careers and</w:t>
      </w:r>
    </w:p>
    <w:p>
      <w:r>
        <w:t>for information                     note the key points</w:t>
      </w:r>
    </w:p>
    <w:p>
      <w:r>
        <w:t>• share with peers what he or she</w:t>
      </w:r>
    </w:p>
    <w:p>
      <w:r>
        <w:t>has read about</w:t>
      </w:r>
    </w:p>
    <w:p/>
    <w:p>
      <w:r>
        <w:t>Core competences to be developed:</w:t>
      </w:r>
    </w:p>
    <w:p>
      <w:r>
        <w:t>• Self -efficacy is enhanced as the learner selects reading materials to enhance learner’s ability to make decisions.</w:t>
      </w:r>
    </w:p>
    <w:p>
      <w:r>
        <w:t>• Learning to learn helps the learner to plan and manage time effectively.</w:t>
      </w:r>
    </w:p>
    <w:p>
      <w:r>
        <w:t>Pertinent and Contemporary Issues (PCIs)</w:t>
      </w:r>
    </w:p>
    <w:p>
      <w:r>
        <w:t>Life Skills Education is promoted as the learner chooses materials to read extensively.</w:t>
      </w:r>
    </w:p>
    <w:p>
      <w:r>
        <w:t>Values:</w:t>
      </w:r>
    </w:p>
    <w:p>
      <w:r>
        <w:t>Responsibility as the learner engages in the selection of reading material.</w:t>
      </w:r>
    </w:p>
    <w:p/>
    <w:p>
      <w:r>
        <w:t>Property of the Government of Kenya                    Page | 111                                           Not for Sale</w:t>
      </w:r>
    </w:p>
    <w:p>
      <w:r>
        <w:t>Link to other subjects:</w:t>
      </w:r>
    </w:p>
    <w:p>
      <w:r>
        <w:t>All subjects require extensive reading as the learner interacts with reference materials.</w:t>
      </w:r>
    </w:p>
    <w:p/>
    <w:p>
      <w:r>
        <w:t>Assessment Rubric</w:t>
      </w:r>
    </w:p>
    <w:p>
      <w:r>
        <w:t>Indicators                       Exceeds Expectations Meets Expectations         Approaches                Below Expectations</w:t>
      </w:r>
    </w:p>
    <w:p>
      <w:r>
        <w:t>Expectations</w:t>
      </w:r>
    </w:p>
    <w:p>
      <w:r>
        <w:t>Ability to identify              Readily identifies a    Identifies print and    Needs assistance to       Has difficulty</w:t>
      </w:r>
    </w:p>
    <w:p>
      <w:r>
        <w:t>print and non-print              variety of print and    non-print non-fiction   Identify print and non-   identifying print and</w:t>
      </w:r>
    </w:p>
    <w:p>
      <w:r>
        <w:t>non-fiction materials            non-print non-fiction   materials that are      print non-fiction         non-print non-fiction</w:t>
      </w:r>
    </w:p>
    <w:p>
      <w:r>
        <w:t>that are interesting to          materials that are      interesting to read.    materials that are        materials</w:t>
      </w:r>
    </w:p>
    <w:p>
      <w:r>
        <w:t>read.                            interesting to read                             interesting to read.</w:t>
      </w:r>
    </w:p>
    <w:p>
      <w:r>
        <w:t>Ability to read a range          Consistently and        Independently reads a   Needs help to read        Struggles to read a few</w:t>
      </w:r>
    </w:p>
    <w:p>
      <w:r>
        <w:t>of non-fiction                   independently reads a   range of non-fiction    non-fiction materials     non-fiction materials</w:t>
      </w:r>
    </w:p>
    <w:p>
      <w:r>
        <w:t>materials for general            wide range of non-      materials for general   with for general          for general</w:t>
      </w:r>
    </w:p>
    <w:p>
      <w:r>
        <w:t>information                      fiction materials for   information             information               information even with</w:t>
      </w:r>
    </w:p>
    <w:p>
      <w:r>
        <w:t>general information                                                       help.</w:t>
      </w:r>
    </w:p>
    <w:p/>
    <w:p>
      <w:r>
        <w:t>Property of the Government of Kenya                         Page | 112                                          Not for Sale</w:t>
      </w:r>
    </w:p>
    <w:p>
      <w:r>
        <w:t>Strand                 Sub strand        Specific Learning            Suggested Learning Experiences                  Key Inquiry</w:t>
      </w:r>
    </w:p>
    <w:p>
      <w:r>
        <w:t>Outcomes                                                                     Question (s)</w:t>
      </w:r>
    </w:p>
    <w:p>
      <w:r>
        <w:t>11.3 Grammar           11.3 Word         By the end of the sub        The learner is guided to :                      1. Why do we</w:t>
      </w:r>
    </w:p>
    <w:p>
      <w:r>
        <w:t>in Use                 Classes:          strand, the learner should   • select adverbs formed from adjectives            form words</w:t>
      </w:r>
    </w:p>
    <w:p>
      <w:r>
        <w:t>Adverbs           be able to:                     from a print and non-print text, in pairs.      from other</w:t>
      </w:r>
    </w:p>
    <w:p>
      <w:r>
        <w:t>a) identify adverbs          • Read a text o careers and identify teh           words?</w:t>
      </w:r>
    </w:p>
    <w:p>
      <w:r>
        <w:t>formed from                 adverbs use                                  2. What are the</w:t>
      </w:r>
    </w:p>
    <w:p>
      <w:r>
        <w:t>adjectives in            • construct sentences on different careers         functions of</w:t>
      </w:r>
    </w:p>
    <w:p>
      <w:r>
        <w:t>sentences or a group        using adverbs formed from adjectives            adverbs</w:t>
      </w:r>
    </w:p>
    <w:p>
      <w:r>
        <w:t>of words                 • select the correct forms of adverbs from a</w:t>
      </w:r>
    </w:p>
    <w:p>
      <w:r>
        <w:t>b) form adverbs from            substitution table</w:t>
      </w:r>
    </w:p>
    <w:p>
      <w:r>
        <w:t>adjectives               • search the internet, newspapers or</w:t>
      </w:r>
    </w:p>
    <w:p>
      <w:r>
        <w:t>c) use adverbs in               magazine for examples of adverbs</w:t>
      </w:r>
    </w:p>
    <w:p>
      <w:r>
        <w:t>sentences.                  formed from adjectives, in small groups.</w:t>
      </w:r>
    </w:p>
    <w:p>
      <w:r>
        <w:t>d) appreciate the value      • fill in blanks using adverbs formed from</w:t>
      </w:r>
    </w:p>
    <w:p>
      <w:r>
        <w:t>of adverbs in               adjectives.</w:t>
      </w:r>
    </w:p>
    <w:p>
      <w:r>
        <w:t>communication.           • compile a list of instructions using</w:t>
      </w:r>
    </w:p>
    <w:p>
      <w:r>
        <w:t>adverbs formed from adjectives.</w:t>
      </w:r>
    </w:p>
    <w:p>
      <w:r>
        <w:t>• make a list of adverbs formed from</w:t>
      </w:r>
    </w:p>
    <w:p>
      <w:r>
        <w:t>adjectives and display them on charts</w:t>
      </w:r>
    </w:p>
    <w:p>
      <w:r>
        <w:t>and posters.</w:t>
      </w:r>
    </w:p>
    <w:p>
      <w:r>
        <w:t>• compose short poems using adverbs</w:t>
      </w:r>
    </w:p>
    <w:p>
      <w:r>
        <w:t>formed from adjectives.</w:t>
      </w:r>
    </w:p>
    <w:p>
      <w:r>
        <w:t>Core competences to be developed:</w:t>
      </w:r>
    </w:p>
    <w:p>
      <w:r>
        <w:t>• Self-efficacy is enhanced a s the learner forms adverbs from adjectives .</w:t>
      </w:r>
    </w:p>
    <w:p/>
    <w:p>
      <w:r>
        <w:t>Property of the Government of Kenya                            Page | 113                                           Not for Sale</w:t>
      </w:r>
    </w:p>
    <w:p>
      <w:r>
        <w:t>• Critical thinking is developed as the learner uses adverbs in sentences.</w:t>
      </w:r>
    </w:p>
    <w:p>
      <w:r>
        <w:t>Pertinent and Contemporary Issues (PCIs)</w:t>
      </w:r>
    </w:p>
    <w:p>
      <w:r>
        <w:t>Decision making as the learner makes decisions on adverbs to use in speech and writing.</w:t>
      </w:r>
    </w:p>
    <w:p>
      <w:r>
        <w:t>Values:</w:t>
      </w:r>
    </w:p>
    <w:p>
      <w:r>
        <w:t>Responsibility as the learner works in groups to select adverbs from digital devices responsibly.</w:t>
      </w:r>
    </w:p>
    <w:p>
      <w:r>
        <w:t>Link to other subjects:</w:t>
      </w:r>
    </w:p>
    <w:p>
      <w:r>
        <w:t>Kiswahili, french and German teach formation of words.</w:t>
      </w:r>
    </w:p>
    <w:p/>
    <w:p>
      <w:r>
        <w:t>Assessment Rubric</w:t>
      </w:r>
    </w:p>
    <w:p>
      <w:r>
        <w:t>Indicators                       Exceeds expectation       Meets expectation         Approaches             Below expectations</w:t>
      </w:r>
    </w:p>
    <w:p>
      <w:r>
        <w:t>expectation</w:t>
      </w:r>
    </w:p>
    <w:p>
      <w:r>
        <w:t>Ability to identify              Identifies all adverbs    Identifies most           Identifies some        Has difficulty</w:t>
      </w:r>
    </w:p>
    <w:p>
      <w:r>
        <w:t>adverbs formed from              formed from               adverbs formed from       adverbs formed         identifying adverbs</w:t>
      </w:r>
    </w:p>
    <w:p>
      <w:r>
        <w:t>adjectives                       adjectives in sentences   adjectives in sentences   from adjectives in     formed from adjectives</w:t>
      </w:r>
    </w:p>
    <w:p>
      <w:r>
        <w:t>correctly.                correctly.                sentences correctly.   in sentences.</w:t>
      </w:r>
    </w:p>
    <w:p>
      <w:r>
        <w:t>Ability to form                  All adverbs derived       Most adverbs derived      Some adverbs           Most adverbs derived</w:t>
      </w:r>
    </w:p>
    <w:p>
      <w:r>
        <w:t>adverbs from                     from adverbs are          from adverbs are          derived from           from adjectives are</w:t>
      </w:r>
    </w:p>
    <w:p>
      <w:r>
        <w:t>adjectives                       correct.                  correct.                  adverbs are correct.   incorrect.</w:t>
      </w:r>
    </w:p>
    <w:p/>
    <w:p>
      <w:r>
        <w:t>Ability to use adverbs Uses all adverbs                    Uses most adverbs         Uses some adverbs      Has difficulty using</w:t>
      </w:r>
    </w:p>
    <w:p>
      <w:r>
        <w:t>formed from             formed from                        formed from               formed from            adverbs formed from</w:t>
      </w:r>
    </w:p>
    <w:p>
      <w:r>
        <w:t>adjectives in sentences adjectives in sentences            adjectives in sentences   adjectives in          adjectives.</w:t>
      </w:r>
    </w:p>
    <w:p>
      <w:r>
        <w:t>correctly.                         correctly.                sentences correctly.</w:t>
      </w:r>
    </w:p>
    <w:p/>
    <w:p>
      <w:r>
        <w:t>Property of the Government of Kenya                           Page | 114                                           Not for Sale</w:t>
      </w:r>
    </w:p>
    <w:p>
      <w:r>
        <w:t>Strand               Sub Strand           Specific Learning             Suggested Learning Experiences           Key Inquiry</w:t>
      </w:r>
    </w:p>
    <w:p>
      <w:r>
        <w:t>Outcomes                                                               Questions</w:t>
      </w:r>
    </w:p>
    <w:p>
      <w:r>
        <w:t>11.4 Reading         11.4.1 Intensive     By the end of the sub         The learner is guided to :               1. What issues in</w:t>
      </w:r>
    </w:p>
    <w:p>
      <w:r>
        <w:t>Reading: Lessons     strand, the learner should    • listen or watch a story and               the society are</w:t>
      </w:r>
    </w:p>
    <w:p>
      <w:r>
        <w:t>Learnt               be able to:                      identify moral lessons that are          addressed by</w:t>
      </w:r>
    </w:p>
    <w:p>
      <w:r>
        <w:t>a) identify the lessons          brought out from a digital device.       stories?</w:t>
      </w:r>
    </w:p>
    <w:p>
      <w:r>
        <w:t>learnt in a short story   • read the short story and in pairs      2. How can one</w:t>
      </w:r>
    </w:p>
    <w:p>
      <w:r>
        <w:t>b) relate the lessons            retell what they have read               derive lessons</w:t>
      </w:r>
    </w:p>
    <w:p>
      <w:r>
        <w:t>learnt in the short       • in groups, discuss the lessons            from a short</w:t>
      </w:r>
    </w:p>
    <w:p>
      <w:r>
        <w:t>story to real life           learnt by looking at the actions         story?</w:t>
      </w:r>
    </w:p>
    <w:p>
      <w:r>
        <w:t>c) c) appreciate the role        and the words used in the story.</w:t>
      </w:r>
    </w:p>
    <w:p>
      <w:r>
        <w:t>of stories in             • discuss how different characters</w:t>
      </w:r>
    </w:p>
    <w:p>
      <w:r>
        <w:t>addressing societal          bring out the lessons.</w:t>
      </w:r>
    </w:p>
    <w:p>
      <w:r>
        <w:t>issues.                   • role play the episodes that carry</w:t>
      </w:r>
    </w:p>
    <w:p>
      <w:r>
        <w:t>the main lessons in the short story</w:t>
      </w:r>
    </w:p>
    <w:p>
      <w:r>
        <w:t>• make connections between</w:t>
      </w:r>
    </w:p>
    <w:p>
      <w:r>
        <w:t>situations in their own lives and</w:t>
      </w:r>
    </w:p>
    <w:p>
      <w:r>
        <w:t>the episodes in the text</w:t>
      </w:r>
    </w:p>
    <w:p>
      <w:r>
        <w:t>• use the lessons learnt to write a</w:t>
      </w:r>
    </w:p>
    <w:p>
      <w:r>
        <w:t>composition and share it with</w:t>
      </w:r>
    </w:p>
    <w:p>
      <w:r>
        <w:t>peers.</w:t>
      </w:r>
    </w:p>
    <w:p>
      <w:r>
        <w:t>Core competences to be developed:</w:t>
      </w:r>
    </w:p>
    <w:p>
      <w:r>
        <w:t>• Creativity and imagination is developed as the learner relates lessons from the short stories to own lives.</w:t>
      </w:r>
    </w:p>
    <w:p>
      <w:r>
        <w:t>• Collaboration is promoted as the learner participates in role plays to enhance learners’ team work skills.</w:t>
      </w:r>
    </w:p>
    <w:p/>
    <w:p>
      <w:r>
        <w:t>Property of the Government of Kenya                        Page | 115                                           Not for Sale</w:t>
      </w:r>
    </w:p>
    <w:p>
      <w:r>
        <w:t>Pertinent and Contemporary Issues (PCIs)</w:t>
      </w:r>
    </w:p>
    <w:p>
      <w:r>
        <w:t>Patriotism and good governance as the learners endeavor to make better their world using the lessons learnt</w:t>
      </w:r>
    </w:p>
    <w:p>
      <w:r>
        <w:t>Values:</w:t>
      </w:r>
    </w:p>
    <w:p>
      <w:r>
        <w:t>Unity as the learner works in groups to unpack lessons in the short stories</w:t>
      </w:r>
    </w:p>
    <w:p>
      <w:r>
        <w:t>Link to other subjects:</w:t>
      </w:r>
    </w:p>
    <w:p>
      <w:r>
        <w:t>Kiswahili, Indigenous Languages and performing arts all have elements of literary works</w:t>
      </w:r>
    </w:p>
    <w:p/>
    <w:p>
      <w:r>
        <w:t>Assessment Rubric</w:t>
      </w:r>
    </w:p>
    <w:p>
      <w:r>
        <w:t>Indicators                       Exceeds Expectations Meets Expectations              Approaches               Below Expectations</w:t>
      </w:r>
    </w:p>
    <w:p>
      <w:r>
        <w:t>Expectations</w:t>
      </w:r>
    </w:p>
    <w:p>
      <w:r>
        <w:t>Ability to explain the           Clearly explains all       Explains all the          Explains the lessons     Struggles to explain</w:t>
      </w:r>
    </w:p>
    <w:p>
      <w:r>
        <w:t>lessons learnt in the            the lessons learnt in      lessons learnt in the     learnt in the short      the lessons learnt in</w:t>
      </w:r>
    </w:p>
    <w:p>
      <w:r>
        <w:t>short story.                     the short story and        short story.              story but omits          the short story and</w:t>
      </w:r>
    </w:p>
    <w:p>
      <w:r>
        <w:t>relates it to real life                              important details.       omits most details</w:t>
      </w:r>
    </w:p>
    <w:p>
      <w:r>
        <w:t>Ability to relate the            Precisely relates the      Relates the lessons       Relates the lessons      Has difficulty relating</w:t>
      </w:r>
    </w:p>
    <w:p>
      <w:r>
        <w:t>lessons learnt in the            lessons learnt in the      learnt in the short       learnt in the short      the lessons learnt in</w:t>
      </w:r>
    </w:p>
    <w:p>
      <w:r>
        <w:t>short story to real life         short story to real life   story to real life with   story to real life but   the short story to real</w:t>
      </w:r>
    </w:p>
    <w:p>
      <w:r>
        <w:t>with several examples      examples                  omits examples           life</w:t>
      </w:r>
    </w:p>
    <w:p/>
    <w:p>
      <w:r>
        <w:t>Property of the Government of Kenya                             Page | 116                                           Not for Sale</w:t>
      </w:r>
    </w:p>
    <w:p>
      <w:r>
        <w:t>Strand        Sub strand                 Specific Learning            Suggested Learning Experiences           Key Inquiry</w:t>
      </w:r>
    </w:p>
    <w:p>
      <w:r>
        <w:t>Outcomes                                                              Question (s)</w:t>
      </w:r>
    </w:p>
    <w:p>
      <w:r>
        <w:t>11.5          11.5.1 Mechanics           By the end of the sub        The learner is guided to :               1. How can you tell</w:t>
      </w:r>
    </w:p>
    <w:p>
      <w:r>
        <w:t>Writing       of Writing:                strand, the learner should   • read a texton careers which               the meaning of a</w:t>
      </w:r>
    </w:p>
    <w:p>
      <w:r>
        <w:t>Prefixes and               be able to:                     features words with prefixes and         word using a</w:t>
      </w:r>
    </w:p>
    <w:p>
      <w:r>
        <w:t>Suffixes                   a) identify words with          suffixes from print and non-print        prefix?</w:t>
      </w:r>
    </w:p>
    <w:p>
      <w:r>
        <w:t>prefixes and suffixes       sources                               2. Which words with</w:t>
      </w:r>
    </w:p>
    <w:p>
      <w:r>
        <w:t>from a text.             • write down words with suffixes            suffixes and</w:t>
      </w:r>
    </w:p>
    <w:p>
      <w:r>
        <w:t>b) use prefixes and             and prefixes from the text               prefixes are</w:t>
      </w:r>
    </w:p>
    <w:p>
      <w:r>
        <w:t>suffixes correctly in    • formulate a table separting words         confusing?</w:t>
      </w:r>
    </w:p>
    <w:p>
      <w:r>
        <w:t>sentences                   with similar prefixes, root and</w:t>
      </w:r>
    </w:p>
    <w:p>
      <w:r>
        <w:t>c) acknowledge the              suffixes in groups</w:t>
      </w:r>
    </w:p>
    <w:p>
      <w:r>
        <w:t>influence of prefixes    • infer the meaning of a word from</w:t>
      </w:r>
    </w:p>
    <w:p>
      <w:r>
        <w:t>and suffixes on             prefixes</w:t>
      </w:r>
    </w:p>
    <w:p>
      <w:r>
        <w:t>meaning and              • break down words into prefixes</w:t>
      </w:r>
    </w:p>
    <w:p>
      <w:r>
        <w:t>formation of words.         and suffixes in groups</w:t>
      </w:r>
    </w:p>
    <w:p>
      <w:r>
        <w:t>• listen to a dictated list of words</w:t>
      </w:r>
    </w:p>
    <w:p>
      <w:r>
        <w:t>with prefixes and suffixes and</w:t>
      </w:r>
    </w:p>
    <w:p>
      <w:r>
        <w:t>write them down</w:t>
      </w:r>
    </w:p>
    <w:p>
      <w:r>
        <w:t>• formualte sentnces using words</w:t>
      </w:r>
    </w:p>
    <w:p>
      <w:r>
        <w:t>with prefixes and suffixes</w:t>
      </w:r>
    </w:p>
    <w:p>
      <w:r>
        <w:t>• fill in blanks in a writing with the</w:t>
      </w:r>
    </w:p>
    <w:p>
      <w:r>
        <w:t>correct form of words with</w:t>
      </w:r>
    </w:p>
    <w:p>
      <w:r>
        <w:t>prefixes and suffixes</w:t>
      </w:r>
    </w:p>
    <w:p/>
    <w:p>
      <w:r>
        <w:t>Property of the Government of Kenya                           Page | 117                                         Not for Sale</w:t>
      </w:r>
    </w:p>
    <w:p>
      <w:r>
        <w:t>•   search for more examples of words</w:t>
      </w:r>
    </w:p>
    <w:p>
      <w:r>
        <w:t>with prefixes and suffixes from</w:t>
      </w:r>
    </w:p>
    <w:p>
      <w:r>
        <w:t>books, newspapers, internet among</w:t>
      </w:r>
    </w:p>
    <w:p>
      <w:r>
        <w:t>others, in small groups</w:t>
      </w:r>
    </w:p>
    <w:p>
      <w:r>
        <w:t>Core competences to be developed:</w:t>
      </w:r>
    </w:p>
    <w:p>
      <w:r>
        <w:t>• Collaboration is enhanced as the learner generates lists of words with prefixes and sufixes in groups or pairs.</w:t>
      </w:r>
    </w:p>
    <w:p>
      <w:r>
        <w:t>• Creativity and imagination is enhanced as the learner performs different tasks on prefixes and suffixes.</w:t>
      </w:r>
    </w:p>
    <w:p>
      <w:r>
        <w:t>Pertinent and Contemporary Issues (PCIs)</w:t>
      </w:r>
    </w:p>
    <w:p>
      <w:r>
        <w:t>Creative thinking as the learner formulates sentences using different forms of words.</w:t>
      </w:r>
    </w:p>
    <w:p>
      <w:r>
        <w:t>Values:</w:t>
      </w:r>
    </w:p>
    <w:p>
      <w:r>
        <w:t>Unity as the learner searches for more examples of words using prefixes and suffixes in groups.</w:t>
      </w:r>
    </w:p>
    <w:p>
      <w:r>
        <w:t>Link to other subjects:</w:t>
      </w:r>
    </w:p>
    <w:p>
      <w:r>
        <w:t>All languages empower the learners to form words correctly.</w:t>
      </w:r>
    </w:p>
    <w:p/>
    <w:p>
      <w:r>
        <w:t>Property of the Government of Kenya                   Page | 118                                           Not for Sale</w:t>
      </w:r>
    </w:p>
    <w:p>
      <w:r>
        <w:t>Assessment Rubric</w:t>
      </w:r>
    </w:p>
    <w:p/>
    <w:p>
      <w:r>
        <w:t>Indicators                       Exceeds Expectations Meets Expectations           Approaches               Below Expectations</w:t>
      </w:r>
    </w:p>
    <w:p>
      <w:r>
        <w:t>Expectations</w:t>
      </w:r>
    </w:p>
    <w:p>
      <w:r>
        <w:t>Ability to identify              Identifies all words     Identifies most words    Identifies some words    Needs assistance to</w:t>
      </w:r>
    </w:p>
    <w:p>
      <w:r>
        <w:t>words with prefixes              with prefixes and        with prefixes and        with prefixes and        identify words with</w:t>
      </w:r>
    </w:p>
    <w:p>
      <w:r>
        <w:t>and suffixes from a              suffixes from a text     suffixes from a text     suffixes from a text     prefixes and suffixes</w:t>
      </w:r>
    </w:p>
    <w:p>
      <w:r>
        <w:t>text                             correctly                correctly                correctly                from a text</w:t>
      </w:r>
    </w:p>
    <w:p/>
    <w:p>
      <w:r>
        <w:t>Ability to use prefixes          Uses all the prefixes    Uses all the prefixes    Uses some prefixes       Struggles to use</w:t>
      </w:r>
    </w:p>
    <w:p>
      <w:r>
        <w:t>and suffixes correctly           and suffixes correctly   and suffixes correctly   and suffixes correctly   prefixes and suffixes</w:t>
      </w:r>
    </w:p>
    <w:p>
      <w:r>
        <w:t>in sentences                     in sentences and in      in sentences             in sentences             correctly and fails to</w:t>
      </w:r>
    </w:p>
    <w:p>
      <w:r>
        <w:t>their correct spelling                                                     correctly spell some</w:t>
      </w:r>
    </w:p>
    <w:p>
      <w:r>
        <w:t>words</w:t>
      </w:r>
    </w:p>
    <w:p/>
    <w:p>
      <w:r>
        <w:t>Property of the Government of Kenya                          Page | 119                                           Not for Sale</w:t>
      </w:r>
    </w:p>
    <w:p>
      <w:r>
        <w:t>STRAND 12.0:          MODERN FASHION</w:t>
      </w:r>
    </w:p>
    <w:p>
      <w:r>
        <w:t>Strand               Sub strand     Specific Learning            Suggested Learning Experiences        Key Inquiry</w:t>
      </w:r>
    </w:p>
    <w:p>
      <w:r>
        <w:t>Outcomes                                                           Question (s)</w:t>
      </w:r>
    </w:p>
    <w:p>
      <w:r>
        <w:t>12.1 Listening        12.1 Listening By the end of the sub        The learner is guided to :            1. What messages</w:t>
      </w:r>
    </w:p>
    <w:p>
      <w:r>
        <w:t>and Speaking          to             strand, the learner should   • listen to different songs from a       are found in</w:t>
      </w:r>
    </w:p>
    <w:p>
      <w:r>
        <w:t>Respond:       be able to:                     digital device or non-electronic      songs?</w:t>
      </w:r>
    </w:p>
    <w:p>
      <w:r>
        <w:t>Attitude       a) Explain the message in       sources and describe the           2. What makes</w:t>
      </w:r>
    </w:p>
    <w:p>
      <w:r>
        <w:t>a given song                messages in them                      one like or</w:t>
      </w:r>
    </w:p>
    <w:p>
      <w:r>
        <w:t>b) Use appropriate words     • perform the songs in groups            dislike a song?</w:t>
      </w:r>
    </w:p>
    <w:p>
      <w:r>
        <w:t>and expressions to          and bring out relevant emotions.</w:t>
      </w:r>
    </w:p>
    <w:p>
      <w:r>
        <w:t>express their attitude   • discuss issues highlighted in</w:t>
      </w:r>
    </w:p>
    <w:p>
      <w:r>
        <w:t>towards a given song        the song with those of their</w:t>
      </w:r>
    </w:p>
    <w:p>
      <w:r>
        <w:t>c) Appreciate how choice        peers</w:t>
      </w:r>
    </w:p>
    <w:p>
      <w:r>
        <w:t>of words affects the     • use words and expressions to</w:t>
      </w:r>
    </w:p>
    <w:p>
      <w:r>
        <w:t>reader                      describe their feelings towards</w:t>
      </w:r>
    </w:p>
    <w:p>
      <w:r>
        <w:t>songs about various issues</w:t>
      </w:r>
    </w:p>
    <w:p>
      <w:r>
        <w:t>including modern fashion.</w:t>
      </w:r>
    </w:p>
    <w:p>
      <w:r>
        <w:t>Core competences to be developed:</w:t>
      </w:r>
    </w:p>
    <w:p>
      <w:r>
        <w:t>• Self-efficacy is enhanced as the learner engages in fruitful discussions</w:t>
      </w:r>
    </w:p>
    <w:p>
      <w:r>
        <w:t>• Digital literacy is developed as the learner interacts with digital devices.</w:t>
      </w:r>
    </w:p>
    <w:p>
      <w:r>
        <w:t>Pertinent and Contemporary Issues (PCIs)</w:t>
      </w:r>
    </w:p>
    <w:p>
      <w:r>
        <w:t>Self-esteem is boosted as the learner expresses his or her opinion on songs.</w:t>
      </w:r>
    </w:p>
    <w:p>
      <w:r>
        <w:t>Values:</w:t>
      </w:r>
    </w:p>
    <w:p>
      <w:r>
        <w:t>Respect as the learner endeavour to accommodate the opinion of their peers on songs.</w:t>
      </w:r>
    </w:p>
    <w:p/>
    <w:p>
      <w:r>
        <w:t>Property of the Government of Kenya                  Page | 120                                        Not for Sale</w:t>
      </w:r>
    </w:p>
    <w:p>
      <w:r>
        <w:t>Link to other subjects:</w:t>
      </w:r>
    </w:p>
    <w:p>
      <w:r>
        <w:t>Life skills and Performance Arts require learner express their opinions on different issues.</w:t>
      </w:r>
    </w:p>
    <w:p/>
    <w:p>
      <w:r>
        <w:t>Assessment Rubric</w:t>
      </w:r>
    </w:p>
    <w:p>
      <w:r>
        <w:t>Indicators        Exceeds Expectations                   Meets Expectations     Approaches                  Below Expectations</w:t>
      </w:r>
    </w:p>
    <w:p>
      <w:r>
        <w:t>Expectations</w:t>
      </w:r>
    </w:p>
    <w:p>
      <w:r>
        <w:t>Ability to explain        Clearly explains various       Explains various       Explains the messages       Struggles to explain</w:t>
      </w:r>
    </w:p>
    <w:p>
      <w:r>
        <w:t>the message in a          messages and provides          messages and provides but does not provide         the messages and</w:t>
      </w:r>
    </w:p>
    <w:p>
      <w:r>
        <w:t>given song                several relevant               relevant illustrations relevant illustrations      omits all the</w:t>
      </w:r>
    </w:p>
    <w:p>
      <w:r>
        <w:t>illustrations from the given   in a given song        in a given song             illustrations in a given</w:t>
      </w:r>
    </w:p>
    <w:p>
      <w:r>
        <w:t>song                                                                              song</w:t>
      </w:r>
    </w:p>
    <w:p/>
    <w:p>
      <w:r>
        <w:t>Ability to use            Uses appropriate words         Uses appropriate        With assistance uses       Struggles to use</w:t>
      </w:r>
    </w:p>
    <w:p>
      <w:r>
        <w:t>appropriate words         and expressions to express     words and expressions   appropriate words and      appropriate words and</w:t>
      </w:r>
    </w:p>
    <w:p>
      <w:r>
        <w:t>and expressions           their attitude towards a       to express their        expressions to express     expressions to express</w:t>
      </w:r>
    </w:p>
    <w:p>
      <w:r>
        <w:t>to express their          given song and provides        attitude towards a      their attitude towards a   their attitude towards a</w:t>
      </w:r>
    </w:p>
    <w:p>
      <w:r>
        <w:t>attitude towards a        various illustrations          given song              given song                 given song even with</w:t>
      </w:r>
    </w:p>
    <w:p>
      <w:r>
        <w:t>given song                                                                                                  assistance</w:t>
      </w:r>
    </w:p>
    <w:p/>
    <w:p>
      <w:r>
        <w:t>Property of the Government of Kenya                         Page | 121                                            Not for Sale</w:t>
      </w:r>
    </w:p>
    <w:p>
      <w:r>
        <w:t>Strand        Sub strand                 Specific Learning Outcomes       Suggested Learning Experiences        Key Inquiry</w:t>
      </w:r>
    </w:p>
    <w:p>
      <w:r>
        <w:t>Question (s)</w:t>
      </w:r>
    </w:p>
    <w:p>
      <w:r>
        <w:t>12.2          12.2.1 Intensive           By the end of the sub strand,    The learner is guided to :            1. What do you</w:t>
      </w:r>
    </w:p>
    <w:p>
      <w:r>
        <w:t>Reading       Reading:                   the learner should be able to:   • read the passage on modern             remember most</w:t>
      </w:r>
    </w:p>
    <w:p>
      <w:r>
        <w:t>Comprehension              a) identify mental images in a      fashion and in pairs underline        after reading a</w:t>
      </w:r>
    </w:p>
    <w:p>
      <w:r>
        <w:t>Strategies                     text correctly                  sentences that create mental          text?</w:t>
      </w:r>
    </w:p>
    <w:p>
      <w:r>
        <w:t>b) use contextual clues to          images                             2. How do we get</w:t>
      </w:r>
    </w:p>
    <w:p>
      <w:r>
        <w:t>infer information and        • read the passage on modern             information from</w:t>
      </w:r>
    </w:p>
    <w:p>
      <w:r>
        <w:t>meanings of words               fashion in turns as they answer       a text?</w:t>
      </w:r>
    </w:p>
    <w:p>
      <w:r>
        <w:t>correctly in a text             direct and inferential questions</w:t>
      </w:r>
    </w:p>
    <w:p>
      <w:r>
        <w:t>c) c) acknowledge the role of    • in pairs, infer the meaning of</w:t>
      </w:r>
    </w:p>
    <w:p>
      <w:r>
        <w:t>comprehension in effective      words and expressions using</w:t>
      </w:r>
    </w:p>
    <w:p>
      <w:r>
        <w:t>communication.                  contextual clues</w:t>
      </w:r>
    </w:p>
    <w:p>
      <w:r>
        <w:t>• in groups, present mental</w:t>
      </w:r>
    </w:p>
    <w:p>
      <w:r>
        <w:t>pictures from the text on charts</w:t>
      </w:r>
    </w:p>
    <w:p>
      <w:r>
        <w:t>and display them</w:t>
      </w:r>
    </w:p>
    <w:p>
      <w:r>
        <w:t>Core competences to be developed:</w:t>
      </w:r>
    </w:p>
    <w:p>
      <w:r>
        <w:t>• Critical thinking as the learner identifies mental images and infers meanings of words.</w:t>
      </w:r>
    </w:p>
    <w:p>
      <w:r>
        <w:t>• Communication and collaboration as the learner works in pairs or groups to accomplish tasks.</w:t>
      </w:r>
    </w:p>
    <w:p>
      <w:r>
        <w:t>Pertinent and Contemporary Issues (PCIs)</w:t>
      </w:r>
    </w:p>
    <w:p>
      <w:r>
        <w:t>Personal hygiene as the learner reads passages on fashion.</w:t>
      </w:r>
    </w:p>
    <w:p>
      <w:r>
        <w:t>Values:</w:t>
      </w:r>
    </w:p>
    <w:p>
      <w:r>
        <w:t>Responsibility as the learner accomplishes group tasks.</w:t>
      </w:r>
    </w:p>
    <w:p>
      <w:r>
        <w:t>Link to other subjects:</w:t>
      </w:r>
    </w:p>
    <w:p>
      <w:r>
        <w:t>Health Education and Home Science address the theme of modern fashion.</w:t>
      </w:r>
    </w:p>
    <w:p/>
    <w:p>
      <w:r>
        <w:t>Property of the Government of Kenya                            Page | 122                                         Not for Sale</w:t>
      </w:r>
    </w:p>
    <w:p>
      <w:r>
        <w:t>Assessment Rubric</w:t>
      </w:r>
    </w:p>
    <w:p>
      <w:r>
        <w:t>Indicator                        Exceeds Expectations      Meets Expectations        Approaches                Below Expectations</w:t>
      </w:r>
    </w:p>
    <w:p>
      <w:r>
        <w:t>Expectations</w:t>
      </w:r>
    </w:p>
    <w:p>
      <w:r>
        <w:t>Ability to identify              Identifies all the        Identifies all the        Identifies some of the    Has difficulty</w:t>
      </w:r>
    </w:p>
    <w:p>
      <w:r>
        <w:t>mental images in a text          mental images in a text   mental images in a text   mental images in a text   identifying mental</w:t>
      </w:r>
    </w:p>
    <w:p>
      <w:r>
        <w:t>correctly                        correctly with adequate                             correctly                 images in a text</w:t>
      </w:r>
    </w:p>
    <w:p>
      <w:r>
        <w:t>examples                                                                      correctly</w:t>
      </w:r>
    </w:p>
    <w:p>
      <w:r>
        <w:t>Ability to use                   Uses all contextual       Uses all contextual       Uses some contextual      Struggles to use</w:t>
      </w:r>
    </w:p>
    <w:p>
      <w:r>
        <w:t>contextual clues to              clues to infer            clues to infer            clues to infer            contextual clues to</w:t>
      </w:r>
    </w:p>
    <w:p>
      <w:r>
        <w:t>infer information and            information and the       information and the       information and           infer information and</w:t>
      </w:r>
    </w:p>
    <w:p>
      <w:r>
        <w:t>the meaning of words             meaning of all words      meaning of words          meanings of words         the meaning of words</w:t>
      </w:r>
    </w:p>
    <w:p>
      <w:r>
        <w:t>correctly in a text              correctly and with        correctly                 correctly with            even with assistance</w:t>
      </w:r>
    </w:p>
    <w:p>
      <w:r>
        <w:t>ease                                                assistances’</w:t>
      </w:r>
    </w:p>
    <w:p/>
    <w:p>
      <w:r>
        <w:t>Property of the Government of Kenya                          Page | 123                                           Not for Sale</w:t>
      </w:r>
    </w:p>
    <w:p>
      <w:r>
        <w:t>Strand                     Sub strand     Specific Learning                Suggested Learning Experiences     Key Inquiry</w:t>
      </w:r>
    </w:p>
    <w:p>
      <w:r>
        <w:t>Outcomes                                                            Question (s)</w:t>
      </w:r>
    </w:p>
    <w:p>
      <w:r>
        <w:t>12.2 Grammar in            12.2:          By the end of the sub strand,    The learner is guided to :          1. How are</w:t>
      </w:r>
    </w:p>
    <w:p>
      <w:r>
        <w:t>Use                        Phrasal        the learner should be able       • read a text and isolate the          phrasal verbs</w:t>
      </w:r>
    </w:p>
    <w:p>
      <w:r>
        <w:t>Verbs          to:                                 phrasal verbs formed from           formed?</w:t>
      </w:r>
    </w:p>
    <w:p>
      <w:r>
        <w:t>a) identify phrasal verbs           make, pass and look              2. How can one</w:t>
      </w:r>
    </w:p>
    <w:p>
      <w:r>
        <w:t>correctly in a text.         • search the internet for more         tell the meaning</w:t>
      </w:r>
    </w:p>
    <w:p>
      <w:r>
        <w:t>b) use the phrasal verbs            examples of the given phrasal       of a phrasal</w:t>
      </w:r>
    </w:p>
    <w:p>
      <w:r>
        <w:t>correctly in sentences          verbs and list them on different    verb?</w:t>
      </w:r>
    </w:p>
    <w:p>
      <w:r>
        <w:t>c) acknowledge the role of          flash cards</w:t>
      </w:r>
    </w:p>
    <w:p>
      <w:r>
        <w:t>phrasal verbs in making      • construct sentences on modern</w:t>
      </w:r>
    </w:p>
    <w:p>
      <w:r>
        <w:t>conversations                   fashion using the given phrasal</w:t>
      </w:r>
    </w:p>
    <w:p>
      <w:r>
        <w:t>interesting.                    verbs in pairs.</w:t>
      </w:r>
    </w:p>
    <w:p>
      <w:r>
        <w:t>• In groups, use print and digital</w:t>
      </w:r>
    </w:p>
    <w:p>
      <w:r>
        <w:t>dictionaries of phrasal verbs to</w:t>
      </w:r>
    </w:p>
    <w:p>
      <w:r>
        <w:t>check the meaning of the given</w:t>
      </w:r>
    </w:p>
    <w:p>
      <w:r>
        <w:t>phrasal verbs.</w:t>
      </w:r>
    </w:p>
    <w:p>
      <w:r>
        <w:t>Core competences to be developed:</w:t>
      </w:r>
    </w:p>
    <w:p>
      <w:r>
        <w:t>• Communication and collaboration is enhanced as the learner forms phrasal verbs with peers.in pairs.</w:t>
      </w:r>
    </w:p>
    <w:p>
      <w:r>
        <w:t>• Digital literacy is developed as the learner checks the meanings of phrasal verbs from digital dictionaries.</w:t>
      </w:r>
    </w:p>
    <w:p>
      <w:r>
        <w:t>Pertinent and Contemporary Issues (PCIs)</w:t>
      </w:r>
    </w:p>
    <w:p>
      <w:r>
        <w:t>Cultural awareness as the learner constructs sentences on modern fashion</w:t>
      </w:r>
    </w:p>
    <w:p>
      <w:r>
        <w:t>Values:</w:t>
      </w:r>
    </w:p>
    <w:p>
      <w:r>
        <w:t>Unity as the learner makes contributions in group activities.</w:t>
      </w:r>
    </w:p>
    <w:p/>
    <w:p>
      <w:r>
        <w:t>Property of the Government of Kenya                       Page | 124                                          Not for Sale</w:t>
      </w:r>
    </w:p>
    <w:p>
      <w:r>
        <w:t>Link to other subjects:</w:t>
      </w:r>
    </w:p>
    <w:p>
      <w:r>
        <w:t>French and German handle phrasal verbs.</w:t>
      </w:r>
    </w:p>
    <w:p/>
    <w:p>
      <w:r>
        <w:t>Assessment Rubric</w:t>
      </w:r>
    </w:p>
    <w:p>
      <w:r>
        <w:t>Indicators                       Exceeds Expectations Meets Expectations            Approaches                Below Expectations</w:t>
      </w:r>
    </w:p>
    <w:p>
      <w:r>
        <w:t>Expectations</w:t>
      </w:r>
    </w:p>
    <w:p>
      <w:r>
        <w:t>Ability to identify              Identifies all phrasal   Identifies most phrasal   Identifies some of the    Identifies some</w:t>
      </w:r>
    </w:p>
    <w:p>
      <w:r>
        <w:t>phrasal verbs correctly          verbs correctly in a     verbs correctly in a      phrasal verbs correctly   phrasal verbs in a text</w:t>
      </w:r>
    </w:p>
    <w:p>
      <w:r>
        <w:t>in a text.                       text.                    text.                     in a text.                with difficulty</w:t>
      </w:r>
    </w:p>
    <w:p>
      <w:r>
        <w:t>Ability to use phrasal           Uses all the phrasal     Uses all the phrasal      Uses some phrasal         Uses some phrasal</w:t>
      </w:r>
    </w:p>
    <w:p>
      <w:r>
        <w:t>verbs correctly in               verbs correctly in       verbs correctly in        correctly in sentences    verbs in sentences</w:t>
      </w:r>
    </w:p>
    <w:p>
      <w:r>
        <w:t>sentences                        sentences and            sentences                                           correctly with</w:t>
      </w:r>
    </w:p>
    <w:p>
      <w:r>
        <w:t>observes all the rules                                                       assistance</w:t>
      </w:r>
    </w:p>
    <w:p>
      <w:r>
        <w:t>of grammar</w:t>
      </w:r>
    </w:p>
    <w:p/>
    <w:p>
      <w:r>
        <w:t>Property of the Government of Kenya                          Page | 125                                            Not for Sale</w:t>
      </w:r>
    </w:p>
    <w:p>
      <w:r>
        <w:t>Strand              Sub strand    Specific Learning            Suggested Learning Experiences                   Key Inquiry</w:t>
      </w:r>
    </w:p>
    <w:p>
      <w:r>
        <w:t>Outcomes                                                                      Question (s)</w:t>
      </w:r>
    </w:p>
    <w:p>
      <w:r>
        <w:t>12.4 Reading        12.4.1: Short By the end of the sub        The learner is guided to:                        1. What</w:t>
      </w:r>
    </w:p>
    <w:p>
      <w:r>
        <w:t>story:        strand, the learner should   • read a story in print or non-print form.          qualities do</w:t>
      </w:r>
    </w:p>
    <w:p>
      <w:r>
        <w:t>be able to:                  • identify the characters in the story they         you admire in</w:t>
      </w:r>
    </w:p>
    <w:p>
      <w:r>
        <w:t>a) identify the characters      have read                                        people?</w:t>
      </w:r>
    </w:p>
    <w:p>
      <w:r>
        <w:t>in the short story.      • categorize the characters as good or bad       2. How can</w:t>
      </w:r>
    </w:p>
    <w:p>
      <w:r>
        <w:t>b) Write a paragraph on         based on their actions and words, in             character</w:t>
      </w:r>
    </w:p>
    <w:p>
      <w:r>
        <w:t>the characters in the       pairs or groups                                  traits be</w:t>
      </w:r>
    </w:p>
    <w:p>
      <w:r>
        <w:t>short story              • read a short story and in pairs discuss           described?</w:t>
      </w:r>
    </w:p>
    <w:p>
      <w:r>
        <w:t>c) appreciate the role of       the actions and words of the characters</w:t>
      </w:r>
    </w:p>
    <w:p>
      <w:r>
        <w:t>characters in stories       in the story</w:t>
      </w:r>
    </w:p>
    <w:p>
      <w:r>
        <w:t>• write paragraphs describing the traits of</w:t>
      </w:r>
    </w:p>
    <w:p>
      <w:r>
        <w:t>the characters in the short story using</w:t>
      </w:r>
    </w:p>
    <w:p>
      <w:r>
        <w:t>different words and expressions</w:t>
      </w:r>
    </w:p>
    <w:p>
      <w:r>
        <w:t>• in groups, compare and contrast the</w:t>
      </w:r>
    </w:p>
    <w:p>
      <w:r>
        <w:t>traits of the characters in the short story</w:t>
      </w:r>
    </w:p>
    <w:p>
      <w:r>
        <w:t>• describe how some characters in the</w:t>
      </w:r>
    </w:p>
    <w:p>
      <w:r>
        <w:t>short story are similar to the people they</w:t>
      </w:r>
    </w:p>
    <w:p>
      <w:r>
        <w:t>know</w:t>
      </w:r>
    </w:p>
    <w:p>
      <w:r>
        <w:t>• role play the different characters in the</w:t>
      </w:r>
    </w:p>
    <w:p>
      <w:r>
        <w:t>short story bringing out their traits</w:t>
      </w:r>
    </w:p>
    <w:p>
      <w:r>
        <w:t>• make connections between their own</w:t>
      </w:r>
    </w:p>
    <w:p>
      <w:r>
        <w:t>lives and those of characters in the text</w:t>
      </w:r>
    </w:p>
    <w:p/>
    <w:p>
      <w:r>
        <w:t>Property of the Government of Kenya                     Page | 126                                             Not for Sale</w:t>
      </w:r>
    </w:p>
    <w:p>
      <w:r>
        <w:t>Core competences to be developed:</w:t>
      </w:r>
    </w:p>
    <w:p>
      <w:r>
        <w:t>• Critical thinking is developed as the learner analyses characters in the short story.</w:t>
      </w:r>
    </w:p>
    <w:p>
      <w:r>
        <w:t>• Problem solving as the learner relates characters in the story to those in real life.</w:t>
      </w:r>
    </w:p>
    <w:p>
      <w:r>
        <w:t>Pertinent and Contemporary Issues (PCIs)</w:t>
      </w:r>
    </w:p>
    <w:p>
      <w:r>
        <w:t>Peace education as the learner appreciates the fact that different people have different traits.</w:t>
      </w:r>
    </w:p>
    <w:p>
      <w:r>
        <w:t>Values:</w:t>
      </w:r>
    </w:p>
    <w:p>
      <w:r>
        <w:t>Unity as the learner interacts with others in discussion groups or in pairs.</w:t>
      </w:r>
    </w:p>
    <w:p>
      <w:r>
        <w:t>Link to other subjects:</w:t>
      </w:r>
    </w:p>
    <w:p>
      <w:r>
        <w:t>Kiswahili, Indigenous Languages and Performing Arts all have elements of characterisation.</w:t>
      </w:r>
    </w:p>
    <w:p/>
    <w:p>
      <w:r>
        <w:t>Assessment Rubric</w:t>
      </w:r>
    </w:p>
    <w:p>
      <w:r>
        <w:t>Indicators        Exceeds Expectations               Meets Expectations        Approaches                Below Expectations</w:t>
      </w:r>
    </w:p>
    <w:p>
      <w:r>
        <w:t>Expectations</w:t>
      </w:r>
    </w:p>
    <w:p>
      <w:r>
        <w:t>Ability to identify   Identifies all the             Identifies all the        Identifies some           Has difficulty</w:t>
      </w:r>
    </w:p>
    <w:p>
      <w:r>
        <w:t>the characters in the characters in the short        characters in the short   characters in the short   Identifying</w:t>
      </w:r>
    </w:p>
    <w:p>
      <w:r>
        <w:t>short story.          story and explains their       story and attempts to     story but omits the       characters in the short</w:t>
      </w:r>
    </w:p>
    <w:p>
      <w:r>
        <w:t>traits with a lot of clarity   explain their traits.     character traits.         story.</w:t>
      </w:r>
    </w:p>
    <w:p>
      <w:r>
        <w:t>Ability to write a    Creatively writes a            Writes a paragraph on     Writes a paragraph on     Struggles to write a</w:t>
      </w:r>
    </w:p>
    <w:p>
      <w:r>
        <w:t>paragraph on the      paragraph on the               the characters with       the characters with a     paragraph on the</w:t>
      </w:r>
    </w:p>
    <w:p>
      <w:r>
        <w:t>characters in the     characters with many           examples from the         few examples from         characters and omits</w:t>
      </w:r>
    </w:p>
    <w:p>
      <w:r>
        <w:t>short story           examples from the short        short story               the short story           examples in the short</w:t>
      </w:r>
    </w:p>
    <w:p>
      <w:r>
        <w:t>story                                                                              story</w:t>
      </w:r>
    </w:p>
    <w:p/>
    <w:p>
      <w:r>
        <w:t>Property of the Government of Kenya                     Page | 127                                             Not for Sale</w:t>
      </w:r>
    </w:p>
    <w:p>
      <w:r>
        <w:t>Strand          Sub strand               Specific Learning                Suggested Learning Experiences               Key Inquiry</w:t>
      </w:r>
    </w:p>
    <w:p>
      <w:r>
        <w:t>Outcomes                                                                      Question (s)</w:t>
      </w:r>
    </w:p>
    <w:p>
      <w:r>
        <w:t>12.5            12.5:                    By the end of the sub strand,    The learner is guided to :                   1. How can a</w:t>
      </w:r>
    </w:p>
    <w:p>
      <w:r>
        <w:t>Writing         The writing              the learner should be able to:   • search online and offline for the stages      good dialogue</w:t>
      </w:r>
    </w:p>
    <w:p>
      <w:r>
        <w:t>process                  a) Explain the process of           of the writing process (i.e. pre-writing,    be written?</w:t>
      </w:r>
    </w:p>
    <w:p>
      <w:r>
        <w:t>writing a dialogue              drafting, editing, revising, publishing) 2. Why should</w:t>
      </w:r>
    </w:p>
    <w:p>
      <w:r>
        <w:t>b) write a dialogue on a            in groups and present them in a manila       one write a</w:t>
      </w:r>
    </w:p>
    <w:p>
      <w:r>
        <w:t>given topic correctly           paper                                        dialogue?</w:t>
      </w:r>
    </w:p>
    <w:p>
      <w:r>
        <w:t>c) acknowledge the               • work in pairs to brainstorm on</w:t>
      </w:r>
    </w:p>
    <w:p>
      <w:r>
        <w:t>importance of the               possible topics for a dialogue writing</w:t>
      </w:r>
    </w:p>
    <w:p>
      <w:r>
        <w:t>writing process.                on modern fashion</w:t>
      </w:r>
    </w:p>
    <w:p>
      <w:r>
        <w:t>• undertake the stages of the writing</w:t>
      </w:r>
    </w:p>
    <w:p>
      <w:r>
        <w:t>prosess in creating a dialogue</w:t>
      </w:r>
    </w:p>
    <w:p>
      <w:r>
        <w:t>• display the dialogues for peer review</w:t>
      </w:r>
    </w:p>
    <w:p>
      <w:r>
        <w:t>and revision</w:t>
      </w:r>
    </w:p>
    <w:p>
      <w:r>
        <w:t>• edit the dialogues to make corrections</w:t>
      </w:r>
    </w:p>
    <w:p>
      <w:r>
        <w:t>for clarity, grammar, spelling and</w:t>
      </w:r>
    </w:p>
    <w:p>
      <w:r>
        <w:t>punctuation in pairs</w:t>
      </w:r>
    </w:p>
    <w:p>
      <w:r>
        <w:t>• work with the teacher to evaluate the</w:t>
      </w:r>
    </w:p>
    <w:p>
      <w:r>
        <w:t>individual dialogues.</w:t>
      </w:r>
    </w:p>
    <w:p>
      <w:r>
        <w:t>Core competences to be developed:</w:t>
      </w:r>
    </w:p>
    <w:p>
      <w:r>
        <w:t>• Communication and collaboration is enhanced as the learner works in pairs to brainstorm on modern fashion.</w:t>
      </w:r>
    </w:p>
    <w:p>
      <w:r>
        <w:t>• Critical thinking is developed as the learner creates a dialogue on modern fashion.</w:t>
      </w:r>
    </w:p>
    <w:p>
      <w:r>
        <w:t>Pertinent and Contemporary Issues (PCIs)</w:t>
      </w:r>
    </w:p>
    <w:p>
      <w:r>
        <w:t>Effective communication as the learner express themselves through well written dialogues</w:t>
      </w:r>
    </w:p>
    <w:p/>
    <w:p>
      <w:r>
        <w:t>Property of the Government of Kenya                               Page | 128                                         Not for Sale</w:t>
      </w:r>
    </w:p>
    <w:p>
      <w:r>
        <w:t>Values:</w:t>
      </w:r>
    </w:p>
    <w:p>
      <w:r>
        <w:t>Unity as the learner generate topics for dialogues in their groups</w:t>
      </w:r>
    </w:p>
    <w:p>
      <w:r>
        <w:t>Link to other subjects:</w:t>
      </w:r>
    </w:p>
    <w:p>
      <w:r>
        <w:t>Creative and Performing Arts involve dialogue writing as an important skill for effective play writing.</w:t>
      </w:r>
    </w:p>
    <w:p/>
    <w:p>
      <w:r>
        <w:t>Assessment Rubric</w:t>
      </w:r>
    </w:p>
    <w:p>
      <w:r>
        <w:t>Indicator                        Exceeds Expectations Meets Expectations          Approaches               Below Expectations</w:t>
      </w:r>
    </w:p>
    <w:p>
      <w:r>
        <w:t>Expectations</w:t>
      </w:r>
    </w:p>
    <w:p>
      <w:r>
        <w:t>Ability to explain the           Explains the process     Explains the process    Explains the process     Struggles to explain</w:t>
      </w:r>
    </w:p>
    <w:p>
      <w:r>
        <w:t>process of writing a             of writing a dialogue    of writing a dialogue   of writing a dialogue    the process of writing</w:t>
      </w:r>
    </w:p>
    <w:p>
      <w:r>
        <w:t>dialogue                         in detail and gives      in detail               but omits some details   a dialogue and omits a</w:t>
      </w:r>
    </w:p>
    <w:p>
      <w:r>
        <w:t>various examples                                                          lot of details</w:t>
      </w:r>
    </w:p>
    <w:p>
      <w:r>
        <w:t>Ability to write a               Writes a dialogue on a   Write a dialogue on a   Writes a dialogue on a   Struggles to write a</w:t>
      </w:r>
    </w:p>
    <w:p>
      <w:r>
        <w:t>dialogue on a given              given topic correctly    given topic correctly   given topic but omits    dialogue on a given</w:t>
      </w:r>
    </w:p>
    <w:p>
      <w:r>
        <w:t>topic correctly                  and creatively and       and follows the         some aspects of the      topic and barely</w:t>
      </w:r>
    </w:p>
    <w:p>
      <w:r>
        <w:t>follows the process of   writing process         writing process          adheres to the process</w:t>
      </w:r>
    </w:p>
    <w:p>
      <w:r>
        <w:t>writing.                                                                  of writing.</w:t>
      </w:r>
    </w:p>
    <w:p/>
    <w:p>
      <w:r>
        <w:t>Property of the Government of Kenya                          Page | 129                                         Not for Sale</w:t>
      </w:r>
    </w:p>
    <w:p>
      <w:r>
        <w:t>STRAND 13.0: CONSUMER PROTECTION</w:t>
      </w:r>
    </w:p>
    <w:p>
      <w:r>
        <w:t>Strand     Sub strand Specific Learning Outcomes                           Suggested Learning Experiences            Key Inquiry</w:t>
      </w:r>
    </w:p>
    <w:p>
      <w:r>
        <w:t>Question (s)</w:t>
      </w:r>
    </w:p>
    <w:p>
      <w:r>
        <w:t>13.1               13.1.1:                By the end of the sub strand,     The learner is guided to:                 1. How can you</w:t>
      </w:r>
    </w:p>
    <w:p>
      <w:r>
        <w:t>Listening          Extensive              the learner should be able to:    • watch recordings or performances           improve the</w:t>
      </w:r>
    </w:p>
    <w:p>
      <w:r>
        <w:t>and                Listening:             a) identify messages in              of poems on the need for consumer         presentation of</w:t>
      </w:r>
    </w:p>
    <w:p>
      <w:r>
        <w:t>Speaking           Poems                  b) poems.                            protection and patriotism for             a poem?</w:t>
      </w:r>
    </w:p>
    <w:p>
      <w:r>
        <w:t>c) perform poems using               enjoyment                              2. What</w:t>
      </w:r>
    </w:p>
    <w:p>
      <w:r>
        <w:t>d) appropriate techniques         • in pairs, discuss the different            messages are</w:t>
      </w:r>
    </w:p>
    <w:p>
      <w:r>
        <w:t>e) acknowledge the role of           messages in the poems                     conveyed in</w:t>
      </w:r>
    </w:p>
    <w:p>
      <w:r>
        <w:t>poems in society.             • discuss in groups the performance          poem?</w:t>
      </w:r>
    </w:p>
    <w:p>
      <w:r>
        <w:t>techniques that make the</w:t>
      </w:r>
    </w:p>
    <w:p>
      <w:r>
        <w:t>presentations appealing</w:t>
      </w:r>
    </w:p>
    <w:p>
      <w:r>
        <w:t>• identify poems on the need for</w:t>
      </w:r>
    </w:p>
    <w:p>
      <w:r>
        <w:t>consumer protection and perform</w:t>
      </w:r>
    </w:p>
    <w:p>
      <w:r>
        <w:t>them while recording themselves, in</w:t>
      </w:r>
    </w:p>
    <w:p>
      <w:r>
        <w:t>groups</w:t>
      </w:r>
    </w:p>
    <w:p>
      <w:r>
        <w:t>• discuss, in pairs, what stands out in</w:t>
      </w:r>
    </w:p>
    <w:p>
      <w:r>
        <w:t>each group presentation.</w:t>
      </w:r>
    </w:p>
    <w:p>
      <w:r>
        <w:t>Core competences to be developed:</w:t>
      </w:r>
    </w:p>
    <w:p>
      <w:r>
        <w:t>• Collaboration is enhanced as the learner practices and present poems in groups.</w:t>
      </w:r>
    </w:p>
    <w:p>
      <w:r>
        <w:t>• Self-efficacy is enhanced as the learner discusses what stands out in each group presentation thus enhancing performance.</w:t>
      </w:r>
    </w:p>
    <w:p>
      <w:r>
        <w:t>Pertinent and Contemporary Issues (PCIs)</w:t>
      </w:r>
    </w:p>
    <w:p>
      <w:r>
        <w:t>Consumer literacy skills are enhanced as the learner interacts with poems on the need for consumer protection.</w:t>
      </w:r>
    </w:p>
    <w:p>
      <w:r>
        <w:t>Values:</w:t>
      </w:r>
    </w:p>
    <w:p>
      <w:r>
        <w:t>Patriotism is fostered as the learner interact with poems on patriotism</w:t>
      </w:r>
    </w:p>
    <w:p/>
    <w:p>
      <w:r>
        <w:t>Property of the Government of Kenya                              Page | 130                                          Not for Sale</w:t>
      </w:r>
    </w:p>
    <w:p>
      <w:r>
        <w:t>Links to other subjects:</w:t>
      </w:r>
    </w:p>
    <w:p>
      <w:r>
        <w:t>Business Studies and Social Studies cover issues on consumer protection and patriotism.</w:t>
      </w:r>
    </w:p>
    <w:p/>
    <w:p>
      <w:r>
        <w:t>Assessment Rubric</w:t>
      </w:r>
    </w:p>
    <w:p>
      <w:r>
        <w:t>Indicators                       Exceeds Expectations Meets Expectations             Approaches              Below Expectations</w:t>
      </w:r>
    </w:p>
    <w:p>
      <w:r>
        <w:t>Expectations</w:t>
      </w:r>
    </w:p>
    <w:p>
      <w:r>
        <w:t>Ability to identify              Identifies messages in     Identifies messages in   Partially identifies    Needs assistance to</w:t>
      </w:r>
    </w:p>
    <w:p>
      <w:r>
        <w:t>Identifying messages             poems using varied         poems                    messages in poems       identify messages in</w:t>
      </w:r>
    </w:p>
    <w:p>
      <w:r>
        <w:t>in poems                         examples                                                                    poems</w:t>
      </w:r>
    </w:p>
    <w:p>
      <w:r>
        <w:t>Ability to perform               Performs poems using       Performs poems using     Performs poems using Has difficulty</w:t>
      </w:r>
    </w:p>
    <w:p>
      <w:r>
        <w:t>poems using                      appropriate techniques     appropriate techniques   appropriate but limited Performing poems</w:t>
      </w:r>
    </w:p>
    <w:p>
      <w:r>
        <w:t>appropriate techniques           with a lot of creativity                            techniques              using appropriate</w:t>
      </w:r>
    </w:p>
    <w:p>
      <w:r>
        <w:t>techniques</w:t>
      </w:r>
    </w:p>
    <w:p/>
    <w:p>
      <w:r>
        <w:t>Property of the Government of Kenya                            Page | 131                                         Not for Sale</w:t>
      </w:r>
    </w:p>
    <w:p>
      <w:r>
        <w:t>Strand         Sub strand         Specific Learning          Suggested Learning Experiences                  Key Inquiry</w:t>
      </w:r>
    </w:p>
    <w:p>
      <w:r>
        <w:t>Outcomes                                                                   Question (s)</w:t>
      </w:r>
    </w:p>
    <w:p>
      <w:r>
        <w:t>3.2            13.2.1             By the end of the sub      The learner is guided to:                       1. How do you</w:t>
      </w:r>
    </w:p>
    <w:p>
      <w:r>
        <w:t>Reading        Intensive Reading: strand, the learner        • read a text on the need for consumer             identify the</w:t>
      </w:r>
    </w:p>
    <w:p>
      <w:r>
        <w:t>Comprehension      should be able to:            protection and identify the key points          key points</w:t>
      </w:r>
    </w:p>
    <w:p>
      <w:r>
        <w:t>strategies         a) identify the key        • in pairs, underline sentences that help          while reading</w:t>
      </w:r>
    </w:p>
    <w:p>
      <w:r>
        <w:t>points in a passage       create mental images (visualising) about        a text?</w:t>
      </w:r>
    </w:p>
    <w:p>
      <w:r>
        <w:t>(2 lessons)        b) create mental              the characters, places and events            2. Which words</w:t>
      </w:r>
    </w:p>
    <w:p>
      <w:r>
        <w:t>images of the          • role play events and characters in the           can bring out</w:t>
      </w:r>
    </w:p>
    <w:p>
      <w:r>
        <w:t>characters, places        passage in groups                               the five senses</w:t>
      </w:r>
    </w:p>
    <w:p>
      <w:r>
        <w:t>and events in the      • answer questions based on the read text          in a text?</w:t>
      </w:r>
    </w:p>
    <w:p>
      <w:r>
        <w:t>text                   • fill out the summary maps/charts with the</w:t>
      </w:r>
    </w:p>
    <w:p>
      <w:r>
        <w:t>c) summarise the key          key ideas on characters, problems or</w:t>
      </w:r>
    </w:p>
    <w:p>
      <w:r>
        <w:t>points in the text        solutions</w:t>
      </w:r>
    </w:p>
    <w:p>
      <w:r>
        <w:t>d) appreciate the role     • write a paragraph that summarises the key</w:t>
      </w:r>
    </w:p>
    <w:p>
      <w:r>
        <w:t>of reading in             points in the story in own words.</w:t>
      </w:r>
    </w:p>
    <w:p>
      <w:r>
        <w:t>lifelong learning.     • use information from the maps to write</w:t>
      </w:r>
    </w:p>
    <w:p>
      <w:r>
        <w:t>out correct sentences.</w:t>
      </w:r>
    </w:p>
    <w:p>
      <w:r>
        <w:t>Core competences to be developed:</w:t>
      </w:r>
    </w:p>
    <w:p>
      <w:r>
        <w:t>• Critical thinking is enhanced as the learner visualize events, characters and places in a text thereby engaging the learner’s</w:t>
      </w:r>
    </w:p>
    <w:p>
      <w:r>
        <w:t>thoughts.</w:t>
      </w:r>
    </w:p>
    <w:p>
      <w:r>
        <w:t>• Problem solving is enhanced as the learner read passages on the need for consumer protection and summarise the</w:t>
      </w:r>
    </w:p>
    <w:p>
      <w:r>
        <w:t>information.</w:t>
      </w:r>
    </w:p>
    <w:p>
      <w:r>
        <w:t>Pertinent and Contemporary Issues (PCIs)</w:t>
      </w:r>
    </w:p>
    <w:p>
      <w:r>
        <w:t>Consumer protection as the learner read passages on on the need for consumer protection.</w:t>
      </w:r>
    </w:p>
    <w:p/>
    <w:p>
      <w:r>
        <w:t>Property of the Government of Kenya                     Page | 132                                          Not for Sale</w:t>
      </w:r>
    </w:p>
    <w:p>
      <w:r>
        <w:t>Values:</w:t>
      </w:r>
    </w:p>
    <w:p>
      <w:r>
        <w:t>Love is fostered as the learner role-play events and characters in the passage in groups.</w:t>
      </w:r>
    </w:p>
    <w:p>
      <w:r>
        <w:t>Links to other subjects:</w:t>
      </w:r>
    </w:p>
    <w:p>
      <w:r>
        <w:t>Business Studies addresses consumer literacy skills.</w:t>
      </w:r>
    </w:p>
    <w:p/>
    <w:p>
      <w:r>
        <w:t>Assessment Rubric</w:t>
      </w:r>
    </w:p>
    <w:p>
      <w:r>
        <w:t>Indicators                      Exceeds                  Meets Expectations      Approaches                Below Expectations</w:t>
      </w:r>
    </w:p>
    <w:p>
      <w:r>
        <w:t>Expectations                                     Expectations</w:t>
      </w:r>
    </w:p>
    <w:p>
      <w:r>
        <w:t>Ability to identify the         Excellently identifies   Identifies the key      Identifies key points     Needs assistance to</w:t>
      </w:r>
    </w:p>
    <w:p>
      <w:r>
        <w:t>key points in the               all of the key points    points in a passage     in a passage with         identify key points in</w:t>
      </w:r>
    </w:p>
    <w:p>
      <w:r>
        <w:t>passage                         in a passage                                     some errors               a passage</w:t>
      </w:r>
    </w:p>
    <w:p>
      <w:r>
        <w:t>Ability to create               Exceptionally and        Creates mental          Creates mental            Struggles to create</w:t>
      </w:r>
    </w:p>
    <w:p>
      <w:r>
        <w:t>mental images of the            aptly creates mental     images of the           images of the             mental images of the</w:t>
      </w:r>
    </w:p>
    <w:p>
      <w:r>
        <w:t>characters, places and          images of the            characters places and   characters places and     characters places and</w:t>
      </w:r>
    </w:p>
    <w:p>
      <w:r>
        <w:t>events in the text              characters, places and   events in the text      events in the text with   events in the text,</w:t>
      </w:r>
    </w:p>
    <w:p>
      <w:r>
        <w:t>events in the text                               assistance                even with assistance</w:t>
      </w:r>
    </w:p>
    <w:p/>
    <w:p>
      <w:r>
        <w:t>Property of the Government of Kenya                           Page | 133                                           Not for Sale</w:t>
      </w:r>
    </w:p>
    <w:p>
      <w:r>
        <w:t>Strand                    Sub strand</w:t>
      </w:r>
    </w:p>
    <w:p>
      <w:r>
        <w:t>Specific Learning             Suggested Learning Experiences          Key Inquiry</w:t>
      </w:r>
    </w:p>
    <w:p>
      <w:r>
        <w:t>Outcomes                                                              Question (s)</w:t>
      </w:r>
    </w:p>
    <w:p>
      <w:r>
        <w:t>13.3 Grammar in 13.3.1 Word By the end of the sub         The learner is guided to:               1. Why do we</w:t>
      </w:r>
    </w:p>
    <w:p>
      <w:r>
        <w:t>Use             Classes:    strand, the learner           • read a text on the need for consumer     join sentences?</w:t>
      </w:r>
    </w:p>
    <w:p>
      <w:r>
        <w:t>Compound should be able to:                  protection and identify the compound 2. How do we</w:t>
      </w:r>
    </w:p>
    <w:p>
      <w:r>
        <w:t>Sentences   a) identify compound             sentences                               join sentences?</w:t>
      </w:r>
    </w:p>
    <w:p>
      <w:r>
        <w:t>sentences from texts      • search online and offline for</w:t>
      </w:r>
    </w:p>
    <w:p>
      <w:r>
        <w:t>(2 lessons) b) construct compound            coordinating conjunctions to be used</w:t>
      </w:r>
    </w:p>
    <w:p>
      <w:r>
        <w:t>sentences using              in constructing compound sentences,</w:t>
      </w:r>
    </w:p>
    <w:p>
      <w:r>
        <w:t>different                    for example, but, or, and, so</w:t>
      </w:r>
    </w:p>
    <w:p>
      <w:r>
        <w:t>coordinating              • construct compound sentences on a</w:t>
      </w:r>
    </w:p>
    <w:p>
      <w:r>
        <w:t>conjunctions                 variety of issues including consumer</w:t>
      </w:r>
    </w:p>
    <w:p>
      <w:r>
        <w:t>c) appreciate the usage          protection using different</w:t>
      </w:r>
    </w:p>
    <w:p>
      <w:r>
        <w:t>of compound                  conjunctions</w:t>
      </w:r>
    </w:p>
    <w:p>
      <w:r>
        <w:t>sentences in              • join different independent clauses</w:t>
      </w:r>
    </w:p>
    <w:p>
      <w:r>
        <w:t>communication.               using a drag and drop application or</w:t>
      </w:r>
    </w:p>
    <w:p>
      <w:r>
        <w:t>a completion table, in groups</w:t>
      </w:r>
    </w:p>
    <w:p>
      <w:r>
        <w:t>• display their sentences in class for</w:t>
      </w:r>
    </w:p>
    <w:p>
      <w:r>
        <w:t>peer review.</w:t>
      </w:r>
    </w:p>
    <w:p>
      <w:r>
        <w:t>Core competences to be developed:</w:t>
      </w:r>
    </w:p>
    <w:p>
      <w:r>
        <w:t>• Communication is enhanced as the learner communicates ideas clearly when using compound sentences.</w:t>
      </w:r>
    </w:p>
    <w:p>
      <w:r>
        <w:t>• Digital literacy is fostered as the learner manipulates the drag and drop application.</w:t>
      </w:r>
    </w:p>
    <w:p>
      <w:r>
        <w:t>Pertinent and Contemporary Issues (PCIs)</w:t>
      </w:r>
    </w:p>
    <w:p>
      <w:r>
        <w:t>• Consumer protection is enhanced as the learner read texts and construct sentences on the theme.</w:t>
      </w:r>
    </w:p>
    <w:p>
      <w:r>
        <w:t>• Effective Communication is exhibited as the learner use compound sentence to combine ideas.</w:t>
      </w:r>
    </w:p>
    <w:p/>
    <w:p>
      <w:r>
        <w:t>Property of the Government of Kenya               Page | 134                                        Not for Sale</w:t>
      </w:r>
    </w:p>
    <w:p>
      <w:r>
        <w:t>Values:</w:t>
      </w:r>
    </w:p>
    <w:p>
      <w:r>
        <w:t>Social justice is fostered as the learner provides support to peers through peer review.</w:t>
      </w:r>
    </w:p>
    <w:p>
      <w:r>
        <w:t>Links to other subjects:</w:t>
      </w:r>
    </w:p>
    <w:p>
      <w:r>
        <w:t>Kiswahili tackles compound sentences.</w:t>
      </w:r>
    </w:p>
    <w:p/>
    <w:p>
      <w:r>
        <w:t>Assessment Rubric</w:t>
      </w:r>
    </w:p>
    <w:p>
      <w:r>
        <w:t>Indicators                    Exceeds                   Meets Expectations       Approaches                Below Expectations</w:t>
      </w:r>
    </w:p>
    <w:p>
      <w:r>
        <w:t>Expectations                                       Expectations</w:t>
      </w:r>
    </w:p>
    <w:p>
      <w:r>
        <w:t>Indicators                    Exceeds                   Meets Expectations       Approaches                Below Expectations</w:t>
      </w:r>
    </w:p>
    <w:p>
      <w:r>
        <w:t>Expectations                                       Expectations</w:t>
      </w:r>
    </w:p>
    <w:p>
      <w:r>
        <w:t>Ability to Identify           Identifies a variety of   Identifies compound      Partially identifies      Identifies compound</w:t>
      </w:r>
    </w:p>
    <w:p>
      <w:r>
        <w:t>compound sentences            compound sentences        sentences from texts     compound sentences        sentences from texts on</w:t>
      </w:r>
    </w:p>
    <w:p>
      <w:r>
        <w:t>from texts                    from texts                                         from texts on the need    the need for consumer</w:t>
      </w:r>
    </w:p>
    <w:p>
      <w:r>
        <w:t>for consumer protection   protection with</w:t>
      </w:r>
    </w:p>
    <w:p>
      <w:r>
        <w:t>assistance</w:t>
      </w:r>
    </w:p>
    <w:p>
      <w:r>
        <w:t>Ability to construct          Constructs a variety      Constructs compound      Constructs compound       Constructs compound</w:t>
      </w:r>
    </w:p>
    <w:p>
      <w:r>
        <w:t>compound sentences            of compound               sentences using          sentences using a         sentences using a limited</w:t>
      </w:r>
    </w:p>
    <w:p>
      <w:r>
        <w:t>using different               sentences using           different coordinating   limited number of         number of coordinating</w:t>
      </w:r>
    </w:p>
    <w:p>
      <w:r>
        <w:t>coordinating                  different coordinating    conjunctions             coordinating              conjunctions with</w:t>
      </w:r>
    </w:p>
    <w:p>
      <w:r>
        <w:t>conjunctions                  conjunctions with                                  conjunctions              assistance</w:t>
      </w:r>
    </w:p>
    <w:p>
      <w:r>
        <w:t>ease</w:t>
      </w:r>
    </w:p>
    <w:p/>
    <w:p>
      <w:r>
        <w:t>Property of the Government of Kenya                           Page | 135                                          Not for Sale</w:t>
      </w:r>
    </w:p>
    <w:p>
      <w:r>
        <w:t>Strand         Sub strand             Specific Learning     Suggested Learning Experiences                Key Inquiry</w:t>
      </w:r>
    </w:p>
    <w:p>
      <w:r>
        <w:t>Outcomes                                                            Question (s)</w:t>
      </w:r>
    </w:p>
    <w:p>
      <w:r>
        <w:t>13.4.          13.4.1 Short   By the end of the sub strand, Learner is guided to:                           1. How does a</w:t>
      </w:r>
    </w:p>
    <w:p>
      <w:r>
        <w:t>Reading        Story: Style   the learner should be able to: • read in turns the selected short story.         writer make a</w:t>
      </w:r>
    </w:p>
    <w:p>
      <w:r>
        <w:t>a) identify personification     • in pairs, narrate the sequence of events       story</w:t>
      </w:r>
    </w:p>
    <w:p>
      <w:r>
        <w:t>(2 lessons)           and flashback in a short        in the selected short story                  interesting?</w:t>
      </w:r>
    </w:p>
    <w:p>
      <w:r>
        <w:t>story                       • identify personification and flashback      2. Which qualities</w:t>
      </w:r>
    </w:p>
    <w:p>
      <w:r>
        <w:t>b) read and dramatise               in the selected short story                  of a person can</w:t>
      </w:r>
    </w:p>
    <w:p>
      <w:r>
        <w:t>selected parts of a short   • dramatise in groups the selected parts         animals be</w:t>
      </w:r>
    </w:p>
    <w:p>
      <w:r>
        <w:t>story featuring                 of the story containing personification      given?</w:t>
      </w:r>
    </w:p>
    <w:p>
      <w:r>
        <w:t>personification and             and flashback</w:t>
      </w:r>
    </w:p>
    <w:p>
      <w:r>
        <w:t>flashback                   • make short notes on personification and</w:t>
      </w:r>
    </w:p>
    <w:p>
      <w:r>
        <w:t>c) appreciate the creative          flashback with examples from the short</w:t>
      </w:r>
    </w:p>
    <w:p>
      <w:r>
        <w:t>use of language in short        story.</w:t>
      </w:r>
    </w:p>
    <w:p>
      <w:r>
        <w:t>stories.</w:t>
      </w:r>
    </w:p>
    <w:p>
      <w:r>
        <w:t>Core competences to be developed:</w:t>
      </w:r>
    </w:p>
    <w:p>
      <w:r>
        <w:t>Learning to learn is enhanced as the learner work collaboratively to dramatise selected parts of the story.</w:t>
      </w:r>
    </w:p>
    <w:p>
      <w:r>
        <w:t>Pertinent and Contemporary Issues (PCIs)</w:t>
      </w:r>
    </w:p>
    <w:p>
      <w:r>
        <w:t>Decision Making as the learner identifies instances of personification and flashback.</w:t>
      </w:r>
    </w:p>
    <w:p>
      <w:r>
        <w:t>Values:</w:t>
      </w:r>
    </w:p>
    <w:p>
      <w:r>
        <w:t>Responsibility as the learner take up tasks assigned to them as they dramatise the story.</w:t>
      </w:r>
    </w:p>
    <w:p>
      <w:r>
        <w:t>Links to other subjects:</w:t>
      </w:r>
    </w:p>
    <w:p>
      <w:r>
        <w:t>Indigenous Languages and Kiswahili as the learner read texts featuring personification and flashback in these subjects.</w:t>
      </w:r>
    </w:p>
    <w:p/>
    <w:p>
      <w:r>
        <w:t>Property of the Government of Kenya                   Page | 136                                          Not for Sale</w:t>
      </w:r>
    </w:p>
    <w:p>
      <w:r>
        <w:t>Assessment Rubric</w:t>
      </w:r>
    </w:p>
    <w:p>
      <w:r>
        <w:t>Indicators                       Exceeds Expectations         Meets Expectations Approaches                 Below Expectations</w:t>
      </w:r>
    </w:p>
    <w:p>
      <w:r>
        <w:t>Expectations</w:t>
      </w:r>
    </w:p>
    <w:p>
      <w:r>
        <w:t>Ability to identify and          Identifies personification   Identifies           Identifies               Needs assistance to</w:t>
      </w:r>
    </w:p>
    <w:p>
      <w:r>
        <w:t>illustrating                     and flashback in the         personification and  personification and      identify personification</w:t>
      </w:r>
    </w:p>
    <w:p>
      <w:r>
        <w:t>personification and              selected short story using   flashback in a short flashback in a short     and flashback in a</w:t>
      </w:r>
    </w:p>
    <w:p>
      <w:r>
        <w:t>flashback in a short             clear and varied             story                story with some errors   short story</w:t>
      </w:r>
    </w:p>
    <w:p>
      <w:r>
        <w:t>story                            illustrations</w:t>
      </w:r>
    </w:p>
    <w:p>
      <w:r>
        <w:t>Ability to read and              Reads and imaginatively      Reads and             Reads and dramatises    Struggles to read and</w:t>
      </w:r>
    </w:p>
    <w:p>
      <w:r>
        <w:t>dramatise selected               dramatises selected parts    dramatises selected   selected parts of the   dramatise selected</w:t>
      </w:r>
    </w:p>
    <w:p>
      <w:r>
        <w:t>parts of the story               of the story featuring       parts of the story    story featuring         parts of the story with</w:t>
      </w:r>
    </w:p>
    <w:p>
      <w:r>
        <w:t>featuring                        personification and          featuring             personification and     personification and</w:t>
      </w:r>
    </w:p>
    <w:p>
      <w:r>
        <w:t>personification and              flashback                    personification and   flashback with some     flashback even with</w:t>
      </w:r>
    </w:p>
    <w:p>
      <w:r>
        <w:t>flashback                                                     flashback             assistance              assistance</w:t>
      </w:r>
    </w:p>
    <w:p/>
    <w:p>
      <w:r>
        <w:t>Property of the Government of Kenya                           Page | 137                                        Not for Sale</w:t>
      </w:r>
    </w:p>
    <w:p>
      <w:r>
        <w:t>Strand               Sub strand           Specific Learning             Suggested Learning Experiences          Key Inquiry</w:t>
      </w:r>
    </w:p>
    <w:p>
      <w:r>
        <w:t>Outcomes                                                              Question (s)</w:t>
      </w:r>
    </w:p>
    <w:p>
      <w:r>
        <w:t>13.5 Writing         13.5.1 Creative      By the end of the sub         Learner is guided to:                   1. What makes a</w:t>
      </w:r>
    </w:p>
    <w:p>
      <w:r>
        <w:t>Narrative            strand, the learner should    • in pairs, search online and offline      story</w:t>
      </w:r>
    </w:p>
    <w:p>
      <w:r>
        <w:t>Composition:         be able to:                      for the meaning of the following        outstanding?</w:t>
      </w:r>
    </w:p>
    <w:p>
      <w:r>
        <w:t>Idioms               a) explain the meaning of        idioms:                              2. How can we</w:t>
      </w:r>
    </w:p>
    <w:p>
      <w:r>
        <w:t>the specified idioms in      - have the guts                         improve our</w:t>
      </w:r>
    </w:p>
    <w:p>
      <w:r>
        <w:t>(2 lessons)              context                      - burn the midnight oil                 writing skills?</w:t>
      </w:r>
    </w:p>
    <w:p>
      <w:r>
        <w:t>b) create a narrative            - apple of one’s eye</w:t>
      </w:r>
    </w:p>
    <w:p>
      <w:r>
        <w:t>composition using the        - come in handy</w:t>
      </w:r>
    </w:p>
    <w:p>
      <w:r>
        <w:t>specified idioms             - time is ripe</w:t>
      </w:r>
    </w:p>
    <w:p>
      <w:r>
        <w:t>c) appreciate the value of       - hit the nail on the head</w:t>
      </w:r>
    </w:p>
    <w:p>
      <w:r>
        <w:t>idioms in spoken and         - cry over spilt milk</w:t>
      </w:r>
    </w:p>
    <w:p>
      <w:r>
        <w:t>written communication     • engage in a language game on</w:t>
      </w:r>
    </w:p>
    <w:p>
      <w:r>
        <w:t>sentence construction featuring</w:t>
      </w:r>
    </w:p>
    <w:p>
      <w:r>
        <w:t>the given idioms such as use of</w:t>
      </w:r>
    </w:p>
    <w:p>
      <w:r>
        <w:t>task cards</w:t>
      </w:r>
    </w:p>
    <w:p>
      <w:r>
        <w:t>• write a narrative composition</w:t>
      </w:r>
    </w:p>
    <w:p>
      <w:r>
        <w:t>using the specified idioms</w:t>
      </w:r>
    </w:p>
    <w:p>
      <w:r>
        <w:t>• share the compositions in groups</w:t>
      </w:r>
    </w:p>
    <w:p>
      <w:r>
        <w:t>for peer review</w:t>
      </w:r>
    </w:p>
    <w:p>
      <w:r>
        <w:t>Core competences to be developed</w:t>
      </w:r>
    </w:p>
    <w:p>
      <w:r>
        <w:t>• Communication is enhanced as the learner writes a narrative composition effectively using the specified idioms.</w:t>
      </w:r>
    </w:p>
    <w:p>
      <w:r>
        <w:t>• Collaboration is enhanced as the learner reflects on progress made as they share their compositions.</w:t>
      </w:r>
    </w:p>
    <w:p>
      <w:r>
        <w:t>• Digital Literacy is achieved as learner interacts with technology when confirming online the meaning of the specified</w:t>
      </w:r>
    </w:p>
    <w:p>
      <w:r>
        <w:t>idioms.</w:t>
      </w:r>
    </w:p>
    <w:p/>
    <w:p>
      <w:r>
        <w:t>Property of the Government of Kenya                        Page | 138                                           Not for Sale</w:t>
      </w:r>
    </w:p>
    <w:p>
      <w:r>
        <w:t>Pertinent and Contemporary Issues (PCIs)</w:t>
      </w:r>
    </w:p>
    <w:p>
      <w:r>
        <w:t>Effective Communication is achieved as the learner expresses their ideas creatively in narrative composition.</w:t>
      </w:r>
    </w:p>
    <w:p>
      <w:r>
        <w:t>Values:</w:t>
      </w:r>
    </w:p>
    <w:p>
      <w:r>
        <w:t>Respect is fostered as the learner listen to peers opinions and views about their compositions.</w:t>
      </w:r>
    </w:p>
    <w:p>
      <w:r>
        <w:t>Links to other Subjects:</w:t>
      </w:r>
    </w:p>
    <w:p>
      <w:r>
        <w:t>Arabic and French address writing of narrative compositions.</w:t>
      </w:r>
    </w:p>
    <w:p/>
    <w:p>
      <w:r>
        <w:t>Assesssment Rubric</w:t>
      </w:r>
    </w:p>
    <w:p>
      <w:r>
        <w:t>Indicators                        Exceeds                Meets Expectations      Approaches              Below Expectations</w:t>
      </w:r>
    </w:p>
    <w:p>
      <w:r>
        <w:t>Expectations                                   Expectations</w:t>
      </w:r>
    </w:p>
    <w:p/>
    <w:p>
      <w:r>
        <w:t>Ability to explain      Explains the meaning             Explains the meaning    Explains the meaning    Explains the meaning</w:t>
      </w:r>
    </w:p>
    <w:p>
      <w:r>
        <w:t>Explaining the meaning of all the specified              of most of the          of some of the          of the specified</w:t>
      </w:r>
    </w:p>
    <w:p>
      <w:r>
        <w:t>of the specified idioms idioms context                   specified idioms in     specified idioms in     idioms in context with</w:t>
      </w:r>
    </w:p>
    <w:p>
      <w:r>
        <w:t>in context                                               context                 context                 a lot of difficulty</w:t>
      </w:r>
    </w:p>
    <w:p/>
    <w:p>
      <w:r>
        <w:t>Ability to compose a              Creatively and         Composes a narrative    Composes a narrative    Struggles to compose</w:t>
      </w:r>
    </w:p>
    <w:p>
      <w:r>
        <w:t>narrative composition             effectively composes   composition using all   composition using       a narrative</w:t>
      </w:r>
    </w:p>
    <w:p>
      <w:r>
        <w:t>using the specified               a narrative            the idioms correctly    some of the specified   composition using the</w:t>
      </w:r>
    </w:p>
    <w:p>
      <w:r>
        <w:t>idioms                            composition and uses                           idioms correctly        specified idioms</w:t>
      </w:r>
    </w:p>
    <w:p>
      <w:r>
        <w:t>all the idioms</w:t>
      </w:r>
    </w:p>
    <w:p>
      <w:r>
        <w:t>correctly</w:t>
      </w:r>
    </w:p>
    <w:p/>
    <w:p>
      <w:r>
        <w:t>Property of the Government of Kenya                         Page | 139                                        Not for Sale</w:t>
      </w:r>
    </w:p>
    <w:p>
      <w:r>
        <w:t>STRAND 14.0: SPORTS: OLYMPICS</w:t>
      </w:r>
    </w:p>
    <w:p/>
    <w:p>
      <w:r>
        <w:t>Strand               Sub strand          Specific Learning                 Suggested Learning Experiences           Key Inquiry</w:t>
      </w:r>
    </w:p>
    <w:p>
      <w:r>
        <w:t>Outcomes                                                                   Question (s)</w:t>
      </w:r>
    </w:p>
    <w:p>
      <w:r>
        <w:t>14.1 Listening 14.1.1:                   By the end of the sub strand,     Learner is guided to:                    1. Why should</w:t>
      </w:r>
    </w:p>
    <w:p>
      <w:r>
        <w:t>and Speaking Pronunciation               the learner should be able to:    • search online and offline for             we use the</w:t>
      </w:r>
    </w:p>
    <w:p>
      <w:r>
        <w:t>and Intonation:           a) identify silent consonant         words with the following silent          right</w:t>
      </w:r>
    </w:p>
    <w:p>
      <w:r>
        <w:t>letters in words                 consonant                                intonation</w:t>
      </w:r>
    </w:p>
    <w:p>
      <w:r>
        <w:t>b) pronounce words with              letters/r//h//k//g//p//t/and /b/and      when</w:t>
      </w:r>
    </w:p>
    <w:p>
      <w:r>
        <w:t>silent consonant letters in      practise the pronunciation of the        speaking?</w:t>
      </w:r>
    </w:p>
    <w:p>
      <w:r>
        <w:t>sentences                        given words                           2. What are</w:t>
      </w:r>
    </w:p>
    <w:p>
      <w:r>
        <w:t>c) use the correct intonation     • listen from the online dictionaries       some of the</w:t>
      </w:r>
    </w:p>
    <w:p>
      <w:r>
        <w:t>in declarative and               and tutorials for the correct            words with</w:t>
      </w:r>
    </w:p>
    <w:p>
      <w:r>
        <w:t>exclamatory sentences.           articulation of the specified            silent letters?</w:t>
      </w:r>
    </w:p>
    <w:p>
      <w:r>
        <w:t>d) acknowledge the                   sounds</w:t>
      </w:r>
    </w:p>
    <w:p>
      <w:r>
        <w:t>importance of correct         • listen to the teacher or a recording</w:t>
      </w:r>
    </w:p>
    <w:p>
      <w:r>
        <w:t>pronunciation and                of some sentences on sports and</w:t>
      </w:r>
    </w:p>
    <w:p>
      <w:r>
        <w:t>intonation in                    indicate whether a falling or</w:t>
      </w:r>
    </w:p>
    <w:p>
      <w:r>
        <w:t>communication.                   rising intonation has been used</w:t>
      </w:r>
    </w:p>
    <w:p>
      <w:r>
        <w:t>• use correct intonation when</w:t>
      </w:r>
    </w:p>
    <w:p>
      <w:r>
        <w:t>reading declarative and</w:t>
      </w:r>
    </w:p>
    <w:p>
      <w:r>
        <w:t>exclamatory sentences.</w:t>
      </w:r>
    </w:p>
    <w:p>
      <w:r>
        <w:t>• practise reading words with silent</w:t>
      </w:r>
    </w:p>
    <w:p>
      <w:r>
        <w:t>letters in pairs and give feedback</w:t>
      </w:r>
    </w:p>
    <w:p>
      <w:r>
        <w:t>• underline silent letters in words.</w:t>
      </w:r>
    </w:p>
    <w:p/>
    <w:p>
      <w:r>
        <w:t>Property of the Government of Kenya                         Page | 140                                             Not for Sale</w:t>
      </w:r>
    </w:p>
    <w:p>
      <w:r>
        <w:t>Core competences to be developed:</w:t>
      </w:r>
    </w:p>
    <w:p>
      <w:r>
        <w:t>• Self-efficacy is fostered as the learners identify what they find difficult as they endeavour to use correct intonation when</w:t>
      </w:r>
    </w:p>
    <w:p>
      <w:r>
        <w:t>reading declarative and exclamatory sentences, and addressing the issue.</w:t>
      </w:r>
    </w:p>
    <w:p>
      <w:r>
        <w:t>• Digital literacy is enhanced as the learners interact with recording of words in digital devices.</w:t>
      </w:r>
    </w:p>
    <w:p>
      <w:r>
        <w:t>Pertinent and Contemporary Issues (PCIs)</w:t>
      </w:r>
    </w:p>
    <w:p>
      <w:r>
        <w:t>Effective communication is enriched as learners learn the correct pronunciation.</w:t>
      </w:r>
    </w:p>
    <w:p>
      <w:r>
        <w:t>Values:</w:t>
      </w:r>
    </w:p>
    <w:p>
      <w:r>
        <w:t>Social justice is promoted as learner practises reading words with silent letters in pairs and give feedback.</w:t>
      </w:r>
    </w:p>
    <w:p>
      <w:r>
        <w:t>Links to other subjects:</w:t>
      </w:r>
    </w:p>
    <w:p>
      <w:r>
        <w:t>Kiswahili, French, German and Indigenous languages teach correct pronunciation of words and intonation in sentences.</w:t>
      </w:r>
    </w:p>
    <w:p/>
    <w:p>
      <w:r>
        <w:t>Assessment Rubric</w:t>
      </w:r>
    </w:p>
    <w:p>
      <w:r>
        <w:t>Indicators                       Exceeds Expectations Meets Expectations            Approaches               Below Expectations</w:t>
      </w:r>
    </w:p>
    <w:p>
      <w:r>
        <w:t>Expectations</w:t>
      </w:r>
    </w:p>
    <w:p>
      <w:r>
        <w:t>Ability to identify the           Exceptionally           Identifies silent letters Identifies some silent   Identifies few silent</w:t>
      </w:r>
    </w:p>
    <w:p>
      <w:r>
        <w:t>silent letters in words          identifies all silent    correctly                 letters correctly but    letters correctly with</w:t>
      </w:r>
    </w:p>
    <w:p>
      <w:r>
        <w:t>letters correctly                                  misses out others        the assistance</w:t>
      </w:r>
    </w:p>
    <w:p>
      <w:r>
        <w:t>Ability to pronounce             Pronounces all words     Pronounces words          Pronounces some          Has difficulty</w:t>
      </w:r>
    </w:p>
    <w:p>
      <w:r>
        <w:t>words with silent                with silent consonant    with silent consonant     words with silent        pronouncing words</w:t>
      </w:r>
    </w:p>
    <w:p>
      <w:r>
        <w:t>consonant letters in             letters in sentences     letters in sentences      consonant letters in     with silent consonant</w:t>
      </w:r>
    </w:p>
    <w:p>
      <w:r>
        <w:t>sentences                        with precision                                     sentences                letters in sentences</w:t>
      </w:r>
    </w:p>
    <w:p>
      <w:r>
        <w:t>Ability to use the               Uses the correct         Uses the correct          Uses the correct         Rarely uses the</w:t>
      </w:r>
    </w:p>
    <w:p>
      <w:r>
        <w:t>correct intonation in            intonation in a wide     intonation in             intonation in            correct intonation in</w:t>
      </w:r>
    </w:p>
    <w:p>
      <w:r>
        <w:t>declarative and                  variety of declarative   declarative and           declarative and          declarative and</w:t>
      </w:r>
    </w:p>
    <w:p>
      <w:r>
        <w:t>exclamatory sentences            and exclamatory          exclamatory sentences exclamatory sentences        exclamatory sentences</w:t>
      </w:r>
    </w:p>
    <w:p>
      <w:r>
        <w:t>sentences                                          with difficulty</w:t>
      </w:r>
    </w:p>
    <w:p/>
    <w:p>
      <w:r>
        <w:t>Property of the Government of Kenya                          Page | 141                                           Not for Sale</w:t>
      </w:r>
    </w:p>
    <w:p>
      <w:r>
        <w:t>Strand      Sub strand             Specific Learning                 Suggested Learning Experiences                  Key Inquiry</w:t>
      </w:r>
    </w:p>
    <w:p>
      <w:r>
        <w:t>Outcomes                                                                          Question (s)</w:t>
      </w:r>
    </w:p>
    <w:p>
      <w:r>
        <w:t>14.2    14.2.1 Study               By the end of the sub strand,     Learner is guided to:                           1. Why is it</w:t>
      </w:r>
    </w:p>
    <w:p>
      <w:r>
        <w:t>Reading Skills                     the learner should be able to:    • discuss steps to follow when making              important to</w:t>
      </w:r>
    </w:p>
    <w:p>
      <w:r>
        <w:t>(2 lessons)               a) identify the main ideas in        notes and writing summaries                     summarise</w:t>
      </w:r>
    </w:p>
    <w:p>
      <w:r>
        <w:t>a descriptive text            • search for and read samples of well              information?</w:t>
      </w:r>
    </w:p>
    <w:p>
      <w:r>
        <w:t>b) make notes from a                 written summaries and notes                  2. How can key</w:t>
      </w:r>
    </w:p>
    <w:p>
      <w:r>
        <w:t>descriptive text              • share ideas on qualities of well written         points be</w:t>
      </w:r>
    </w:p>
    <w:p>
      <w:r>
        <w:t>c) summarise a descriptive           notes and summaries                             identified in a</w:t>
      </w:r>
    </w:p>
    <w:p>
      <w:r>
        <w:t>text in a paragraph of        • read a descriptive text on safety in sports      text?</w:t>
      </w:r>
    </w:p>
    <w:p>
      <w:r>
        <w:t>stated number of words           and identify the key points.</w:t>
      </w:r>
    </w:p>
    <w:p>
      <w:r>
        <w:t>d) acknowledge the role of        • in pairs, make notes from a descriptive</w:t>
      </w:r>
    </w:p>
    <w:p>
      <w:r>
        <w:t>note making and                  text</w:t>
      </w:r>
    </w:p>
    <w:p>
      <w:r>
        <w:t>summarise texts.              • in groups, combine the points into a</w:t>
      </w:r>
    </w:p>
    <w:p>
      <w:r>
        <w:t>coherent paragraph using connectors to</w:t>
      </w:r>
    </w:p>
    <w:p>
      <w:r>
        <w:t>make a summary in a specified number</w:t>
      </w:r>
    </w:p>
    <w:p>
      <w:r>
        <w:t>of words</w:t>
      </w:r>
    </w:p>
    <w:p>
      <w:r>
        <w:t>• display the paragraphs in class for peer</w:t>
      </w:r>
    </w:p>
    <w:p>
      <w:r>
        <w:t>review</w:t>
      </w:r>
    </w:p>
    <w:p>
      <w:r>
        <w:t>Core competences to be developed:</w:t>
      </w:r>
    </w:p>
    <w:p>
      <w:r>
        <w:t>• Learning to learn is achieved as learners display their paragraphs for peer review.</w:t>
      </w:r>
    </w:p>
    <w:p>
      <w:r>
        <w:t>• Self-efficacy is enhanced as learners make notes and summarising improves the learners’ study skills.</w:t>
      </w:r>
    </w:p>
    <w:p>
      <w:r>
        <w:t>Pertinent and Contemporary Issues (PCIs)</w:t>
      </w:r>
    </w:p>
    <w:p>
      <w:r>
        <w:t>Safety is promoted as learners read a text on safety in sports and identify key points.</w:t>
      </w:r>
    </w:p>
    <w:p/>
    <w:p>
      <w:r>
        <w:t>Property of the Government of Kenya                              Page | 142                                          Not for Sale</w:t>
      </w:r>
    </w:p>
    <w:p>
      <w:r>
        <w:t>Values:</w:t>
      </w:r>
    </w:p>
    <w:p>
      <w:r>
        <w:t>Unity is fostered as learners work together to identify main ideas brought out in texts</w:t>
      </w:r>
    </w:p>
    <w:p>
      <w:r>
        <w:t>Links to other subjects:</w:t>
      </w:r>
    </w:p>
    <w:p>
      <w:r>
        <w:t>• Kiswahili, French and German equip learners with summary writing skills</w:t>
      </w:r>
    </w:p>
    <w:p>
      <w:r>
        <w:t>• Kiswahili, German, French and Indigenous Languages have note making as an essential study skill.</w:t>
      </w:r>
    </w:p>
    <w:p/>
    <w:p>
      <w:r>
        <w:t>Assessment Rubric</w:t>
      </w:r>
    </w:p>
    <w:p>
      <w:r>
        <w:t>Indicators                       Exceeds                 Meets                 Approaches               Below Expectations</w:t>
      </w:r>
    </w:p>
    <w:p>
      <w:r>
        <w:t>Expectations            Expectations          Expectations</w:t>
      </w:r>
    </w:p>
    <w:p>
      <w:r>
        <w:t>Ability to identify the          Identifies a rich and   Identifies the main   Struggles to identify    Identifies a few of the</w:t>
      </w:r>
    </w:p>
    <w:p>
      <w:r>
        <w:t>main ideas presented             wide variety of the     ideas presented in    the main ideas           main ideas presented in</w:t>
      </w:r>
    </w:p>
    <w:p>
      <w:r>
        <w:t>in the passage                   main ideas presented    the passage           presented in the         the passage with the</w:t>
      </w:r>
    </w:p>
    <w:p>
      <w:r>
        <w:t>in the passage                                passage                  support of others</w:t>
      </w:r>
    </w:p>
    <w:p>
      <w:r>
        <w:t>Ability to make notes            Explicitly makes        Makes notes based Makes notes made             Struggles to make a few</w:t>
      </w:r>
    </w:p>
    <w:p>
      <w:r>
        <w:t>from a descriptive text          notes based on a        on a descriptive text based on a descriptive   notes based on a</w:t>
      </w:r>
    </w:p>
    <w:p>
      <w:r>
        <w:t>descriptive text                              text with difficulty     descriptive text precise</w:t>
      </w:r>
    </w:p>
    <w:p>
      <w:r>
        <w:t>with the help of the peers.</w:t>
      </w:r>
    </w:p>
    <w:p/>
    <w:p>
      <w:r>
        <w:t>Property of the Government of Kenya                          Page | 143                                           Not for Sale</w:t>
      </w:r>
    </w:p>
    <w:p>
      <w:r>
        <w:t>Strand                  Sub strand          Specific Learning               Suggested Learning               Key Inquiry</w:t>
      </w:r>
    </w:p>
    <w:p>
      <w:r>
        <w:t>Outcomes                        Experiences                      Question (s)</w:t>
      </w:r>
    </w:p>
    <w:p>
      <w:r>
        <w:t>14.3 Grammar            14.3.1 Sentences:   By the end of the sub strand,   Learner is guided to:            1. Why should</w:t>
      </w:r>
    </w:p>
    <w:p>
      <w:r>
        <w:t>in Use                  Active and          the learner should be able      • read print or non-print texts     one use a</w:t>
      </w:r>
    </w:p>
    <w:p>
      <w:r>
        <w:t>Passive Voice       to:                                on the Olympics and              variety of</w:t>
      </w:r>
    </w:p>
    <w:p>
      <w:r>
        <w:t>a) identify sentences in the       underline active and passive     sentences?</w:t>
      </w:r>
    </w:p>
    <w:p>
      <w:r>
        <w:t>active and passive voice       sentences                     2. How can one</w:t>
      </w:r>
    </w:p>
    <w:p>
      <w:r>
        <w:t>b) transform sentences          • in pairs change simple            tell the doer</w:t>
      </w:r>
    </w:p>
    <w:p>
      <w:r>
        <w:t>from active to passive         sentences from active to         and the</w:t>
      </w:r>
    </w:p>
    <w:p>
      <w:r>
        <w:t>voice and vice versa           passive voice and vice versa     receiver of an</w:t>
      </w:r>
    </w:p>
    <w:p>
      <w:r>
        <w:t>c) construct sentences in       • in groups, create sentences in    action in a</w:t>
      </w:r>
    </w:p>
    <w:p>
      <w:r>
        <w:t>the active and passive         active and passive voice and     sentence?</w:t>
      </w:r>
    </w:p>
    <w:p>
      <w:r>
        <w:t>voice                          display them in a gallery for</w:t>
      </w:r>
    </w:p>
    <w:p>
      <w:r>
        <w:t>d) appreciate the use of           peer review</w:t>
      </w:r>
    </w:p>
    <w:p>
      <w:r>
        <w:t>active and passive voice    • search online and offline for</w:t>
      </w:r>
    </w:p>
    <w:p>
      <w:r>
        <w:t>in effective                   more active and passive</w:t>
      </w:r>
    </w:p>
    <w:p>
      <w:r>
        <w:t>communication.                 sentences.</w:t>
      </w:r>
    </w:p>
    <w:p>
      <w:r>
        <w:t>Core competences to be developed:</w:t>
      </w:r>
    </w:p>
    <w:p>
      <w:r>
        <w:t>• Communication and Collaboration is boosted as learners create sentences in groups for it improves the learners ability to</w:t>
      </w:r>
    </w:p>
    <w:p>
      <w:r>
        <w:t>express themselves in a variety of situations.</w:t>
      </w:r>
    </w:p>
    <w:p>
      <w:r>
        <w:t>• Self-efficacy is enhanced as learners use passive and active voice in communication.</w:t>
      </w:r>
    </w:p>
    <w:p>
      <w:r>
        <w:t>Pertinent and Contemporary Issues (PCIs)</w:t>
      </w:r>
    </w:p>
    <w:p>
      <w:r>
        <w:t>Life Skills Education is promoted as learners change active sentences into passive ones.</w:t>
      </w:r>
    </w:p>
    <w:p>
      <w:r>
        <w:t>Values:</w:t>
      </w:r>
    </w:p>
    <w:p>
      <w:r>
        <w:t>Respect is fostered as learners give their opinion during peer review of sentences.</w:t>
      </w:r>
    </w:p>
    <w:p/>
    <w:p>
      <w:r>
        <w:t>Property of the Government of Kenya                      Page | 144                                         Not for Sale</w:t>
      </w:r>
    </w:p>
    <w:p>
      <w:r>
        <w:t>Links to other subjects:</w:t>
      </w:r>
    </w:p>
    <w:p>
      <w:r>
        <w:t>Kiswahili, French, German and Indigenous Languages feature active and passive voice.</w:t>
      </w:r>
    </w:p>
    <w:p/>
    <w:p>
      <w:r>
        <w:t>Assessment Rubric</w:t>
      </w:r>
    </w:p>
    <w:p>
      <w:r>
        <w:t>Indicators                       Exceeds expectation       Meets expectation        Approaches                Below expectations</w:t>
      </w:r>
    </w:p>
    <w:p>
      <w:r>
        <w:t>expectation</w:t>
      </w:r>
    </w:p>
    <w:p/>
    <w:p>
      <w:r>
        <w:t>Ability to identify              Identifies a wide       Identifies sentences in    Identifies some           Identifies sentences in</w:t>
      </w:r>
    </w:p>
    <w:p>
      <w:r>
        <w:t>sentences in the active          variety of sentences in the active and passive     sentences in the active   the active and passive</w:t>
      </w:r>
    </w:p>
    <w:p>
      <w:r>
        <w:t>and passive voice from           the active and passive voice from a text           and passive voice from    voice from a text with</w:t>
      </w:r>
    </w:p>
    <w:p>
      <w:r>
        <w:t>a text                           voice from a text                                  a text                    assistance</w:t>
      </w:r>
    </w:p>
    <w:p/>
    <w:p>
      <w:r>
        <w:t>Ability to transform             Perfectly transforms      Transforms sentences     Transforms some           Transforms sentences</w:t>
      </w:r>
    </w:p>
    <w:p>
      <w:r>
        <w:t>sentences from active            all sentences from        from active to passive   sentences from active     from active to passive</w:t>
      </w:r>
    </w:p>
    <w:p>
      <w:r>
        <w:t>to passive voice and             active to passive voice   voice and vice versa     to passive voice and      voice and vice versa</w:t>
      </w:r>
    </w:p>
    <w:p>
      <w:r>
        <w:t>vice versa                       and vice versa                                     vice versa                with the support</w:t>
      </w:r>
    </w:p>
    <w:p/>
    <w:p>
      <w:r>
        <w:t>Ability to construct             Constructs a wide         Constructs sentences     Constructs sentences      Constructs sentences</w:t>
      </w:r>
    </w:p>
    <w:p>
      <w:r>
        <w:t>sentences in the active          variety of sentences in   in the active and        in the active and         in the active and</w:t>
      </w:r>
    </w:p>
    <w:p>
      <w:r>
        <w:t>and passive voice                the active and passive    passive voice            passive voice with few    passive voice with a</w:t>
      </w:r>
    </w:p>
    <w:p>
      <w:r>
        <w:t>voice with ease                                    prompts                   lot of assistance</w:t>
      </w:r>
    </w:p>
    <w:p/>
    <w:p>
      <w:r>
        <w:t>Property of the Government of Kenya                           Page | 145                                           Not for Sale</w:t>
      </w:r>
    </w:p>
    <w:p>
      <w:r>
        <w:t>Strand               Sub strand           Specific Learning                 Suggested Learning Experiences        Key Inquiry</w:t>
      </w:r>
    </w:p>
    <w:p>
      <w:r>
        <w:t>Outcomes                                                                Question (s)</w:t>
      </w:r>
    </w:p>
    <w:p>
      <w:r>
        <w:t>14.4 Reading         14.4.1 Extensive     By the end of the sub strand,     Learner is guided to:                  1. Where does a</w:t>
      </w:r>
    </w:p>
    <w:p>
      <w:r>
        <w:t>reading:             the learner should be able        • read a short story and identify the     writer get what</w:t>
      </w:r>
    </w:p>
    <w:p>
      <w:r>
        <w:t>Short story          to:                                  ideas it conveys                       to write about?</w:t>
      </w:r>
    </w:p>
    <w:p>
      <w:r>
        <w:t>a) identify the ideas in the      • discuss the events and characters    2. How are</w:t>
      </w:r>
    </w:p>
    <w:p>
      <w:r>
        <w:t>short story                      in a short story and the issues the    stories related</w:t>
      </w:r>
    </w:p>
    <w:p>
      <w:r>
        <w:t>b) relate the ideas from the         writer brings out through them         to what</w:t>
      </w:r>
    </w:p>
    <w:p>
      <w:r>
        <w:t>short story to real life      • in pairs, make connections              happens in real</w:t>
      </w:r>
    </w:p>
    <w:p>
      <w:r>
        <w:t>experiences                      between the ideas in the short         life?</w:t>
      </w:r>
    </w:p>
    <w:p>
      <w:r>
        <w:t>c) appreciate the value of           story and their own experiences</w:t>
      </w:r>
    </w:p>
    <w:p>
      <w:r>
        <w:t>short stories in reflecting      and those of the people they know</w:t>
      </w:r>
    </w:p>
    <w:p>
      <w:r>
        <w:t>social issues.                • in groups, dramatise and record</w:t>
      </w:r>
    </w:p>
    <w:p>
      <w:r>
        <w:t>sections of the short story that</w:t>
      </w:r>
    </w:p>
    <w:p>
      <w:r>
        <w:t>reflect real life experiences.</w:t>
      </w:r>
    </w:p>
    <w:p>
      <w:r>
        <w:t>Core competences to be developed:</w:t>
      </w:r>
    </w:p>
    <w:p>
      <w:r>
        <w:t>• Problem solving is inculcated as the learners make connections between the short stories and their own experiences.</w:t>
      </w:r>
    </w:p>
    <w:p>
      <w:r>
        <w:t>• Communication and collaboration is achieved as the learner works in pairs or groups to undertake different tasks.</w:t>
      </w:r>
    </w:p>
    <w:p>
      <w:r>
        <w:t>Pertinent and Contemporary Issues (PCIs)</w:t>
      </w:r>
    </w:p>
    <w:p>
      <w:r>
        <w:t>Social cohesion is promoted as learners relate the text to real life experiences and make informed decisions in their lives.</w:t>
      </w:r>
    </w:p>
    <w:p>
      <w:r>
        <w:t>Values:</w:t>
      </w:r>
    </w:p>
    <w:p>
      <w:r>
        <w:t>Social justice is formulated as all learners with varied abilities discuss in pair groups.</w:t>
      </w:r>
    </w:p>
    <w:p/>
    <w:p>
      <w:r>
        <w:t>Property of the Government of Kenya                          Page | 146                                          Not for Sale</w:t>
      </w:r>
    </w:p>
    <w:p>
      <w:r>
        <w:t>Links to other subjects:</w:t>
      </w:r>
    </w:p>
    <w:p>
      <w:r>
        <w:t>Performing Arts and Kiswahili have the short story as a genre.</w:t>
      </w:r>
    </w:p>
    <w:p/>
    <w:p>
      <w:r>
        <w:t>Assessment Rubric</w:t>
      </w:r>
    </w:p>
    <w:p>
      <w:r>
        <w:t>Indicators                       Exceeds Expectations Meets Expectations            Approaches             Below Expectations</w:t>
      </w:r>
    </w:p>
    <w:p>
      <w:r>
        <w:t>Expectations</w:t>
      </w:r>
    </w:p>
    <w:p>
      <w:r>
        <w:t>Ability to identify the          Explicitly identifies a    Identifies the ideas in Partially identifies   Has difficulty</w:t>
      </w:r>
    </w:p>
    <w:p>
      <w:r>
        <w:t>ideas in the short story         wide variety of the        the short story         some of the ideas in   identifying the ideas in</w:t>
      </w:r>
    </w:p>
    <w:p>
      <w:r>
        <w:t>ideas in the short story                           the short story        the short story</w:t>
      </w:r>
    </w:p>
    <w:p>
      <w:r>
        <w:t>Ability to relate the            Meticulously relates       Relates the ideas from Relates some of the     Relates some of the</w:t>
      </w:r>
    </w:p>
    <w:p>
      <w:r>
        <w:t>ideas from the short             all the ideas from the     the short story to real ideas from the short   ideas from the short</w:t>
      </w:r>
    </w:p>
    <w:p>
      <w:r>
        <w:t>story to real life               short story to real life   life experiences        story to real life     story to real life</w:t>
      </w:r>
    </w:p>
    <w:p>
      <w:r>
        <w:t>experiences                      experiences                                        experiences a          experiences with</w:t>
      </w:r>
    </w:p>
    <w:p>
      <w:r>
        <w:t>assistance</w:t>
      </w:r>
    </w:p>
    <w:p/>
    <w:p>
      <w:r>
        <w:t>Property of the Government of Kenya                            Page | 147                                       Not for Sale</w:t>
      </w:r>
    </w:p>
    <w:p>
      <w:r>
        <w:t>Strand      Sub strand                   Specific Learning             Suggested Learning Experiences                   Key Inquiry</w:t>
      </w:r>
    </w:p>
    <w:p>
      <w:r>
        <w:t>Outcomes                                                                       Question (s)</w:t>
      </w:r>
    </w:p>
    <w:p>
      <w:r>
        <w:t>14.5        14.5.1 Creative              By the end of the sub         Learner is guided to:                            1. Which words</w:t>
      </w:r>
    </w:p>
    <w:p>
      <w:r>
        <w:t>Writing     Writing:                     strand, the learner should    • search online and offline for words and           or expressions</w:t>
      </w:r>
    </w:p>
    <w:p>
      <w:r>
        <w:t>Descriptive                  be able to:                      expressions that can he used to appeal to        do we use to</w:t>
      </w:r>
    </w:p>
    <w:p>
      <w:r>
        <w:t>Writing                      a) identify words and            the five senses (of touch, smell, sight,         describe</w:t>
      </w:r>
    </w:p>
    <w:p>
      <w:r>
        <w:t>expressions for              taste and hearing ) and classify them in a       things, events</w:t>
      </w:r>
    </w:p>
    <w:p>
      <w:r>
        <w:t>(2 Lessons)                     describing people,           table                                            or people?</w:t>
      </w:r>
    </w:p>
    <w:p>
      <w:r>
        <w:t>places and events         • in pairs, read a passage on various issues     2. How can</w:t>
      </w:r>
    </w:p>
    <w:p>
      <w:r>
        <w:t>b) write a descriptive           in Olympics such as avoiding and                 description</w:t>
      </w:r>
    </w:p>
    <w:p>
      <w:r>
        <w:t>composition on               responding to sporting accidents and             make our</w:t>
      </w:r>
    </w:p>
    <w:p>
      <w:r>
        <w:t>people, places and           underline descriptive words and sentences        writing</w:t>
      </w:r>
    </w:p>
    <w:p>
      <w:r>
        <w:t>events.                   • watch a video or a visual on one of the           better?</w:t>
      </w:r>
    </w:p>
    <w:p>
      <w:r>
        <w:t>c) value the place of            sports their country participates in at the</w:t>
      </w:r>
    </w:p>
    <w:p>
      <w:r>
        <w:t>description in written       Olympics and draft a descriptive</w:t>
      </w:r>
    </w:p>
    <w:p>
      <w:r>
        <w:t>and spoken                   paragraph from it</w:t>
      </w:r>
    </w:p>
    <w:p>
      <w:r>
        <w:t>communication.            • create a descriptive composition based on</w:t>
      </w:r>
    </w:p>
    <w:p>
      <w:r>
        <w:t>one of the sports featured in the Olympics</w:t>
      </w:r>
    </w:p>
    <w:p>
      <w:r>
        <w:t>• share the compositions in class for</w:t>
      </w:r>
    </w:p>
    <w:p>
      <w:r>
        <w:t>feedback from peers, revise and publish</w:t>
      </w:r>
    </w:p>
    <w:p>
      <w:r>
        <w:t>their writing through different means such</w:t>
      </w:r>
    </w:p>
    <w:p>
      <w:r>
        <w:t>as posters, school website or class blogs.</w:t>
      </w:r>
    </w:p>
    <w:p>
      <w:r>
        <w:t>Core competences to be developed:</w:t>
      </w:r>
    </w:p>
    <w:p>
      <w:r>
        <w:t>• Creativity and Imagination is sharpened as the learners craft descriptive essays in composition writing.</w:t>
      </w:r>
    </w:p>
    <w:p>
      <w:r>
        <w:t>• Communication and Collaboration is enhanced as learners assist each other correct and revise the compositions they have</w:t>
      </w:r>
    </w:p>
    <w:p>
      <w:r>
        <w:t>written.</w:t>
      </w:r>
    </w:p>
    <w:p/>
    <w:p>
      <w:r>
        <w:t>Property of the Government of Kenya                                Page | 148                                          Not for Sale</w:t>
      </w:r>
    </w:p>
    <w:p>
      <w:r>
        <w:t>Pertinent and Contemporary Issues (PCIs)</w:t>
      </w:r>
    </w:p>
    <w:p>
      <w:r>
        <w:t>Safety and security is enhanced as learners read passages on Olympics to acquire knowledge on how to avoid or respond to</w:t>
      </w:r>
    </w:p>
    <w:p>
      <w:r>
        <w:t>sporting accidents.</w:t>
      </w:r>
    </w:p>
    <w:p>
      <w:r>
        <w:t>Values:</w:t>
      </w:r>
    </w:p>
    <w:p>
      <w:r>
        <w:t>Patriotism is enhanced as learners read texts about their country’s participation in various sports in the Olympics.</w:t>
      </w:r>
    </w:p>
    <w:p>
      <w:r>
        <w:t>Links to other subjects:</w:t>
      </w:r>
    </w:p>
    <w:p>
      <w:r>
        <w:t>• Kiswahili,French, German and Indegenous languages have descriptive essays as one of the components of writing.</w:t>
      </w:r>
    </w:p>
    <w:p>
      <w:r>
        <w:t>• Physical Education and Sports has olympics as one of the major sporting events</w:t>
      </w:r>
    </w:p>
    <w:p/>
    <w:p>
      <w:r>
        <w:t>Assessment Rubric</w:t>
      </w:r>
    </w:p>
    <w:p>
      <w:r>
        <w:t>Indicators        Exceeding expectations               Meeting                Approaching               Below expectations</w:t>
      </w:r>
    </w:p>
    <w:p>
      <w:r>
        <w:t>expectations           expectations</w:t>
      </w:r>
    </w:p>
    <w:p>
      <w:r>
        <w:t>Ability to identify        Identifies a wide variety   Identifies words and   Identifies words and      Identifies words and</w:t>
      </w:r>
    </w:p>
    <w:p>
      <w:r>
        <w:t>words and                  of words and expressions    expressions for        expressions for           expressions for</w:t>
      </w:r>
    </w:p>
    <w:p>
      <w:r>
        <w:t>expressions for            for describing people,      describing people,     describing people,        describing people,</w:t>
      </w:r>
    </w:p>
    <w:p>
      <w:r>
        <w:t>describing people,         places and events with      places and events      places and events in      places and events in</w:t>
      </w:r>
    </w:p>
    <w:p>
      <w:r>
        <w:t>places and events          ease                                               some instances            some instances with</w:t>
      </w:r>
    </w:p>
    <w:p>
      <w:r>
        <w:t>assistance</w:t>
      </w:r>
    </w:p>
    <w:p>
      <w:r>
        <w:t>Ability to write a         Imaginatively writes a      Writes a descriptive   Writes a descriptive      Writes a descriptive</w:t>
      </w:r>
    </w:p>
    <w:p>
      <w:r>
        <w:t>descriptive                descriptive composition     composition on         composition on people,    composition on</w:t>
      </w:r>
    </w:p>
    <w:p>
      <w:r>
        <w:t>composition on             on people, places and       people, places and     places and events in a    people, places and</w:t>
      </w:r>
    </w:p>
    <w:p>
      <w:r>
        <w:t>people, places and         events in a manner that     events                 manner that appeals to    events with difficulty</w:t>
      </w:r>
    </w:p>
    <w:p>
      <w:r>
        <w:t>events                     appeals to all the five                            some of the five senses</w:t>
      </w:r>
    </w:p>
    <w:p>
      <w:r>
        <w:t>senses</w:t>
      </w:r>
    </w:p>
    <w:p/>
    <w:p>
      <w:r>
        <w:t>Property of the Government of Kenya                        Page | 149                                         Not for Sale</w:t>
      </w:r>
    </w:p>
    <w:p>
      <w:r>
        <w:t>STRAND 15.0: TOURIST ATTRACTION SITES: AFRICA</w:t>
      </w:r>
    </w:p>
    <w:p>
      <w:r>
        <w:t>Strand        Sub strand    Specific Learning                    Suggested Learning Experiences           Key Inquiry</w:t>
      </w:r>
    </w:p>
    <w:p>
      <w:r>
        <w:t>Outcomes                                                                      Question (s)</w:t>
      </w:r>
    </w:p>
    <w:p>
      <w:r>
        <w:t>15.1          15.1.1        By the end of the sub                Learner is guided to:                    1. How can you</w:t>
      </w:r>
    </w:p>
    <w:p>
      <w:r>
        <w:t>Listening and Oral Reports: strand, the learner should           • scan through pictures taken in a          make your</w:t>
      </w:r>
    </w:p>
    <w:p>
      <w:r>
        <w:t>Speaking      Events        be able to:                             tourist attraction site and discuss      preseantation</w:t>
      </w:r>
    </w:p>
    <w:p>
      <w:r>
        <w:t>a) recount events that                  the activities involved                  convincing?</w:t>
      </w:r>
    </w:p>
    <w:p>
      <w:r>
        <w:t>take place outside the           • in pairs, search online or offline for 2. Why do we</w:t>
      </w:r>
    </w:p>
    <w:p>
      <w:r>
        <w:t>classroom                           oral reports and note the steps          give oral</w:t>
      </w:r>
    </w:p>
    <w:p>
      <w:r>
        <w:t>b) present a report on                  taken during the presentations           reports?</w:t>
      </w:r>
    </w:p>
    <w:p>
      <w:r>
        <w:t>occurences taking                • in groups, review an out of class</w:t>
      </w:r>
    </w:p>
    <w:p>
      <w:r>
        <w:t>place out of the                    activity and order the sequence of</w:t>
      </w:r>
    </w:p>
    <w:p>
      <w:r>
        <w:t>classsroom using                    events the activity</w:t>
      </w:r>
    </w:p>
    <w:p>
      <w:r>
        <w:t>verbal and non-verbal            • rehearse an oral report paying</w:t>
      </w:r>
    </w:p>
    <w:p>
      <w:r>
        <w:t>cues                                attention to verbal and non-verbal</w:t>
      </w:r>
    </w:p>
    <w:p>
      <w:r>
        <w:t>c) acknowledge the role                 cues</w:t>
      </w:r>
    </w:p>
    <w:p>
      <w:r>
        <w:t>of oral reports in               • present oral reports on the</w:t>
      </w:r>
    </w:p>
    <w:p>
      <w:r>
        <w:t>communication.                      activities as they took place using</w:t>
      </w:r>
    </w:p>
    <w:p>
      <w:r>
        <w:t>verbal and non-verbal cues</w:t>
      </w:r>
    </w:p>
    <w:p>
      <w:r>
        <w:t>• provide feedback on reports</w:t>
      </w:r>
    </w:p>
    <w:p>
      <w:r>
        <w:t>presented by peers and suggest</w:t>
      </w:r>
    </w:p>
    <w:p>
      <w:r>
        <w:t>improvements.</w:t>
      </w:r>
    </w:p>
    <w:p>
      <w:r>
        <w:t>Core competences to be developed:</w:t>
      </w:r>
    </w:p>
    <w:p>
      <w:r>
        <w:t>• Creativity and imagination as the learner reviews and orders activities taking place outside the classroom.</w:t>
      </w:r>
    </w:p>
    <w:p>
      <w:r>
        <w:t>• Communication and collaboration as the learner undertakes activities in pairs or groups.</w:t>
      </w:r>
    </w:p>
    <w:p/>
    <w:p>
      <w:r>
        <w:t>Property of the Government of Kenya                   Page | 150                                            Not for Sale</w:t>
      </w:r>
    </w:p>
    <w:p>
      <w:r>
        <w:t>•   Digital literacy- Interacting with technology enhanced as the learner generates ideas from pictures and oral presentations</w:t>
      </w:r>
    </w:p>
    <w:p>
      <w:r>
        <w:t>online.</w:t>
      </w:r>
    </w:p>
    <w:p>
      <w:r>
        <w:t>Pertinent and Contemporary Issues (PCIs)</w:t>
      </w:r>
    </w:p>
    <w:p>
      <w:r>
        <w:t>Environmental Education is promoted as learner’s scan through pictures taken in a tourist attraction site.</w:t>
      </w:r>
    </w:p>
    <w:p>
      <w:r>
        <w:t>Values:</w:t>
      </w:r>
    </w:p>
    <w:p>
      <w:r>
        <w:t>Patriotism is fostered as learners discuss the activities involved in a tourist attraction site.</w:t>
      </w:r>
    </w:p>
    <w:p>
      <w:r>
        <w:t>Links to other subjects:</w:t>
      </w:r>
    </w:p>
    <w:p>
      <w:r>
        <w:t>Kiswahili, French, German tackle basic oral presentations.</w:t>
      </w:r>
    </w:p>
    <w:p/>
    <w:p>
      <w:r>
        <w:t>Assessment Rubric</w:t>
      </w:r>
    </w:p>
    <w:p>
      <w:r>
        <w:t>Indicators                       Exceeds Expectations Meets Expectations           Approaches               Below Expectations</w:t>
      </w:r>
    </w:p>
    <w:p>
      <w:r>
        <w:t>Expectations</w:t>
      </w:r>
    </w:p>
    <w:p>
      <w:r>
        <w:t>Ability to recount               Comprehensively          Recounts events that      Recounts events that    Recounts events that</w:t>
      </w:r>
    </w:p>
    <w:p>
      <w:r>
        <w:t>events that take place           recounts events that     take place outside the   take place outside the   take place outside the</w:t>
      </w:r>
    </w:p>
    <w:p>
      <w:r>
        <w:t>outside the classroom            take place outside the   classroom                classroom with some      classroom with the</w:t>
      </w:r>
    </w:p>
    <w:p>
      <w:r>
        <w:t>classroom                                         omissions                assistance</w:t>
      </w:r>
    </w:p>
    <w:p>
      <w:r>
        <w:t>Ability to present a             Meticulously employs     Employs verbal and       Uses the verbal and      With difficulty uses</w:t>
      </w:r>
    </w:p>
    <w:p>
      <w:r>
        <w:t>report on occurences             verbal and non-verbal    non-verbal cues          non-verbal cues          verbal and non-verbal</w:t>
      </w:r>
    </w:p>
    <w:p>
      <w:r>
        <w:t>taking place out of the          cues when presenting     during the oral          during the oral          cues with during the</w:t>
      </w:r>
    </w:p>
    <w:p>
      <w:r>
        <w:t>classsroom using                 the oral report          presentation             presentation with        oral presentation</w:t>
      </w:r>
    </w:p>
    <w:p>
      <w:r>
        <w:t>verbal and non-verbal                                                              assistance</w:t>
      </w:r>
    </w:p>
    <w:p>
      <w:r>
        <w:t>cues</w:t>
      </w:r>
    </w:p>
    <w:p/>
    <w:p>
      <w:r>
        <w:t>Property of the Government of Kenya                           Page | 151                                         Not for Sale</w:t>
      </w:r>
    </w:p>
    <w:p>
      <w:r>
        <w:t>Strand       Sub strand           Specific Learning             Suggested Learning Experiences                    Key Inquiry</w:t>
      </w:r>
    </w:p>
    <w:p>
      <w:r>
        <w:t>Outcomes                                                                        Question (s)</w:t>
      </w:r>
    </w:p>
    <w:p>
      <w:r>
        <w:t>15.2    15.2.1                    By the end of the sub         Learner is guided to:                             1. What emotions</w:t>
      </w:r>
    </w:p>
    <w:p>
      <w:r>
        <w:t>Reading Reading                   strand, the learner should    • brainstorm on the reading fluency aspects          or feelings can</w:t>
      </w:r>
    </w:p>
    <w:p>
      <w:r>
        <w:t>Fluency                   be able to:                      such as accuracy, speed and reading with          we display</w:t>
      </w:r>
    </w:p>
    <w:p>
      <w:r>
        <w:t>a) outline reading fluency       expression, and display them in a chart           when reading a</w:t>
      </w:r>
    </w:p>
    <w:p>
      <w:r>
        <w:t>aspects observed while    • in pairs, find online or offline sample stories    text?</w:t>
      </w:r>
    </w:p>
    <w:p>
      <w:r>
        <w:t>reading aloud                and choral verses on different subjects such 2. Why should we</w:t>
      </w:r>
    </w:p>
    <w:p>
      <w:r>
        <w:t>b) read texts accurately,        as tourist attraction in Africa and read them     read a text at</w:t>
      </w:r>
    </w:p>
    <w:p>
      <w:r>
        <w:t>with expression and at       read aloud in turns                               the right speed?</w:t>
      </w:r>
    </w:p>
    <w:p>
      <w:r>
        <w:t>the right speed.          • practice the following fluency strategies as</w:t>
      </w:r>
    </w:p>
    <w:p>
      <w:r>
        <w:t>c) apply fluency strategies      they read:</w:t>
      </w:r>
    </w:p>
    <w:p>
      <w:r>
        <w:t>when reading a text.             o preview a text before reading</w:t>
      </w:r>
    </w:p>
    <w:p>
      <w:r>
        <w:t>d) appreciate the                    o skim a text to obtain the main idea</w:t>
      </w:r>
    </w:p>
    <w:p>
      <w:r>
        <w:t>significance of poems            o scan a text to obtain specific details</w:t>
      </w:r>
    </w:p>
    <w:p>
      <w:r>
        <w:t>in communication.                o ignore unknown words when</w:t>
      </w:r>
    </w:p>
    <w:p>
      <w:r>
        <w:t>reading a text</w:t>
      </w:r>
    </w:p>
    <w:p>
      <w:r>
        <w:t>• engage in a reader’s theater in small</w:t>
      </w:r>
    </w:p>
    <w:p>
      <w:r>
        <w:t>groups</w:t>
      </w:r>
    </w:p>
    <w:p>
      <w:r>
        <w:t>• recite the choral poem in small groups.</w:t>
      </w:r>
    </w:p>
    <w:p>
      <w:r>
        <w:t>Core competences to be developed:</w:t>
      </w:r>
    </w:p>
    <w:p>
      <w:r>
        <w:t>Citizenship is fostered as learners explore texts on tourist attraction in Africa and this in turn enhances their global awareness.</w:t>
      </w:r>
    </w:p>
    <w:p>
      <w:r>
        <w:t>Pertinent and Contemporary Issues (PCI)</w:t>
      </w:r>
    </w:p>
    <w:p>
      <w:r>
        <w:t>Effective Communication is sharpened as learners perfect their reading skills.</w:t>
      </w:r>
    </w:p>
    <w:p>
      <w:r>
        <w:t>Values:</w:t>
      </w:r>
    </w:p>
    <w:p>
      <w:r>
        <w:t>Peace is promoted as learners work together in groups to recite the choral verses.</w:t>
      </w:r>
    </w:p>
    <w:p/>
    <w:p>
      <w:r>
        <w:t>Property of the Government of Kenya                           Page | 152                                         Not for Sale</w:t>
      </w:r>
    </w:p>
    <w:p>
      <w:r>
        <w:t>Links to other subjects:</w:t>
      </w:r>
    </w:p>
    <w:p>
      <w:r>
        <w:t>Kiswahili, German and French nurture the reading of articles and texts fluently.</w:t>
      </w:r>
    </w:p>
    <w:p/>
    <w:p>
      <w:r>
        <w:t>Assessment Rubric</w:t>
      </w:r>
    </w:p>
    <w:p>
      <w:r>
        <w:t>Indicators                      Exceeds                  Meets Expectations      Approaches               Below Expectations</w:t>
      </w:r>
    </w:p>
    <w:p>
      <w:r>
        <w:t>Expectations                                     Expectations</w:t>
      </w:r>
    </w:p>
    <w:p>
      <w:r>
        <w:t>Ability to outline              With precision           Outlines the reading    Outlines some of the     Outlines some of the</w:t>
      </w:r>
    </w:p>
    <w:p>
      <w:r>
        <w:t>reading fluency                 outlines all reading     fluency aspects and     reading fluency          reading fluency</w:t>
      </w:r>
    </w:p>
    <w:p>
      <w:r>
        <w:t>aspects and strategies          fluency aspects and      strategies observed     aspects and strategies   aspects and strategies</w:t>
      </w:r>
    </w:p>
    <w:p>
      <w:r>
        <w:t>observed while                  strategies observed      while reading aloud     observed while           observed while</w:t>
      </w:r>
    </w:p>
    <w:p>
      <w:r>
        <w:t>reading aloud                   while reading aloud                              reading aloud            reading aloud with</w:t>
      </w:r>
    </w:p>
    <w:p>
      <w:r>
        <w:t>assistance</w:t>
      </w:r>
    </w:p>
    <w:p>
      <w:r>
        <w:t>Ability to read a text          Flawlessly reads the     Reads the text          Read parts of the        Needs to be assisted</w:t>
      </w:r>
    </w:p>
    <w:p>
      <w:r>
        <w:t>accurately, with                whole text accurately,   accurately, with        text accurately, with    to read the text</w:t>
      </w:r>
    </w:p>
    <w:p>
      <w:r>
        <w:t>expression and at the           with expression and at   expression and at the   expression and at the    accurately, with</w:t>
      </w:r>
    </w:p>
    <w:p>
      <w:r>
        <w:t>right speed                     the right speed          right speed             right speed              expression and at the</w:t>
      </w:r>
    </w:p>
    <w:p>
      <w:r>
        <w:t>right speed</w:t>
      </w:r>
    </w:p>
    <w:p>
      <w:r>
        <w:t>Ability to apply                Exceptionally applies    Applies fluency         Applies some fluency     Applies few fluency</w:t>
      </w:r>
    </w:p>
    <w:p>
      <w:r>
        <w:t>fluency strategies              all the fluency          strategies when         strategies when          strategies when</w:t>
      </w:r>
    </w:p>
    <w:p>
      <w:r>
        <w:t>when reading a text             strategies when          reading a text          reading a text           reading a text with</w:t>
      </w:r>
    </w:p>
    <w:p>
      <w:r>
        <w:t>reading a text                                                            assistance</w:t>
      </w:r>
    </w:p>
    <w:p/>
    <w:p>
      <w:r>
        <w:t>Property of the Government of Kenya                          Page | 153                                           Not for Sale</w:t>
      </w:r>
    </w:p>
    <w:p>
      <w:r>
        <w:t>Strand                Sub strand         Specific Learning Outcomes         Suggested Learning Experiences        Key Inquiry</w:t>
      </w:r>
    </w:p>
    <w:p>
      <w:r>
        <w:t>Question (s)</w:t>
      </w:r>
    </w:p>
    <w:p>
      <w:r>
        <w:t>15.3.Grammar 15.1 Types of               By the end of the sub strand,      Learner is guided to:                 1. How do we</w:t>
      </w:r>
    </w:p>
    <w:p>
      <w:r>
        <w:t>In Use Sentences:                  the learner should be able to:     • read a text online or offline on       ask questions?</w:t>
      </w:r>
    </w:p>
    <w:p>
      <w:r>
        <w:t>a) identify interrogative             varied topics including tourist    2. How do we</w:t>
      </w:r>
    </w:p>
    <w:p>
      <w:r>
        <w:t>sentences and question tags       attraction sites in Africa            answer</w:t>
      </w:r>
    </w:p>
    <w:p>
      <w:r>
        <w:t>from a text                    • identify interrogative sentences       questions?</w:t>
      </w:r>
    </w:p>
    <w:p>
      <w:r>
        <w:t>b) use interrogative sentences        such as WH- questions, Yes/</w:t>
      </w:r>
    </w:p>
    <w:p>
      <w:r>
        <w:t>and question tags in varied       No questions and alternative</w:t>
      </w:r>
    </w:p>
    <w:p>
      <w:r>
        <w:t>contexts.                         questions</w:t>
      </w:r>
    </w:p>
    <w:p>
      <w:r>
        <w:t>c) appreciate the role of          • identify question tags from a</w:t>
      </w:r>
    </w:p>
    <w:p>
      <w:r>
        <w:t>correctly framed questions        given text and practise asking</w:t>
      </w:r>
    </w:p>
    <w:p>
      <w:r>
        <w:t>in communication.                 and answering them</w:t>
      </w:r>
    </w:p>
    <w:p>
      <w:r>
        <w:t>• in groups, form interrogatives</w:t>
      </w:r>
    </w:p>
    <w:p>
      <w:r>
        <w:t>and tag questions and display</w:t>
      </w:r>
    </w:p>
    <w:p>
      <w:r>
        <w:t>them on a graphic organiser</w:t>
      </w:r>
    </w:p>
    <w:p>
      <w:r>
        <w:t>• use interrogatives in a role play</w:t>
      </w:r>
    </w:p>
    <w:p>
      <w:r>
        <w:t>relevant to the theme of tourism</w:t>
      </w:r>
    </w:p>
    <w:p>
      <w:r>
        <w:t>in Africa</w:t>
      </w:r>
    </w:p>
    <w:p>
      <w:r>
        <w:t>• in pairs, read a dialogue</w:t>
      </w:r>
    </w:p>
    <w:p>
      <w:r>
        <w:t>featuring interrogatives and tag</w:t>
      </w:r>
    </w:p>
    <w:p>
      <w:r>
        <w:t>questions</w:t>
      </w:r>
    </w:p>
    <w:p>
      <w:r>
        <w:t>• search the internet for more</w:t>
      </w:r>
    </w:p>
    <w:p>
      <w:r>
        <w:t>examples of question tags and</w:t>
      </w:r>
    </w:p>
    <w:p>
      <w:r>
        <w:t>interrogatives.</w:t>
      </w:r>
    </w:p>
    <w:p/>
    <w:p>
      <w:r>
        <w:t>Property of the Government of Kenya                         Page | 154                                            Not for Sale</w:t>
      </w:r>
    </w:p>
    <w:p>
      <w:r>
        <w:t>Core competences to be developed:</w:t>
      </w:r>
    </w:p>
    <w:p>
      <w:r>
        <w:t>• Communication and collaboration is developed as the learner accomplishes different tasks in pairs or groups</w:t>
      </w:r>
    </w:p>
    <w:p>
      <w:r>
        <w:t>• Self- efficacy is sharpened as learners construct different types of interrogatives.</w:t>
      </w:r>
    </w:p>
    <w:p>
      <w:r>
        <w:t>Pertinent and Contemporary Issues (PCIs)</w:t>
      </w:r>
    </w:p>
    <w:p>
      <w:r>
        <w:t>Problem Solving is promoted as learners ask and answer questions on tourism in Africa.</w:t>
      </w:r>
    </w:p>
    <w:p>
      <w:r>
        <w:t>Values:</w:t>
      </w:r>
    </w:p>
    <w:p>
      <w:r>
        <w:t>Respect for each other is emphasised as learners engage in a dialogue featuring interrogative sentences and question tags.</w:t>
      </w:r>
    </w:p>
    <w:p>
      <w:r>
        <w:t>Link to other subjects:</w:t>
      </w:r>
    </w:p>
    <w:p>
      <w:r>
        <w:t>Social Studies, Religious Education, Agriculture and Home science involve asking and answering questions.</w:t>
      </w:r>
    </w:p>
    <w:p/>
    <w:p>
      <w:r>
        <w:t>Assessment Rubric</w:t>
      </w:r>
    </w:p>
    <w:p>
      <w:r>
        <w:t>Indicators                       Exceeds Expectations Meets Expectations Approaches                  Below Expectations</w:t>
      </w:r>
    </w:p>
    <w:p>
      <w:r>
        <w:t>Expectations</w:t>
      </w:r>
    </w:p>
    <w:p>
      <w:r>
        <w:t>Ability to identify     Identifies a wide        Identifies the          Identifies the              Has difficulty</w:t>
      </w:r>
    </w:p>
    <w:p>
      <w:r>
        <w:t>interrogative sentences variety of interrogative interrogative sentences interrogative sentences     identifying</w:t>
      </w:r>
    </w:p>
    <w:p>
      <w:r>
        <w:t>and question tags from sentences and question and question tags from and question tags from          interrogative sentences</w:t>
      </w:r>
    </w:p>
    <w:p>
      <w:r>
        <w:t>a text                  tags from a text         a text                  a text with little          and question tags from</w:t>
      </w:r>
    </w:p>
    <w:p>
      <w:r>
        <w:t>assistance                  a text</w:t>
      </w:r>
    </w:p>
    <w:p>
      <w:r>
        <w:t>Ability to use          Exceptionally uses       Uses interrogatives     Uses interrogatives         Has difficulty using</w:t>
      </w:r>
    </w:p>
    <w:p>
      <w:r>
        <w:t>interrogatives and      interrogatives and       and question tags       and question tags in        most interrogatives</w:t>
      </w:r>
    </w:p>
    <w:p>
      <w:r>
        <w:t>question tags in varied question tags in varied correctly in varied      some sentences              and question tags in</w:t>
      </w:r>
    </w:p>
    <w:p>
      <w:r>
        <w:t>contexts                sentences                contexts                correctly                   context</w:t>
      </w:r>
    </w:p>
    <w:p/>
    <w:p>
      <w:r>
        <w:t>Property of the Government of Kenya                      Page | 155                                        Not for Sale</w:t>
      </w:r>
    </w:p>
    <w:p>
      <w:r>
        <w:t>Strand              Sub strand            Specific Learning Outcomes           Suggested Learning Experiences          Key Inquiry</w:t>
      </w:r>
    </w:p>
    <w:p>
      <w:r>
        <w:t>Question (s)</w:t>
      </w:r>
    </w:p>
    <w:p>
      <w:r>
        <w:t>15.4 Reading 15.4.1                       By the end of the sub strand, the    Learner is guided to:                   1. Which lessons</w:t>
      </w:r>
    </w:p>
    <w:p>
      <w:r>
        <w:t>Poems:                       learner should be able to:           • recite and dramatize the given           have you learnt</w:t>
      </w:r>
    </w:p>
    <w:p>
      <w:r>
        <w:t>a) identify the ideas in the            poems for enjoyment in groups           from poems</w:t>
      </w:r>
    </w:p>
    <w:p>
      <w:r>
        <w:t>poems                            • outline the subject matter               before?</w:t>
      </w:r>
    </w:p>
    <w:p>
      <w:r>
        <w:t>b) derive the lessons learnt in      • identify the messages conveyed in     2. How can you</w:t>
      </w:r>
    </w:p>
    <w:p>
      <w:r>
        <w:t>the poem                            the poems                               say what is in</w:t>
      </w:r>
    </w:p>
    <w:p>
      <w:r>
        <w:t>c) recognise the role of poems       • highlight lessons learnt from the        the poem in</w:t>
      </w:r>
    </w:p>
    <w:p>
      <w:r>
        <w:t>in addressing societal issues.      poems discuss the lessons brought       your own</w:t>
      </w:r>
    </w:p>
    <w:p>
      <w:r>
        <w:t>out through the relationship of         words?</w:t>
      </w:r>
    </w:p>
    <w:p>
      <w:r>
        <w:t>characters in the poem</w:t>
      </w:r>
    </w:p>
    <w:p>
      <w:r>
        <w:t>• present them in posters to be</w:t>
      </w:r>
    </w:p>
    <w:p>
      <w:r>
        <w:t>displayed in the notice boards for</w:t>
      </w:r>
    </w:p>
    <w:p>
      <w:r>
        <w:t>peer review.</w:t>
      </w:r>
    </w:p>
    <w:p>
      <w:r>
        <w:t>Core competences to be developed:</w:t>
      </w:r>
    </w:p>
    <w:p>
      <w:r>
        <w:t>• Problem solving is enhanced as learners get ideas from poems on how to solve problems of self and others.</w:t>
      </w:r>
    </w:p>
    <w:p>
      <w:r>
        <w:t>• Self – efficacy is enhanced as the learner recites and dramatizes poems.</w:t>
      </w:r>
    </w:p>
    <w:p>
      <w:r>
        <w:t>Pertinent and Contemporary Issues (PCIs)</w:t>
      </w:r>
    </w:p>
    <w:p>
      <w:r>
        <w:t>Social cohesion is nurtured as learners appreciate the role of their peers as they recite and dramatise the poems.</w:t>
      </w:r>
    </w:p>
    <w:p>
      <w:r>
        <w:t>Values:</w:t>
      </w:r>
    </w:p>
    <w:p>
      <w:r>
        <w:t>Respect is enriched as the learners provide feedback on lessons identified by peers with dignity</w:t>
      </w:r>
    </w:p>
    <w:p>
      <w:r>
        <w:t>Links to other subjects:</w:t>
      </w:r>
    </w:p>
    <w:p>
      <w:r>
        <w:t>• Kiswahili, French and German emphasise on lessons learnt from texts.</w:t>
      </w:r>
    </w:p>
    <w:p>
      <w:r>
        <w:t>• Performance Arts nurture the skills and talents of the learners as they dramatise poems and other genres</w:t>
      </w:r>
    </w:p>
    <w:p/>
    <w:p>
      <w:r>
        <w:t>Property of the Government of Kenya                               Page | 156                                          Not for Sale</w:t>
      </w:r>
    </w:p>
    <w:p>
      <w:r>
        <w:t>Assessment Rubric</w:t>
      </w:r>
    </w:p>
    <w:p>
      <w:r>
        <w:t>Indicators                            Exceeds Expectation           Meets               Approaches                Below Expectations</w:t>
      </w:r>
    </w:p>
    <w:p>
      <w:r>
        <w:t>Expectation         Expectation</w:t>
      </w:r>
    </w:p>
    <w:p>
      <w:r>
        <w:t>Ability to identify the               Identifies the ideas in the   Identifies the      Identifies the ideas in   Identifies the ideas in</w:t>
      </w:r>
    </w:p>
    <w:p>
      <w:r>
        <w:t>ideas in the poems                    poems exhaustively            ideas in the        the poems in some         the poems with</w:t>
      </w:r>
    </w:p>
    <w:p>
      <w:r>
        <w:t>poems               instances                 difficulty</w:t>
      </w:r>
    </w:p>
    <w:p>
      <w:r>
        <w:t>Ability to paraphrase                 Excellently and precisely     Paraphrases ideas   Paraphrases some          Needs assistance to</w:t>
      </w:r>
    </w:p>
    <w:p>
      <w:r>
        <w:t>ideas in the poem as                  paraphrases ideas in the      in the poem as      ideas in the poem as      paraphrase ideas in the</w:t>
      </w:r>
    </w:p>
    <w:p>
      <w:r>
        <w:t>lessons learnt                        poem as lessons learnt        lessons learnt      lessons learnt            poem as lessons learnt</w:t>
      </w:r>
    </w:p>
    <w:p/>
    <w:p>
      <w:r>
        <w:t>Property of the Government of Kenya                             Page | 157                                           Not for Sale</w:t>
      </w:r>
    </w:p>
    <w:p>
      <w:r>
        <w:t>Strand        Sub strand        Specific Learning           Suggested Learning Experiences              Key Inquiry</w:t>
      </w:r>
    </w:p>
    <w:p>
      <w:r>
        <w:t>Outcomes                                                                Question (s)</w:t>
      </w:r>
    </w:p>
    <w:p>
      <w:r>
        <w:t>15.5          15.5.1            By the end of the sub       Learner is guided to:                       1. Why do we write</w:t>
      </w:r>
    </w:p>
    <w:p>
      <w:r>
        <w:t>Writing       Functional        strand, the learner         • explain the purpose of keeping a diary       journals?</w:t>
      </w:r>
    </w:p>
    <w:p>
      <w:r>
        <w:t>Writing: Personal should be able to:             or journal                               2. What would you</w:t>
      </w:r>
    </w:p>
    <w:p>
      <w:r>
        <w:t>Journals          a) outline the              •   view sample journals and identify the      like to remember</w:t>
      </w:r>
    </w:p>
    <w:p>
      <w:r>
        <w:t>components of a            components, in pairs                        about an</w:t>
      </w:r>
    </w:p>
    <w:p>
      <w:r>
        <w:t>personal journal        • in groups, brainstorm and choose             experience?</w:t>
      </w:r>
    </w:p>
    <w:p>
      <w:r>
        <w:t>b) create a personal           ideas to write about using prompts</w:t>
      </w:r>
    </w:p>
    <w:p>
      <w:r>
        <w:t>journal on varied          like:</w:t>
      </w:r>
    </w:p>
    <w:p>
      <w:r>
        <w:t>experiences                    - what was you experience</w:t>
      </w:r>
    </w:p>
    <w:p>
      <w:r>
        <w:t>c) evaluate a journal                  during the visit to the national</w:t>
      </w:r>
    </w:p>
    <w:p>
      <w:r>
        <w:t>for correctness and                park?</w:t>
      </w:r>
    </w:p>
    <w:p>
      <w:r>
        <w:t>relevance.              • bring to school a physical journal or</w:t>
      </w:r>
    </w:p>
    <w:p>
      <w:r>
        <w:t>sign-up for an online journal or</w:t>
      </w:r>
    </w:p>
    <w:p>
      <w:r>
        <w:t>improvise one and make entries</w:t>
      </w:r>
    </w:p>
    <w:p>
      <w:r>
        <w:t>• reflect on an experience, and record</w:t>
      </w:r>
    </w:p>
    <w:p>
      <w:r>
        <w:t>thoughts and feelings about it and</w:t>
      </w:r>
    </w:p>
    <w:p>
      <w:r>
        <w:t>enter them in the journal</w:t>
      </w:r>
    </w:p>
    <w:p>
      <w:r>
        <w:t>• re-read the entries and add additional</w:t>
      </w:r>
    </w:p>
    <w:p>
      <w:r>
        <w:t>thoughts.</w:t>
      </w:r>
    </w:p>
    <w:p>
      <w:r>
        <w:t>• publish the journals they have created</w:t>
      </w:r>
    </w:p>
    <w:p>
      <w:r>
        <w:t>through posters and social media,</w:t>
      </w:r>
    </w:p>
    <w:p>
      <w:r>
        <w:t>Core competences to be developed</w:t>
      </w:r>
    </w:p>
    <w:p>
      <w:r>
        <w:t>• Self Efficacy is promoted as learners practise writing of journals</w:t>
      </w:r>
    </w:p>
    <w:p>
      <w:r>
        <w:t>• Communication and Collaboration is enhanced as the learner brainstorms on journal entries in groups.</w:t>
      </w:r>
    </w:p>
    <w:p/>
    <w:p>
      <w:r>
        <w:t>Property of the Government of Kenya                    Page | 158                                        Not for Sale</w:t>
      </w:r>
    </w:p>
    <w:p>
      <w:r>
        <w:t>Pertinent and Contemporary Issues (PCIs)</w:t>
      </w:r>
    </w:p>
    <w:p>
      <w:r>
        <w:t>• Creative Thinking is enhanced as learners generate experiences to enter into the journals</w:t>
      </w:r>
    </w:p>
    <w:p>
      <w:r>
        <w:t>• Citizenship Education is brought out as learners talk about a visit to a national park</w:t>
      </w:r>
    </w:p>
    <w:p>
      <w:r>
        <w:t>Values:</w:t>
      </w:r>
    </w:p>
    <w:p>
      <w:r>
        <w:t>Love is inculcated as learners review journals written by peers with compassion.</w:t>
      </w:r>
    </w:p>
    <w:p>
      <w:r>
        <w:t>Links to other Subjects:</w:t>
      </w:r>
    </w:p>
    <w:p>
      <w:r>
        <w:t>Life Skills encourages learners to reflect on their daily experiences</w:t>
      </w:r>
    </w:p>
    <w:p/>
    <w:p>
      <w:r>
        <w:t>Assesssment Rubric</w:t>
      </w:r>
    </w:p>
    <w:p>
      <w:r>
        <w:t>Indicators                       Exceeds Expectations           Meets                  Approaching             Below Expectations</w:t>
      </w:r>
    </w:p>
    <w:p>
      <w:r>
        <w:t>Expectations           Expectations</w:t>
      </w:r>
    </w:p>
    <w:p/>
    <w:p>
      <w:r>
        <w:t>Ability to describe the With precision describes                Describes the          Describes the format    Describes the format</w:t>
      </w:r>
    </w:p>
    <w:p>
      <w:r>
        <w:t>format of a personal    the format of a personal                format of a            of a personal journal   of a personal journal</w:t>
      </w:r>
    </w:p>
    <w:p>
      <w:r>
        <w:t>journal                 journal outlining all of                personal journal       outlining some of the   with difficulty</w:t>
      </w:r>
    </w:p>
    <w:p>
      <w:r>
        <w:t>the components                                                 components</w:t>
      </w:r>
    </w:p>
    <w:p/>
    <w:p>
      <w:r>
        <w:t>Ability to generate              Generates a wide range         Generates ideas for    Generates ideas for     Struggles to generates</w:t>
      </w:r>
    </w:p>
    <w:p>
      <w:r>
        <w:t>ideas for their own              of ideas for their own         their own journal      their own journal       ideas for their own</w:t>
      </w:r>
    </w:p>
    <w:p>
      <w:r>
        <w:t>journal entries from             journal entries that are all   entries from writing   entries some of which   journal entries from</w:t>
      </w:r>
    </w:p>
    <w:p>
      <w:r>
        <w:t>writing prompts                  relevant to the writing        prompts                are relevant to the     writing prompts</w:t>
      </w:r>
    </w:p>
    <w:p>
      <w:r>
        <w:t>prompts                                               writing prompts</w:t>
      </w:r>
    </w:p>
    <w:p/>
    <w:p>
      <w:r>
        <w:t>Property of the Government of Kenya                              Page | 159                                          Not for Sale</w:t>
      </w:r>
    </w:p>
    <w:p>
      <w:r>
        <w:t>Ability to create a              Imaginatively creates a   Creates a personal   Creates a personal   Creates a personal</w:t>
      </w:r>
    </w:p>
    <w:p>
      <w:r>
        <w:t>personal journal on              personal journal on a     journal on varied    journal on some      journal on some</w:t>
      </w:r>
    </w:p>
    <w:p>
      <w:r>
        <w:t>varied experiences               wide range of             experiences          experiences          experiences with</w:t>
      </w:r>
    </w:p>
    <w:p>
      <w:r>
        <w:t>experiences                                                         assistance</w:t>
      </w:r>
    </w:p>
    <w:p/>
    <w:p>
      <w:r>
        <w:t>Property of the Government of Kenya                        Page | 160                                     Not for Sale</w:t>
      </w:r>
    </w:p>
    <w:p>
      <w:r>
        <w:t>COMMUNITY SERVICE LEARNING (CSL) PROJECT</w:t>
      </w:r>
    </w:p>
    <w:p/>
    <w:p>
      <w:r>
        <w:t>The CSL project is based on the four language skills: listening, speaking, reading and writing as well as grammar. During the</w:t>
      </w:r>
    </w:p>
    <w:p>
      <w:r>
        <w:t>CSL project, the learner will write different articles and compile them to a school magazine. These articles should touch on the</w:t>
      </w:r>
    </w:p>
    <w:p>
      <w:r>
        <w:t>various thematic concerns highlighted in the design.</w:t>
      </w:r>
    </w:p>
    <w:p/>
    <w:p>
      <w:r>
        <w:t>Strands               Sub-                Project Outcomes                 Suggested Learning Experiences            Key Inquiry</w:t>
      </w:r>
    </w:p>
    <w:p>
      <w:r>
        <w:t>relating to           Strands                                                                                        Questions</w:t>
      </w:r>
    </w:p>
    <w:p>
      <w:r>
        <w:t>CSL Project</w:t>
      </w:r>
    </w:p>
    <w:p>
      <w:r>
        <w:t>1. Listening          Oral                By the end of the sub strand     Learners are guided to:                   1. What is the</w:t>
      </w:r>
    </w:p>
    <w:p>
      <w:r>
        <w:t>and               Narratives          the learner should be able to:   • search online and offline for              importance of</w:t>
      </w:r>
    </w:p>
    <w:p>
      <w:r>
        <w:t>Speaking          (9 Lessons)         a) Create a school magazine         information on the parts of a school      a school</w:t>
      </w:r>
    </w:p>
    <w:p>
      <w:r>
        <w:t>2. Reading                                b) Solicit for articles on          magazine in groups of six to ten          magazine?</w:t>
      </w:r>
    </w:p>
    <w:p>
      <w:r>
        <w:t>3. Writing                                    relevant issues for a        • discuss with peers and identify the     2. What makes a</w:t>
      </w:r>
    </w:p>
    <w:p>
      <w:r>
        <w:t>school magazine                 items to be included in the magazine      good school</w:t>
      </w:r>
    </w:p>
    <w:p>
      <w:r>
        <w:t>c) Publish a school              • write articles on any of the thematic      magazine?</w:t>
      </w:r>
    </w:p>
    <w:p>
      <w:r>
        <w:t>magazine                        concerns</w:t>
      </w:r>
    </w:p>
    <w:p>
      <w:r>
        <w:t>• solicit for articles from members of</w:t>
      </w:r>
    </w:p>
    <w:p>
      <w:r>
        <w:t>the school fraternity</w:t>
      </w:r>
    </w:p>
    <w:p>
      <w:r>
        <w:t>• assess the correctness of the items</w:t>
      </w:r>
    </w:p>
    <w:p>
      <w:r>
        <w:t>they have written with peers</w:t>
      </w:r>
    </w:p>
    <w:p>
      <w:r>
        <w:t>• make corrections on the items they</w:t>
      </w:r>
    </w:p>
    <w:p>
      <w:r>
        <w:t>have written</w:t>
      </w:r>
    </w:p>
    <w:p>
      <w:r>
        <w:t>• collect relevant visuals to be</w:t>
      </w:r>
    </w:p>
    <w:p>
      <w:r>
        <w:t>included in the magazine</w:t>
      </w:r>
    </w:p>
    <w:p/>
    <w:p>
      <w:r>
        <w:t>Property of the Government of Kenya                             Page | 161                                         Not for Sale</w:t>
      </w:r>
    </w:p>
    <w:p>
      <w:r>
        <w:t>•   compile the articles of the magazine</w:t>
      </w:r>
    </w:p>
    <w:p>
      <w:r>
        <w:t>and upload it on digital platforms</w:t>
      </w:r>
    </w:p>
    <w:p>
      <w:r>
        <w:t>•   publish the magazine and post it on</w:t>
      </w:r>
    </w:p>
    <w:p>
      <w:r>
        <w:t>the school noticeboard</w:t>
      </w:r>
    </w:p>
    <w:p>
      <w:r>
        <w:t>Key Component of CSL developed:</w:t>
      </w:r>
    </w:p>
    <w:p>
      <w:r>
        <w:t>Leaners will come up with a school magazine</w:t>
      </w:r>
    </w:p>
    <w:p>
      <w:r>
        <w:t>• The learners will explain the importance of a school magazine.</w:t>
      </w:r>
    </w:p>
    <w:p>
      <w:r>
        <w:t>• The learners will apply lessons learnt from class work as they come up with a school magazine.</w:t>
      </w:r>
    </w:p>
    <w:p>
      <w:r>
        <w:t>• Learners will assess each other’s articles for correctness.</w:t>
      </w:r>
    </w:p>
    <w:p>
      <w:r>
        <w:t>• Learners will collect relevant articles to form part of the school magazine</w:t>
      </w:r>
    </w:p>
    <w:p>
      <w:r>
        <w:t>• Learners will pass relevant messages concerning issues affecting the community.</w:t>
      </w:r>
    </w:p>
    <w:p>
      <w:r>
        <w:t>Core Competencies to be developed:</w:t>
      </w:r>
    </w:p>
    <w:p>
      <w:r>
        <w:t>• Learning to learn as the learner writes articles for the school magazine</w:t>
      </w:r>
    </w:p>
    <w:p>
      <w:r>
        <w:t>• Self-efficacy as the learner acquires organizational skills as they discuss and assess each other’s work for correctness.</w:t>
      </w:r>
    </w:p>
    <w:p>
      <w:r>
        <w:t>• Communication and collaboration as the learner works in groups or pairs to come up with a school magazine</w:t>
      </w:r>
    </w:p>
    <w:p>
      <w:r>
        <w:t>• Citizenship as the learner writes on issues affecting the community and gives advice on the same</w:t>
      </w:r>
    </w:p>
    <w:p>
      <w:r>
        <w:t>Values:</w:t>
      </w:r>
    </w:p>
    <w:p>
      <w:r>
        <w:t>• Responsibility: as the learner takes charge of their own learning and come up with a school magazine.</w:t>
      </w:r>
    </w:p>
    <w:p>
      <w:r>
        <w:t>• Respect as the learner interacts with others respectfully.</w:t>
      </w:r>
    </w:p>
    <w:p>
      <w:r>
        <w:t>Pertinent Contemporary Issues (PCIs):</w:t>
      </w:r>
    </w:p>
    <w:p>
      <w:r>
        <w:t>Citizenship: Learners have improved relationship with peers and community as they address issues affecting their community.</w:t>
      </w:r>
    </w:p>
    <w:p>
      <w:r>
        <w:t>Link to other subjects:</w:t>
      </w:r>
    </w:p>
    <w:p>
      <w:r>
        <w:t>• Performing arts teach poetry and creative writing.</w:t>
      </w:r>
    </w:p>
    <w:p>
      <w:r>
        <w:t>• Kiswahili tackles poetry and different forms of writing.</w:t>
      </w:r>
    </w:p>
    <w:p/>
    <w:p>
      <w:r>
        <w:t>Property of the Government of Kenya                  Page | 162                                          Not for Sale</w:t>
      </w:r>
    </w:p>
    <w:p>
      <w:r>
        <w:t>Assessment Rubric</w:t>
      </w:r>
    </w:p>
    <w:p>
      <w:r>
        <w:t>Indicator                        Exceeds Expectation         Meets Expectation          Approaches             Below Expectation</w:t>
      </w:r>
    </w:p>
    <w:p>
      <w:r>
        <w:t>Expectation</w:t>
      </w:r>
    </w:p>
    <w:p>
      <w:r>
        <w:t>Ability to create a              Creates a school            Creates a school           Creates a school       Struggles to create a</w:t>
      </w:r>
    </w:p>
    <w:p>
      <w:r>
        <w:t>school magazine                  magazine with ease          magazine with ease and     magazine and omits     school magazine and</w:t>
      </w:r>
    </w:p>
    <w:p>
      <w:r>
        <w:t>and includes a variety      includes the basic parts   some parts             omits most parts</w:t>
      </w:r>
    </w:p>
    <w:p>
      <w:r>
        <w:t>of articles</w:t>
      </w:r>
    </w:p>
    <w:p>
      <w:r>
        <w:t>Ability to solicit for           Solicits for a variety of   Solicits for sufficient    Solicits for a few     Struggles to solicit for</w:t>
      </w:r>
    </w:p>
    <w:p>
      <w:r>
        <w:t>articles on relevant             articles on relevant        articles on relevant       articles on relevant   articles on relevant</w:t>
      </w:r>
    </w:p>
    <w:p>
      <w:r>
        <w:t>issues for a school              issues for a school         issues for a school        issues for a school    issues for a school</w:t>
      </w:r>
    </w:p>
    <w:p>
      <w:r>
        <w:t>magazine                         magazine                    magazine                   magazine               magazine</w:t>
      </w:r>
    </w:p>
    <w:p>
      <w:r>
        <w:t>Ability to publish a             Publishes a school          Publishes a school         Publishes a school     Struggles to publish a</w:t>
      </w:r>
    </w:p>
    <w:p>
      <w:r>
        <w:t>school magazine                  magazine with ease          magazine                   magazine with some     school magazine even</w:t>
      </w:r>
    </w:p>
    <w:p>
      <w:r>
        <w:t>help                   with help</w:t>
      </w:r>
    </w:p>
    <w:p/>
    <w:p>
      <w:r>
        <w:t>Property of the Government of Kenya                              Page | 163                                        Not for Sale</w:t>
      </w:r>
    </w:p>
    <w:p>
      <w:r>
        <w:t>APPENDIX: SUGGESTED METHODS, LEARNING RESOURCES AND NON-FORMAL ACTIVITIES</w:t>
      </w:r>
    </w:p>
    <w:p/>
    <w:p>
      <w:r>
        <w:t>SUGGESTED ASSESSMENT METHODS</w:t>
      </w:r>
    </w:p>
    <w:p>
      <w:r>
        <w:t>Listening and Speaking                    Reading                              Grammar in Use               Writing Skills</w:t>
      </w:r>
    </w:p>
    <w:p>
      <w:r>
        <w:t>Oral reading or dictation                 •   Reading aloud                    •   Tasks such as multiple   Learner journals</w:t>
      </w:r>
    </w:p>
    <w:p>
      <w:r>
        <w:t>recitations                               •   Dictation                            choice                   • Peer assessment</w:t>
      </w:r>
    </w:p>
    <w:p>
      <w:r>
        <w:t>• Role play                               •   Oral interviews                  •   Discrimination           • Self-assessment</w:t>
      </w:r>
    </w:p>
    <w:p>
      <w:r>
        <w:t>• Debates                                 •   Question and answer              •   Gap-filling              • Portfolio</w:t>
      </w:r>
    </w:p>
    <w:p>
      <w:r>
        <w:t>• Oral interviews                         •   Learner summaries of what they   •   Short-answer             • Dictation</w:t>
      </w:r>
    </w:p>
    <w:p>
      <w:r>
        <w:t>• Dialogues                                   read                             •   Dialogue-complétion,     • Standardized</w:t>
      </w:r>
    </w:p>
    <w:p>
      <w:r>
        <w:t>• Oral discussions                        •   Learner journals                     information gap             writing assessment</w:t>
      </w:r>
    </w:p>
    <w:p>
      <w:r>
        <w:t>• Oral presentations                      •   Learner portfolios               •   Role play</w:t>
      </w:r>
    </w:p>
    <w:p>
      <w:r>
        <w:t>• Public speaking                         •   Peer assessment                  •   Simulation</w:t>
      </w:r>
    </w:p>
    <w:p>
      <w:r>
        <w:t>• Peer assessment                         •   Self-assessment and              •   Matching tasks</w:t>
      </w:r>
    </w:p>
    <w:p>
      <w:r>
        <w:t>• Self-assessment and                         standardized reading             •   Substitution tables</w:t>
      </w:r>
    </w:p>
    <w:p>
      <w:r>
        <w:t>standardized listening                    assessments                      •   Word games</w:t>
      </w:r>
    </w:p>
    <w:p>
      <w:r>
        <w:t>assessments                           •   Keeping a record of books read   •   Puzzles</w:t>
      </w:r>
    </w:p>
    <w:p/>
    <w:p>
      <w:r>
        <w:t>Property of the Government of Kenya                           Page | 164                                       Not for Sale</w:t>
      </w:r>
    </w:p>
    <w:p>
      <w:r>
        <w:t>SUGGESTED LEARNING RESOURCES</w:t>
      </w:r>
    </w:p>
    <w:p>
      <w:r>
        <w:t>Non-digital                              Digital</w:t>
      </w:r>
    </w:p>
    <w:p>
      <w:r>
        <w:t>• Dictionaries                           • Digital course books</w:t>
      </w:r>
    </w:p>
    <w:p>
      <w:r>
        <w:t>• Posters                                • Games</w:t>
      </w:r>
    </w:p>
    <w:p>
      <w:r>
        <w:t>• Models                                 • Songs</w:t>
      </w:r>
    </w:p>
    <w:p>
      <w:r>
        <w:t>• Workbooks                              • Digital story books</w:t>
      </w:r>
    </w:p>
    <w:p>
      <w:r>
        <w:t>• Manilla papers                         • Pictures and photographs</w:t>
      </w:r>
    </w:p>
    <w:p>
      <w:r>
        <w:t>• Word trees                             • Journals</w:t>
      </w:r>
    </w:p>
    <w:p>
      <w:r>
        <w:t>• Storybooks                             • Electronic and digital devices</w:t>
      </w:r>
    </w:p>
    <w:p>
      <w:r>
        <w:t>• Poetry books                           • Electronic or online dictionaries</w:t>
      </w:r>
    </w:p>
    <w:p>
      <w:r>
        <w:t>• Pictures and photographs               • Flash cards</w:t>
      </w:r>
    </w:p>
    <w:p>
      <w:r>
        <w:t>• Newspapers                             • Charts</w:t>
      </w:r>
    </w:p>
    <w:p>
      <w:r>
        <w:t>• Magazines                              • Video clips</w:t>
      </w:r>
    </w:p>
    <w:p>
      <w:r>
        <w:t>• Junior Encyclopedia                    • Audio-visual resources</w:t>
      </w:r>
    </w:p>
    <w:p>
      <w:r>
        <w:t>• Journals                               • Other web resources</w:t>
      </w:r>
    </w:p>
    <w:p>
      <w:r>
        <w:t>• Course books</w:t>
      </w:r>
    </w:p>
    <w:p>
      <w:r>
        <w:t>• Diorama</w:t>
      </w:r>
    </w:p>
    <w:p>
      <w:r>
        <w:t>• Flash cards</w:t>
      </w:r>
    </w:p>
    <w:p>
      <w:r>
        <w:t>• Word wheels</w:t>
      </w:r>
    </w:p>
    <w:p>
      <w:r>
        <w:t>• Word puzzles</w:t>
      </w:r>
    </w:p>
    <w:p>
      <w:r>
        <w:t>• Code words</w:t>
      </w:r>
    </w:p>
    <w:p>
      <w:r>
        <w:t>• Charts and realia</w:t>
      </w:r>
    </w:p>
    <w:p/>
    <w:p>
      <w:r>
        <w:t>Property of the Government of Kenya   Page | 165                                Not for Sale</w:t>
      </w:r>
    </w:p>
    <w:p>
      <w:r>
        <w:t>SUGGESTED NON-FORMAL ACTIVITIES</w:t>
      </w:r>
    </w:p>
    <w:p/>
    <w:p>
      <w:r>
        <w:t>Listening and Speaking                   Reading                            Grammar in Use                   Writing Skills</w:t>
      </w:r>
    </w:p>
    <w:p>
      <w:r>
        <w:t>•   Participation in poetry             •   Reading news during            •   Essay writing                 •   Essay writing</w:t>
      </w:r>
    </w:p>
    <w:p>
      <w:r>
        <w:t>recitations during music                assemblies and other               competitions on                   competitions</w:t>
      </w:r>
    </w:p>
    <w:p>
      <w:r>
        <w:t>and drama festivals                     school functions                   different topics              •   Writing clubs,</w:t>
      </w:r>
    </w:p>
    <w:p>
      <w:r>
        <w:t>•   Interclass or club                  •   Virtual tours using            •   Hot seating sessions              journalism clubs,</w:t>
      </w:r>
    </w:p>
    <w:p>
      <w:r>
        <w:t>debating contests                       Google maps and                    to enhance their                  and compiling</w:t>
      </w:r>
    </w:p>
    <w:p>
      <w:r>
        <w:t>•   Improve vocabulary,                     establishing the                   language competence               articles for the</w:t>
      </w:r>
    </w:p>
    <w:p>
      <w:r>
        <w:t>speech and values                       direction of various           •   Language                          school magazine</w:t>
      </w:r>
    </w:p>
    <w:p>
      <w:r>
        <w:t>through Christian union,                locations using Google             symposiums to                     to nurture writing</w:t>
      </w:r>
    </w:p>
    <w:p>
      <w:r>
        <w:t>Catholic Action,                        maps                               sharpen their                     talent.</w:t>
      </w:r>
    </w:p>
    <w:p>
      <w:r>
        <w:t>Muslim, Hindu                       •   Collecting different               language capacity             •   Interclass or</w:t>
      </w:r>
    </w:p>
    <w:p>
      <w:r>
        <w:t>associations                            forms of oral literature       •   Word based sports or              school Spelling</w:t>
      </w:r>
    </w:p>
    <w:p>
      <w:r>
        <w:t>•    Come up with speeches                  from their community               games for example                 contests</w:t>
      </w:r>
    </w:p>
    <w:p>
      <w:r>
        <w:t>and deliver them during                 for a school magazine.             crossword puzzles or          •   Letter writing</w:t>
      </w:r>
    </w:p>
    <w:p>
      <w:r>
        <w:t>prize giving days,                  •   Showcasing short plays,            scrabble                          drills</w:t>
      </w:r>
    </w:p>
    <w:p>
      <w:r>
        <w:t>school assembly,                        conversational poems or        •   Shadowing language            •   Mentorship in</w:t>
      </w:r>
    </w:p>
    <w:p>
      <w:r>
        <w:t>extravaganzas among                     choral verses within or            users                             writing</w:t>
      </w:r>
    </w:p>
    <w:p>
      <w:r>
        <w:t>others to enhance                       without the school             •   Language drills               •   Report writing</w:t>
      </w:r>
    </w:p>
    <w:p>
      <w:r>
        <w:t>fluency.                            •   Participating in               •   Announcement                      based on</w:t>
      </w:r>
    </w:p>
    <w:p>
      <w:r>
        <w:t>•   Participate in music                    Journalism Club                    posters and                       activities such as</w:t>
      </w:r>
    </w:p>
    <w:p>
      <w:r>
        <w:t>festivals to hone                       Activities to improve              advertising of school             school sports and</w:t>
      </w:r>
    </w:p>
    <w:p>
      <w:r>
        <w:t>communication and                       reading                            activities as a practice          games</w:t>
      </w:r>
    </w:p>
    <w:p>
      <w:r>
        <w:t>listening skills</w:t>
      </w:r>
    </w:p>
    <w:p/>
    <w:p>
      <w:r>
        <w:t>Property of the Government of Kenya                         Page | 166                                             Not for Sale</w:t>
      </w:r>
    </w:p>
    <w:p>
      <w:r>
        <w:t>Property of the Government of Kenya   Page | 167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