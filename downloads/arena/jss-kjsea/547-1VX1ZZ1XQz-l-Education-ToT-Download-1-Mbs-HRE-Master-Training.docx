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1VX1ZZ1XQz l Education ToT Download 1 Mbs HRE Master Training</w:t>
      </w:r>
    </w:p>
    <w:p>
      <w:r>
        <w:t>HINDU RELIGIOUS EDUCATION</w:t>
      </w:r>
    </w:p>
    <w:p>
      <w:r>
        <w:t>JSS</w:t>
      </w:r>
    </w:p>
    <w:p>
      <w:r>
        <w:t>March 2023</w:t>
      </w:r>
    </w:p>
    <w:p>
      <w:r>
        <w:t>What is your perception of Hindu</w:t>
      </w:r>
    </w:p>
    <w:p>
      <w:r>
        <w:t>Religious Education?</w:t>
      </w:r>
    </w:p>
    <w:p>
      <w:r>
        <w:t>1.Sanatan/Vedic</w:t>
      </w:r>
    </w:p>
    <w:p/>
    <w:p>
      <w:r>
        <w:t>2.Jainism</w:t>
      </w:r>
    </w:p>
    <w:p/>
    <w:p>
      <w:r>
        <w:t>3.Buddhism</w:t>
      </w:r>
    </w:p>
    <w:p/>
    <w:p>
      <w:r>
        <w:t>4.Sikhism</w:t>
      </w:r>
    </w:p>
    <w:p>
      <w:r>
        <w:t>Introduction</w:t>
      </w:r>
    </w:p>
    <w:p>
      <w:r>
        <w:t>Hindu Religious Education has been allocated three lessons per week.</w:t>
      </w:r>
    </w:p>
    <w:p/>
    <w:p>
      <w:r>
        <w:t>Three lessons per                  Each lesson has 40             This translates to 120</w:t>
      </w:r>
    </w:p>
    <w:p>
      <w:r>
        <w:t>week,                                min.                     minutes per week.</w:t>
      </w:r>
    </w:p>
    <w:p>
      <w:r>
        <w:t>STRANDS                SKILLS AND VALUES</w:t>
      </w:r>
    </w:p>
    <w:p>
      <w:r>
        <w:t>MANIFESTATIONS OF</w:t>
      </w:r>
    </w:p>
    <w:p>
      <w:r>
        <w:t>Leadership in the Enlightened Beings</w:t>
      </w:r>
    </w:p>
    <w:p>
      <w:r>
        <w:t>PARMATMA</w:t>
      </w:r>
    </w:p>
    <w:p>
      <w:r>
        <w:t>SCRIPTURES             Acts of compassion, healthy and unhealthy relationships</w:t>
      </w:r>
    </w:p>
    <w:p/>
    <w:p>
      <w:r>
        <w:t>PRINCIPLES OF DHARMA   Values and virtues such as love and sacredness</w:t>
      </w:r>
    </w:p>
    <w:p/>
    <w:p>
      <w:r>
        <w:t>RELIGIOUS PRACTICES    Responsibility at home, school and at place of worship</w:t>
      </w:r>
    </w:p>
    <w:p>
      <w:r>
        <w:t>Coping with developmental changes in adolescence, how to overcome tempting</w:t>
      </w:r>
    </w:p>
    <w:p>
      <w:r>
        <w:t>YOGA                   situations/temptations, alcohol, drug and substance use and environmental</w:t>
      </w:r>
    </w:p>
    <w:p>
      <w:r>
        <w:t>conservation.</w:t>
      </w:r>
    </w:p>
    <w:p>
      <w:r>
        <w:t>Marriage and family, foster socio-cultural values promoting national &amp;</w:t>
      </w:r>
    </w:p>
    <w:p>
      <w:r>
        <w:t>SANSKAARS              international harmony, financial literacy skills-learners plant an income generating</w:t>
      </w:r>
    </w:p>
    <w:p>
      <w:r>
        <w:t>crop at home or at school.</w:t>
      </w:r>
    </w:p>
    <w:p>
      <w:r>
        <w:t>SUGGESTED TRANSFORMATIVE LEARNING APPROACHES</w:t>
      </w:r>
    </w:p>
    <w:p/>
    <w:p>
      <w:r>
        <w:t>1. Life approach: exploring the learner’s day-to-day experiences and guiding them to discover the religious</w:t>
      </w:r>
    </w:p>
    <w:p>
      <w:r>
        <w:t>significance of their experiences in relation to their particular faith.</w:t>
      </w:r>
    </w:p>
    <w:p>
      <w:r>
        <w:t>2. Collaborative and Cooperative Learning: structured in a way to maintain the interest of students via</w:t>
      </w:r>
    </w:p>
    <w:p>
      <w:r>
        <w:t>media.</w:t>
      </w:r>
    </w:p>
    <w:p>
      <w:r>
        <w:t>3. The moral construction approach: advocated by Piaget and Vygotsky’s theory of learning.</w:t>
      </w:r>
    </w:p>
    <w:p>
      <w:r>
        <w:t>4. Communities of practice: Questioning, Exploring alternatives, Application, interactive conversations.</w:t>
      </w:r>
    </w:p>
    <w:p>
      <w:r>
        <w:t>5. Inquiry based learning: involves experiences that enable learners to develop understanding about global</w:t>
      </w:r>
    </w:p>
    <w:p>
      <w:r>
        <w:t>aspects. Asking questions, Making discoveries (KIQ), Conducting research and experiments-</w:t>
      </w:r>
    </w:p>
    <w:p>
      <w:r>
        <w:t>6. Problem-Based Learning (PBL): a learner-centered approach by working in groups to solve open-ended</w:t>
      </w:r>
    </w:p>
    <w:p>
      <w:r>
        <w:t>problems –authentic tasks</w:t>
      </w:r>
    </w:p>
    <w:p>
      <w:r>
        <w:t>7. Blended Learning: integrating traditional face-to-face instruction with technology beyond classroom using</w:t>
      </w:r>
    </w:p>
    <w:p>
      <w:r>
        <w:t>digital resources.</w:t>
      </w:r>
    </w:p>
    <w:p>
      <w:r>
        <w:t>8. Differentiated learning: tailoring instructions to meet individual needs of learners.</w:t>
      </w:r>
    </w:p>
    <w:p>
      <w:r>
        <w:t>SUGGESTED ASSESSMENT METHOD/TOOLS?</w:t>
      </w:r>
    </w:p>
    <w:p>
      <w:r>
        <w:t>ASSESSMENT RUBRIC</w:t>
      </w:r>
    </w:p>
    <w:p/>
    <w:p>
      <w:r>
        <w:t>Indicator                Exceeds                    Meets Expectation         Approaches               Below Expectation</w:t>
      </w:r>
    </w:p>
    <w:p>
      <w:r>
        <w:t>Expectation                                          Expectation</w:t>
      </w:r>
    </w:p>
    <w:p>
      <w:r>
        <w:t>1. Ability to describe      Accurately          and    Accurately describes      Partially  describes     When       prompted</w:t>
      </w:r>
    </w:p>
    <w:p>
      <w:r>
        <w:t>the fundamental          comprehensively            the Principles of         the Principles of        describes       the</w:t>
      </w:r>
    </w:p>
    <w:p>
      <w:r>
        <w:t>Principles of            describes            the   Dharma.                   Dharma.                  Principles       of</w:t>
      </w:r>
    </w:p>
    <w:p>
      <w:r>
        <w:t>Dharma.                  Principles            of                                                      Dharma.</w:t>
      </w:r>
    </w:p>
    <w:p>
      <w:r>
        <w:t>Dharma.</w:t>
      </w:r>
    </w:p>
    <w:p>
      <w:r>
        <w:t>1. Ability to examine       Provides      accurate     Accurately examines       Correctly   examines     With        guidance,</w:t>
      </w:r>
    </w:p>
    <w:p>
      <w:r>
        <w:t>the Scriptural stories   evidence         while     the Scriptural stories.   some        Scriptural   correctly   examines</w:t>
      </w:r>
    </w:p>
    <w:p>
      <w:r>
        <w:t>based on the             examining            the                             stories.                 some        Scriptural</w:t>
      </w:r>
    </w:p>
    <w:p>
      <w:r>
        <w:t>Principles of            Scriptural stories.                                                           stories.</w:t>
      </w:r>
    </w:p>
    <w:p>
      <w:r>
        <w:t>Dharma.</w:t>
      </w:r>
    </w:p>
    <w:p>
      <w:r>
        <w:t>Suggested Learning Resources</w:t>
      </w:r>
    </w:p>
    <w:p>
      <w:r>
        <w:t>SAMPLE SCHEME OF WORK</w:t>
      </w:r>
    </w:p>
    <w:p/>
    <w:p>
      <w:r>
        <w:t>Wk Lesson Strand             Sub Strand    Specific Learning Learning                     KIQ                 Learning           Assessment                Reflection</w:t>
      </w:r>
    </w:p>
    <w:p>
      <w:r>
        <w:t>Outcome           Experience                                       Resources</w:t>
      </w:r>
    </w:p>
    <w:p/>
    <w:p>
      <w:r>
        <w:t>1   1.   Principles of     Fundamental    describe the            Learners are guided   Why is it important •   Posters        ●   Written Assignments      Not      all</w:t>
      </w:r>
    </w:p>
    <w:p>
      <w:r>
        <w:t>.        Dharma (Dharmic   Principles    fundamental Principles   to;                   to learn principles •   Manilla        ●   Check lists              learners</w:t>
      </w:r>
    </w:p>
    <w:p>
      <w:r>
        <w:t>Siddhant)                       of Dharma for            Discuss in groups     of Dharma?              papers         ●   Rubric                   were able</w:t>
      </w:r>
    </w:p>
    <w:p>
      <w:r>
        <w:t>knowledge in Sanatan     the importance of                         •   Picture        ●   peer assessments         to tell the</w:t>
      </w:r>
    </w:p>
    <w:p>
      <w:r>
        <w:t>faith                    Principles of                             •   Newspaper      ●   Journals                 Principles</w:t>
      </w:r>
    </w:p>
    <w:p>
      <w:r>
        <w:t>Dharma in their                               cuttings                                    of</w:t>
      </w:r>
    </w:p>
    <w:p>
      <w:r>
        <w:t>lives                                     •   HRE Course                                  Dharma</w:t>
      </w:r>
    </w:p>
    <w:p>
      <w:r>
        <w:t>Books</w:t>
      </w:r>
    </w:p>
    <w:p>
      <w:r>
        <w:t>•   KEC</w:t>
      </w:r>
    </w:p>
    <w:p>
      <w:r>
        <w:t>•   Audio-visual</w:t>
      </w:r>
    </w:p>
    <w:p>
      <w:r>
        <w:t>•   Resource</w:t>
      </w:r>
    </w:p>
    <w:p>
      <w:r>
        <w:t>SAMPLE LESSON PLAN</w:t>
      </w:r>
    </w:p>
    <w:p/>
    <w:p>
      <w:r>
        <w:t>Name of Institution          Year  Subject                    Date      Time Roll</w:t>
      </w:r>
    </w:p>
    <w:p>
      <w:r>
        <w:t>Arya Boys Secondary School 2023     Hindu Religious Education 23/1/2023   8.40 45</w:t>
      </w:r>
    </w:p>
    <w:p>
      <w:r>
        <w:t>Strand: Principles of Dharma</w:t>
      </w:r>
    </w:p>
    <w:p>
      <w:r>
        <w:t>Sub strand: Fundamental Principles</w:t>
      </w:r>
    </w:p>
    <w:p/>
    <w:p>
      <w:r>
        <w:t>Specific learning outcome: describe the fundamental Principles of Dharma for knowledge in the four faiths.</w:t>
      </w:r>
    </w:p>
    <w:p>
      <w:r>
        <w:t>Key Inquiry Question: Why is it important to learn principles of Dharma?</w:t>
      </w:r>
    </w:p>
    <w:p>
      <w:r>
        <w:t>Learning Resources: Scriptures, Digital resources (Authenticated Online), Library, Magazines, Posters, Models,</w:t>
      </w:r>
    </w:p>
    <w:p>
      <w:r>
        <w:t>Manilla papers, Pictures and photographs, Newspaper cuttings</w:t>
      </w:r>
    </w:p>
    <w:p>
      <w:r>
        <w:t>HRE Course Books.</w:t>
      </w:r>
    </w:p>
    <w:p>
      <w:r>
        <w:t>Organisation of Learning: learners will be organised in pairs, the learning will take place in class.</w:t>
      </w:r>
    </w:p>
    <w:p>
      <w:r>
        <w:t>Introduction: Teacher reviews the previous lesson by asking key inquiry questions to focus learning and probe for</w:t>
      </w:r>
    </w:p>
    <w:p>
      <w:r>
        <w:t>deeper thinking. Teacher introduces the lesson by playing a song relevant to the theme.</w:t>
      </w:r>
    </w:p>
    <w:p>
      <w:r>
        <w:t>LESSON DEVELOPMENT</w:t>
      </w:r>
    </w:p>
    <w:p/>
    <w:p>
      <w:r>
        <w:t>Step 1: Learners buzz on the meaning of fundamental principles; each pair give their definition; the</w:t>
      </w:r>
    </w:p>
    <w:p>
      <w:r>
        <w:t>teacher and other learners give their comments. Learners note key points using a digital device/ write</w:t>
      </w:r>
    </w:p>
    <w:p>
      <w:r>
        <w:t>in their exercise books.</w:t>
      </w:r>
    </w:p>
    <w:p/>
    <w:p>
      <w:r>
        <w:t> Core competence of Learning to Learn: will be enhanced as they learn from each other and note</w:t>
      </w:r>
    </w:p>
    <w:p>
      <w:r>
        <w:t>down key points on the fundamental Principles of Dharma.</w:t>
      </w:r>
    </w:p>
    <w:p/>
    <w:p>
      <w:r>
        <w:t> The value of Responsibility: will be developed as learners research using prescribed authentic sites</w:t>
      </w:r>
    </w:p>
    <w:p>
      <w:r>
        <w:t>and apply the Principles of Dharma in their lives.</w:t>
      </w:r>
    </w:p>
    <w:p/>
    <w:p>
      <w:r>
        <w:t> PCI; Positive Discipline: as learners discuss in groups the importance of Principles of Dharma in</w:t>
      </w:r>
    </w:p>
    <w:p>
      <w:r>
        <w:t>their lives and listening attentively.</w:t>
      </w:r>
    </w:p>
    <w:p>
      <w:r>
        <w:t>Step 2:</w:t>
      </w:r>
    </w:p>
    <w:p>
      <w:r>
        <w:t>In pairs learners read fundamental principles from Sanatan faith and outline lessons learnt from the</w:t>
      </w:r>
    </w:p>
    <w:p>
      <w:r>
        <w:t>principles, the teacher gives more inputs and guidance as the learners air their views/opinions.</w:t>
      </w:r>
    </w:p>
    <w:p/>
    <w:p>
      <w:r>
        <w:t>The core competence of learning to learn is enhanced as learners outline lessons learnt from the</w:t>
      </w:r>
    </w:p>
    <w:p>
      <w:r>
        <w:t>fundamental principles.</w:t>
      </w:r>
    </w:p>
    <w:p/>
    <w:p>
      <w:r>
        <w:t>The value of unity is demonstrated as learners work in pairs and report their findings as a team</w:t>
      </w:r>
    </w:p>
    <w:p/>
    <w:p>
      <w:r>
        <w:t>Performing Arts: as learners perform skits and create games on the Principles of Dharma.</w:t>
      </w:r>
    </w:p>
    <w:p>
      <w:r>
        <w:t>Step 3:</w:t>
      </w:r>
    </w:p>
    <w:p>
      <w:r>
        <w:t>Learners read fundamental principles or use a digital device;</w:t>
      </w:r>
    </w:p>
    <w:p/>
    <w:p>
      <w:r>
        <w:t>The teachers ask learner’s questions on the values and life skills derived from those</w:t>
      </w:r>
    </w:p>
    <w:p>
      <w:r>
        <w:t>principles.</w:t>
      </w:r>
    </w:p>
    <w:p/>
    <w:p>
      <w:r>
        <w:t>Learners share with the class how the values help them to relate with each other at home</w:t>
      </w:r>
    </w:p>
    <w:p>
      <w:r>
        <w:t>school and the community, the teacher will involve learners in the learning process by</w:t>
      </w:r>
    </w:p>
    <w:p>
      <w:r>
        <w:t>calling them out by their names, provoke deeper thinking and keep learners focused by</w:t>
      </w:r>
    </w:p>
    <w:p>
      <w:r>
        <w:t>asking more questions to make learning interesting,</w:t>
      </w:r>
    </w:p>
    <w:p>
      <w:r>
        <w:t>Core competence; Citizenship: learners will develop communication skills as they visit places of worship and interact</w:t>
      </w:r>
    </w:p>
    <w:p>
      <w:r>
        <w:t>with resource person(s) to gain insight on the application of Principles of Dharma. They will also develop an active</w:t>
      </w:r>
    </w:p>
    <w:p>
      <w:r>
        <w:t>community life as they visit homes of elderly, orphanages, and animal shelters around them.</w:t>
      </w:r>
    </w:p>
    <w:p/>
    <w:p>
      <w:r>
        <w:t>Value: respect for self and others is enhanced as learners exercise self-control and live responsibly.</w:t>
      </w:r>
    </w:p>
    <w:p/>
    <w:p>
      <w:r>
        <w:t>PCI; Environmental Issues: learners will develop skills on human and animal welfare issues as they visit animal</w:t>
      </w:r>
    </w:p>
    <w:p>
      <w:r>
        <w:t>shelters and homes for the elderly.</w:t>
      </w:r>
    </w:p>
    <w:p/>
    <w:p>
      <w:r>
        <w:t>Extended Activity: At home discuss with your parents on how to relate with members of other communities, elders,</w:t>
      </w:r>
    </w:p>
    <w:p>
      <w:r>
        <w:t>write a report and present in class in the next lesson using a chart or a digital device.</w:t>
      </w:r>
    </w:p>
    <w:p>
      <w:r>
        <w:t>Conclusion: learners are guided to write related verse from the Scripture on a flashcard, recite it, and display it in class.</w:t>
      </w:r>
    </w:p>
    <w:p>
      <w:r>
        <w:t>Reflection: The teacher makes an honest evaluation / contemplate learning points on areas that worked well, worked</w:t>
      </w:r>
    </w:p>
    <w:p>
      <w:r>
        <w:t>less or did not work, This is achieved through asking questions/giving assignments on taught concepts. Assess if</w:t>
      </w:r>
    </w:p>
    <w:p>
      <w:r>
        <w:t>learners can answer or perform the task/assignments if not what are the remedies does the teacher give remedial teaching</w:t>
      </w:r>
    </w:p>
    <w:p>
      <w:r>
        <w:t>or reteach the concept and make it more practical/involve learners.</w:t>
      </w:r>
    </w:p>
    <w:p>
      <w:r>
        <w:t>SAMPLE ASSESSMENT JOURNAL</w:t>
      </w:r>
    </w:p>
    <w:p/>
    <w:p>
      <w:r>
        <w:t>School                         Arya Boys Secondary School</w:t>
      </w:r>
    </w:p>
    <w:p>
      <w:r>
        <w:t>Learner’s Name            Ashwin Kumar</w:t>
      </w:r>
    </w:p>
    <w:p>
      <w:r>
        <w:t>Grade                     7</w:t>
      </w:r>
    </w:p>
    <w:p>
      <w:r>
        <w:t>Date of Entry             23/1/2023</w:t>
      </w:r>
    </w:p>
    <w:p>
      <w:r>
        <w:t>Targeted skills           Self-awareness, self-esteem, communication             and     collaboration,</w:t>
      </w:r>
    </w:p>
    <w:p>
      <w:r>
        <w:t>assertiveness, problem solving, decision making.</w:t>
      </w:r>
    </w:p>
    <w:p>
      <w:r>
        <w:t>Happenings/activities     Debates, discussions, buzz sessions on intra and interpersonal relations</w:t>
      </w:r>
    </w:p>
    <w:p>
      <w:r>
        <w:t>Outlining values and life skills needed to maintain healthy relationships.</w:t>
      </w:r>
    </w:p>
    <w:p>
      <w:r>
        <w:t>Learner’s feelings         I feel great when I live harmoniously with others by respecting self and</w:t>
      </w:r>
    </w:p>
    <w:p>
      <w:r>
        <w:t>other people this brings love, unity and healthy intra and interpersonal</w:t>
      </w:r>
    </w:p>
    <w:p>
      <w:r>
        <w:t>relationships.</w:t>
      </w:r>
    </w:p>
    <w:p>
      <w:r>
        <w:t>Teacher’s comments        Ashwin is a great learner, disciplined and peaceful and avoids quarrels by</w:t>
      </w:r>
    </w:p>
    <w:p>
      <w:r>
        <w:t>respecting self and others. Keep it up.</w:t>
      </w:r>
    </w:p>
    <w:p>
      <w:r>
        <w:t>SAMPLE LEARNER’S REPORT</w:t>
      </w:r>
    </w:p>
    <w:p/>
    <w:p>
      <w:r>
        <w:t>Subject: Hindu Religious Education   Name of learner: Ashwin Kumar.   Grade: 7. Term: 1      Year: 2023</w:t>
      </w:r>
    </w:p>
    <w:p/>
    <w:p>
      <w:r>
        <w:t>Skills to be assessed                          Performance rating            Teacher’s remarks</w:t>
      </w:r>
    </w:p>
    <w:p>
      <w:r>
        <w:t>1.1            Self-esteem/confidence                         4                             Ashwin is confident in class discussions and can</w:t>
      </w:r>
    </w:p>
    <w:p>
      <w:r>
        <w:t>interact with others effectively</w:t>
      </w:r>
    </w:p>
    <w:p/>
    <w:p>
      <w:r>
        <w:t>Communication and collaboration                4                             He can communicate confidently by expressing his</w:t>
      </w:r>
    </w:p>
    <w:p>
      <w:r>
        <w:t>opinions without fear he also collaborates with others</w:t>
      </w:r>
    </w:p>
    <w:p>
      <w:r>
        <w:t>in group discussions, debates and project work</w:t>
      </w:r>
    </w:p>
    <w:p>
      <w:r>
        <w:t>1.2            Problem –solving skills                        2                             He is sometimes creative and can solve some problems</w:t>
      </w:r>
    </w:p>
    <w:p>
      <w:r>
        <w:t>in the learning process</w:t>
      </w:r>
    </w:p>
    <w:p/>
    <w:p>
      <w:r>
        <w:t>1.3            Sharing                                        2                             Sometimes he shares items with his classmates but</w:t>
      </w:r>
    </w:p>
    <w:p>
      <w:r>
        <w:t>other times he does not</w:t>
      </w:r>
    </w:p>
    <w:p>
      <w:r>
        <w:t>1.4            Responsibility                                 4                             He completes assigned work within the specified time</w:t>
      </w:r>
    </w:p>
    <w:p/>
    <w:p>
      <w:r>
        <w:t>1.5            Leadership skills                              4                             He leads/assists others to ensure the group targets are</w:t>
      </w:r>
    </w:p>
    <w:p>
      <w:r>
        <w:t>realized</w:t>
      </w:r>
    </w:p>
    <w:p>
      <w:r>
        <w:t>1.6            Financial literacy                             3                             He has initiated a business venture and it has been</w:t>
      </w:r>
    </w:p>
    <w:p>
      <w:r>
        <w:t>growing over time as demonstrated by profits he</w:t>
      </w:r>
    </w:p>
    <w:p>
      <w:r>
        <w:t>makes and its continuity</w:t>
      </w:r>
    </w:p>
    <w:p/>
    <w:p>
      <w:r>
        <w:t>1.7            Assertiveness                                  4                             He can say no! to unhealthy relationships</w:t>
      </w:r>
    </w:p>
    <w:p>
      <w:r>
        <w:t>Overall comments on performance          Ashwin      has    exceeded     expectations in self-esteem,</w:t>
      </w:r>
    </w:p>
    <w:p>
      <w:r>
        <w:t>communication and collaboration, problem solving skills,</w:t>
      </w:r>
    </w:p>
    <w:p>
      <w:r>
        <w:t>responsibility and leadership skills.</w:t>
      </w:r>
    </w:p>
    <w:p/>
    <w:p>
      <w:r>
        <w:t>He is meeting expectations on financial literacy.</w:t>
      </w:r>
    </w:p>
    <w:p>
      <w:r>
        <w:t>He however, requires assistance on creativity and problem</w:t>
      </w:r>
    </w:p>
    <w:p>
      <w:r>
        <w:t>solving.</w:t>
      </w:r>
    </w:p>
    <w:p>
      <w:r>
        <w:t>He should also be assisted on the value of sharing.</w:t>
      </w:r>
    </w:p>
    <w:p/>
    <w:p>
      <w:r>
        <w:t>Key for Performance rating:       Exceeding expectations = 4</w:t>
      </w:r>
    </w:p>
    <w:p>
      <w:r>
        <w:t>Meeting expectations = 3</w:t>
      </w:r>
    </w:p>
    <w:p>
      <w:r>
        <w:t>Approaching expectations =2</w:t>
      </w:r>
    </w:p>
    <w:p>
      <w:r>
        <w:t>Below expectations = 1</w:t>
      </w:r>
    </w:p>
    <w:p>
      <w:r>
        <w:t>SAMPLE RECORD OF WORK</w:t>
      </w:r>
    </w:p>
    <w:p/>
    <w:p>
      <w:r>
        <w:t>School:         Arya Boys Secondary School</w:t>
      </w:r>
    </w:p>
    <w:p>
      <w:r>
        <w:t>Grade:           7</w:t>
      </w:r>
    </w:p>
    <w:p>
      <w:r>
        <w:t>Year:           2023</w:t>
      </w:r>
    </w:p>
    <w:p>
      <w:r>
        <w:t>Subject:         Hindu Religious Education</w:t>
      </w:r>
    </w:p>
    <w:p>
      <w:r>
        <w:t>Strand:          Principles of Dharma</w:t>
      </w:r>
    </w:p>
    <w:p>
      <w:r>
        <w:t>Sub strand:      Fundamental Principles</w:t>
      </w:r>
    </w:p>
    <w:p>
      <w:r>
        <w:t>Name of teacher: Mr. Imbusi</w:t>
      </w:r>
    </w:p>
    <w:p>
      <w:r>
        <w:t>SAMPLE RECORD OF WORK</w:t>
      </w:r>
    </w:p>
    <w:p/>
    <w:p>
      <w:r>
        <w:t>Date               Lesson           Work done          Reflection                    Signature</w:t>
      </w:r>
    </w:p>
    <w:p>
      <w:r>
        <w:t>23/1/2023          Healthy and      Defined the        Most learners were able to</w:t>
      </w:r>
    </w:p>
    <w:p>
      <w:r>
        <w:t>unhealthy        meaning of         define the meaning of</w:t>
      </w:r>
    </w:p>
    <w:p>
      <w:r>
        <w:t>relationships    Principles of      Principles of Dharma</w:t>
      </w:r>
    </w:p>
    <w:p>
      <w:r>
        <w:t>Dharma</w:t>
      </w:r>
    </w:p>
    <w:p>
      <w:r>
        <w:t>Read fundamental   Learners read in pairs</w:t>
      </w:r>
    </w:p>
    <w:p>
      <w:r>
        <w:t>principles from    fundamental principles and</w:t>
      </w:r>
    </w:p>
    <w:p>
      <w:r>
        <w:t>Sanatan faith      discussed the verses but</w:t>
      </w:r>
    </w:p>
    <w:p>
      <w:r>
        <w:t>discussed and      only a few presented</w:t>
      </w:r>
    </w:p>
    <w:p>
      <w:r>
        <w:t>reported the       findings from the</w:t>
      </w:r>
    </w:p>
    <w:p>
      <w:r>
        <w:t>findings           discussion confidently</w:t>
      </w:r>
    </w:p>
    <w:p>
      <w:r>
        <w:t>Read fundamental   Learners read fundamental</w:t>
      </w:r>
    </w:p>
    <w:p>
      <w:r>
        <w:t>principles and     principles most of them</w:t>
      </w:r>
    </w:p>
    <w:p>
      <w:r>
        <w:t>outlined lessons   outlined lessons learnt but</w:t>
      </w:r>
    </w:p>
    <w:p>
      <w:r>
        <w:t>learnt             a few were not able to</w:t>
      </w:r>
    </w:p>
    <w:p>
      <w:r>
        <w:t>derive lessons learnt</w:t>
      </w:r>
    </w:p>
    <w:p>
      <w:r>
        <w:t>THANK YOU</w:t>
      </w:r>
    </w:p>
    <w:p/>
    <w:p>
      <w:r>
        <w:t>FOR</w:t>
      </w:r>
    </w:p>
    <w:p/>
    <w:p>
      <w:r>
        <w:t>YOUR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