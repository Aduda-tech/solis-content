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1ZJti8jwiR E GRADE 7 Download I R E GRADE 7 a href https driv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ISLAMIC RELIGIOUS EDUCATION</w:t>
      </w:r>
    </w:p>
    <w:p/>
    <w:p>
      <w:r>
        <w:t>GRADE 7</w:t>
      </w:r>
    </w:p>
    <w:p>
      <w:r>
        <w:t>First Published in 2023</w:t>
      </w:r>
    </w:p>
    <w:p/>
    <w:p>
      <w:r>
        <w:t>Revised 2024</w:t>
      </w:r>
    </w:p>
    <w:p/>
    <w:p>
      <w:r>
        <w:t>All rights reserved. No part of this book may be reproduced, stored in a retrieval system or transcribed, in any form or by any</w:t>
      </w:r>
    </w:p>
    <w:p>
      <w:r>
        <w:t>means, electronic, mechanical, photocopying, recording or otherwise, without the prior written permission of the publisher.</w:t>
      </w:r>
    </w:p>
    <w:p/>
    <w:p>
      <w:r>
        <w:t>ISBN: 978-9914-43-926-7</w:t>
      </w:r>
    </w:p>
    <w:p/>
    <w:p>
      <w:r>
        <w:t>Published and printed by Kenya Institute of Curriculum Development</w:t>
      </w:r>
    </w:p>
    <w:p>
      <w:r>
        <w:t>TABLE OF CONTENTS</w:t>
      </w:r>
    </w:p>
    <w:p>
      <w:r>
        <w:t>TABLE OF CONTENTS ...................................................................................................................................................................................... i</w:t>
      </w:r>
    </w:p>
    <w:p>
      <w:r>
        <w:t>NATIONAL GOALS OF EDUCATION ............................................................................................................................................................ ii</w:t>
      </w:r>
    </w:p>
    <w:p>
      <w:r>
        <w:t>LESSON ALLOCATION AT JUNIOR SCHOOL ............................................................................................................................................. v</w:t>
      </w:r>
    </w:p>
    <w:p>
      <w:r>
        <w:t>LEARNING OUTCOMES FOR MIDDLE SCHOOL ....................................................................................................................................... vi</w:t>
      </w:r>
    </w:p>
    <w:p>
      <w:r>
        <w:t>SUBJECT GENERAL LEARNING OUTCOMES ........................................................................................................................................... vii</w:t>
      </w:r>
    </w:p>
    <w:p>
      <w:r>
        <w:t>1.0 QUR’AN ........................................................................................................................................................................................................ 1</w:t>
      </w:r>
    </w:p>
    <w:p>
      <w:r>
        <w:t>2.0 HADITH ........................................................................................................................................................................................................ 6</w:t>
      </w:r>
    </w:p>
    <w:p>
      <w:r>
        <w:t>3.0 PILLARS OF IMAN.................................................................................................................................................................................... 11</w:t>
      </w:r>
    </w:p>
    <w:p>
      <w:r>
        <w:t>4.0 DEVOTIONAL ACTS ................................................................................................................................................................................ 15</w:t>
      </w:r>
    </w:p>
    <w:p>
      <w:r>
        <w:t>5.0 AKHLAQ..................................................................................................................................................................................................... 24</w:t>
      </w:r>
    </w:p>
    <w:p>
      <w:r>
        <w:t>6.0 MUAMALAT .............................................................................................................................................................................................. 27</w:t>
      </w:r>
    </w:p>
    <w:p>
      <w:r>
        <w:t>6.0 MUAMALAT .............................................................................................................................................................................................. 32</w:t>
      </w:r>
    </w:p>
    <w:p>
      <w:r>
        <w:t>7.0 ISLAMIC HERITAGE AND CIVILISATION .......................................................................................................................................... 35</w:t>
      </w:r>
    </w:p>
    <w:p>
      <w:r>
        <w:t>APPENDIX: LIST OF ASSESSMENT METHODS, LEARNING RESOURCES AND NON-FORMAL ACTIVITIES .............................. 47</w:t>
      </w:r>
    </w:p>
    <w:p/>
    <w:p>
      <w:r>
        <w:t>Page | i</w:t>
      </w:r>
    </w:p>
    <w:p>
      <w:r>
        <w:t>NATIONAL GOALS OF EDUCATION</w:t>
      </w:r>
    </w:p>
    <w:p/>
    <w:p>
      <w:r>
        <w:t>Education in Kenya should:</w:t>
      </w:r>
    </w:p>
    <w:p>
      <w:r>
        <w:t>i)    Foster nationalism and patriotism and promote national unity.</w:t>
      </w:r>
    </w:p>
    <w:p>
      <w:r>
        <w:t>Kenya’s people belong to different communities, races and religions, but these differences need not divide them. They</w:t>
      </w:r>
    </w:p>
    <w:p>
      <w:r>
        <w:t>must be able to live and interact as Kenyans. It is a paramount duty of education to help young people acquire this sense</w:t>
      </w:r>
    </w:p>
    <w:p>
      <w:r>
        <w:t>of nationhood by removing conflicts and promoting positive attitudes of mutual respect which enable them to live</w:t>
      </w:r>
    </w:p>
    <w:p>
      <w:r>
        <w:t>together in harmony and foster patriotism in order to make a positive contribution to the life of the nation.</w:t>
      </w:r>
    </w:p>
    <w:p/>
    <w:p>
      <w:r>
        <w:t>ii)   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</w:t>
      </w:r>
    </w:p>
    <w:p>
      <w:r>
        <w:t>smooth progress of a rapidly developing modern economy. There is bound to be a silent social revolution following</w:t>
      </w:r>
    </w:p>
    <w:p>
      <w:r>
        <w:t>in the wake of 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</w:t>
      </w:r>
    </w:p>
    <w:p>
      <w:r>
        <w:t>required to support a growing economy. Kenya is building up a modern and independent economy which is in need</w:t>
      </w:r>
    </w:p>
    <w:p>
      <w:r>
        <w:t>of 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recognizes the rapid industrial and technological changes taking place, especially in the developed world. We can</w:t>
      </w:r>
    </w:p>
    <w:p>
      <w:r>
        <w:t>only be part of this development if our education system is deliberately focused on the knowledge, skills and attitudes</w:t>
      </w:r>
    </w:p>
    <w:p>
      <w:r>
        <w:t>that will prepare our young people for these changing global trends.</w:t>
      </w:r>
    </w:p>
    <w:p/>
    <w:p>
      <w:r>
        <w:t>Page | ii</w:t>
      </w:r>
    </w:p>
    <w:p>
      <w:r>
        <w:t>iii)   Promote individual development and self-fulfilment</w:t>
      </w:r>
    </w:p>
    <w:p>
      <w:r>
        <w:t>Education should provide opportunities for the fullest development of individual talents and personality. It should help</w:t>
      </w:r>
    </w:p>
    <w:p>
      <w:r>
        <w:t>children to develop their potential interests and abilities. A vital aspect of individual development is the building of</w:t>
      </w:r>
    </w:p>
    <w:p>
      <w:r>
        <w:t>character.</w:t>
      </w:r>
    </w:p>
    <w:p/>
    <w:p>
      <w:r>
        <w:t>iv)    Promote sound moral and religious values.</w:t>
      </w:r>
    </w:p>
    <w:p>
      <w:r>
        <w:t>Education should provide for the development of knowledge, skills and attitudes that will enhance the acquisition of</w:t>
      </w:r>
    </w:p>
    <w:p>
      <w:r>
        <w:t>sound moral values and help children to grow up into self-disciplined, self-reliant and integrated citizens.</w:t>
      </w:r>
    </w:p>
    <w:p/>
    <w:p>
      <w:r>
        <w:t>v)     Promote social equality and responsibility.</w:t>
      </w:r>
    </w:p>
    <w:p>
      <w:r>
        <w:t>Education should promote social equality and foster a sense of social responsibility within an education system which</w:t>
      </w:r>
    </w:p>
    <w:p>
      <w:r>
        <w:t>provides equal educational opportunities for all. It should give all children varied and challenging opportunities for</w:t>
      </w:r>
    </w:p>
    <w:p>
      <w:r>
        <w:t>collective activities and corporate social service irrespective of gender, ability or geographical environment.</w:t>
      </w:r>
    </w:p>
    <w:p/>
    <w:p>
      <w:r>
        <w:t>vi)    Promote respect for and development of Kenya’s rich and varied cultures.</w:t>
      </w:r>
    </w:p>
    <w:p>
      <w:r>
        <w:t>Education should instill in the youth of Kenya an understanding of past and present cultures and their valid place in</w:t>
      </w:r>
    </w:p>
    <w:p>
      <w:r>
        <w:t>contemporary society. Children should be able to blend the best of traditional values with the changing requirements that</w:t>
      </w:r>
    </w:p>
    <w:p>
      <w:r>
        <w:t>must follow rapid development in order to build a stable and modern society.</w:t>
      </w:r>
    </w:p>
    <w:p/>
    <w:p>
      <w:r>
        <w:t>vii)   Promote international consciousness and foster positive attitudes towards other nations.</w:t>
      </w:r>
    </w:p>
    <w:p>
      <w:r>
        <w:t>Kenya is part of the international community. It is part of the complicated and interdependent network of peoples and</w:t>
      </w:r>
    </w:p>
    <w:p>
      <w:r>
        <w:t>nations. Education should therefore lead the youth of the country to accept membership of this international community</w:t>
      </w:r>
    </w:p>
    <w:p>
      <w:r>
        <w:t>with all the obligations and responsibilities, rights and benefits that this membership entails.</w:t>
      </w:r>
    </w:p>
    <w:p/>
    <w:p>
      <w:r>
        <w:t>Page | iii</w:t>
      </w:r>
    </w:p>
    <w:p>
      <w:r>
        <w:t>viii.   Promote positive attitudes towards good health and environmental protection.</w:t>
      </w:r>
    </w:p>
    <w:p>
      <w:r>
        <w:t>Education should inculcate in young people the value of good health in order for them to avoid indulging in activities that</w:t>
      </w:r>
    </w:p>
    <w:p>
      <w:r>
        <w:t>will lead to physical or mental ill health. It should foster positive attitudes towards environmental development and</w:t>
      </w:r>
    </w:p>
    <w:p>
      <w:r>
        <w:t>conservation. It should lead the youth of Kenya to appreciate the need for a healthy environment.</w:t>
      </w:r>
    </w:p>
    <w:p/>
    <w:p>
      <w:r>
        <w:t>Page | iv</w:t>
      </w:r>
    </w:p>
    <w:p>
      <w:r>
        <w:t>LESSON ALLOCATION AT JUNIOR SCHOOL</w:t>
      </w:r>
    </w:p>
    <w:p>
      <w:r>
        <w:t>S/No    Learning Area                                          Number of Lessons</w:t>
      </w:r>
    </w:p>
    <w:p>
      <w:r>
        <w:t>1.      English                                                5</w:t>
      </w:r>
    </w:p>
    <w:p>
      <w:r>
        <w:t>2.      Kiswahili / Kenya Sign Language                        4</w:t>
      </w:r>
    </w:p>
    <w:p>
      <w:r>
        <w:t>3.      Mathematics                                            5</w:t>
      </w:r>
    </w:p>
    <w:p>
      <w:r>
        <w:t>4.      Religious Education                                    4</w:t>
      </w:r>
    </w:p>
    <w:p>
      <w:r>
        <w:t>5.      Social Studies                                         4</w:t>
      </w:r>
    </w:p>
    <w:p>
      <w:r>
        <w:t>6.      Integrated Science                                     5</w:t>
      </w:r>
    </w:p>
    <w:p>
      <w:r>
        <w:t>7.      Pre-Technical Studies                                  4</w:t>
      </w:r>
    </w:p>
    <w:p>
      <w:r>
        <w:t>8.      Agriculture and Nutrition                              4</w:t>
      </w:r>
    </w:p>
    <w:p>
      <w:r>
        <w:t>9.      Creative Arts and Sports                               5</w:t>
      </w:r>
    </w:p>
    <w:p>
      <w:r>
        <w:t>Pastoral /Religious Instructional Program              1</w:t>
      </w:r>
    </w:p>
    <w:p>
      <w:r>
        <w:t>Total                                                          40 + 1</w:t>
      </w:r>
    </w:p>
    <w:p/>
    <w:p>
      <w:r>
        <w:t>Page | v</w:t>
      </w:r>
    </w:p>
    <w:p>
      <w:r>
        <w:t>LEARNING OUTCOMES FOR MIDDLE SCHOOL</w:t>
      </w:r>
    </w:p>
    <w:p>
      <w:r>
        <w:t>By the end of Middle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/>
    <w:p>
      <w:r>
        <w:t>Islamic Religious Education in Junior Secondary aims at equipping the learners with Islamic knowledge, skills and values. This</w:t>
      </w:r>
    </w:p>
    <w:p>
      <w:r>
        <w:t>is to enable them to make appropriate decisions and effectively deal with challenges in accordance with Islamic principles and</w:t>
      </w:r>
    </w:p>
    <w:p>
      <w:r>
        <w:t>teachings. The strands in this learning area are; Qur’an, Hadith (Teachings of the Prophet (S.A.W.)), Pillars of Iman (Faith),</w:t>
      </w:r>
    </w:p>
    <w:p>
      <w:r>
        <w:t>Devotional Acts, Akhlaq (Moral teachings), Muamalat (Social Relations) and Islamic Heritage and Civilisation. The</w:t>
      </w:r>
    </w:p>
    <w:p>
      <w:r>
        <w:t>competencies acquired in this learning area give the learner a solid foundation for further studies and career paths such as Law,</w:t>
      </w:r>
    </w:p>
    <w:p>
      <w:r>
        <w:t>Banking and Finance, Education and Chaplaincy among others. The learning area will enable the learner to be a responsible</w:t>
      </w:r>
    </w:p>
    <w:p>
      <w:r>
        <w:t>steward who can make meaningful contributions to society and live a balanced life, which is at peace with Allah (S.W.T.), inner</w:t>
      </w:r>
    </w:p>
    <w:p>
      <w:r>
        <w:t>personality, respectful to the rights of others and conscious of the need to secure a glorified life in the Hereafter.</w:t>
      </w:r>
    </w:p>
    <w:p>
      <w:r>
        <w:t>Sources of Islamic Knowledge are majorly the Qur’an and Hadith, in addition to Vygotsky’s Social Cultural Development</w:t>
      </w:r>
    </w:p>
    <w:p>
      <w:r>
        <w:t>Theory which acknowledges that teaching and learning are highly social activities and the interactions with instructional</w:t>
      </w:r>
    </w:p>
    <w:p/>
    <w:p>
      <w:r>
        <w:t>vi</w:t>
      </w:r>
    </w:p>
    <w:p>
      <w:r>
        <w:t>materials and others (teachers, peers, resource persons and community), influence the cognitive and affective developments of</w:t>
      </w:r>
    </w:p>
    <w:p>
      <w:r>
        <w:t>learners and therefore relevant in the teaching of IRE.</w:t>
      </w:r>
    </w:p>
    <w:p>
      <w:r>
        <w:t>SUBJECT GENERAL LEARNING OUTCOMES</w:t>
      </w:r>
    </w:p>
    <w:p/>
    <w:p>
      <w:r>
        <w:t>By the end of Junior Secondary School, the learner should be able to:</w:t>
      </w:r>
    </w:p>
    <w:p>
      <w:r>
        <w:t>1. Appreciate the Qur’an as the primary source of guidance.</w:t>
      </w:r>
    </w:p>
    <w:p>
      <w:r>
        <w:t>2. Deduce lessons from the selected Surah and Hadith, and apply them in daily life.</w:t>
      </w:r>
    </w:p>
    <w:p>
      <w:r>
        <w:t>3. Appreciate the teachings from the selected Surah and Hadith and apply them in daily life.</w:t>
      </w:r>
    </w:p>
    <w:p>
      <w:r>
        <w:t>4. Emulate the practices of the Prophet as the best role model.</w:t>
      </w:r>
    </w:p>
    <w:p>
      <w:r>
        <w:t>5. Develop awareness and appreciation of Pillars of Iman as the foundation of Islam.</w:t>
      </w:r>
    </w:p>
    <w:p>
      <w:r>
        <w:t>6. Demonstrate interest and positive attitude towards performance of acts of Ibadah (worship) appropriately.</w:t>
      </w:r>
    </w:p>
    <w:p>
      <w:r>
        <w:t>7. Acquire Islamic values that will enable them to grow as responsible and ethical citizens.</w:t>
      </w:r>
    </w:p>
    <w:p>
      <w:r>
        <w:t>8. Apply Islamic teachings to guide individuals to make positive contributions in social, political and economic development in</w:t>
      </w:r>
    </w:p>
    <w:p>
      <w:r>
        <w:t>the society</w:t>
      </w:r>
    </w:p>
    <w:p>
      <w:r>
        <w:t>9. Appreciate Islamic history as a basis for culture and civilization, for peaceful co-existence.</w:t>
      </w:r>
    </w:p>
    <w:p/>
    <w:p>
      <w:r>
        <w:t>vii</w:t>
      </w:r>
    </w:p>
    <w:p>
      <w:r>
        <w:t>viii</w:t>
      </w:r>
    </w:p>
    <w:p>
      <w:r>
        <w:t>Strand       Sub Strand    Specific Learning Outcomes                  Suggested Learning               Key Inquiry</w:t>
      </w:r>
    </w:p>
    <w:p>
      <w:r>
        <w:t>Experiences                      Question</w:t>
      </w:r>
    </w:p>
    <w:p/>
    <w:p>
      <w:r>
        <w:t>1.0 Qur’an   1.1 Ulumul    By the end of the Sub Strand, the learner   The learner is guided to:        1. Why was the</w:t>
      </w:r>
    </w:p>
    <w:p>
      <w:r>
        <w:t>Qur’an        should be able to:                           research online/ on               Qur’an</w:t>
      </w:r>
    </w:p>
    <w:p>
      <w:r>
        <w:t>a) discuss the rationale for the               available reference              revealed to</w:t>
      </w:r>
    </w:p>
    <w:p>
      <w:r>
        <w:t>(8 Lessons)      revelation of the Qur’an as a guide         materials on the rationale       mankind?</w:t>
      </w:r>
    </w:p>
    <w:p>
      <w:r>
        <w:t>to mankind,                                 for the revelation of the     2. How does the</w:t>
      </w:r>
    </w:p>
    <w:p>
      <w:r>
        <w:t>b) describe the stages of revelation of        Qur’an and make a class          Qur’an guide</w:t>
      </w:r>
    </w:p>
    <w:p>
      <w:r>
        <w:t>the Qur’an as a sign of mercy to            presentation,                    mankind?</w:t>
      </w:r>
    </w:p>
    <w:p>
      <w:r>
        <w:t>mankind,                                  discuss the stages of the      3. How did</w:t>
      </w:r>
    </w:p>
    <w:p>
      <w:r>
        <w:t>c) describe the incident of the first          revelation of the Qur’an in      Muslims</w:t>
      </w:r>
    </w:p>
    <w:p>
      <w:r>
        <w:t>revelation of the Qur’an at cave Hira       groups and make notes,           benefit from</w:t>
      </w:r>
    </w:p>
    <w:p>
      <w:r>
        <w:t>to show the importance of seeking         search and watch videos on        the revelation</w:t>
      </w:r>
    </w:p>
    <w:p>
      <w:r>
        <w:t>knowledge,                                  the first incident at cave       of the Qur’an</w:t>
      </w:r>
    </w:p>
    <w:p>
      <w:r>
        <w:t>d) explain the reasons for the revelation      Hira and narrate                 in portions?</w:t>
      </w:r>
    </w:p>
    <w:p>
      <w:r>
        <w:t>of the Qur’an in portions for ease of       individually in class,</w:t>
      </w:r>
    </w:p>
    <w:p>
      <w:r>
        <w:t>its implementation,                       research on the reasons for</w:t>
      </w:r>
    </w:p>
    <w:p>
      <w:r>
        <w:t>e) assess the importance of the Qur’an         the revelation of the</w:t>
      </w:r>
    </w:p>
    <w:p>
      <w:r>
        <w:t>in day-to-day life of a Muslim as a         Qur’an in portions and</w:t>
      </w:r>
    </w:p>
    <w:p>
      <w:r>
        <w:t>divine guidance for humanity,               make class presentation,</w:t>
      </w:r>
    </w:p>
    <w:p>
      <w:r>
        <w:t>f) value the Qur’an as a book of             discuss on the importance</w:t>
      </w:r>
    </w:p>
    <w:p>
      <w:r>
        <w:t>guidance to mankind.                        of the Qur’an in pairs and</w:t>
      </w:r>
    </w:p>
    <w:p>
      <w:r>
        <w:t>make notes.</w:t>
      </w:r>
    </w:p>
    <w:p/>
    <w:p>
      <w:r>
        <w:t>Page | 1</w:t>
      </w:r>
    </w:p>
    <w:p>
      <w:r>
        <w:t>Core Competencies to be developed:</w:t>
      </w:r>
    </w:p>
    <w:p>
      <w:r>
        <w:t> Communication and collaboration: Listening and speaking skills as the learners listen and discuss in groups, the stages of</w:t>
      </w:r>
    </w:p>
    <w:p>
      <w:r>
        <w:t>the revelation of the Qur’an.</w:t>
      </w:r>
    </w:p>
    <w:p>
      <w:r>
        <w:t> Self-efficacy: effective communication skills as learners communicate with clarity when individually narrating the first</w:t>
      </w:r>
    </w:p>
    <w:p>
      <w:r>
        <w:t>incident at cave Hira in class</w:t>
      </w:r>
    </w:p>
    <w:p>
      <w:r>
        <w:t> Digital Literacy: skills of interacting with digital technology as the learners search and watch videos on the incident of</w:t>
      </w:r>
    </w:p>
    <w:p>
      <w:r>
        <w:t>the first revelation at cave Hira</w:t>
      </w:r>
    </w:p>
    <w:p>
      <w:r>
        <w:t> Learning to learn: the skill of developing relationships as learners share the learnt knowledge through class presentation</w:t>
      </w:r>
    </w:p>
    <w:p>
      <w:r>
        <w:t>on the rationale for the revelation of the Qur’an</w:t>
      </w:r>
    </w:p>
    <w:p>
      <w:r>
        <w:t>Values:</w:t>
      </w:r>
    </w:p>
    <w:p>
      <w:r>
        <w:t> Respect: open mindedness as learners interact and respect each other’s opinion in groups during discussion on the stages</w:t>
      </w:r>
    </w:p>
    <w:p>
      <w:r>
        <w:t>of the revelation of the Qur’an</w:t>
      </w:r>
    </w:p>
    <w:p>
      <w:r>
        <w:t> Unity: cooperation as learners discuss in pairs the importance of the Quran.</w:t>
      </w:r>
    </w:p>
    <w:p>
      <w:r>
        <w:t>PCIs:</w:t>
      </w:r>
    </w:p>
    <w:p>
      <w:r>
        <w:t> Citizenship: Social Cohesion as learners navigate through group dynamics when discussing in groups the stages of the</w:t>
      </w:r>
    </w:p>
    <w:p>
      <w:r>
        <w:t>revelation of the Qur’an</w:t>
      </w:r>
    </w:p>
    <w:p>
      <w:r>
        <w:t>Link to other subjects: The learner is able to apply the skills of interacting with digital technology during search for, and</w:t>
      </w:r>
    </w:p>
    <w:p>
      <w:r>
        <w:t>watching videos on the incident of the first revelation at cave Hira as in Pre-technical Studies.</w:t>
      </w:r>
    </w:p>
    <w:p/>
    <w:p>
      <w:r>
        <w:t>Strand       Sub Strand     Specific Learning Outcomes             Suggested Learning          Suggested</w:t>
      </w:r>
    </w:p>
    <w:p>
      <w:r>
        <w:t>Experiences                 Key Inquiry Question(s)</w:t>
      </w:r>
    </w:p>
    <w:p>
      <w:r>
        <w:t>1.0 Qur’an   1.2 Selected   By the end of the Sub Strand, the      The learner is guided       1. What lessons do</w:t>
      </w:r>
    </w:p>
    <w:p>
      <w:r>
        <w:t>Chapters       learner should be able to:             to:                            Muslims learn from the</w:t>
      </w:r>
    </w:p>
    <w:p>
      <w:r>
        <w:t>(Surah)        a) read surah Ad-Dhuha (Q.93:1-         read the selected            selected surah?</w:t>
      </w:r>
    </w:p>
    <w:p>
      <w:r>
        <w:t>11) and surah Al-Balad (Q.            surah,                   2. How can a Muslim</w:t>
      </w:r>
    </w:p>
    <w:p>
      <w:r>
        <w:t>(12 Lessons)       90:1-20) correctly for spiritual    discuss the meaning          apply the teachings of</w:t>
      </w:r>
    </w:p>
    <w:p>
      <w:r>
        <w:t>nourishment,                          of the selected surah       the selected surah?</w:t>
      </w:r>
    </w:p>
    <w:p>
      <w:r>
        <w:t>b) explain the meaning of surah           in groups and make</w:t>
      </w:r>
    </w:p>
    <w:p>
      <w:r>
        <w:t>Ad-Dhuha (Q.93:1-11) and              class presentations,</w:t>
      </w:r>
    </w:p>
    <w:p>
      <w:r>
        <w:t>surah Al-Balad (Q. 90:1-20) for     research on the</w:t>
      </w:r>
    </w:p>
    <w:p>
      <w:r>
        <w:t>better understanding,                 teachings/lessons</w:t>
      </w:r>
    </w:p>
    <w:p>
      <w:r>
        <w:t>c) discuss the teachings/lessons of       from selected surah</w:t>
      </w:r>
    </w:p>
    <w:p>
      <w:r>
        <w:t>surah Ad-Dhuha (Q.93: 1-11)           online/on available</w:t>
      </w:r>
    </w:p>
    <w:p>
      <w:r>
        <w:t>and surah Al-Balad (Q. 90:1-20)       reference materials in</w:t>
      </w:r>
    </w:p>
    <w:p>
      <w:r>
        <w:t>for application in daily life,        pairs and make class</w:t>
      </w:r>
    </w:p>
    <w:p>
      <w:r>
        <w:t>d) apply the teachings of surah Ad-       presentations,</w:t>
      </w:r>
    </w:p>
    <w:p>
      <w:r>
        <w:t>Dhuha (Q.93: 1-11) and surah        dramatize</w:t>
      </w:r>
    </w:p>
    <w:p>
      <w:r>
        <w:t>Al-Balad (Q. 90:1-20) in their        teachings/lessons</w:t>
      </w:r>
    </w:p>
    <w:p>
      <w:r>
        <w:t>daily life to earn rewards from       from Surah Ad-</w:t>
      </w:r>
    </w:p>
    <w:p>
      <w:r>
        <w:t>Allah,                                Dhuha (treatment of</w:t>
      </w:r>
    </w:p>
    <w:p>
      <w:r>
        <w:t>e) appreciate the teachings of surah      orphans, needy and</w:t>
      </w:r>
    </w:p>
    <w:p>
      <w:r>
        <w:t>Ad-Dhuha (Q.93: 1-11) and             bounties of Allah).</w:t>
      </w:r>
    </w:p>
    <w:p>
      <w:r>
        <w:t>surah Al-Balad (Q. 90:1-20) as a</w:t>
      </w:r>
    </w:p>
    <w:p>
      <w:r>
        <w:t>guide in daily life.</w:t>
      </w:r>
    </w:p>
    <w:p/>
    <w:p>
      <w:r>
        <w:t>Core Competencies to be developed:</w:t>
      </w:r>
    </w:p>
    <w:p>
      <w:r>
        <w:t> Digital literacy: The learner interacts with digital technology when researching online on the teachings/lessons from the</w:t>
      </w:r>
    </w:p>
    <w:p>
      <w:r>
        <w:t>selected surah</w:t>
      </w:r>
    </w:p>
    <w:p>
      <w:r>
        <w:t> Citizenship: Social and civic skills as learners dramatize teachings/lessons from the selected surah (treatment of orphans,</w:t>
      </w:r>
    </w:p>
    <w:p>
      <w:r>
        <w:t>respect for parents and humility)</w:t>
      </w:r>
    </w:p>
    <w:p>
      <w:r>
        <w:t> Learning to learn: The learners develop relationships as they share learnt knowledge during class presentations on</w:t>
      </w:r>
    </w:p>
    <w:p>
      <w:r>
        <w:t>teachings/lessons from the selected surah.</w:t>
      </w:r>
    </w:p>
    <w:p>
      <w:r>
        <w:t>Values:</w:t>
      </w:r>
    </w:p>
    <w:p>
      <w:r>
        <w:t> Social justice: The learners cooperate during dramatization on the teachings/lessons from the selected surah (treatment of</w:t>
      </w:r>
    </w:p>
    <w:p>
      <w:r>
        <w:t>orphans.</w:t>
      </w:r>
    </w:p>
    <w:p>
      <w:r>
        <w:t> Respect: As the learners dramatize the ways of showing respect and humility to the parents.</w:t>
      </w:r>
    </w:p>
    <w:p>
      <w:r>
        <w:t>PCIs:</w:t>
      </w:r>
    </w:p>
    <w:p>
      <w:r>
        <w:t> Citizenship: Social cohesion is promoted as the learners dramatize the teachings lessons from the selected surah</w:t>
      </w:r>
    </w:p>
    <w:p>
      <w:r>
        <w:t>(treatment of orphans, respect for parents and humility).</w:t>
      </w:r>
    </w:p>
    <w:p>
      <w:r>
        <w:t>Link to other subjects: The learners apply the skills in creative arts when dramatizing teachings/lessons from the surah Ad-</w:t>
      </w:r>
    </w:p>
    <w:p>
      <w:r>
        <w:t>Dhuha (treatment of orphans needy appreciating bounties of Allah).</w:t>
      </w:r>
    </w:p>
    <w:p/>
    <w:p>
      <w:r>
        <w:t>Assessment Rubric</w:t>
      </w:r>
    </w:p>
    <w:p>
      <w:r>
        <w:t>Level     Exceeds Expectations         Meets Expectations       Approaching              Below Expectations</w:t>
      </w:r>
    </w:p>
    <w:p>
      <w:r>
        <w:t>Indicators                                                                     Expectations</w:t>
      </w:r>
    </w:p>
    <w:p>
      <w:r>
        <w:t>Ability to discuss the   Discusses the revelation     Discusses the revelation Discusses the            Discusses the</w:t>
      </w:r>
    </w:p>
    <w:p>
      <w:r>
        <w:t>revelation of the Holy   of the Holy Qur’an to        of the Holy Qur’an to    revelation of the Holy   revelation of the</w:t>
      </w:r>
    </w:p>
    <w:p>
      <w:r>
        <w:t>Qur’an to prophet        prophet Muhammad             prophet Muhammad         Qur’an to prophet        Holy Qur’an to</w:t>
      </w:r>
    </w:p>
    <w:p>
      <w:r>
        <w:t>Muhammad (S.A.W.)        (S.A.W.) correctly and       (S.A.W.) correctly.      Muhammad (S.A.W.)        prophet Muhammad</w:t>
      </w:r>
    </w:p>
    <w:p>
      <w:r>
        <w:t>comprehensively.                                      partially.               (S.A.W.) with</w:t>
      </w:r>
    </w:p>
    <w:p>
      <w:r>
        <w:t>assistance.</w:t>
      </w:r>
    </w:p>
    <w:p>
      <w:r>
        <w:t>Ability to read and       Reads and explains the      Reads and explains the   Reads and explains       Reads and explains</w:t>
      </w:r>
    </w:p>
    <w:p>
      <w:r>
        <w:t>explain the meaning,     meaning, teachings and       meaning, teachings and   the meaning,             the meaning,</w:t>
      </w:r>
    </w:p>
    <w:p>
      <w:r>
        <w:t>teachings and lessons    lessons of verses of Surah   lessons of verses of     teachings and lessons    teachings and lessons</w:t>
      </w:r>
    </w:p>
    <w:p>
      <w:r>
        <w:t>of surah Ad-             Ad-Dhuha and surah Al-       Surah Ad-Dhuha and       of verses of Surah       of verses of Surah</w:t>
      </w:r>
    </w:p>
    <w:p>
      <w:r>
        <w:t>Dhuha and surah Al-      Balad correctly and in       surah Al-Balad           Ad-Dhuha and surah       Ad-Dhuha and surah</w:t>
      </w:r>
    </w:p>
    <w:p>
      <w:r>
        <w:t>Balad                    depth.                       correctly                Al-Balad partly.         Al-Balad with</w:t>
      </w:r>
    </w:p>
    <w:p>
      <w:r>
        <w:t>assistance.</w:t>
      </w:r>
    </w:p>
    <w:p/>
    <w:p>
      <w:r>
        <w:t>Strand       Sub Strand     Specific Learning Outcomes               Suggested Learning Experiences       Key Inquiry</w:t>
      </w:r>
    </w:p>
    <w:p>
      <w:r>
        <w:t>Question(s)</w:t>
      </w:r>
    </w:p>
    <w:p>
      <w:r>
        <w:t>2.0 Hadith    2.1 Ulumul    By the end of the Sub Strand, the        The learner is guided to:            1. Why is Hadith</w:t>
      </w:r>
    </w:p>
    <w:p>
      <w:r>
        <w:t>Hadith    learner should be able to:                search online/on available            important in</w:t>
      </w:r>
    </w:p>
    <w:p>
      <w:r>
        <w:t>(8 lessons)     a) explain the meaning of hadith for      reference materials on the           the life of a</w:t>
      </w:r>
    </w:p>
    <w:p>
      <w:r>
        <w:t>better understanding,                  meaning of hadith,                   Muslim?</w:t>
      </w:r>
    </w:p>
    <w:p>
      <w:r>
        <w:t>b) describe the forms of Hadith for     Discuss on the components of</w:t>
      </w:r>
    </w:p>
    <w:p>
      <w:r>
        <w:t>better understanding of science        Hadith in groups and present</w:t>
      </w:r>
    </w:p>
    <w:p>
      <w:r>
        <w:t>of Hadith (Qaul, Fiil, Taqrir,         in class,</w:t>
      </w:r>
    </w:p>
    <w:p>
      <w:r>
        <w:t>Sifat),                              research on forms of Hadith</w:t>
      </w:r>
    </w:p>
    <w:p>
      <w:r>
        <w:t>c) state the components of Hadith         and prepare a chart for display</w:t>
      </w:r>
    </w:p>
    <w:p>
      <w:r>
        <w:t>for better understanding of            in groups,</w:t>
      </w:r>
    </w:p>
    <w:p>
      <w:r>
        <w:t>science of Hadith,                   Research on types of Hadith</w:t>
      </w:r>
    </w:p>
    <w:p>
      <w:r>
        <w:t>d) explain the types of Hadith            (Nabawy and Qudsy) and</w:t>
      </w:r>
    </w:p>
    <w:p>
      <w:r>
        <w:t>(Hadith Qudsy and Nabawy) as           make class presentation,</w:t>
      </w:r>
    </w:p>
    <w:p>
      <w:r>
        <w:t>the second source of Sharia,         discuss the differences</w:t>
      </w:r>
    </w:p>
    <w:p>
      <w:r>
        <w:t>e) assess the importance of Hadith        between Hadith Qudsy and</w:t>
      </w:r>
    </w:p>
    <w:p>
      <w:r>
        <w:t>for spiritual nourishment,             Nabawy in groups and share in</w:t>
      </w:r>
    </w:p>
    <w:p>
      <w:r>
        <w:t>f) emulate the life of the Prophet        class</w:t>
      </w:r>
    </w:p>
    <w:p>
      <w:r>
        <w:t>(S.A.W.) to earn Allah’s rewards     research on the importance of</w:t>
      </w:r>
    </w:p>
    <w:p>
      <w:r>
        <w:t>and enhance the competency of          hadith from available reference</w:t>
      </w:r>
    </w:p>
    <w:p>
      <w:r>
        <w:t>self-efficacy,                         materials and make notes,</w:t>
      </w:r>
    </w:p>
    <w:p>
      <w:r>
        <w:t>g) acknowledge Hadith as a</w:t>
      </w:r>
    </w:p>
    <w:p>
      <w:r>
        <w:t> identify and use available</w:t>
      </w:r>
    </w:p>
    <w:p>
      <w:r>
        <w:t>primary source of Sharia.              networks to access and share</w:t>
      </w:r>
    </w:p>
    <w:p>
      <w:r>
        <w:t>information on the sifat of the</w:t>
      </w:r>
    </w:p>
    <w:p>
      <w:r>
        <w:t>Prophet (S.A.W.).</w:t>
      </w:r>
    </w:p>
    <w:p/>
    <w:p>
      <w:r>
        <w:t>Core Competencies to be developed:</w:t>
      </w:r>
    </w:p>
    <w:p>
      <w:r>
        <w:t> Critical Thinking and Problem Solving: the learners identify and use available networks to access and share information on</w:t>
      </w:r>
    </w:p>
    <w:p>
      <w:r>
        <w:t>the sifat of the Prophet (S.A.W.).</w:t>
      </w:r>
    </w:p>
    <w:p>
      <w:r>
        <w:t> Creativity and imagination: Communication and self-expression as learners artistically prepare charts on forms of Hadith</w:t>
      </w:r>
    </w:p>
    <w:p>
      <w:r>
        <w:t>for display</w:t>
      </w:r>
    </w:p>
    <w:p>
      <w:r>
        <w:t> Digital literacy: skills of digital Citizenship as the learner observe safety precautions and practices when using digital</w:t>
      </w:r>
    </w:p>
    <w:p>
      <w:r>
        <w:t>devices</w:t>
      </w:r>
    </w:p>
    <w:p>
      <w:r>
        <w:t>Values:</w:t>
      </w:r>
    </w:p>
    <w:p>
      <w:r>
        <w:t> Unity as learners cooperate to work as a team to prepare charts on forms of Hadith for display</w:t>
      </w:r>
    </w:p>
    <w:p>
      <w:r>
        <w:t> Respect: patience as they appreciate diverse opinions during discussions in groups</w:t>
      </w:r>
    </w:p>
    <w:p>
      <w:r>
        <w:t>PCIs:</w:t>
      </w:r>
    </w:p>
    <w:p>
      <w:r>
        <w:t> Life Skills: Effective Communication skills as learners research and make class presentations</w:t>
      </w:r>
    </w:p>
    <w:p>
      <w:r>
        <w:t>Link to Other Subjects:</w:t>
      </w:r>
    </w:p>
    <w:p>
      <w:r>
        <w:t> The learner is able to apply the listening, speaking and writing skills in English and Kiswahili.</w:t>
      </w:r>
    </w:p>
    <w:p/>
    <w:p>
      <w:r>
        <w:t>Strand       Sub Strand      Specific Learning           Suggested Learning Experiences                 Key Inquiry</w:t>
      </w:r>
    </w:p>
    <w:p>
      <w:r>
        <w:t>Outcomes                                                                   Question(s)</w:t>
      </w:r>
    </w:p>
    <w:p>
      <w:r>
        <w:t>2.0 Hadith   2.2             By the end of the Sub       The learner is guided to:                      1. What are the</w:t>
      </w:r>
    </w:p>
    <w:p>
      <w:r>
        <w:t>Selected        Strand, the learner          Read the selected hadith                        benefits of</w:t>
      </w:r>
    </w:p>
    <w:p>
      <w:r>
        <w:t>Hadith          should be able to:                                                            having good</w:t>
      </w:r>
    </w:p>
    <w:p>
      <w:r>
        <w:t>a) discuss the lessons      Hadith on intention:                              intention?</w:t>
      </w:r>
    </w:p>
    <w:p>
      <w:r>
        <w:t> Hadith on         learnt from the         Umar bin Khattab (R.A) reported that,          2. Who is a good</w:t>
      </w:r>
    </w:p>
    <w:p>
      <w:r>
        <w:t>intention         selected Hadith for     "I heard the Prophet (S.A.W.) say, actions        friend?</w:t>
      </w:r>
    </w:p>
    <w:p>
      <w:r>
        <w:t> Hadith on         character building,     are judged by intentions and everyone will     3. Why is it</w:t>
      </w:r>
    </w:p>
    <w:p>
      <w:r>
        <w:t>choice of     b) explain the              get what was intended. So, the one whose          important to</w:t>
      </w:r>
    </w:p>
    <w:p>
      <w:r>
        <w:t>friends           relevance of the        hijrah was to Allah and His Messenger, then       choose good</w:t>
      </w:r>
    </w:p>
    <w:p>
      <w:r>
        <w:t>(8 lessons)       selected Hadith in      his hijrah was to Allah and His Messenger.        friends?</w:t>
      </w:r>
    </w:p>
    <w:p>
      <w:r>
        <w:t>the life of a Muslim,   The one whose hijrah was for the world to</w:t>
      </w:r>
    </w:p>
    <w:p>
      <w:r>
        <w:t>c) practise the             gain from it, or a woman to marry, then his</w:t>
      </w:r>
    </w:p>
    <w:p>
      <w:r>
        <w:t>teachings from the      hijrah was to what he made hijrah for.”</w:t>
      </w:r>
    </w:p>
    <w:p>
      <w:r>
        <w:t>selected hadith in      (Bukhari and Muslim)</w:t>
      </w:r>
    </w:p>
    <w:p>
      <w:r>
        <w:t>daily life,</w:t>
      </w:r>
    </w:p>
    <w:p>
      <w:r>
        <w:t>d) appreciate Hadith as     Hadith on choice of friends:</w:t>
      </w:r>
    </w:p>
    <w:p>
      <w:r>
        <w:t>the second source of    Abu Musa (R.A.) narrated that the prophet</w:t>
      </w:r>
    </w:p>
    <w:p>
      <w:r>
        <w:t>Islamic law and         (S.A.W.) said</w:t>
      </w:r>
    </w:p>
    <w:p>
      <w:r>
        <w:t>spiritual guidance.     "The example of a good companion (who sits</w:t>
      </w:r>
    </w:p>
    <w:p>
      <w:r>
        <w:t>with you) in comparison with a bad one, is</w:t>
      </w:r>
    </w:p>
    <w:p>
      <w:r>
        <w:t>like that of the musk seller and the</w:t>
      </w:r>
    </w:p>
    <w:p>
      <w:r>
        <w:t>blacksmith's bellows (or furnace); from the</w:t>
      </w:r>
    </w:p>
    <w:p>
      <w:r>
        <w:t>first you would either buy musk or enjoy its</w:t>
      </w:r>
    </w:p>
    <w:p>
      <w:r>
        <w:t>good smell while the bellows would either</w:t>
      </w:r>
    </w:p>
    <w:p/>
    <w:p>
      <w:r>
        <w:t>burn your clothes or your house, or you get a</w:t>
      </w:r>
    </w:p>
    <w:p>
      <w:r>
        <w:t>bad nasty smell thereof.’’ (Bukhari and</w:t>
      </w:r>
    </w:p>
    <w:p>
      <w:r>
        <w:t>Muslim)</w:t>
      </w:r>
    </w:p>
    <w:p>
      <w:r>
        <w:t> discuss lessons derived from the selected</w:t>
      </w:r>
    </w:p>
    <w:p>
      <w:r>
        <w:t>hadith in pairs or groups and make class</w:t>
      </w:r>
    </w:p>
    <w:p>
      <w:r>
        <w:t>presentation</w:t>
      </w:r>
    </w:p>
    <w:p>
      <w:r>
        <w:t> discuss the relevance of the selected</w:t>
      </w:r>
    </w:p>
    <w:p>
      <w:r>
        <w:t>Hadith in the life of a Muslim and make</w:t>
      </w:r>
    </w:p>
    <w:p>
      <w:r>
        <w:t>notes,</w:t>
      </w:r>
    </w:p>
    <w:p>
      <w:r>
        <w:t> role play the qualities and importance of</w:t>
      </w:r>
    </w:p>
    <w:p>
      <w:r>
        <w:t>having good friends</w:t>
      </w:r>
    </w:p>
    <w:p>
      <w:r>
        <w:t> create social groups with friends where</w:t>
      </w:r>
    </w:p>
    <w:p>
      <w:r>
        <w:t>they can share information to influence</w:t>
      </w:r>
    </w:p>
    <w:p>
      <w:r>
        <w:t>each other positively.</w:t>
      </w:r>
    </w:p>
    <w:p>
      <w:r>
        <w:t>Core Competencies to be developed:</w:t>
      </w:r>
    </w:p>
    <w:p>
      <w:r>
        <w:t> Citizenship: Active Community Life Skills as learners become socially aware on the choice of friends to make.</w:t>
      </w:r>
    </w:p>
    <w:p>
      <w:r>
        <w:t> Self-efficacy: knowing who I am as learners create social groups to share information</w:t>
      </w:r>
    </w:p>
    <w:p>
      <w:r>
        <w:t> Communication and collaboration: Teamwork when the learners observe the rules of engagement during role play on the</w:t>
      </w:r>
    </w:p>
    <w:p>
      <w:r>
        <w:t>qualities and importance of having good friends</w:t>
      </w:r>
    </w:p>
    <w:p>
      <w:r>
        <w:t>Values:</w:t>
      </w:r>
    </w:p>
    <w:p>
      <w:r>
        <w:t> Responsibility: Accountability as learners make choice of friends when creating social groups.</w:t>
      </w:r>
    </w:p>
    <w:p>
      <w:r>
        <w:t>PCIs:</w:t>
      </w:r>
    </w:p>
    <w:p>
      <w:r>
        <w:t> Life Skills: Taking responsibility for choice of friends when creating social groups to share information.</w:t>
      </w:r>
    </w:p>
    <w:p>
      <w:r>
        <w:t>Link to other subjects:</w:t>
      </w:r>
    </w:p>
    <w:p>
      <w:r>
        <w:t> Social Studies: the learners role play the qualities of good friends.</w:t>
      </w:r>
    </w:p>
    <w:p/>
    <w:p>
      <w:r>
        <w:t>Assessment Rubric</w:t>
      </w:r>
    </w:p>
    <w:p>
      <w:r>
        <w:t>Level      Exceeds Expectations       Meets Expectations         Approaching              Below Expectations</w:t>
      </w:r>
    </w:p>
    <w:p>
      <w:r>
        <w:t>Indicators                                                                        Expectations</w:t>
      </w:r>
    </w:p>
    <w:p>
      <w:r>
        <w:t>Ability to describe         Describes all aspects of   Describes all aspects of   Describes most           Describes few</w:t>
      </w:r>
    </w:p>
    <w:p>
      <w:r>
        <w:t>aspects of hadith (forms,   Hadith correctly and       Hadith correctly           aspects of Hadith        aspects of Hadith</w:t>
      </w:r>
    </w:p>
    <w:p>
      <w:r>
        <w:t>types, components and       comprehensively.                                      correctly                correctly</w:t>
      </w:r>
    </w:p>
    <w:p>
      <w:r>
        <w:t>significance)</w:t>
      </w:r>
    </w:p>
    <w:p>
      <w:r>
        <w:t>Ability to discuss the      Discusses the relevance    Discusses the relevance    Discusses the            Discusses the</w:t>
      </w:r>
    </w:p>
    <w:p>
      <w:r>
        <w:t>relevance and lessons of    and lessons of the         and lessons of the         relevance and lessons    relevance and</w:t>
      </w:r>
    </w:p>
    <w:p>
      <w:r>
        <w:t>the selected Hadith         selected Hadith            selected Hadith            of the selected Hadith   lessons of the</w:t>
      </w:r>
    </w:p>
    <w:p>
      <w:r>
        <w:t>comprehensively and        correctly                  partially                selected Hadith</w:t>
      </w:r>
    </w:p>
    <w:p>
      <w:r>
        <w:t>correctly                                                                      assistance</w:t>
      </w:r>
    </w:p>
    <w:p/>
    <w:p>
      <w:r>
        <w:t>10</w:t>
      </w:r>
    </w:p>
    <w:p>
      <w:r>
        <w:t>Strand           Sub Strand          Specific Learning Outcomes       Suggested Learning Experiences      Key Inquiry</w:t>
      </w:r>
    </w:p>
    <w:p>
      <w:r>
        <w:t>Question(s)</w:t>
      </w:r>
    </w:p>
    <w:p>
      <w:r>
        <w:t>3.0 Pillars of   3.1 Significance    By the end of the Sub Strand,    The learner is guided to:           1. Why do</w:t>
      </w:r>
    </w:p>
    <w:p>
      <w:r>
        <w:t>Iman                 of Tawheed      the learner should be able to:    research on the significance of      Muslims</w:t>
      </w:r>
    </w:p>
    <w:p>
      <w:r>
        <w:t>(4 lesson)       a) explain the significance of      Tawheed in the life of a            believe in</w:t>
      </w:r>
    </w:p>
    <w:p>
      <w:r>
        <w:t>Tawheed for spiritual           Muslim and make class               Tawheed?</w:t>
      </w:r>
    </w:p>
    <w:p>
      <w:r>
        <w:t>nourishment,                    presentations,                   2. How is</w:t>
      </w:r>
    </w:p>
    <w:p>
      <w:r>
        <w:t>b) Apply ways of showing          discuss the significance of          Tawheed</w:t>
      </w:r>
    </w:p>
    <w:p>
      <w:r>
        <w:t>belief in Tawhid,               Tawheed in groups and make          manifested in</w:t>
      </w:r>
    </w:p>
    <w:p>
      <w:r>
        <w:t>c) appreciate Tawheed as the        notes,                              a Muslim?</w:t>
      </w:r>
    </w:p>
    <w:p>
      <w:r>
        <w:t>basis of Islamic faith.       search online /from available</w:t>
      </w:r>
    </w:p>
    <w:p>
      <w:r>
        <w:t>books on the ways of showing</w:t>
      </w:r>
    </w:p>
    <w:p>
      <w:r>
        <w:t>belief in Tawheed and share in</w:t>
      </w:r>
    </w:p>
    <w:p>
      <w:r>
        <w:t>class,</w:t>
      </w:r>
    </w:p>
    <w:p>
      <w:r>
        <w:t> Discuss ways of showing</w:t>
      </w:r>
    </w:p>
    <w:p>
      <w:r>
        <w:t>belief in Tawheed in pairs or</w:t>
      </w:r>
    </w:p>
    <w:p>
      <w:r>
        <w:t>groups and make notes,</w:t>
      </w:r>
    </w:p>
    <w:p>
      <w:r>
        <w:t> role play ways of showing</w:t>
      </w:r>
    </w:p>
    <w:p>
      <w:r>
        <w:t>belief in Tawheed.</w:t>
      </w:r>
    </w:p>
    <w:p>
      <w:r>
        <w:t>Core Competencies to be developed:</w:t>
      </w:r>
    </w:p>
    <w:p>
      <w:r>
        <w:t> Communication and collaboration: Skills of listening, speaking, writing and team work as learners listen, appreciate and</w:t>
      </w:r>
    </w:p>
    <w:p>
      <w:r>
        <w:t>respect the opinion of others when discussing the significance of Tawheed in groups and make notes.</w:t>
      </w:r>
    </w:p>
    <w:p>
      <w:r>
        <w:t> Critical thinking and problem solving since the learners acquire the skill of reflection when researching on the ways of</w:t>
      </w:r>
    </w:p>
    <w:p>
      <w:r>
        <w:t>showing belief in Tawheed.</w:t>
      </w:r>
    </w:p>
    <w:p>
      <w:r>
        <w:t> Digital Literacy: Skills of interacting with digital devices when searching and downloading materials on the ways of</w:t>
      </w:r>
    </w:p>
    <w:p>
      <w:r>
        <w:t>showing belief in Tawheed</w:t>
      </w:r>
    </w:p>
    <w:p/>
    <w:p>
      <w:r>
        <w:t>11</w:t>
      </w:r>
    </w:p>
    <w:p>
      <w:r>
        <w:t>Values:</w:t>
      </w:r>
    </w:p>
    <w:p>
      <w:r>
        <w:t> Unity: the learners cooperate as they discuss in groups.</w:t>
      </w:r>
    </w:p>
    <w:p>
      <w:r>
        <w:t>PCIs:</w:t>
      </w:r>
    </w:p>
    <w:p>
      <w:r>
        <w:t> Citizenship: Social cohesion as learners discuss in groups the significance of Tawheed.</w:t>
      </w:r>
    </w:p>
    <w:p>
      <w:r>
        <w:t>Link to Other Subjects:</w:t>
      </w:r>
    </w:p>
    <w:p>
      <w:r>
        <w:t> The learners gain the skills of self-assertiveness an aspect in Social Studies</w:t>
      </w:r>
    </w:p>
    <w:p/>
    <w:p>
      <w:r>
        <w:t>12</w:t>
      </w:r>
    </w:p>
    <w:p>
      <w:r>
        <w:t>Strand       Sub Strand       Specific Learning Outcomes                            Suggested Learning               Key Inquiry</w:t>
      </w:r>
    </w:p>
    <w:p>
      <w:r>
        <w:t>Experiences                      Question(s)</w:t>
      </w:r>
    </w:p>
    <w:p>
      <w:r>
        <w:t>3.0 Pillars 3.2 Shirk          By the end of the Sub Strand the learner should The learner is guided to:             1. Why should</w:t>
      </w:r>
    </w:p>
    <w:p>
      <w:r>
        <w:t>of Iman      (8 lessons)       be able to:                                           use digital                       a Muslim</w:t>
      </w:r>
    </w:p>
    <w:p>
      <w:r>
        <w:t>a) describe different types of shirk to avoid            devices/available               avoid shirk?</w:t>
      </w:r>
    </w:p>
    <w:p>
      <w:r>
        <w:t>associating Allah with other beings,                 reference books to search    2. How can a</w:t>
      </w:r>
    </w:p>
    <w:p>
      <w:r>
        <w:t>b) describe different ways through which shirk           for different types of shirk    Muslim</w:t>
      </w:r>
    </w:p>
    <w:p>
      <w:r>
        <w:t>is manifested to protect one’s Iman,                 and make notes,                 avoid shirk?</w:t>
      </w:r>
    </w:p>
    <w:p>
      <w:r>
        <w:t>c) explain the effects of shirk to safeguard          demonstrate manifestation</w:t>
      </w:r>
    </w:p>
    <w:p>
      <w:r>
        <w:t>one’s Iman                                           of shirk through skits in</w:t>
      </w:r>
    </w:p>
    <w:p>
      <w:r>
        <w:t>d) perform acts that are devoid of shirk in daily        groups,</w:t>
      </w:r>
    </w:p>
    <w:p>
      <w:r>
        <w:t>life,                                             discuss the effects of shirk</w:t>
      </w:r>
    </w:p>
    <w:p>
      <w:r>
        <w:t>e) recognise the belief in One God as the                in pairs and make class</w:t>
      </w:r>
    </w:p>
    <w:p>
      <w:r>
        <w:t>foundation of Iman.                                  presentation.</w:t>
      </w:r>
    </w:p>
    <w:p>
      <w:r>
        <w:t>(Core Competencies to be developed:</w:t>
      </w:r>
    </w:p>
    <w:p>
      <w:r>
        <w:t> Self-efficacy: the skill of self-awareness as the learners demonstrate manifestation of shirk through skits</w:t>
      </w:r>
    </w:p>
    <w:p>
      <w:r>
        <w:t> Learning to learn: the skill of working collaboratively when learners demonstrate in groups manifestation of shirk through skits</w:t>
      </w:r>
    </w:p>
    <w:p>
      <w:r>
        <w:t> Digital Literacy: the skill of interacting with digital devices as learners search for different types of shirk</w:t>
      </w:r>
    </w:p>
    <w:p>
      <w:r>
        <w:t>Values:</w:t>
      </w:r>
    </w:p>
    <w:p>
      <w:r>
        <w:t> Unity as learners cooperate during discussion on the effects of shirk.</w:t>
      </w:r>
    </w:p>
    <w:p>
      <w:r>
        <w:t>PCIs:</w:t>
      </w:r>
    </w:p>
    <w:p>
      <w:r>
        <w:t> Citizenship: Social Cohesion as the learners discuss the effects of shirk in groups.</w:t>
      </w:r>
    </w:p>
    <w:p>
      <w:r>
        <w:t>Link to other subjects:</w:t>
      </w:r>
    </w:p>
    <w:p>
      <w:r>
        <w:t>As learners demonstrate manifestation of shirk through skit, they apply performing skills acquired in Creative Arts and Sports.</w:t>
      </w:r>
    </w:p>
    <w:p/>
    <w:p>
      <w:r>
        <w:t>13</w:t>
      </w:r>
    </w:p>
    <w:p>
      <w:r>
        <w:t>Assessment Rubric</w:t>
      </w:r>
    </w:p>
    <w:p>
      <w:r>
        <w:t>Level       Exceeds Expectations      Meets                 Approaching                 Below Expectations</w:t>
      </w:r>
    </w:p>
    <w:p>
      <w:r>
        <w:t>Indicators                                             Expectations          Expectations</w:t>
      </w:r>
    </w:p>
    <w:p>
      <w:r>
        <w:t>Ability to explain the       Correctly explains the    Correctly explains    Explains some               Explains the</w:t>
      </w:r>
    </w:p>
    <w:p>
      <w:r>
        <w:t>Significance and ways of     significance of           the significance of   significance of Tawheed     significance of</w:t>
      </w:r>
    </w:p>
    <w:p>
      <w:r>
        <w:t>showing belief in            Tawheed                   Tawheed                                           Tawheed with</w:t>
      </w:r>
    </w:p>
    <w:p>
      <w:r>
        <w:t>Tawheed                      comprehensively                                                             assistance</w:t>
      </w:r>
    </w:p>
    <w:p>
      <w:r>
        <w:t>Ability to describe types,    Describes types,         Describes types,      Describes types,            Describes types,</w:t>
      </w:r>
    </w:p>
    <w:p>
      <w:r>
        <w:t>manifestation and effects    manifestation and         manifestation and     manifestation and effects   manifestation and</w:t>
      </w:r>
    </w:p>
    <w:p>
      <w:r>
        <w:t>of shirk                     effects of shirk          effects of shirk      of shirk partially.         effects of shirk with</w:t>
      </w:r>
    </w:p>
    <w:p>
      <w:r>
        <w:t>correctly and in depth.   correctly.                                        assistance.</w:t>
      </w:r>
    </w:p>
    <w:p/>
    <w:p>
      <w:r>
        <w:t>14</w:t>
      </w:r>
    </w:p>
    <w:p>
      <w:r>
        <w:t>Strand           Sub Strand     Specific Learning Outcomes           Suggested Learning             Key Inquiry</w:t>
      </w:r>
    </w:p>
    <w:p>
      <w:r>
        <w:t>Experiences                    Question(s)</w:t>
      </w:r>
    </w:p>
    <w:p>
      <w:r>
        <w:t>4.0 Devotional   4.1 Swalah     By the end of the Sub Strand the     The learner is guided to:      1. Why should</w:t>
      </w:r>
    </w:p>
    <w:p>
      <w:r>
        <w:t>Acts                            learner should be able to:            search and watch video          Muslims perform</w:t>
      </w:r>
    </w:p>
    <w:p>
      <w:r>
        <w:t>(10 lessons)   a) describe how congregational          clips/ other resources on      congregational</w:t>
      </w:r>
    </w:p>
    <w:p>
      <w:r>
        <w:t>prayers and sunnah prayers are      how congregational             prayers?</w:t>
      </w:r>
    </w:p>
    <w:p>
      <w:r>
        <w:t>performed to earn rewards.          prayers, Sunnah prayers     2. Why are Sunnah</w:t>
      </w:r>
    </w:p>
    <w:p>
      <w:r>
        <w:t>(Tahajud, Tahiyatul Masjid and      and prayers on special         prayers important?</w:t>
      </w:r>
    </w:p>
    <w:p>
      <w:r>
        <w:t>Dhuha),                             occasions are performed</w:t>
      </w:r>
    </w:p>
    <w:p>
      <w:r>
        <w:t>b) describe the performance of          in pairs or groups and be</w:t>
      </w:r>
    </w:p>
    <w:p>
      <w:r>
        <w:t>prayers on special occasions to     guided by the teacher to</w:t>
      </w:r>
    </w:p>
    <w:p>
      <w:r>
        <w:t>earn Allah (S.W.T.)’s blessing      make notes,</w:t>
      </w:r>
    </w:p>
    <w:p>
      <w:r>
        <w:t>(Swalatul                         demonstrate the</w:t>
      </w:r>
    </w:p>
    <w:p>
      <w:r>
        <w:t>Janaza,Musafir,Kusuf and            performance of</w:t>
      </w:r>
    </w:p>
    <w:p>
      <w:r>
        <w:t>Khusuf),                            congregational prayers,</w:t>
      </w:r>
    </w:p>
    <w:p>
      <w:r>
        <w:t>c) perform congregational               Sunnah prayers and</w:t>
      </w:r>
    </w:p>
    <w:p>
      <w:r>
        <w:t>prayers, sunnah prayers and         prayers on special</w:t>
      </w:r>
    </w:p>
    <w:p>
      <w:r>
        <w:t>prayers on special occasions for    occasions,</w:t>
      </w:r>
    </w:p>
    <w:p>
      <w:r>
        <w:t>spiritual nourishment,            discuss significance of</w:t>
      </w:r>
    </w:p>
    <w:p>
      <w:r>
        <w:t>d) assess the importance of             congregational prayers,</w:t>
      </w:r>
    </w:p>
    <w:p>
      <w:r>
        <w:t>performing congregational           Sunnah prayers and</w:t>
      </w:r>
    </w:p>
    <w:p>
      <w:r>
        <w:t>prayers, Sunnah prayers, and        prayers on special</w:t>
      </w:r>
    </w:p>
    <w:p>
      <w:r>
        <w:t>prayers on special occasions to     occasions in groups and</w:t>
      </w:r>
    </w:p>
    <w:p>
      <w:r>
        <w:t>earn rewards from Allah             make class</w:t>
      </w:r>
    </w:p>
    <w:p>
      <w:r>
        <w:t>e) appreciate the performance of        presentations.</w:t>
      </w:r>
    </w:p>
    <w:p>
      <w:r>
        <w:t>congregational prayers, sunnah</w:t>
      </w:r>
    </w:p>
    <w:p/>
    <w:p>
      <w:r>
        <w:t>15</w:t>
      </w:r>
    </w:p>
    <w:p>
      <w:r>
        <w:t>prayers and prayers on special</w:t>
      </w:r>
    </w:p>
    <w:p>
      <w:r>
        <w:t>occasions as a way of fulfilling</w:t>
      </w:r>
    </w:p>
    <w:p>
      <w:r>
        <w:t>Allah (S.W.T.)’s command.</w:t>
      </w:r>
    </w:p>
    <w:p>
      <w:r>
        <w:t>Core Competencies to be developed:</w:t>
      </w:r>
    </w:p>
    <w:p>
      <w:r>
        <w:t> Learning to learn: the skill of working collaboratively is enhanced as the learners demonstrate the performance of</w:t>
      </w:r>
    </w:p>
    <w:p>
      <w:r>
        <w:t>congregational prayers, Sunnah prayers and prayers on special occasions.</w:t>
      </w:r>
    </w:p>
    <w:p>
      <w:r>
        <w:t> Creativity and imagination: networking skills are enhanced as learners demonstrate the performance of congregational</w:t>
      </w:r>
    </w:p>
    <w:p>
      <w:r>
        <w:t>prayers, Sunnah prayers and prayers on special occasions.</w:t>
      </w:r>
    </w:p>
    <w:p>
      <w:r>
        <w:t> Digital Literacy: the skill of connecting using technology as learners use internet to search for video clips on</w:t>
      </w:r>
    </w:p>
    <w:p>
      <w:r>
        <w:t>congregational prayers, Sunnah prayers and prayers on special occasions</w:t>
      </w:r>
    </w:p>
    <w:p>
      <w:r>
        <w:t> Communication and collaboration: Listening, speaking, writing and teamwork skills as the learners listen, appreciate and</w:t>
      </w:r>
    </w:p>
    <w:p>
      <w:r>
        <w:t>respect the opinion of others when discussing in groups the significance of congregational prayers, Sunnah prayers and</w:t>
      </w:r>
    </w:p>
    <w:p>
      <w:r>
        <w:t>prayers on special occasions.</w:t>
      </w:r>
    </w:p>
    <w:p>
      <w:r>
        <w:t>Values:</w:t>
      </w:r>
    </w:p>
    <w:p>
      <w:r>
        <w:t> Responsibility: accountability as learners demonstrate the performance of congregational prayers, Sunnah prayers and</w:t>
      </w:r>
    </w:p>
    <w:p>
      <w:r>
        <w:t>prayers on special occasions</w:t>
      </w:r>
    </w:p>
    <w:p>
      <w:r>
        <w:t> Unity as learners cooperate to search and watch video clips/ other resources on how congregational prayers, Sunnah</w:t>
      </w:r>
    </w:p>
    <w:p>
      <w:r>
        <w:t>prayers and prayers on special occasions are performed in pairs or groups</w:t>
      </w:r>
    </w:p>
    <w:p>
      <w:r>
        <w:t>PCIs:</w:t>
      </w:r>
    </w:p>
    <w:p>
      <w:r>
        <w:t> Good governance as learners select a leader in demonstrating the performance of congregational prayers.</w:t>
      </w:r>
    </w:p>
    <w:p>
      <w:r>
        <w:t>Link to other subjects:</w:t>
      </w:r>
    </w:p>
    <w:p>
      <w:r>
        <w:t> As the learners discuss about Swalatul Kusuf and Khusuf they relate to knowledge on eclipses in Integrated Science</w:t>
      </w:r>
    </w:p>
    <w:p/>
    <w:p>
      <w:r>
        <w:t>16</w:t>
      </w:r>
    </w:p>
    <w:p>
      <w:r>
        <w:t>Strand           Sub Strand     Specific Learning Outcomes            Suggested Learning                Key Inquiry</w:t>
      </w:r>
    </w:p>
    <w:p>
      <w:r>
        <w:t>Experiences                       Question(s)</w:t>
      </w:r>
    </w:p>
    <w:p>
      <w:r>
        <w:t>4.0 Devotional   4.2    Zakat   By the end of the Sub Strand the      The learner is guided to:         1. Why is it</w:t>
      </w:r>
    </w:p>
    <w:p>
      <w:r>
        <w:t>Acts                            learner should be able to:                                                 important to</w:t>
      </w:r>
    </w:p>
    <w:p>
      <w:r>
        <w:t>   brainstorm the importance</w:t>
      </w:r>
    </w:p>
    <w:p>
      <w:r>
        <w:t>pay Zakat?</w:t>
      </w:r>
    </w:p>
    <w:p>
      <w:r>
        <w:t>a) describe Zakatul Maal and              discuss the different types</w:t>
      </w:r>
    </w:p>
    <w:p>
      <w:r>
        <w:t>(5 lessons)</w:t>
      </w:r>
    </w:p>
    <w:p>
      <w:r>
        <w:t>Zakatul Fitr as an obligation on       of zakat in groups and</w:t>
      </w:r>
    </w:p>
    <w:p>
      <w:r>
        <w:t>a Muslim,                              make notes guided by the</w:t>
      </w:r>
    </w:p>
    <w:p>
      <w:r>
        <w:t>teacher,</w:t>
      </w:r>
    </w:p>
    <w:p>
      <w:r>
        <w:t>b) differentiate between Zakatul</w:t>
      </w:r>
    </w:p>
    <w:p>
      <w:r>
        <w:t>Maal and Zakatul Fitr as acts         search for the differences</w:t>
      </w:r>
    </w:p>
    <w:p>
      <w:r>
        <w:t>of ibadah,                             between Zakatul Maal and</w:t>
      </w:r>
    </w:p>
    <w:p>
      <w:r>
        <w:t>Zakatul Fitr and present on</w:t>
      </w:r>
    </w:p>
    <w:p>
      <w:r>
        <w:t>c) identify items exempted from</w:t>
      </w:r>
    </w:p>
    <w:p>
      <w:r>
        <w:t>Zakat payment,                        charts/posters/PowerPoint,</w:t>
      </w:r>
    </w:p>
    <w:p>
      <w:r>
        <w:t>d) explain the importance of             research on items</w:t>
      </w:r>
    </w:p>
    <w:p>
      <w:r>
        <w:t>Zakatul Maal and Zakatul Fitr          exempted from Zakat in</w:t>
      </w:r>
    </w:p>
    <w:p>
      <w:r>
        <w:t>to the society,                        groups and make class</w:t>
      </w:r>
    </w:p>
    <w:p>
      <w:r>
        <w:t>presentation,</w:t>
      </w:r>
    </w:p>
    <w:p>
      <w:r>
        <w:t>e) appreciate the role of zakat in</w:t>
      </w:r>
    </w:p>
    <w:p>
      <w:r>
        <w:t>the development of a Muslim           of Zakatul Maal and</w:t>
      </w:r>
    </w:p>
    <w:p>
      <w:r>
        <w:t>society.                               Zakatul Fitr and make</w:t>
      </w:r>
    </w:p>
    <w:p>
      <w:r>
        <w:t>notes.</w:t>
      </w:r>
    </w:p>
    <w:p/>
    <w:p>
      <w:r>
        <w:t>17</w:t>
      </w:r>
    </w:p>
    <w:p>
      <w:r>
        <w:t>Core Competencies to be developed:</w:t>
      </w:r>
    </w:p>
    <w:p>
      <w:r>
        <w:t> Citizenship: Social and civic skills are enhanced as learners discuss in groups the different types of Zakat and make notes.</w:t>
      </w:r>
    </w:p>
    <w:p>
      <w:r>
        <w:t> Digital literacy: The skill of creating with technology as learners use appropriate ICT tools to search for information on</w:t>
      </w:r>
    </w:p>
    <w:p>
      <w:r>
        <w:t>items exempted from Zakat and make class presentations using power point</w:t>
      </w:r>
    </w:p>
    <w:p>
      <w:r>
        <w:t> Communication and Collaboration: the skill of teamwork is enhanced as learners discuss in groups different types of</w:t>
      </w:r>
    </w:p>
    <w:p>
      <w:r>
        <w:t>Zakat.</w:t>
      </w:r>
    </w:p>
    <w:p>
      <w:r>
        <w:t>Values:</w:t>
      </w:r>
    </w:p>
    <w:p>
      <w:r>
        <w:t> Respect: Open mindedness as learners respect each other’s opinion while discussing the different types of Zakat and make</w:t>
      </w:r>
    </w:p>
    <w:p>
      <w:r>
        <w:t>notes.</w:t>
      </w:r>
    </w:p>
    <w:p>
      <w:r>
        <w:t> Unity as learners cooperate in research on items exempted from Zakat and make class presentations.</w:t>
      </w:r>
    </w:p>
    <w:p>
      <w:r>
        <w:t>PCIs:</w:t>
      </w:r>
    </w:p>
    <w:p>
      <w:r>
        <w:t> Social cohesion: the learners research in groups on items exempted from Zakat and make class presentation</w:t>
      </w:r>
    </w:p>
    <w:p>
      <w:r>
        <w:t>Link to other subjects:</w:t>
      </w:r>
    </w:p>
    <w:p>
      <w:r>
        <w:t> As learners identify items exempted from Zakat and discuss the importance of zakat they relate to business skills in Pre-</w:t>
      </w:r>
    </w:p>
    <w:p>
      <w:r>
        <w:t>technical Studies.</w:t>
      </w:r>
    </w:p>
    <w:p/>
    <w:p>
      <w:r>
        <w:t>18</w:t>
      </w:r>
    </w:p>
    <w:p>
      <w:r>
        <w:t>Strand          Sub Strand      Specific Learning Outcomes                      Suggested Learning                 Key Inquiry</w:t>
      </w:r>
    </w:p>
    <w:p>
      <w:r>
        <w:t>Experiences                        Question(s)</w:t>
      </w:r>
    </w:p>
    <w:p>
      <w:r>
        <w:t>4.0             4.3 Saum          By the end of the Sub Strand, the learner        The learner is guided to:         1. What are the</w:t>
      </w:r>
    </w:p>
    <w:p>
      <w:r>
        <w:t>Devotional                        should be able to:                                discuss the types of Saum,         benefits of</w:t>
      </w:r>
    </w:p>
    <w:p>
      <w:r>
        <w:t>Acts            (5 lessons)       a) describe types of Saum for ease of                make charts in groups and        Saum in the</w:t>
      </w:r>
    </w:p>
    <w:p>
      <w:r>
        <w:t>observance                                       present in class                 life of a</w:t>
      </w:r>
    </w:p>
    <w:p>
      <w:r>
        <w:t>(Fardh,Sunnah,Nadhir,Kafara, Qadha),  research on the significance               Muslim?</w:t>
      </w:r>
    </w:p>
    <w:p>
      <w:r>
        <w:t>b) assess the significance of Saum for               of Saum and presents on</w:t>
      </w:r>
    </w:p>
    <w:p>
      <w:r>
        <w:t>spiritual growth,                                PowerPoint /charts in</w:t>
      </w:r>
    </w:p>
    <w:p>
      <w:r>
        <w:t>c) observe saum to earn rewards from                 groups</w:t>
      </w:r>
    </w:p>
    <w:p>
      <w:r>
        <w:t>Allah,                                        Compose a poem on Saum</w:t>
      </w:r>
    </w:p>
    <w:p>
      <w:r>
        <w:t>d) appreciate the observance of Saum as a            and make a class</w:t>
      </w:r>
    </w:p>
    <w:p>
      <w:r>
        <w:t>way of earning taqwa.                            presentation.</w:t>
      </w:r>
    </w:p>
    <w:p>
      <w:r>
        <w:t>Core Competencies to be developed:</w:t>
      </w:r>
    </w:p>
    <w:p>
      <w:r>
        <w:t> Communication and Collaboration: The skill of listening, speaking, writing and teamwork as learners discuss types of Saum in</w:t>
      </w:r>
    </w:p>
    <w:p>
      <w:r>
        <w:t>pairs or groups.</w:t>
      </w:r>
    </w:p>
    <w:p>
      <w:r>
        <w:t> Digital literacy: the skill of interacting with digital technology as learners research on the significance of Saum</w:t>
      </w:r>
    </w:p>
    <w:p>
      <w:r>
        <w:t> Creativity and imagination: as learners network to compose a poem on Saum.</w:t>
      </w:r>
    </w:p>
    <w:p>
      <w:r>
        <w:t>Values:</w:t>
      </w:r>
    </w:p>
    <w:p>
      <w:r>
        <w:t> Responsibility: Accountability through research on the significance of Saum.</w:t>
      </w:r>
    </w:p>
    <w:p>
      <w:r>
        <w:t>PCIs:</w:t>
      </w:r>
    </w:p>
    <w:p>
      <w:r>
        <w:t> Lifestyle diseases - Awareness is enhanced as learners research on the significance of Saum.</w:t>
      </w:r>
    </w:p>
    <w:p>
      <w:r>
        <w:t>Link to other subjects:</w:t>
      </w:r>
    </w:p>
    <w:p>
      <w:r>
        <w:t> As the learners discuss on the significance of Saum in groups, they relate to knowledge on health education in Integrated</w:t>
      </w:r>
    </w:p>
    <w:p>
      <w:r>
        <w:t>Science.</w:t>
      </w:r>
    </w:p>
    <w:p/>
    <w:p>
      <w:r>
        <w:t>19</w:t>
      </w:r>
    </w:p>
    <w:p>
      <w:r>
        <w:t>Assessment Rubric</w:t>
      </w:r>
    </w:p>
    <w:p>
      <w:r>
        <w:t>Level    Exceeds                Meets Expectations     Approaching                 Below Expectations</w:t>
      </w:r>
    </w:p>
    <w:p>
      <w:r>
        <w:t>Indicators                Expectations                                  Expectations</w:t>
      </w:r>
    </w:p>
    <w:p>
      <w:r>
        <w:t>Ability to describe,      Describes, performs    Describes, performs    Describes, performs and     Describe, performs and</w:t>
      </w:r>
    </w:p>
    <w:p>
      <w:r>
        <w:t>perform and discuss       and discusses giving   and discusses the      discusses the importance    discusses the</w:t>
      </w:r>
    </w:p>
    <w:p>
      <w:r>
        <w:t>the importance of         compelling evidence    importance of          of congregational           importance of</w:t>
      </w:r>
    </w:p>
    <w:p>
      <w:r>
        <w:t>congregational            on the importance of   congregational         prayers, sunnah prayers     congregational prayers,</w:t>
      </w:r>
    </w:p>
    <w:p>
      <w:r>
        <w:t>prayers, sunnah           congregational         prayers, sunnah        and prayers on special      sunnah prayers and</w:t>
      </w:r>
    </w:p>
    <w:p>
      <w:r>
        <w:t>prayers and prayers       prayers, sunnah        prayers and prayers    occasions but leaves out    prayers on special</w:t>
      </w:r>
    </w:p>
    <w:p>
      <w:r>
        <w:t>on special occasions.     prayers and prayers    on special occasions   some details.               occasions with</w:t>
      </w:r>
    </w:p>
    <w:p>
      <w:r>
        <w:t>on special occasions   correctly.                                         assistance.</w:t>
      </w:r>
    </w:p>
    <w:p>
      <w:r>
        <w:t>correctly.</w:t>
      </w:r>
    </w:p>
    <w:p>
      <w:r>
        <w:t>Ability to describe,      Describes,             Describes,             Describes, differentiates    Describes,</w:t>
      </w:r>
    </w:p>
    <w:p>
      <w:r>
        <w:t>differentiate the types   differentiates the     differentiates the     the types and discusses     differentiates the types</w:t>
      </w:r>
    </w:p>
    <w:p>
      <w:r>
        <w:t>and discuss the           types and discusses    types and discusses    the significance of Zakat   and discusses the</w:t>
      </w:r>
    </w:p>
    <w:p>
      <w:r>
        <w:t>significance of Zakat     the significance of    the significance of    and Saum with some          significance of Zakat</w:t>
      </w:r>
    </w:p>
    <w:p>
      <w:r>
        <w:t>and Saum                  Zakat and Saum         Zakat and Saum         inconsistencies             and Saum with</w:t>
      </w:r>
    </w:p>
    <w:p>
      <w:r>
        <w:t>correctly and          correctly                                          assistance</w:t>
      </w:r>
    </w:p>
    <w:p>
      <w:r>
        <w:t>exhaustively</w:t>
      </w:r>
    </w:p>
    <w:p/>
    <w:p>
      <w:r>
        <w:t>20</w:t>
      </w:r>
    </w:p>
    <w:p>
      <w:r>
        <w:t>Strand        Sub Strand        Specific Learning Outcomes                  Suggested Learning                Key Inquiry</w:t>
      </w:r>
    </w:p>
    <w:p>
      <w:r>
        <w:t>Experiences                       Question(s)</w:t>
      </w:r>
    </w:p>
    <w:p>
      <w:r>
        <w:t>5.0 Akhlaq 5.1 Dimensions By the end of the Sub Strand, the learner The learner is guided to:                 Why should</w:t>
      </w:r>
    </w:p>
    <w:p>
      <w:r>
        <w:t>(Moral        of morality in      should be able to:                         research online/from            Muslims have</w:t>
      </w:r>
    </w:p>
    <w:p>
      <w:r>
        <w:t>values)       Islam               a) identify sources of morality in Islam     available books on sources of good morals?</w:t>
      </w:r>
    </w:p>
    <w:p>
      <w:r>
        <w:t>(4 lesson)             as a guide to good behaviour,             morality i.e. Quran and</w:t>
      </w:r>
    </w:p>
    <w:p>
      <w:r>
        <w:t>b) explain the purpose of morality in        Sunnah and make notes</w:t>
      </w:r>
    </w:p>
    <w:p>
      <w:r>
        <w:t>promoting uprightness in the              guided by the teacher,</w:t>
      </w:r>
    </w:p>
    <w:p>
      <w:r>
        <w:t>society,                                discuss the purpose of</w:t>
      </w:r>
    </w:p>
    <w:p>
      <w:r>
        <w:t>c) practise Islamic moral values in day-     morality in groups and make</w:t>
      </w:r>
    </w:p>
    <w:p>
      <w:r>
        <w:t>to-day life to earn rewards from          presentation,</w:t>
      </w:r>
    </w:p>
    <w:p>
      <w:r>
        <w:t>Allah,                                  role play acts depicting good</w:t>
      </w:r>
    </w:p>
    <w:p>
      <w:r>
        <w:t>d) regard Islamic values as a form of        morals.</w:t>
      </w:r>
    </w:p>
    <w:p>
      <w:r>
        <w:t>ibadah.</w:t>
      </w:r>
    </w:p>
    <w:p>
      <w:r>
        <w:t>Core Competencies to be developed:</w:t>
      </w:r>
    </w:p>
    <w:p>
      <w:r>
        <w:t> Citizenship: Active Community Life Skills as learner discuss the purpose of morality</w:t>
      </w:r>
    </w:p>
    <w:p>
      <w:r>
        <w:t> Learning to learn: Skill of developing relationships as learners share knowledge on purpose of morality during presentation</w:t>
      </w:r>
    </w:p>
    <w:p>
      <w:r>
        <w:t> Creativity and imagination: networking skills as learners dramatize acts depicting good morals</w:t>
      </w:r>
    </w:p>
    <w:p>
      <w:r>
        <w:t>Values:</w:t>
      </w:r>
    </w:p>
    <w:p>
      <w:r>
        <w:t> Peace: Responsibility as learners discuss the purpose of morality in groups.</w:t>
      </w:r>
    </w:p>
    <w:p>
      <w:r>
        <w:t> Social Justice: As the learners cooperate during dramatization on acts depicting good morals.</w:t>
      </w:r>
    </w:p>
    <w:p>
      <w:r>
        <w:t>PCIs:</w:t>
      </w:r>
    </w:p>
    <w:p>
      <w:r>
        <w:t> Social cohesion: As learners work in groups during discussion and dramatization.</w:t>
      </w:r>
    </w:p>
    <w:p>
      <w:r>
        <w:t>Link to other subjects</w:t>
      </w:r>
    </w:p>
    <w:p>
      <w:r>
        <w:t> Life skills: the learners research online sources and purpose of morality</w:t>
      </w:r>
    </w:p>
    <w:p/>
    <w:p>
      <w:r>
        <w:t>21</w:t>
      </w:r>
    </w:p>
    <w:p>
      <w:r>
        <w:t>Strand         Sub Strand        Specific Learning Outcomes            Suggested Learning Experiences       Key Inquiry</w:t>
      </w:r>
    </w:p>
    <w:p>
      <w:r>
        <w:t>Question(s)</w:t>
      </w:r>
    </w:p>
    <w:p>
      <w:r>
        <w:t>5.0 Akhlaq     5.2 Virtues in    By the end of the Sub Strand, the     The learner is guided to:            1. Why should</w:t>
      </w:r>
    </w:p>
    <w:p>
      <w:r>
        <w:t>(Moral             Islam         learner should be able to:             discuss the Islamic teachings         a Muslim be</w:t>
      </w:r>
    </w:p>
    <w:p>
      <w:r>
        <w:t>values)           (5 lessons)      a) explain Islamic teachings on        on truthfulness and                  truthful?</w:t>
      </w:r>
    </w:p>
    <w:p>
      <w:r>
        <w:t>truthfulness and forgiveness        forgiveness in groups and         2. Why is it</w:t>
      </w:r>
    </w:p>
    <w:p>
      <w:r>
        <w:t>for moral growth,                   make class presentations,            important</w:t>
      </w:r>
    </w:p>
    <w:p>
      <w:r>
        <w:t>b) assess the significance of        discuss the significance of           for a</w:t>
      </w:r>
    </w:p>
    <w:p>
      <w:r>
        <w:t>upholding truthfulness and          upholding truthfulness in            Muslim to</w:t>
      </w:r>
    </w:p>
    <w:p>
      <w:r>
        <w:t>forgiveness for harmonious          groups and make notes,               exercise</w:t>
      </w:r>
    </w:p>
    <w:p>
      <w:r>
        <w:t>co-existence in the society,      research individually on the          forgiveness?</w:t>
      </w:r>
    </w:p>
    <w:p>
      <w:r>
        <w:t>c) practise truthfulness and           significance of forgiveness and</w:t>
      </w:r>
    </w:p>
    <w:p>
      <w:r>
        <w:t>forgiveness in day-to-day life      make notes,</w:t>
      </w:r>
    </w:p>
    <w:p>
      <w:r>
        <w:t>to earn rewards from Allah        record short videos as they</w:t>
      </w:r>
    </w:p>
    <w:p>
      <w:r>
        <w:t>(S.W.T.),                           dramatize acts depicting</w:t>
      </w:r>
    </w:p>
    <w:p>
      <w:r>
        <w:t>d) appreciate Islamic virtues for      truthfulness and forgiveness in</w:t>
      </w:r>
    </w:p>
    <w:p>
      <w:r>
        <w:t>a morally upright society.          the society and share on social</w:t>
      </w:r>
    </w:p>
    <w:p>
      <w:r>
        <w:t>media platforms.</w:t>
      </w:r>
    </w:p>
    <w:p>
      <w:r>
        <w:t>Core Competencies to be developed:</w:t>
      </w:r>
    </w:p>
    <w:p>
      <w:r>
        <w:t> Creativity and imagination: The skill of making connections is enhanced as the learners record short videos as they</w:t>
      </w:r>
    </w:p>
    <w:p>
      <w:r>
        <w:t>dramatize acts depicting truthfulness and forgiveness in the society and share on social media platforms</w:t>
      </w:r>
    </w:p>
    <w:p>
      <w:r>
        <w:t> Communication and collaboration: the learners listen, appreciate and respect the opinion of others when discussing in</w:t>
      </w:r>
    </w:p>
    <w:p>
      <w:r>
        <w:t>groups Islamic teachings on truthfulness and forgiveness.</w:t>
      </w:r>
    </w:p>
    <w:p>
      <w:r>
        <w:t> Digital literacy skills: the leaners interact with digital technology as they record short videos and share on social media</w:t>
      </w:r>
    </w:p>
    <w:p>
      <w:r>
        <w:t>platforms</w:t>
      </w:r>
    </w:p>
    <w:p/>
    <w:p>
      <w:r>
        <w:t>22</w:t>
      </w:r>
    </w:p>
    <w:p>
      <w:r>
        <w:t>Values:</w:t>
      </w:r>
    </w:p>
    <w:p>
      <w:r>
        <w:t> Integrity enhanced: the learners discuss in groups the significance of upholding truthfulness</w:t>
      </w:r>
    </w:p>
    <w:p>
      <w:r>
        <w:t> Peace: the learners discuss the Islamic teachings on truthfulness and forgiveness.</w:t>
      </w:r>
    </w:p>
    <w:p>
      <w:r>
        <w:t>PCIs:</w:t>
      </w:r>
    </w:p>
    <w:p>
      <w:r>
        <w:t> Integrity enhanced as learners discuss in groups the significance of upholding truthfulness.</w:t>
      </w:r>
    </w:p>
    <w:p>
      <w:r>
        <w:t> Social Cohesion enhanced as learners discuss the Islamic teachings on truthfulness and forgiveness.</w:t>
      </w:r>
    </w:p>
    <w:p>
      <w:r>
        <w:t>Link to other subjects:</w:t>
      </w:r>
    </w:p>
    <w:p>
      <w:r>
        <w:t> Life Skills Education: the learners discuss the Islamic teachings on truthfulness and forgiveness.</w:t>
      </w:r>
    </w:p>
    <w:p/>
    <w:p>
      <w:r>
        <w:t>23</w:t>
      </w:r>
    </w:p>
    <w:p>
      <w:r>
        <w:t>Strand       Sub Strand     Specific Learning Outcomes          Suggested Learning Experiences         Key Inquiry</w:t>
      </w:r>
    </w:p>
    <w:p>
      <w:r>
        <w:t>Question(s)</w:t>
      </w:r>
    </w:p>
    <w:p>
      <w:r>
        <w:t>5.0 Akhlaq   5.3            By the end of the Sub Strand,       The learner is guided to:              1. What causes</w:t>
      </w:r>
    </w:p>
    <w:p>
      <w:r>
        <w:t>(Moral       Prohibitions   the learner should be able to:       list down some types of drugs           drug abuse?</w:t>
      </w:r>
    </w:p>
    <w:p>
      <w:r>
        <w:t>values)      in Islam        a) describe the effects of drug       bhang, heroin, cocaine, khat etc),</w:t>
      </w:r>
    </w:p>
    <w:p>
      <w:r>
        <w:t>Drug abuse         abuse for healthy living,        discuss the effects of drug abuse in 2. What are the</w:t>
      </w:r>
    </w:p>
    <w:p>
      <w:r>
        <w:t>b) examine the rationale              the society in groups and present on    effects of</w:t>
      </w:r>
    </w:p>
    <w:p>
      <w:r>
        <w:t>(8 lessons)     behind prohibition of drugs        charts/PowerPoint,                      drug abuse in</w:t>
      </w:r>
    </w:p>
    <w:p>
      <w:r>
        <w:t>as a way of fostering            search and watch video clips/search      the society?</w:t>
      </w:r>
    </w:p>
    <w:p>
      <w:r>
        <w:t>positive character                 on available newspapers books,</w:t>
      </w:r>
    </w:p>
    <w:p>
      <w:r>
        <w:t>formation,                         magazines, journals on the effects   3. What are the</w:t>
      </w:r>
    </w:p>
    <w:p>
      <w:r>
        <w:t>c) explain remedies for drug          of drug abuse and deduce lessons,       possible</w:t>
      </w:r>
    </w:p>
    <w:p>
      <w:r>
        <w:t>abuse for a healthy and          use digital devices/ available           remedies for</w:t>
      </w:r>
    </w:p>
    <w:p>
      <w:r>
        <w:t>morally upright society,           Islamic books to research the           drug abuse?</w:t>
      </w:r>
    </w:p>
    <w:p>
      <w:r>
        <w:t>d) abstain from abusing drugs         rationale behind the prohibition, of</w:t>
      </w:r>
    </w:p>
    <w:p>
      <w:r>
        <w:t>to earn Allah’s pleasure,          drugs in Islam and make notes</w:t>
      </w:r>
    </w:p>
    <w:p>
      <w:r>
        <w:t>e) acknowledge the rationale        research on the possible remedies</w:t>
      </w:r>
    </w:p>
    <w:p>
      <w:r>
        <w:t>for prohibition of drugs for       for drug abuse and make posters,</w:t>
      </w:r>
    </w:p>
    <w:p>
      <w:r>
        <w:t>the growth and development       depict through skits the effects of</w:t>
      </w:r>
    </w:p>
    <w:p>
      <w:r>
        <w:t>of the nation.                     drug abuse in the society,</w:t>
      </w:r>
    </w:p>
    <w:p>
      <w:r>
        <w:t> research on the effects and</w:t>
      </w:r>
    </w:p>
    <w:p>
      <w:r>
        <w:t>remedies of drug abuse and develop</w:t>
      </w:r>
    </w:p>
    <w:p>
      <w:r>
        <w:t>portfolios,</w:t>
      </w:r>
    </w:p>
    <w:p>
      <w:r>
        <w:t> discuss ways of avoiding drug</w:t>
      </w:r>
    </w:p>
    <w:p>
      <w:r>
        <w:t>abuse and make class presentations</w:t>
      </w:r>
    </w:p>
    <w:p/>
    <w:p>
      <w:r>
        <w:t>24</w:t>
      </w:r>
    </w:p>
    <w:p>
      <w:r>
        <w:t>   visit a rehabilitation centre to learn</w:t>
      </w:r>
    </w:p>
    <w:p>
      <w:r>
        <w:t>more on the effects and remedies</w:t>
      </w:r>
    </w:p>
    <w:p>
      <w:r>
        <w:t>for drug abuse,</w:t>
      </w:r>
    </w:p>
    <w:p>
      <w:r>
        <w:t>   listen to a talk on drug abuse from a</w:t>
      </w:r>
    </w:p>
    <w:p>
      <w:r>
        <w:t>medical expert/NACADA official.</w:t>
      </w:r>
    </w:p>
    <w:p>
      <w:r>
        <w:t>(Core Competencies to be developed:</w:t>
      </w:r>
    </w:p>
    <w:p>
      <w:r>
        <w:t> Critical thinking and problem-solving research skills are developed when learners research on the possible remedies for</w:t>
      </w:r>
    </w:p>
    <w:p>
      <w:r>
        <w:t>drug</w:t>
      </w:r>
    </w:p>
    <w:p>
      <w:r>
        <w:t>abuse.</w:t>
      </w:r>
    </w:p>
    <w:p>
      <w:r>
        <w:t> Learning to learn- The skill of seeking advice, information and support is developed as learners visit a rehabilitation</w:t>
      </w:r>
    </w:p>
    <w:p>
      <w:r>
        <w:t>centre to learn more on the effects and remedies for drug abuse.</w:t>
      </w:r>
    </w:p>
    <w:p>
      <w:r>
        <w:t> Digital literacy skills: the learners interact with digital technology as they use digital devices to research the rationale</w:t>
      </w:r>
    </w:p>
    <w:p>
      <w:r>
        <w:t>behind the prohibition of drugs in Islam.</w:t>
      </w:r>
    </w:p>
    <w:p>
      <w:r>
        <w:t> Communication and collaboration: the learners listen and appreciate a talk on drug abuse from a medical</w:t>
      </w:r>
    </w:p>
    <w:p>
      <w:r>
        <w:t>expert/NACADA official.</w:t>
      </w:r>
    </w:p>
    <w:p>
      <w:r>
        <w:t>Values:</w:t>
      </w:r>
    </w:p>
    <w:p>
      <w:r>
        <w:t> Responsibility - enhanced as learners discuss ways of avoiding drug abuse.</w:t>
      </w:r>
    </w:p>
    <w:p>
      <w:r>
        <w:t>PCIs:</w:t>
      </w:r>
    </w:p>
    <w:p>
      <w:r>
        <w:t> Alcohol and substance abuse: the learners watch video clips on the effects of drug abuse.</w:t>
      </w:r>
    </w:p>
    <w:p>
      <w:r>
        <w:t>Link to other subjects:</w:t>
      </w:r>
    </w:p>
    <w:p>
      <w:r>
        <w:t> Health Education and Life Skills Education: the learners discuss the effects of drug abuse in the society.</w:t>
      </w:r>
    </w:p>
    <w:p/>
    <w:p>
      <w:r>
        <w:t>25</w:t>
      </w:r>
    </w:p>
    <w:p>
      <w:r>
        <w:t>Assessment Rubric</w:t>
      </w:r>
    </w:p>
    <w:p>
      <w:r>
        <w:t>Level       Exceeds Expectations   Meets Expectations       Approaching                  Below Expectations</w:t>
      </w:r>
    </w:p>
    <w:p>
      <w:r>
        <w:t>Expectations</w:t>
      </w:r>
    </w:p>
    <w:p>
      <w:r>
        <w:t>Indicators</w:t>
      </w:r>
    </w:p>
    <w:p>
      <w:r>
        <w:t>Ability to identify theIdentifies the sources    Identifies the sources   Identifies the sources and   Identifies the</w:t>
      </w:r>
    </w:p>
    <w:p>
      <w:r>
        <w:t>sources and explain    and explains the          and explains the         explains the purpose of      sources and explains</w:t>
      </w:r>
    </w:p>
    <w:p>
      <w:r>
        <w:t>the purpose of Islamic purpose of Islamic        purpose of Islamic       Islamic morality             the purpose of</w:t>
      </w:r>
    </w:p>
    <w:p>
      <w:r>
        <w:t>morality               morality citing           morality correctly       partially.                   Islamic morality</w:t>
      </w:r>
    </w:p>
    <w:p>
      <w:r>
        <w:t>examples correctly and                                                          with guidance</w:t>
      </w:r>
    </w:p>
    <w:p>
      <w:r>
        <w:t>consistently</w:t>
      </w:r>
    </w:p>
    <w:p>
      <w:r>
        <w:t>Ability to explain     explains Islamic          explains Islamic         explains Islamic             explains Islamic</w:t>
      </w:r>
    </w:p>
    <w:p>
      <w:r>
        <w:t>Islamic teachings and teachings and              teachings and            teachings and                teachings and</w:t>
      </w:r>
    </w:p>
    <w:p>
      <w:r>
        <w:t>significance of        significance of           significance of          significance of upholding    significance of</w:t>
      </w:r>
    </w:p>
    <w:p>
      <w:r>
        <w:t>upholding truthfulness upholding truthfulness    upholding                truthfulness and             upholding</w:t>
      </w:r>
    </w:p>
    <w:p>
      <w:r>
        <w:t>and forgiveness        and forgiveness           truthfulness and         forgiveness partially.       truthfulness and</w:t>
      </w:r>
    </w:p>
    <w:p>
      <w:r>
        <w:t>correctly citing          forgiveness correctly                                 forgiveness with</w:t>
      </w:r>
    </w:p>
    <w:p>
      <w:r>
        <w:t>examples                                                                        assistance.</w:t>
      </w:r>
    </w:p>
    <w:p>
      <w:r>
        <w:t>Ability to discuss      Discusses effects,       Discusses effects,       Discusses effects,           Discusses effects,</w:t>
      </w:r>
    </w:p>
    <w:p>
      <w:r>
        <w:t>effects, the rationale rationale behind          rationale behind         rationale behind             rationale behind</w:t>
      </w:r>
    </w:p>
    <w:p>
      <w:r>
        <w:t>behind prohibition and prohibition and           prohibition and          prohibition and remedies     prohibition and</w:t>
      </w:r>
    </w:p>
    <w:p>
      <w:r>
        <w:t>remedies for drug      remedies for drug         remedies for drug        for drug abuse partially     remedies for drug</w:t>
      </w:r>
    </w:p>
    <w:p>
      <w:r>
        <w:t>abuse                  abuse cites evidence      abuse correctly                                       abuse with</w:t>
      </w:r>
    </w:p>
    <w:p>
      <w:r>
        <w:t>from the Qur’an and                                                             assistance</w:t>
      </w:r>
    </w:p>
    <w:p>
      <w:r>
        <w:t>Hadith correctly</w:t>
      </w:r>
    </w:p>
    <w:p/>
    <w:p>
      <w:r>
        <w:t>26</w:t>
      </w:r>
    </w:p>
    <w:p>
      <w:r>
        <w:t>Strand              Sub Strand      Specific Learning Outcomes               Suggested Learning                Key Inquiry</w:t>
      </w:r>
    </w:p>
    <w:p>
      <w:r>
        <w:t>Experiences                       Question(s)</w:t>
      </w:r>
    </w:p>
    <w:p>
      <w:r>
        <w:t>6.0 Muamalat        6.1 Marriage By the end of the Sub Strand, the           The learner is guided to:         1. Why is</w:t>
      </w:r>
    </w:p>
    <w:p>
      <w:r>
        <w:t>(Social                             learner should be able to:                discuss the purpose of             marriage</w:t>
      </w:r>
    </w:p>
    <w:p>
      <w:r>
        <w:t>Relationship)        (6 lessons)      a) explain the purpose of marriage         marriage in groups and           important in</w:t>
      </w:r>
    </w:p>
    <w:p>
      <w:r>
        <w:t>as a means of fulfilling one’s         share in class,                  Islam?</w:t>
      </w:r>
    </w:p>
    <w:p>
      <w:r>
        <w:t>faith,                              discuss the conditions for      2. What are the</w:t>
      </w:r>
    </w:p>
    <w:p>
      <w:r>
        <w:t>b) state the conditions for a valid        marriage in groups and           rights of a</w:t>
      </w:r>
    </w:p>
    <w:p>
      <w:r>
        <w:t>marriage in Islam,                     make notes,                      husband/wif</w:t>
      </w:r>
    </w:p>
    <w:p>
      <w:r>
        <w:t>c) describe the rights and              research on rights and             e in Islam?</w:t>
      </w:r>
    </w:p>
    <w:p>
      <w:r>
        <w:t>responsibilities in marriage for       responsibilities of a</w:t>
      </w:r>
    </w:p>
    <w:p>
      <w:r>
        <w:t>observance of Allah (S.W.T.)’s         husband and wife in</w:t>
      </w:r>
    </w:p>
    <w:p>
      <w:r>
        <w:t>commandments,                          marriage and make class</w:t>
      </w:r>
    </w:p>
    <w:p>
      <w:r>
        <w:t>d) regard marriage as a way of             presentations</w:t>
      </w:r>
    </w:p>
    <w:p>
      <w:r>
        <w:t>validating the establishment of  dramatise on rights and</w:t>
      </w:r>
    </w:p>
    <w:p>
      <w:r>
        <w:t>a family.                              responsibilities in marriage.</w:t>
      </w:r>
    </w:p>
    <w:p>
      <w:r>
        <w:t>Core Competencies to be developed:</w:t>
      </w:r>
    </w:p>
    <w:p>
      <w:r>
        <w:t> Creativity and imagination: as learners share new ideas during dramatization and research on the rights and responsibilities</w:t>
      </w:r>
    </w:p>
    <w:p>
      <w:r>
        <w:t>in marriage.</w:t>
      </w:r>
    </w:p>
    <w:p>
      <w:r>
        <w:t> Self-efficacy: self-awareness as learners develop skills when dramatizing rights and responsibilities in marriage.</w:t>
      </w:r>
    </w:p>
    <w:p>
      <w:r>
        <w:t> Learning to learn: The skill of developing relationships by sharing learnt knowledge during discussion on the purpose of</w:t>
      </w:r>
    </w:p>
    <w:p>
      <w:r>
        <w:t>marriage in groups.</w:t>
      </w:r>
    </w:p>
    <w:p>
      <w:r>
        <w:t>Values:</w:t>
      </w:r>
    </w:p>
    <w:p>
      <w:r>
        <w:t> Love: Caring as learners dramatize the rights and the responsibilities in marriage.</w:t>
      </w:r>
    </w:p>
    <w:p>
      <w:r>
        <w:t> Unity: Fairness in sharing available resources during group activities in class such as dramatization.</w:t>
      </w:r>
    </w:p>
    <w:p>
      <w:r>
        <w:t> Social justice: Cooperation as learners dramatize the rights and the responsibilities in marriage.</w:t>
      </w:r>
    </w:p>
    <w:p/>
    <w:p>
      <w:r>
        <w:t>27</w:t>
      </w:r>
    </w:p>
    <w:p>
      <w:r>
        <w:t>PCIs:</w:t>
      </w:r>
    </w:p>
    <w:p>
      <w:r>
        <w:t> Life Skills: Effective Communication as the learners research on the rights and the responsibilities in marriage and make</w:t>
      </w:r>
    </w:p>
    <w:p>
      <w:r>
        <w:t>class presentations.</w:t>
      </w:r>
    </w:p>
    <w:p>
      <w:r>
        <w:t>Link to other subjects:</w:t>
      </w:r>
    </w:p>
    <w:p>
      <w:r>
        <w:t> As the learner discuss purpose of marriage and relate to types of marriage in Social Studies</w:t>
      </w:r>
    </w:p>
    <w:p/>
    <w:p>
      <w:r>
        <w:t>28</w:t>
      </w:r>
    </w:p>
    <w:p>
      <w:r>
        <w:t>Strand          Sub Strand      Specific Learning Outcomes           Suggested Learning               Key Inquiry</w:t>
      </w:r>
    </w:p>
    <w:p>
      <w:r>
        <w:t>Experiences                      Question(s)</w:t>
      </w:r>
    </w:p>
    <w:p>
      <w:r>
        <w:t>6.0 Muamalat    6.2 Trade and   By the end of the Sub Strand, the    The learner is guided to:        1. How do</w:t>
      </w:r>
    </w:p>
    <w:p>
      <w:r>
        <w:t>(Social         Finance in      learner should be able to:            use digital devices or            Muslims spend</w:t>
      </w:r>
    </w:p>
    <w:p>
      <w:r>
        <w:t>Relationship)   Islam           a) identify the halal and haram         Islamic books to search          their income?</w:t>
      </w:r>
    </w:p>
    <w:p>
      <w:r>
        <w:t>sources of earning for              for halal and haram           2. Why should</w:t>
      </w:r>
    </w:p>
    <w:p>
      <w:r>
        <w:t>(8 lessons)         legitimate livelihood,              sources of earning and in        Muslims spend</w:t>
      </w:r>
    </w:p>
    <w:p>
      <w:r>
        <w:t>b) describe the legitimate ways of      pairs or groups make class       their income in</w:t>
      </w:r>
    </w:p>
    <w:p>
      <w:r>
        <w:t>spending income to earn Allah       presentations,                   a halal manner?</w:t>
      </w:r>
    </w:p>
    <w:p>
      <w:r>
        <w:t>(S.W.T.)’s Pleasure,              discuss on legitimate ways     3. Why are some</w:t>
      </w:r>
    </w:p>
    <w:p>
      <w:r>
        <w:t>c) analyse the effects of spending      of spending income and           sources of</w:t>
      </w:r>
    </w:p>
    <w:p>
      <w:r>
        <w:t>income in haram ways in the         share in class in groups         earning</w:t>
      </w:r>
    </w:p>
    <w:p>
      <w:r>
        <w:t>life of a Muslim,                 brainstorm the effects of         considered</w:t>
      </w:r>
    </w:p>
    <w:p>
      <w:r>
        <w:t>d) explain the importance of            spending income in haram         haram in Islam?</w:t>
      </w:r>
    </w:p>
    <w:p>
      <w:r>
        <w:t>lawful earnings as an act of        in groups and present in</w:t>
      </w:r>
    </w:p>
    <w:p>
      <w:r>
        <w:t>ibadah,                             class,</w:t>
      </w:r>
    </w:p>
    <w:p>
      <w:r>
        <w:t>e) apply the knowledge of halal       discuss the importance of</w:t>
      </w:r>
    </w:p>
    <w:p>
      <w:r>
        <w:t>way of earning in daily life,       lawful earnings in groups</w:t>
      </w:r>
    </w:p>
    <w:p>
      <w:r>
        <w:t>f) discuss the benefits of              and make notes,</w:t>
      </w:r>
    </w:p>
    <w:p>
      <w:r>
        <w:t>spending income in legitimate     role play on the benefits of</w:t>
      </w:r>
    </w:p>
    <w:p>
      <w:r>
        <w:t>ways so as to earn rewards          spending income in</w:t>
      </w:r>
    </w:p>
    <w:p>
      <w:r>
        <w:t>from Allah (S.W.T.),                legitimate ways,</w:t>
      </w:r>
    </w:p>
    <w:p>
      <w:r>
        <w:t>g) appreciate halal sources of        search and watch video</w:t>
      </w:r>
    </w:p>
    <w:p>
      <w:r>
        <w:t>earning and spending as a           clips on legitimate ways</w:t>
      </w:r>
    </w:p>
    <w:p>
      <w:r>
        <w:t>fulfilment of Allah (S.W.T.)’s      of spending and make</w:t>
      </w:r>
    </w:p>
    <w:p>
      <w:r>
        <w:t>command.                            notes.</w:t>
      </w:r>
    </w:p>
    <w:p/>
    <w:p>
      <w:r>
        <w:t>29</w:t>
      </w:r>
    </w:p>
    <w:p>
      <w:r>
        <w:t>(Core Competencies to be developed:</w:t>
      </w:r>
    </w:p>
    <w:p>
      <w:r>
        <w:t> Learning to learn enhanced: the learners share in class on legitimate ways of spending income.</w:t>
      </w:r>
    </w:p>
    <w:p>
      <w:r>
        <w:t> Digital literacy skills: the learners interact with digital devices when searching for information on legitimate sources of</w:t>
      </w:r>
    </w:p>
    <w:p>
      <w:r>
        <w:t>earning and make class presentations.</w:t>
      </w:r>
    </w:p>
    <w:p>
      <w:r>
        <w:t> Communication and collaboration: the learners listen, appreciate and respect the opinion of others when discussing in</w:t>
      </w:r>
    </w:p>
    <w:p>
      <w:r>
        <w:t>groups importance of lawful earnings.</w:t>
      </w:r>
    </w:p>
    <w:p>
      <w:r>
        <w:t>Values:</w:t>
      </w:r>
    </w:p>
    <w:p>
      <w:r>
        <w:t> Integrity enhanced through discussions on the importance of lawful earnings.</w:t>
      </w:r>
    </w:p>
    <w:p>
      <w:r>
        <w:t>PCIs:</w:t>
      </w:r>
    </w:p>
    <w:p>
      <w:r>
        <w:t> Integrity enhanced: the learners role play on the benefits of spending income in legitimate ways.</w:t>
      </w:r>
    </w:p>
    <w:p>
      <w:r>
        <w:t>Link to other subjects:</w:t>
      </w:r>
    </w:p>
    <w:p>
      <w:r>
        <w:t> Business Studies: the learners use digital devices to search for halal and haram sources of earning.</w:t>
      </w:r>
    </w:p>
    <w:p/>
    <w:p>
      <w:r>
        <w:t>30</w:t>
      </w:r>
    </w:p>
    <w:p>
      <w:r>
        <w:t>Assessment Rubric</w:t>
      </w:r>
    </w:p>
    <w:p>
      <w:r>
        <w:t>Level         Exceeds Expectations       Meets Expectations       Approaching                Below Expectations</w:t>
      </w:r>
    </w:p>
    <w:p>
      <w:r>
        <w:t>Expectations</w:t>
      </w:r>
    </w:p>
    <w:p>
      <w:r>
        <w:t>Indicators</w:t>
      </w:r>
    </w:p>
    <w:p>
      <w:r>
        <w:t>Ability to explain the    Explains the purpose,      Explains the purpose,    Explains the purpose,      Explains the purpose,</w:t>
      </w:r>
    </w:p>
    <w:p>
      <w:r>
        <w:t>purpose, conditions,      conditions, rights and     conditions, rights and   conditions, rights and     conditions, rights and</w:t>
      </w:r>
    </w:p>
    <w:p>
      <w:r>
        <w:t>rights and                responsibilities in        responsibilities in      responsibilities in        responsibilities in</w:t>
      </w:r>
    </w:p>
    <w:p>
      <w:r>
        <w:t>responsibilities in       marriage correctly and     marriage correctly       marriage partly.           marriage with</w:t>
      </w:r>
    </w:p>
    <w:p>
      <w:r>
        <w:t>marriage                  in depth.                                                                      assistance.</w:t>
      </w:r>
    </w:p>
    <w:p>
      <w:r>
        <w:t>Ability to identify the   Identifies the halal and   Identifies the halal     Identifies the halal and   Identifies the halal and</w:t>
      </w:r>
    </w:p>
    <w:p>
      <w:r>
        <w:t>halal and haram           haram sources of           and haram sources of     haram sources of           haram sources of</w:t>
      </w:r>
    </w:p>
    <w:p>
      <w:r>
        <w:t>sources of earning,       earning, spending and      earning, spending and    earning, spending and      earning, spending and</w:t>
      </w:r>
    </w:p>
    <w:p>
      <w:r>
        <w:t>spending and its          its effects citing         its effects correctly.   its effects partially.     its effects with prompt</w:t>
      </w:r>
    </w:p>
    <w:p>
      <w:r>
        <w:t>effects                   examples.</w:t>
      </w:r>
    </w:p>
    <w:p/>
    <w:p>
      <w:r>
        <w:t>31</w:t>
      </w:r>
    </w:p>
    <w:p>
      <w:r>
        <w:t>Strand            Sub Strand         Specific Learning Outcomes          Suggested Learning                   Key Inquiry</w:t>
      </w:r>
    </w:p>
    <w:p>
      <w:r>
        <w:t>Experiences                          Question(s)</w:t>
      </w:r>
    </w:p>
    <w:p>
      <w:r>
        <w:t>6.0 Muamalat 6.3                      By the end of the Sub Strand,      The learner is guided to:            1. How should</w:t>
      </w:r>
    </w:p>
    <w:p>
      <w:r>
        <w:t>(Social           Contemporary the learner should be able to:             discuss the rights of women            women be</w:t>
      </w:r>
    </w:p>
    <w:p>
      <w:r>
        <w:t>Relationship)     issues              a) identify the rights of              in groups and present in             treated in</w:t>
      </w:r>
    </w:p>
    <w:p>
      <w:r>
        <w:t>(6 lessons)             women in Islam for gender          class,                               Islam?</w:t>
      </w:r>
    </w:p>
    <w:p>
      <w:r>
        <w:t>parity,                         Using digital devices/ books,      2.  What are the</w:t>
      </w:r>
    </w:p>
    <w:p>
      <w:r>
        <w:t>b) describe the modes of               journals, newspapers search          possible</w:t>
      </w:r>
    </w:p>
    <w:p>
      <w:r>
        <w:t>transmission of HIV and            for information on modes of          remedies for</w:t>
      </w:r>
    </w:p>
    <w:p>
      <w:r>
        <w:t>AIDS and COVID-19 to               transmission and remedies            the spread of</w:t>
      </w:r>
    </w:p>
    <w:p>
      <w:r>
        <w:t>avoid transmission,                for the spread of HIV and            HIV and AIDS</w:t>
      </w:r>
    </w:p>
    <w:p>
      <w:r>
        <w:t>c) explain the possible                AIDS, COVID-19 and                   and COVID-</w:t>
      </w:r>
    </w:p>
    <w:p>
      <w:r>
        <w:t>remedies for the spread of         present on charts/                   19?</w:t>
      </w:r>
    </w:p>
    <w:p>
      <w:r>
        <w:t>HIV and AIDS and                   PowerPoint,</w:t>
      </w:r>
    </w:p>
    <w:p>
      <w:r>
        <w:t>COVID-19 for healthy            search and watch video clips</w:t>
      </w:r>
    </w:p>
    <w:p>
      <w:r>
        <w:t>living,                            on modes of transmission</w:t>
      </w:r>
    </w:p>
    <w:p>
      <w:r>
        <w:t>d) honour the rights of women          and remedies for the spread</w:t>
      </w:r>
    </w:p>
    <w:p>
      <w:r>
        <w:t>as a fulfilment of the             of HIV and AIDS, COVID-</w:t>
      </w:r>
    </w:p>
    <w:p>
      <w:r>
        <w:t>teachings of the Prophet           19, and make notes.</w:t>
      </w:r>
    </w:p>
    <w:p>
      <w:r>
        <w:t>(S.A.W.).</w:t>
      </w:r>
    </w:p>
    <w:p>
      <w:r>
        <w:t>Core Competencies to be developed:</w:t>
      </w:r>
    </w:p>
    <w:p>
      <w:r>
        <w:t> Digital literacy skills: the learners they create with digital devices use digital technology effectively to search for</w:t>
      </w:r>
    </w:p>
    <w:p>
      <w:r>
        <w:t>information on modes of transmission and remedies for the spread of HIV and AIDS, COVID- 19 and present on charts/</w:t>
      </w:r>
    </w:p>
    <w:p>
      <w:r>
        <w:t>PowerPoint.</w:t>
      </w:r>
    </w:p>
    <w:p>
      <w:r>
        <w:t> Communication and collaboration - Team work is enhanced as learners interact, recognise the value of team members’</w:t>
      </w:r>
    </w:p>
    <w:p>
      <w:r>
        <w:t>ideas and suggest improvements when discussing the rights of women.</w:t>
      </w:r>
    </w:p>
    <w:p/>
    <w:p>
      <w:r>
        <w:t>32</w:t>
      </w:r>
    </w:p>
    <w:p>
      <w:r>
        <w:t>  Citizenship- social cultural sensitivity and awareness is enhanced through discussions on the rights of women.</w:t>
      </w:r>
    </w:p>
    <w:p>
      <w:r>
        <w:t>  Learning to learn - Carrying out research and the skills of creating with digital devices are enhanced: the learners use</w:t>
      </w:r>
    </w:p>
    <w:p>
      <w:r>
        <w:t>digital technology effectively to search for information on modes of transmission and remedies for the spread of HIV and</w:t>
      </w:r>
    </w:p>
    <w:p>
      <w:r>
        <w:t>AIDS, COVID- 19 and present on charts/ PowerPoint.</w:t>
      </w:r>
    </w:p>
    <w:p>
      <w:r>
        <w:t>Values:</w:t>
      </w:r>
    </w:p>
    <w:p>
      <w:r>
        <w:t> Social justice - enhanced through discussion on the rights of women.</w:t>
      </w:r>
    </w:p>
    <w:p>
      <w:r>
        <w:t> Responsibility - enhanced through researching the modes of transmission and remedies for the spread of HIV and AIDS</w:t>
      </w:r>
    </w:p>
    <w:p>
      <w:r>
        <w:t>and COVID-19.</w:t>
      </w:r>
    </w:p>
    <w:p>
      <w:r>
        <w:t>PCIs:</w:t>
      </w:r>
    </w:p>
    <w:p>
      <w:r>
        <w:t> Health related issues are enhanced: the learners search for information on modes of transmission and remedies for the</w:t>
      </w:r>
    </w:p>
    <w:p>
      <w:r>
        <w:t>spread of HIV and AIDS and COVID- 19.</w:t>
      </w:r>
    </w:p>
    <w:p>
      <w:r>
        <w:t>Link to other subjects</w:t>
      </w:r>
    </w:p>
    <w:p>
      <w:r>
        <w:t> Health Education: the learners search for information on the modes of transmission and remedies for the spread of HIV</w:t>
      </w:r>
    </w:p>
    <w:p>
      <w:r>
        <w:t>and AIDS and COVID- 19.</w:t>
      </w:r>
    </w:p>
    <w:p/>
    <w:p>
      <w:r>
        <w:t>33</w:t>
      </w:r>
    </w:p>
    <w:p>
      <w:r>
        <w:t>Assessment Rubric</w:t>
      </w:r>
    </w:p>
    <w:p>
      <w:r>
        <w:t>Level    Exceeds Expectations       Meets Expectations         Approaching               Below Expectations</w:t>
      </w:r>
    </w:p>
    <w:p>
      <w:r>
        <w:t>Indicators                                                                      Expectations</w:t>
      </w:r>
    </w:p>
    <w:p>
      <w:r>
        <w:t>Ability to identify the   Correctly identifies the   Correctly identifies the   Correctly identifies      Requires assistance in</w:t>
      </w:r>
    </w:p>
    <w:p>
      <w:r>
        <w:t>rights of women in        rights of women and        rights of women            some rights of women      identifying the rights</w:t>
      </w:r>
    </w:p>
    <w:p>
      <w:r>
        <w:t>Islam                     explains them                                                                   of women</w:t>
      </w:r>
    </w:p>
    <w:p>
      <w:r>
        <w:t>Ability to describe       Correctly and concisely    Correctly describes the    Partially describes       Describes the modes</w:t>
      </w:r>
    </w:p>
    <w:p>
      <w:r>
        <w:t>the modes of              describes the modes of     modes of transmission      modes of transmission     of transmission of HIV</w:t>
      </w:r>
    </w:p>
    <w:p>
      <w:r>
        <w:t>transmission of HIV       transmission of HIV and    of HIV and AIDS and        of HIV and AIDS and       and AIDS and</w:t>
      </w:r>
    </w:p>
    <w:p>
      <w:r>
        <w:t>and AIDS and              AIDS and COVID-19          COVID-19                   COVID-19                  COVID-19 with</w:t>
      </w:r>
    </w:p>
    <w:p>
      <w:r>
        <w:t>COVID- 19                                                                                                 assistance</w:t>
      </w:r>
    </w:p>
    <w:p/>
    <w:p>
      <w:r>
        <w:t>Ability to explain the    Correctly and              Correctly describes the    Correctly describes       Needs guidance in</w:t>
      </w:r>
    </w:p>
    <w:p>
      <w:r>
        <w:t>possible remedies for     exhaustively describes     possible                   possible                  describing possible</w:t>
      </w:r>
    </w:p>
    <w:p>
      <w:r>
        <w:t>the spread of HIV         the possible               remedies for the spread    remedies for the spread   remedies for the</w:t>
      </w:r>
    </w:p>
    <w:p>
      <w:r>
        <w:t>and AIDS and              remedies for the spread    of HIV and AIDS and        of HIV and AIDS and       spread of HIV and</w:t>
      </w:r>
    </w:p>
    <w:p>
      <w:r>
        <w:t>COVID- 19                 of HIV and AIDS and        COVID-19                   COVID-19 when             AIDS and COVID-19</w:t>
      </w:r>
    </w:p>
    <w:p>
      <w:r>
        <w:t>COVID-19                                              prompted</w:t>
      </w:r>
    </w:p>
    <w:p/>
    <w:p>
      <w:r>
        <w:t>34</w:t>
      </w:r>
    </w:p>
    <w:p>
      <w:r>
        <w:t>Strand            Sub Strand        Specific Learning Outcomes           Suggested Learning              Key Inquiry</w:t>
      </w:r>
    </w:p>
    <w:p>
      <w:r>
        <w:t>Experiences                     Question(s)</w:t>
      </w:r>
    </w:p>
    <w:p>
      <w:r>
        <w:t>7.0     Islamic   7.1  Reforms      By the end of the Sub Strand,        The learner is guided to:       1. What are the</w:t>
      </w:r>
    </w:p>
    <w:p>
      <w:r>
        <w:t>Heritage and           introduced   the learner should be able to:        search online for video          benefits of the</w:t>
      </w:r>
    </w:p>
    <w:p>
      <w:r>
        <w:t>Civilisation      By Prophet        a) describe the socio-religious,        clips/available reference       reforms</w:t>
      </w:r>
    </w:p>
    <w:p>
      <w:r>
        <w:t>Muhammad              political and economic              materials on the Jahiliyya      introduced by</w:t>
      </w:r>
    </w:p>
    <w:p>
      <w:r>
        <w:t>(S.A.W.)              reforms introduced by               period,                         Prophet</w:t>
      </w:r>
    </w:p>
    <w:p>
      <w:r>
        <w:t>(16 Lessons)         Prophet Muhammad                  discuss the socio-               Muhammad</w:t>
      </w:r>
    </w:p>
    <w:p>
      <w:r>
        <w:t>(S.A.W.) as an agent of             religious, political and        (S.A.W.)?</w:t>
      </w:r>
    </w:p>
    <w:p>
      <w:r>
        <w:t>change,                             economic reforms             2. What lessons</w:t>
      </w:r>
    </w:p>
    <w:p>
      <w:r>
        <w:t>b) assess the importance of the         introduced by Prophet           do Muslims</w:t>
      </w:r>
    </w:p>
    <w:p>
      <w:r>
        <w:t>socio-religious, political and      Muhammad (S.A.W.) in            learn from the</w:t>
      </w:r>
    </w:p>
    <w:p>
      <w:r>
        <w:t>economic reforms                    groups and make class           reforms</w:t>
      </w:r>
    </w:p>
    <w:p>
      <w:r>
        <w:t>introduced by Prophet               presentation,                   introduced by</w:t>
      </w:r>
    </w:p>
    <w:p>
      <w:r>
        <w:t>Muhammad (S.A.W.) to the          watch/read and make a            Prophet</w:t>
      </w:r>
    </w:p>
    <w:p>
      <w:r>
        <w:t>world civilisation,                 comparative analysis            Muhammad</w:t>
      </w:r>
    </w:p>
    <w:p>
      <w:r>
        <w:t>c) apply lessons learnt from the        between Jahiliyya and           (S.A.W.)?</w:t>
      </w:r>
    </w:p>
    <w:p>
      <w:r>
        <w:t>reforms introduced by               post Jahiliyya periods and</w:t>
      </w:r>
    </w:p>
    <w:p>
      <w:r>
        <w:t>Prophet Muhammad                    make notes,</w:t>
      </w:r>
    </w:p>
    <w:p>
      <w:r>
        <w:t>(S.A.W.),                         discuss the importance of</w:t>
      </w:r>
    </w:p>
    <w:p>
      <w:r>
        <w:t>d) treasure the reforms                 socio-religious, political</w:t>
      </w:r>
    </w:p>
    <w:p>
      <w:r>
        <w:t>introduced by Prophet               and economic reforms</w:t>
      </w:r>
    </w:p>
    <w:p>
      <w:r>
        <w:t>Muhammad (S.A.W.) for a             introduced by Prophet</w:t>
      </w:r>
    </w:p>
    <w:p>
      <w:r>
        <w:t>morally upright society.            Muhammad (S.A.W.) in</w:t>
      </w:r>
    </w:p>
    <w:p>
      <w:r>
        <w:t>groups and make class</w:t>
      </w:r>
    </w:p>
    <w:p/>
    <w:p>
      <w:r>
        <w:t>35</w:t>
      </w:r>
    </w:p>
    <w:p>
      <w:r>
        <w:t>presentation,</w:t>
      </w:r>
    </w:p>
    <w:p>
      <w:r>
        <w:t>   brainstorm on lessons</w:t>
      </w:r>
    </w:p>
    <w:p>
      <w:r>
        <w:t>learnt from the reforms</w:t>
      </w:r>
    </w:p>
    <w:p>
      <w:r>
        <w:t>introduced by Prophet</w:t>
      </w:r>
    </w:p>
    <w:p>
      <w:r>
        <w:t>Muhammad (S.A.W.),</w:t>
      </w:r>
    </w:p>
    <w:p>
      <w:r>
        <w:t>   dramatise acts depicting</w:t>
      </w:r>
    </w:p>
    <w:p>
      <w:r>
        <w:t>Jahiliyya period and the</w:t>
      </w:r>
    </w:p>
    <w:p>
      <w:r>
        <w:t>reforms introduced by</w:t>
      </w:r>
    </w:p>
    <w:p>
      <w:r>
        <w:t>Prophet Muhammad</w:t>
      </w:r>
    </w:p>
    <w:p>
      <w:r>
        <w:t>(S.A.W.).</w:t>
      </w:r>
    </w:p>
    <w:p>
      <w:r>
        <w:t>(Core Competencies to be developed:</w:t>
      </w:r>
    </w:p>
    <w:p>
      <w:r>
        <w:t> Citizenship: the learners acquire social cultural sensitivity and awareness skills as they discuss the reforms introduced by</w:t>
      </w:r>
    </w:p>
    <w:p>
      <w:r>
        <w:t>Prophet Muhammad (saw).</w:t>
      </w:r>
    </w:p>
    <w:p>
      <w:r>
        <w:t> Digital literacy skills are enhanced: the learners interact with digital devices when searching for video clips on the</w:t>
      </w:r>
    </w:p>
    <w:p>
      <w:r>
        <w:t>Jahiliyya period.</w:t>
      </w:r>
    </w:p>
    <w:p>
      <w:r>
        <w:t> Critical thinking and problem solving: the learners acquire the skill of interpretation and inference as they make a</w:t>
      </w:r>
    </w:p>
    <w:p>
      <w:r>
        <w:t>comparative analysis between Jahiliyya and post Jahiliyya periods.</w:t>
      </w:r>
    </w:p>
    <w:p>
      <w:r>
        <w:t> Communication and collaboration: the learners listen, appreciate and respect the opinion of others when discussing in</w:t>
      </w:r>
    </w:p>
    <w:p>
      <w:r>
        <w:t>groups the socio-religious, political and economic reforms introduced by Prophet Muhammad (S.A.W.)</w:t>
      </w:r>
    </w:p>
    <w:p>
      <w:r>
        <w:t>Values:</w:t>
      </w:r>
    </w:p>
    <w:p>
      <w:r>
        <w:t> Social Justice enhanced through discussions on the socio-religious, political and economic reforms introduced by Prophet</w:t>
      </w:r>
    </w:p>
    <w:p>
      <w:r>
        <w:t>Muhammad (s.a.w.).</w:t>
      </w:r>
    </w:p>
    <w:p/>
    <w:p>
      <w:r>
        <w:t>36</w:t>
      </w:r>
    </w:p>
    <w:p>
      <w:r>
        <w:t>PCIs:</w:t>
      </w:r>
    </w:p>
    <w:p>
      <w:r>
        <w:t> Good governance enhanced through discussions on socio-religious, political and economic reforms introduced by Prophet</w:t>
      </w:r>
    </w:p>
    <w:p>
      <w:r>
        <w:t>Muhammad (s.a.w.)</w:t>
      </w:r>
    </w:p>
    <w:p>
      <w:r>
        <w:t> Ethnic and racial relations are enhanced through discussions on the socio-religious, political and economic reforms</w:t>
      </w:r>
    </w:p>
    <w:p>
      <w:r>
        <w:t>introduced by Prophet Muhammad (s.a.w.)</w:t>
      </w:r>
    </w:p>
    <w:p>
      <w:r>
        <w:t>Link to other subjects:</w:t>
      </w:r>
    </w:p>
    <w:p>
      <w:r>
        <w:t> Performing Arts: the learners dramatise the acts depicting Jahiliyya period and the reforms introduced by Prophet</w:t>
      </w:r>
    </w:p>
    <w:p>
      <w:r>
        <w:t>Muhammad (s.a.w.)</w:t>
      </w:r>
    </w:p>
    <w:p>
      <w:r>
        <w:t> Computer Science: the learners search online for video clips on the Jahiliyya period.</w:t>
      </w:r>
    </w:p>
    <w:p>
      <w:r>
        <w:t> Social Studies: the learners discuss in groups the socio-religious, political and economic reforms introduced by Prophet</w:t>
      </w:r>
    </w:p>
    <w:p>
      <w:r>
        <w:t>Muhammad (s.a.w.)</w:t>
      </w:r>
    </w:p>
    <w:p/>
    <w:p>
      <w:r>
        <w:t>37</w:t>
      </w:r>
    </w:p>
    <w:p>
      <w:r>
        <w:t>Assessment Rubric</w:t>
      </w:r>
    </w:p>
    <w:p>
      <w:r>
        <w:t>Level Exceeds Expectations       Meets Expectations      Approaching                  Below Expectations</w:t>
      </w:r>
    </w:p>
    <w:p>
      <w:r>
        <w:t>Indicators                                                             Expectations</w:t>
      </w:r>
    </w:p>
    <w:p>
      <w:r>
        <w:t>Ability to describe Correctly and              Correctly describes     Correctly describes the      Describes the socio-</w:t>
      </w:r>
    </w:p>
    <w:p>
      <w:r>
        <w:t>the socio-religious, comprehensively           the socio-religious,    socio-religious, political   religious, political and</w:t>
      </w:r>
    </w:p>
    <w:p>
      <w:r>
        <w:t>political and        describes the socio-      political and           and economic reforms         economic reforms</w:t>
      </w:r>
    </w:p>
    <w:p>
      <w:r>
        <w:t>economic reforms religious, political and      economic reforms        introduced by Prophet        introduced by Prophet</w:t>
      </w:r>
    </w:p>
    <w:p>
      <w:r>
        <w:t>introduced by        economic reforms          introduced by           Muhammad (s.a.w.) with       Muhammad (s.a.w.)</w:t>
      </w:r>
    </w:p>
    <w:p>
      <w:r>
        <w:t>Prophet              introduced by Prophet     Prophet Muhammad        prompt                       with assistance</w:t>
      </w:r>
    </w:p>
    <w:p>
      <w:r>
        <w:t>Muhammad             Muhammad (s.a.w.)         (s.a.w.)</w:t>
      </w:r>
    </w:p>
    <w:p>
      <w:r>
        <w:t>(s.a.w.)</w:t>
      </w:r>
    </w:p>
    <w:p>
      <w:r>
        <w:t>Ability to assess    Correctly and              Correctly assess the   Requires guidance in         Assess the importance</w:t>
      </w:r>
    </w:p>
    <w:p>
      <w:r>
        <w:t>the importance of    comprehensively           importance of the       assess the importance of     of the socio-religious,</w:t>
      </w:r>
    </w:p>
    <w:p>
      <w:r>
        <w:t>the socio-religious, assess the importance     socio-religious,        the socio-religious,         political and economic</w:t>
      </w:r>
    </w:p>
    <w:p>
      <w:r>
        <w:t>political and        of the socio-religious,   political and           political and economic       reforms introduced by</w:t>
      </w:r>
    </w:p>
    <w:p>
      <w:r>
        <w:t>economic reforms political and economic        economic reforms        reforms introduced by        Prophet Muhammad</w:t>
      </w:r>
    </w:p>
    <w:p>
      <w:r>
        <w:t>introduced by        reforms introduced by     introduced by           Prophet Muhammad             (S.A.W.) to the world</w:t>
      </w:r>
    </w:p>
    <w:p>
      <w:r>
        <w:t>Prophet              Prophet Muhammad          Prophet Muhammad        (S.A.W.) to the world        civilisation with</w:t>
      </w:r>
    </w:p>
    <w:p>
      <w:r>
        <w:t>Muhammad             (S.A.W.) to the world     (S.A.W.) to the world   civilisation                 assistance</w:t>
      </w:r>
    </w:p>
    <w:p>
      <w:r>
        <w:t>(S.A.W.) to the      civilisation              civilisation</w:t>
      </w:r>
    </w:p>
    <w:p>
      <w:r>
        <w:t>world civilisation</w:t>
      </w:r>
    </w:p>
    <w:p/>
    <w:p>
      <w:r>
        <w:t>38</w:t>
      </w:r>
    </w:p>
    <w:p>
      <w:r>
        <w:t>Community Service Learning Class Activity</w:t>
      </w:r>
    </w:p>
    <w:p>
      <w:r>
        <w:t>Community Service Learning (CSL) is an experiential learning strategy that integrates classroom learning and community</w:t>
      </w:r>
    </w:p>
    <w:p>
      <w:r>
        <w:t>service to enable learners reflect, experience and learn from the community. The CSL project is expected to benefit the learner,</w:t>
      </w:r>
    </w:p>
    <w:p>
      <w:r>
        <w:t>the school and local community. Knowledge and skills on how to carry out a CSL project have been covered in Life Skills</w:t>
      </w:r>
    </w:p>
    <w:p>
      <w:r>
        <w:t>Education (LSE).</w:t>
      </w:r>
    </w:p>
    <w:p>
      <w:r>
        <w:t>All learners in Grade 7 will be expected to participate in a CSL class activity. The activity will give learners an opportunity to</w:t>
      </w:r>
    </w:p>
    <w:p>
      <w:r>
        <w:t>practise the CSL Project skills covered under LSE. This activity will be undertaken in groups for purposes of learning. Learners</w:t>
      </w:r>
    </w:p>
    <w:p>
      <w:r>
        <w:t>will be expected to apply knowledge and skills on steps of the CSL project to carry out the suggested activity as per the</w:t>
      </w:r>
    </w:p>
    <w:p>
      <w:r>
        <w:t>guidelines provided in the template. The learning approach will take the form of a whole school approach, where the entire</w:t>
      </w:r>
    </w:p>
    <w:p>
      <w:r>
        <w:t>school community will be engaged in the learning process. Teachers will guide learners to execute a simple school based</w:t>
      </w:r>
    </w:p>
    <w:p>
      <w:r>
        <w:t>integrated CSL class activity. This activity can be done in 1-2 weeks outside the classroom time.</w:t>
      </w:r>
    </w:p>
    <w:p/>
    <w:p>
      <w:r>
        <w:t>CSL Skills to be covered:</w:t>
      </w:r>
    </w:p>
    <w:p>
      <w:r>
        <w:t> Research: Learners will develop research skills as they investigate PCIs to address the activity, ways and tools to use in</w:t>
      </w:r>
    </w:p>
    <w:p>
      <w:r>
        <w:t>collecting the data, manner in which they will analyse information and present their findings.</w:t>
      </w:r>
    </w:p>
    <w:p>
      <w:r>
        <w:t> Communication: Learners will develop effective communication skills for as they engage with peers and school community</w:t>
      </w:r>
    </w:p>
    <w:p>
      <w:r>
        <w:t>members. These will include listening actively, asking questions, presentation skills using varied modes etc.</w:t>
      </w:r>
    </w:p>
    <w:p>
      <w:r>
        <w:t> Citizenship: : Learner will be able to explore opportunities for engagement as members of the school community and</w:t>
      </w:r>
    </w:p>
    <w:p>
      <w:r>
        <w:t>providing a service for the common good.</w:t>
      </w:r>
    </w:p>
    <w:p>
      <w:r>
        <w:t> Leadership: Learners develop leadership skills as they take up various roles within the CSL activity.</w:t>
      </w:r>
    </w:p>
    <w:p>
      <w:r>
        <w:t> Financial Literacy Skills: Learners consider how they can undertake the project as well as sourcing and utilising resources</w:t>
      </w:r>
    </w:p>
    <w:p>
      <w:r>
        <w:t>effectively and efficiently.</w:t>
      </w:r>
    </w:p>
    <w:p>
      <w:r>
        <w:t> Entrepreneurship: Learners consider ways of generating income through innovation for the CSL class activity.</w:t>
      </w:r>
    </w:p>
    <w:p/>
    <w:p>
      <w:r>
        <w:t>39</w:t>
      </w:r>
    </w:p>
    <w:p>
      <w:r>
        <w:t>Suggested PCIs    Specific Learning       Suggested Learning Experiences (Customise to the Key Inquiry</w:t>
      </w:r>
    </w:p>
    <w:p>
      <w:r>
        <w:t>Outcomes                focus of the grade)                              Questions</w:t>
      </w:r>
    </w:p>
    <w:p/>
    <w:p>
      <w:r>
        <w:t>The learners will By the end of the CSL The The learner is guided to:                              1.   How does one</w:t>
      </w:r>
    </w:p>
    <w:p>
      <w:r>
        <w:t>be guided to       class activity, the       ● brainstorm on issues/pertinent and contemporary          determine</w:t>
      </w:r>
    </w:p>
    <w:p>
      <w:r>
        <w:t>consider the       learner should be able      issues in their school that need attention               community</w:t>
      </w:r>
    </w:p>
    <w:p>
      <w:r>
        <w:t>various PCIs       to:                       ● choose a PCI that needs immediate attention and          needs?</w:t>
      </w:r>
    </w:p>
    <w:p>
      <w:r>
        <w:t>provided in the      a) identify a problem     explain why                                         2.   Why is it</w:t>
      </w:r>
    </w:p>
    <w:p>
      <w:r>
        <w:t>subjects in Grade        in the school       ● discuss possible solutions to the identified issue       necessary to be</w:t>
      </w:r>
    </w:p>
    <w:p>
      <w:r>
        <w:t>7 and choose one         community           ● propose the most appropriate solution to the             part of a</w:t>
      </w:r>
    </w:p>
    <w:p>
      <w:r>
        <w:t>suitable to their        through research,     problem                                                  community?</w:t>
      </w:r>
    </w:p>
    <w:p>
      <w:r>
        <w:t>context and reality b) plan to solve the     ● discuss ways and tools they can use to collect      3.   What can one do</w:t>
      </w:r>
    </w:p>
    <w:p>
      <w:r>
        <w:t>identified problem    information on a problem (questionnaires,                to demonstrate a</w:t>
      </w:r>
    </w:p>
    <w:p>
      <w:r>
        <w:t>in the community,     interviews, observation)                                 sense of</w:t>
      </w:r>
    </w:p>
    <w:p>
      <w:r>
        <w:t>c) design solutions to  ● develop tools for collecting the information/data        belonging</w:t>
      </w:r>
    </w:p>
    <w:p>
      <w:r>
        <w:t>the identified      ● identify resources they need for the activity</w:t>
      </w:r>
    </w:p>
    <w:p>
      <w:r>
        <w:t>problem,            ● collect the information/data using using various</w:t>
      </w:r>
    </w:p>
    <w:p>
      <w:r>
        <w:t>d) implement              means</w:t>
      </w:r>
    </w:p>
    <w:p>
      <w:r>
        <w:t>solution to the     ● develop various reporting documents on their</w:t>
      </w:r>
    </w:p>
    <w:p>
      <w:r>
        <w:t>identified problem,   findings</w:t>
      </w:r>
    </w:p>
    <w:p>
      <w:r>
        <w:t>e) share the findings   ● use the developed tools to report on their findings</w:t>
      </w:r>
    </w:p>
    <w:p>
      <w:r>
        <w:t>to relevant actors  ● implement project</w:t>
      </w:r>
    </w:p>
    <w:p>
      <w:r>
        <w:t>f) reflect on own       ● collect feedback from peers and school community</w:t>
      </w:r>
    </w:p>
    <w:p>
      <w:r>
        <w:t>learning and          regarding the CSL activity</w:t>
      </w:r>
    </w:p>
    <w:p>
      <w:r>
        <w:t>relevance of the    ● share the report on activity through various media</w:t>
      </w:r>
    </w:p>
    <w:p>
      <w:r>
        <w:t>project,              to peers and school community</w:t>
      </w:r>
    </w:p>
    <w:p/>
    <w:p>
      <w:r>
        <w:t>40</w:t>
      </w:r>
    </w:p>
    <w:p>
      <w:r>
        <w:t>g) appreciate the need   ● discuss the strengths and weaknesses of</w:t>
      </w:r>
    </w:p>
    <w:p>
      <w:r>
        <w:t>to belong to a          implemented project and lessons learnt</w:t>
      </w:r>
    </w:p>
    <w:p>
      <w:r>
        <w:t>community             ● reflect on how the project enhanced own learning</w:t>
      </w:r>
    </w:p>
    <w:p>
      <w:r>
        <w:t>while at the same time facilitated service on an</w:t>
      </w:r>
    </w:p>
    <w:p>
      <w:r>
        <w:t>issue in the school community</w:t>
      </w:r>
    </w:p>
    <w:p/>
    <w:p>
      <w:r>
        <w:t>41</w:t>
      </w:r>
    </w:p>
    <w:p>
      <w:r>
        <w:t>Level Exceeds Expectation             Meets Expectation           Approaches               Below Expectation</w:t>
      </w:r>
    </w:p>
    <w:p>
      <w:r>
        <w:t>Indicator                                                                          Expectation</w:t>
      </w:r>
    </w:p>
    <w:p>
      <w:r>
        <w:t>The ability to identify   Learner critically defines   Learner defines and         Learner defines and      Learner requires</w:t>
      </w:r>
    </w:p>
    <w:p>
      <w:r>
        <w:t>and analyse a             and elaborately discusses    discusses a pertinent       discusses a pertinent    support to critically</w:t>
      </w:r>
    </w:p>
    <w:p>
      <w:r>
        <w:t>pertinent issue in        a pertinent issue to be      issue to be addressed.      issue to be addressed    examine and select the</w:t>
      </w:r>
    </w:p>
    <w:p>
      <w:r>
        <w:t>society to be             addressed.                                               with minimal             appropriate issue.</w:t>
      </w:r>
    </w:p>
    <w:p>
      <w:r>
        <w:t>addressed                                                                          support.</w:t>
      </w:r>
    </w:p>
    <w:p>
      <w:r>
        <w:t>The ability to plan to    Learner correctly and        Learner correctly           Learner sometimes        Learner has difficulty</w:t>
      </w:r>
    </w:p>
    <w:p>
      <w:r>
        <w:t>solve the identified      systematically establishes   establishes resources       establishes resources    establishing resources</w:t>
      </w:r>
    </w:p>
    <w:p>
      <w:r>
        <w:t>problem                   resources needed,            needed, develops plans,     needed, develops         needed, developing</w:t>
      </w:r>
    </w:p>
    <w:p>
      <w:r>
        <w:t>develops plans, assigns      assigns responsibilities,   plans, assigns           plans, assigning</w:t>
      </w:r>
    </w:p>
    <w:p>
      <w:r>
        <w:t>responsibilities, and        and generates data on       responsibilities, and    responsibilities and</w:t>
      </w:r>
    </w:p>
    <w:p>
      <w:r>
        <w:t>generates data on the        the CSL project.            generates data on the    generating data on the</w:t>
      </w:r>
    </w:p>
    <w:p>
      <w:r>
        <w:t>CSL project.                                             CSL project.             CSL project.</w:t>
      </w:r>
    </w:p>
    <w:p/>
    <w:p>
      <w:r>
        <w:t>The ability to design     Learner constantly           Learner applies the         Learner applies the      Learner requires a lot</w:t>
      </w:r>
    </w:p>
    <w:p>
      <w:r>
        <w:t>solutions to the          applies the knowledge        knowledge and skills        knowledge and skills     of probing to apply the</w:t>
      </w:r>
    </w:p>
    <w:p>
      <w:r>
        <w:t>identified problem        and skills gained in         gained in subjects to       gained in subjects to    knowledge and skills</w:t>
      </w:r>
    </w:p>
    <w:p>
      <w:r>
        <w:t>and implement them        subjects to address the      address the identified      address the identified   gained in subjects to</w:t>
      </w:r>
    </w:p>
    <w:p>
      <w:r>
        <w:t>identified issue.            issue.                      issue with some          address the identified</w:t>
      </w:r>
    </w:p>
    <w:p>
      <w:r>
        <w:t>support.                 issue.</w:t>
      </w:r>
    </w:p>
    <w:p>
      <w:r>
        <w:t>Ability to share          Learner comprehensively      Learner confidently         Learner shares some      Learner briefly shares</w:t>
      </w:r>
    </w:p>
    <w:p>
      <w:r>
        <w:t>findings to relevant      and confidently shares       shares findings of the      of the findings of the   findings of the issue</w:t>
      </w:r>
    </w:p>
    <w:p>
      <w:r>
        <w:t>actors                    findings of the issue        issue addressed in the      issue addressed in the   addressed in the</w:t>
      </w:r>
    </w:p>
    <w:p>
      <w:r>
        <w:t>addressed in the activity.   activity.                   activity.                activity, lacks</w:t>
      </w:r>
    </w:p>
    <w:p>
      <w:r>
        <w:t>necessary details.</w:t>
      </w:r>
    </w:p>
    <w:p/>
    <w:p>
      <w:r>
        <w:t>42</w:t>
      </w:r>
    </w:p>
    <w:p>
      <w:r>
        <w:t>The ability to reflect   Learner distinctively and    Learner clearly outlines   Learner outlines the     Learner struggles to</w:t>
      </w:r>
    </w:p>
    <w:p>
      <w:r>
        <w:t>on own learning and      clearly   outlines     the   the benefits of the CSL    benefits of the CSL      outline the benefits of</w:t>
      </w:r>
    </w:p>
    <w:p>
      <w:r>
        <w:t>relevance    of    the   benefits of the CSL          activity on the target     activity on the target   the CSL activity on</w:t>
      </w:r>
    </w:p>
    <w:p>
      <w:r>
        <w:t>activity                 activity on the target       community and own          community and own        the target community</w:t>
      </w:r>
    </w:p>
    <w:p>
      <w:r>
        <w:t>community and own            learning.                  learning, a few          and own learning.</w:t>
      </w:r>
    </w:p>
    <w:p>
      <w:r>
        <w:t>learning.                                               unclear.</w:t>
      </w:r>
    </w:p>
    <w:p/>
    <w:p>
      <w:r>
        <w:t>43</w:t>
      </w:r>
    </w:p>
    <w:p>
      <w:r>
        <w:t>GUIDELINES FOR INTEGRATING CSL AT JUNIOR SCHOOL</w:t>
      </w:r>
    </w:p>
    <w:p>
      <w:r>
        <w:t>Guidelines for Grade 7 Community Service-Learning Project</w:t>
      </w:r>
    </w:p>
    <w:p>
      <w:r>
        <w:t>Introduction</w:t>
      </w:r>
    </w:p>
    <w:p>
      <w:r>
        <w:t>Community Service Learning (CSL) is an experiential learning strategy that integrates classroom learning and community</w:t>
      </w:r>
    </w:p>
    <w:p>
      <w:r>
        <w:t>service to enable learners reflect, experience and learn from the community. The CSL activity is hosted as a strand in Social</w:t>
      </w:r>
    </w:p>
    <w:p>
      <w:r>
        <w:t>Studies. The Social Studies teacher will be expected to coordinate teachers from other learning areas to carry out the integrated</w:t>
      </w:r>
    </w:p>
    <w:p>
      <w:r>
        <w:t>CSL class activity. Learners will be expected to apply knowledge, skills, attitudes and values from the different Learning Areas</w:t>
      </w:r>
    </w:p>
    <w:p>
      <w:r>
        <w:t>to undertake the integrated CSL class activity. Learners will undertake one common integrated class CSL activity following a 6-</w:t>
      </w:r>
    </w:p>
    <w:p>
      <w:r>
        <w:t>step milestone approach that is:</w:t>
      </w:r>
    </w:p>
    <w:p/>
    <w:p>
      <w:r>
        <w:t>Milestone       Description</w:t>
      </w:r>
    </w:p>
    <w:p/>
    <w:p>
      <w:r>
        <w:t>Milestone 1     Problem Identification</w:t>
      </w:r>
    </w:p>
    <w:p>
      <w:r>
        <w:t>Learners study their community to understand the challenges faced and their effects on community</w:t>
      </w:r>
    </w:p>
    <w:p>
      <w:r>
        <w:t>members.</w:t>
      </w:r>
    </w:p>
    <w:p/>
    <w:p>
      <w:r>
        <w:t>Milestone 2     Designing a solution</w:t>
      </w:r>
    </w:p>
    <w:p>
      <w:r>
        <w:t>Learners create an intervention to address the challenge identified.</w:t>
      </w:r>
    </w:p>
    <w:p/>
    <w:p>
      <w:r>
        <w:t>44</w:t>
      </w:r>
    </w:p>
    <w:p>
      <w:r>
        <w:t>Milestone 3   Planning for the Project</w:t>
      </w:r>
    </w:p>
    <w:p>
      <w:r>
        <w:t>Learners share roles, create a list of activities to be undertaken, mobilise resources needed to create their</w:t>
      </w:r>
    </w:p>
    <w:p>
      <w:r>
        <w:t>intervention and set timelines for execution</w:t>
      </w:r>
    </w:p>
    <w:p/>
    <w:p>
      <w:r>
        <w:t>Milestone 4   Implementation</w:t>
      </w:r>
    </w:p>
    <w:p>
      <w:r>
        <w:t>The learners execute the project and keep evidence of work done.</w:t>
      </w:r>
    </w:p>
    <w:p/>
    <w:p>
      <w:r>
        <w:t>Milestone 5   Showcasing /Exhibition and Report Writing</w:t>
      </w:r>
    </w:p>
    <w:p>
      <w:r>
        <w:t>Exhibitions involve showcasing learners’ project items to the community and reflecting on the feedback</w:t>
      </w:r>
    </w:p>
    <w:p/>
    <w:p>
      <w:r>
        <w:t>Learners write a report detailing their project activities and learnings from feedback</w:t>
      </w:r>
    </w:p>
    <w:p/>
    <w:p>
      <w:r>
        <w:t>Milestone 6   Reflection</w:t>
      </w:r>
    </w:p>
    <w:p>
      <w:r>
        <w:t>Learners review all project work to learn from the challenges faced.</w:t>
      </w:r>
    </w:p>
    <w:p>
      <w:r>
        <w:t>They link project work with academic concepts, noting how the concepts enabled them to do their</w:t>
      </w:r>
    </w:p>
    <w:p>
      <w:r>
        <w:t>project as well as how the project helped to deepen learning of the academic concepts.</w:t>
      </w:r>
    </w:p>
    <w:p/>
    <w:p>
      <w:r>
        <w:t>45</w:t>
      </w:r>
    </w:p>
    <w:p>
      <w:r>
        <w:t>Assessment of CSL integrated Activity</w:t>
      </w:r>
    </w:p>
    <w:p/>
    <w:p>
      <w:r>
        <w:t>Assessment for the integrated CSL activity will be conducted formatively. The assessment will consider both the process and</w:t>
      </w:r>
    </w:p>
    <w:p>
      <w:r>
        <w:t>end product. This entails assessing each of the milestone stages of the integrated CSL class activity. It will focus on 3</w:t>
      </w:r>
    </w:p>
    <w:p>
      <w:r>
        <w:t>components namely: skills from various learning areas applied in carrying out the activity, core competencies developed and</w:t>
      </w:r>
    </w:p>
    <w:p>
      <w:r>
        <w:t>values nurtured.</w:t>
      </w:r>
    </w:p>
    <w:p/>
    <w:p>
      <w:r>
        <w:t>46</w:t>
      </w:r>
    </w:p>
    <w:p>
      <w:r>
        <w:t>APPENDIX: LIST OF ASSESSMENT METHODS, LEARNING RESOURCES AND NON-FORMAL ACTIVITIES</w:t>
      </w:r>
    </w:p>
    <w:p/>
    <w:p>
      <w:r>
        <w:t>Strand        Sub Strand      Suggested          Suggested Learning        Suggested Non-Formal Activities</w:t>
      </w:r>
    </w:p>
    <w:p>
      <w:r>
        <w:t>Assessment         Resources</w:t>
      </w:r>
    </w:p>
    <w:p>
      <w:r>
        <w:t>Methods</w:t>
      </w:r>
    </w:p>
    <w:p>
      <w:r>
        <w:t>QUR’AN        Ulumul          Written and oral   The Qur’an, charts,       learners share with peers on the</w:t>
      </w:r>
    </w:p>
    <w:p>
      <w:r>
        <w:t>Qur’an          assessment,        Course Books, digital     importance of the Qur’an at assembly</w:t>
      </w:r>
    </w:p>
    <w:p>
      <w:r>
        <w:t>Observation,       devices                   and during club/societies meetings</w:t>
      </w:r>
    </w:p>
    <w:p>
      <w:r>
        <w:t>Portfolio</w:t>
      </w:r>
    </w:p>
    <w:p>
      <w:r>
        <w:t>Selected        Written and oral   The Qur’an, charts,       Learners share information on the</w:t>
      </w:r>
    </w:p>
    <w:p>
      <w:r>
        <w:t>Surah/Verses    assessment,        Course Books, digital     teachings/lessons from the selected</w:t>
      </w:r>
    </w:p>
    <w:p>
      <w:r>
        <w:t>Observation,       devices                   verses (treatment of orphans, care for</w:t>
      </w:r>
    </w:p>
    <w:p>
      <w:r>
        <w:t>Portfolio                                    the needy and humility in</w:t>
      </w:r>
    </w:p>
    <w:p>
      <w:r>
        <w:t>societies/club meetings</w:t>
      </w:r>
    </w:p>
    <w:p>
      <w:r>
        <w:t>Dramatise on care for the needy in</w:t>
      </w:r>
    </w:p>
    <w:p>
      <w:r>
        <w:t>society during Parent/AGM day.</w:t>
      </w:r>
    </w:p>
    <w:p>
      <w:r>
        <w:t>Write an essay on how the society</w:t>
      </w:r>
    </w:p>
    <w:p>
      <w:r>
        <w:t>can care for the orphans and share on</w:t>
      </w:r>
    </w:p>
    <w:p>
      <w:r>
        <w:t>the school magazine</w:t>
      </w:r>
    </w:p>
    <w:p>
      <w:r>
        <w:t>HADITH        Ulumul Hadith   Written and Oral   Books of Hadith, Course   Share with their peers on importance</w:t>
      </w:r>
    </w:p>
    <w:p>
      <w:r>
        <w:t>assessment,        Books, Charts, Digital    of Hadith during Muslim society</w:t>
      </w:r>
    </w:p>
    <w:p>
      <w:r>
        <w:t>portfolio          devices                   meetings</w:t>
      </w:r>
    </w:p>
    <w:p/>
    <w:p>
      <w:r>
        <w:t>47</w:t>
      </w:r>
    </w:p>
    <w:p>
      <w:r>
        <w:t>Selected          Written and oral   Books on Hadith, Course   Writing on qualities of a good friend</w:t>
      </w:r>
    </w:p>
    <w:p>
      <w:r>
        <w:t>Hadith            tests,             Books, digital devices    and pin on the school notice boards</w:t>
      </w:r>
    </w:p>
    <w:p>
      <w:r>
        <w:t>Write on the qualities of a good</w:t>
      </w:r>
    </w:p>
    <w:p>
      <w:r>
        <w:t>friend on a plaque and sell on Open</w:t>
      </w:r>
    </w:p>
    <w:p>
      <w:r>
        <w:t>Days/IRE symposium day</w:t>
      </w:r>
    </w:p>
    <w:p>
      <w:r>
        <w:t>PILLARS OF   Shirk             Written and Oral   The Qur’an, Books on      Share with peers in society meetings</w:t>
      </w:r>
    </w:p>
    <w:p>
      <w:r>
        <w:t>IMAN                           assessments,       Hadith, Course Books,     on the effects of shirk</w:t>
      </w:r>
    </w:p>
    <w:p>
      <w:r>
        <w:t>portfolio and      Digital Devices</w:t>
      </w:r>
    </w:p>
    <w:p>
      <w:r>
        <w:t>observation                                  Dramatise on how they can avoid</w:t>
      </w:r>
    </w:p>
    <w:p>
      <w:r>
        <w:t>acts of shirk in day to day life during</w:t>
      </w:r>
    </w:p>
    <w:p>
      <w:r>
        <w:t>IRE symposium day .</w:t>
      </w:r>
    </w:p>
    <w:p>
      <w:r>
        <w:t>Significance of   Written and oral   The Qur’an, Books on      Share with peers during IRE</w:t>
      </w:r>
    </w:p>
    <w:p>
      <w:r>
        <w:t>Tawheed           assessment,        Hadith, Course Books,     symposium day on the significance of</w:t>
      </w:r>
    </w:p>
    <w:p>
      <w:r>
        <w:t>portfolio          Digital Devices           Tawheed.</w:t>
      </w:r>
    </w:p>
    <w:p>
      <w:r>
        <w:t>assessment,</w:t>
      </w:r>
    </w:p>
    <w:p>
      <w:r>
        <w:t>observation</w:t>
      </w:r>
    </w:p>
    <w:p/>
    <w:p>
      <w:r>
        <w:t>DEVOTIONAL   Prayers on        written, oral      Quran, Charts, models,    Write essays on the significance of</w:t>
      </w:r>
    </w:p>
    <w:p>
      <w:r>
        <w:t>ACTS         Special           assessment,        Course books, digital     congregational prayers and share on</w:t>
      </w:r>
    </w:p>
    <w:p>
      <w:r>
        <w:t>Occasion          observation,       devices                   social media</w:t>
      </w:r>
    </w:p>
    <w:p>
      <w:r>
        <w:t>portfolio</w:t>
      </w:r>
    </w:p>
    <w:p>
      <w:r>
        <w:t>Congregational</w:t>
      </w:r>
    </w:p>
    <w:p>
      <w:r>
        <w:t>Prayers</w:t>
      </w:r>
    </w:p>
    <w:p/>
    <w:p>
      <w:r>
        <w:t>48</w:t>
      </w:r>
    </w:p>
    <w:p>
      <w:r>
        <w:t>Zakat             written, oral      Quran, Charts, Course     Write an essay on the differences</w:t>
      </w:r>
    </w:p>
    <w:p>
      <w:r>
        <w:t>assessment,        books, digital devices    between zakatul maal and fitr and</w:t>
      </w:r>
    </w:p>
    <w:p>
      <w:r>
        <w:t>observation,                                 present during Muslim societies</w:t>
      </w:r>
    </w:p>
    <w:p>
      <w:r>
        <w:t>portfolio                                    meetings/ share on school magazine</w:t>
      </w:r>
    </w:p>
    <w:p>
      <w:r>
        <w:t>Saum              Written and oral   Qur’an, Books on          Write an essay on health benefits of</w:t>
      </w:r>
    </w:p>
    <w:p>
      <w:r>
        <w:t>assessment,        Hadith, Course Books,     fasting and share on school</w:t>
      </w:r>
    </w:p>
    <w:p>
      <w:r>
        <w:t>portfolio          digital devices           magazine/present it at assembly</w:t>
      </w:r>
    </w:p>
    <w:p>
      <w:r>
        <w:t>assessment,</w:t>
      </w:r>
    </w:p>
    <w:p>
      <w:r>
        <w:t>observation</w:t>
      </w:r>
    </w:p>
    <w:p>
      <w:r>
        <w:t>AKHLAQ           Morality in       Written and oral   Qur’an, Books on           Give a talk on the importance of</w:t>
      </w:r>
    </w:p>
    <w:p>
      <w:r>
        <w:t>(Moral values)   Islam             assessment,        Hadith, Course Books,     upholding morality at assembly.</w:t>
      </w:r>
    </w:p>
    <w:p>
      <w:r>
        <w:t>portfolio          digital devices</w:t>
      </w:r>
    </w:p>
    <w:p>
      <w:r>
        <w:t>assessment,</w:t>
      </w:r>
    </w:p>
    <w:p>
      <w:r>
        <w:t>observation</w:t>
      </w:r>
    </w:p>
    <w:p>
      <w:r>
        <w:t>Virtues in        Written and oral   Quran, Books of Hadith,   Dramatise/role play acts depicting</w:t>
      </w:r>
    </w:p>
    <w:p>
      <w:r>
        <w:t>Islam             assessments,       Course books, Digital     truthfulness and forgiveness during</w:t>
      </w:r>
    </w:p>
    <w:p>
      <w:r>
        <w:t>observation,       devices                   inter-house/interclass drama festival</w:t>
      </w:r>
    </w:p>
    <w:p>
      <w:r>
        <w:t>portfolio                                    competitions.</w:t>
      </w:r>
    </w:p>
    <w:p>
      <w:r>
        <w:t>Prohibitions in   Written and oral   Quran, Books of Hadith,   Make posters on the effects and</w:t>
      </w:r>
    </w:p>
    <w:p>
      <w:r>
        <w:t>Islam             assessments,       Course books, Digital     measures of curbing drug abuse and</w:t>
      </w:r>
    </w:p>
    <w:p>
      <w:r>
        <w:t>observation,       devices.                  display in school</w:t>
      </w:r>
    </w:p>
    <w:p>
      <w:r>
        <w:t>portfolio</w:t>
      </w:r>
    </w:p>
    <w:p>
      <w:r>
        <w:t>Dramatise the causes/</w:t>
      </w:r>
    </w:p>
    <w:p>
      <w:r>
        <w:t>effects/measures of curbing the use of</w:t>
      </w:r>
    </w:p>
    <w:p/>
    <w:p>
      <w:r>
        <w:t>49</w:t>
      </w:r>
    </w:p>
    <w:p>
      <w:r>
        <w:t>drugs during parents’ day/inter-</w:t>
      </w:r>
    </w:p>
    <w:p>
      <w:r>
        <w:t>house/inter-class drama festival</w:t>
      </w:r>
    </w:p>
    <w:p>
      <w:r>
        <w:t>competition</w:t>
      </w:r>
    </w:p>
    <w:p/>
    <w:p>
      <w:r>
        <w:t>MUAMALAT        Marriage       Written and oral   Quran, Books of Hadith,    Write articles on importance of</w:t>
      </w:r>
    </w:p>
    <w:p>
      <w:r>
        <w:t>(Social                        assessments,       Books of fiqh, Course      marriage and share in the school</w:t>
      </w:r>
    </w:p>
    <w:p>
      <w:r>
        <w:t>Relationship)                  observation,       books, Digital devices     magazine</w:t>
      </w:r>
    </w:p>
    <w:p>
      <w:r>
        <w:t>portfolio</w:t>
      </w:r>
    </w:p>
    <w:p>
      <w:r>
        <w:t>Trade and      Written and oral   Quran, Books of Hadith,    Share with peers the knowledge on</w:t>
      </w:r>
    </w:p>
    <w:p>
      <w:r>
        <w:t>Finance        assessments,       Books of fiqh, Course      the legitimate ways of earning and</w:t>
      </w:r>
    </w:p>
    <w:p>
      <w:r>
        <w:t>observation,       books, Digital devices     spending in clubs and societies</w:t>
      </w:r>
    </w:p>
    <w:p>
      <w:r>
        <w:t>portfolio                                     meetings</w:t>
      </w:r>
    </w:p>
    <w:p>
      <w:r>
        <w:t>Contemporary   Written and oral   Quran, Books of Hadith,    Share on the rights of women in</w:t>
      </w:r>
    </w:p>
    <w:p>
      <w:r>
        <w:t>issues         assessments,       Books of fiqh, Course      Islam and possible remedies for the</w:t>
      </w:r>
    </w:p>
    <w:p>
      <w:r>
        <w:t>observation,       books, Digital devices,    spread of HIV and AIDS and Covid-</w:t>
      </w:r>
    </w:p>
    <w:p>
      <w:r>
        <w:t>portfolio          Newspapers                 19 at assembly/Muslim society</w:t>
      </w:r>
    </w:p>
    <w:p>
      <w:r>
        <w:t>meetings</w:t>
      </w:r>
    </w:p>
    <w:p/>
    <w:p>
      <w:r>
        <w:t>ISLAMIC         Reforms        Written and oral   Qur’an, Books of Hadith,   Share with peers on the reforms</w:t>
      </w:r>
    </w:p>
    <w:p>
      <w:r>
        <w:t>HERITAGE        Initiated by   assessment,        Books of History of        initiated by Prophet Muhammad</w:t>
      </w:r>
    </w:p>
    <w:p>
      <w:r>
        <w:t>AND             Prophet        portfolio          Islam, Course Books,       (S.A.W.) with peers in society</w:t>
      </w:r>
    </w:p>
    <w:p>
      <w:r>
        <w:t>CIVILISATION    Muhammad       assessment,        Digital devices            meetings</w:t>
      </w:r>
    </w:p>
    <w:p>
      <w:r>
        <w:t>(S.A.W.)       observation</w:t>
      </w:r>
    </w:p>
    <w:p/>
    <w:p>
      <w:r>
        <w:t>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