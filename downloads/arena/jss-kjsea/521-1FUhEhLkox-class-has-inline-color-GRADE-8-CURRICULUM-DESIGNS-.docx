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1FUhEhLkox class has inline color GRADE 8 CURRICULUM DESIGNS 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8</w:t>
      </w:r>
    </w:p>
    <w:p/>
    <w:p>
      <w:r>
        <w:t>MATHEMATICS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978-9914-43-793-5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experiences, key</w:t>
      </w:r>
    </w:p>
    <w:p>
      <w:r>
        <w:t>inquiry questions, core competencies, Pertinent and Contemporary Issues (PCIs), values, Community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                       Page | i                                             Not for Sale</w:t>
      </w:r>
    </w:p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                            Page | ii                                                 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grateful for the support of the</w:t>
      </w:r>
    </w:p>
    <w:p>
      <w:r>
        <w:t>Government of Kenya, through the MoE and the development partners for the policy, resource and logistical support. Specifically,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       Page | iii                                              Not for Sale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 vi</w:t>
      </w:r>
    </w:p>
    <w:p>
      <w:r>
        <w:t>LEARNING OUTCOMES FOR MIDDLE SCHOOL .......................................................................................................................................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............................................................................................................................................. x</w:t>
      </w:r>
    </w:p>
    <w:p>
      <w:r>
        <w:t>STRAND 1.0: NUMBERS .................................................................................................................................................................................. 1</w:t>
      </w:r>
    </w:p>
    <w:p>
      <w:r>
        <w:t>STRAND 2.0: ALGEBRA................................................................................................................................................................................. 15</w:t>
      </w:r>
    </w:p>
    <w:p>
      <w:r>
        <w:t>STRAND 3.0: MEASUREMENTS ................................................................................................................................................................... 20</w:t>
      </w:r>
    </w:p>
    <w:p>
      <w:r>
        <w:t>STRAND 4.0: GEOMETRY ............................................................................................................................................................................. 31</w:t>
      </w:r>
    </w:p>
    <w:p>
      <w:r>
        <w:t>STRAND 5.0: DATA HANDLING AND PROBABILITY ............................................................................................................................. 46</w:t>
      </w:r>
    </w:p>
    <w:p>
      <w:r>
        <w:t>COMMUNITY SERVICE LEARNING PROJECT .......................................................................................................................................... 52</w:t>
      </w:r>
    </w:p>
    <w:p>
      <w:r>
        <w:t>APPENDIX 1: LIST OF ASSESSMENT METHODS, LEARNING RESOURCES AND NON-FORMAL ACTIVITIES ........................... 57</w:t>
      </w:r>
    </w:p>
    <w:p>
      <w:r>
        <w:t>APPENDIX 2: USE OF ICT TOOLS ................................................................................................................................................................ 62</w:t>
      </w:r>
    </w:p>
    <w:p/>
    <w:p>
      <w:r>
        <w:t>Property of the Government of Kenya                                                         Page | iv                                                                             Not for Sale</w:t>
      </w:r>
    </w:p>
    <w:p>
      <w:r>
        <w:t>LESSON ALLOCATION</w:t>
      </w:r>
    </w:p>
    <w:p>
      <w:r>
        <w:t>No          Subject                                    Number of Lessons Per Week</w:t>
      </w:r>
    </w:p>
    <w:p>
      <w:r>
        <w:t>(40 minutes per lesson)</w:t>
      </w:r>
    </w:p>
    <w:p>
      <w:r>
        <w:t>English                                                 5</w:t>
      </w:r>
    </w:p>
    <w:p>
      <w:r>
        <w:t>Kiswahili/KSL                                           4</w:t>
      </w:r>
    </w:p>
    <w:p>
      <w:r>
        <w:t>Mathematics                                             5</w:t>
      </w:r>
    </w:p>
    <w:p>
      <w:r>
        <w:t>Integrated Science                                      4</w:t>
      </w:r>
    </w:p>
    <w:p>
      <w:r>
        <w:t>Health Education                                        2</w:t>
      </w:r>
    </w:p>
    <w:p>
      <w:r>
        <w:t>Pre-Technical Studies                                   4</w:t>
      </w:r>
    </w:p>
    <w:p>
      <w:r>
        <w:t>Social Studies                                          3</w:t>
      </w:r>
    </w:p>
    <w:p>
      <w:r>
        <w:t>Religious Education                                     3</w:t>
      </w:r>
    </w:p>
    <w:p>
      <w:r>
        <w:t>Business Studies                                        3</w:t>
      </w:r>
    </w:p>
    <w:p>
      <w:r>
        <w:t>Agriculture                                             3</w:t>
      </w:r>
    </w:p>
    <w:p>
      <w:r>
        <w:t>Life Skills Education                                   1</w:t>
      </w:r>
    </w:p>
    <w:p>
      <w:r>
        <w:t>Physical Education and Sports                           2</w:t>
      </w:r>
    </w:p>
    <w:p>
      <w:r>
        <w:t>Optional Subject                                        3</w:t>
      </w:r>
    </w:p>
    <w:p>
      <w:r>
        <w:t>Optional Subject                                        3</w:t>
      </w:r>
    </w:p>
    <w:p>
      <w:r>
        <w:t>Total                                                  45</w:t>
      </w:r>
    </w:p>
    <w:p/>
    <w:p>
      <w:r>
        <w:t>Property of the Government of Kenya    Page | v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                     Page | vi                                          Not for Sale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                    Page | vii                                          Not for Sale</w:t>
      </w:r>
    </w:p>
    <w:p>
      <w:r>
        <w:t>viii) 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                     Page | viii                                         Not for Sale</w:t>
      </w:r>
    </w:p>
    <w:p>
      <w:r>
        <w:t>LEARNING OUTCOMES FOR MIDDLE SCHOOL</w:t>
      </w:r>
    </w:p>
    <w:p>
      <w:r>
        <w:t>By end of Middle School, the learner should be able to:</w:t>
      </w:r>
    </w:p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>
      <w:r>
        <w:t>We live in a world of Mathematics whereby we count, add, subtract, multiply or divide quantities and substances throughout our</w:t>
      </w:r>
    </w:p>
    <w:p>
      <w:r>
        <w:t>daily interactions. Mathematics involves understanding numbers and the numerical operations used to develop strategies for mental</w:t>
      </w:r>
    </w:p>
    <w:p>
      <w:r>
        <w:t>mathematical problem solving skills, estimation and computational fluency. We live in a world of space, shape and structures. It</w:t>
      </w:r>
    </w:p>
    <w:p>
      <w:r>
        <w:t>is impossible to think of a world without Mathematics. It is applied in the economic activities, scientific, social, religious and</w:t>
      </w:r>
    </w:p>
    <w:p>
      <w:r>
        <w:t>political worlds. It is therefore imperative that children are taught Mathematics from early years.</w:t>
      </w:r>
    </w:p>
    <w:p/>
    <w:p>
      <w:r>
        <w:t>In Junior Secondary, Mathematics builds on the competencies acquired by the learner from primary school. It enhances the learner's</w:t>
      </w:r>
    </w:p>
    <w:p>
      <w:r>
        <w:t>competencies in mathematical skills as a foundation for Science, Technology, Engineering and Mathematics (STEM) and other</w:t>
      </w:r>
    </w:p>
    <w:p>
      <w:r>
        <w:t>pathways at Senior School. Mathematics also prepares the learner to have sufficient skills and competencies for application in</w:t>
      </w:r>
    </w:p>
    <w:p>
      <w:r>
        <w:t>solving problems in real life situations. This is in line with vision 2030 and sessional paper number 1 of 2019 which emphasizes</w:t>
      </w:r>
    </w:p>
    <w:p>
      <w:r>
        <w:t>on STEM areas.</w:t>
      </w:r>
    </w:p>
    <w:p/>
    <w:p>
      <w:r>
        <w:t>Property of the Government of Kenya                    Page | ix                                           Not for Sale</w:t>
      </w:r>
    </w:p>
    <w:p>
      <w:r>
        <w:t>SUBJECT GENERAL LEARNING OUTCOMES</w:t>
      </w:r>
    </w:p>
    <w:p>
      <w:r>
        <w:t>By the end of the Junior Secondary, the learner should be able to:</w:t>
      </w:r>
    </w:p>
    <w:p>
      <w:r>
        <w:t>1. Demonstrate mastery of number concepts by working out problems in day to day life</w:t>
      </w:r>
    </w:p>
    <w:p>
      <w:r>
        <w:t>2. Represent and apply algebraic expressions in different ways</w:t>
      </w:r>
    </w:p>
    <w:p>
      <w:r>
        <w:t>3. Apply measurement skills to find solutions to problems in a variety of contexts</w:t>
      </w:r>
    </w:p>
    <w:p>
      <w:r>
        <w:t>4. Use money and carry out financial transactions in real life situations</w:t>
      </w:r>
    </w:p>
    <w:p>
      <w:r>
        <w:t>5. Generate geometrical shapes and describe spatial relationships in different contexts</w:t>
      </w:r>
    </w:p>
    <w:p>
      <w:r>
        <w:t>6. Collect and organize data to inform and solve problems in real life situations</w:t>
      </w:r>
    </w:p>
    <w:p>
      <w:r>
        <w:t>7. Develop logical thinking, reasoning, communication and application skills through a mathematical approach to problem</w:t>
      </w:r>
    </w:p>
    <w:p>
      <w:r>
        <w:t>solving</w:t>
      </w:r>
    </w:p>
    <w:p>
      <w:r>
        <w:t>8. Apply mathematical ideas and concepts to other learning areas or subjects and in real life contexts.</w:t>
      </w:r>
    </w:p>
    <w:p>
      <w:r>
        <w:t>9. Develop confidence and interest in mathematics for further training and enjoyment.</w:t>
      </w:r>
    </w:p>
    <w:p/>
    <w:p>
      <w:r>
        <w:t>Property of the Government of Kenya                Page | x                                        Not for Sale</w:t>
      </w:r>
    </w:p>
    <w:p>
      <w:r>
        <w:t>STRAND 1.0: NUMBERS</w:t>
      </w:r>
    </w:p>
    <w:p>
      <w:r>
        <w:t>Strand              Sub-Strand    Specific Learning                  Suggested Learning Experiences              Key Inquiry</w:t>
      </w:r>
    </w:p>
    <w:p>
      <w:r>
        <w:t>Outcomes                                                                       Questions</w:t>
      </w:r>
    </w:p>
    <w:p>
      <w:r>
        <w:t>1.0 Numbers         1.1 Integers By the end of the sub-              The learner is guided to:                   1. Where do we</w:t>
      </w:r>
    </w:p>
    <w:p>
      <w:r>
        <w:t>(6 lessons)  strand the learner should be        • carry out activities involving positive      use integers in</w:t>
      </w:r>
    </w:p>
    <w:p>
      <w:r>
        <w:t>able to;                               and negative numbers and zero. For          real life</w:t>
      </w:r>
    </w:p>
    <w:p>
      <w:r>
        <w:t>a) identify integers in        example, climbing upstairs (positive),      situations?</w:t>
      </w:r>
    </w:p>
    <w:p>
      <w:r>
        <w:t>different situations        going down stairs (negative). Others     2. How do we</w:t>
      </w:r>
    </w:p>
    <w:p>
      <w:r>
        <w:t>b) represent integers on a     may include standing at a point (the        carry out</w:t>
      </w:r>
    </w:p>
    <w:p>
      <w:r>
        <w:t>number line in different    zero point) and count the number of         operations of</w:t>
      </w:r>
    </w:p>
    <w:p>
      <w:r>
        <w:t>situations                  steps moved either forward or               integers?</w:t>
      </w:r>
    </w:p>
    <w:p>
      <w:r>
        <w:t>c) carry out operations of     backward.                                3. Where are</w:t>
      </w:r>
    </w:p>
    <w:p>
      <w:r>
        <w:t>addition and             • draw and represent integers on               integer</w:t>
      </w:r>
    </w:p>
    <w:p>
      <w:r>
        <w:t>subtraction integers on     number lines on learning materials.         operations</w:t>
      </w:r>
    </w:p>
    <w:p>
      <w:r>
        <w:t>the number line in real • perform operations, including                 applicable in</w:t>
      </w:r>
    </w:p>
    <w:p>
      <w:r>
        <w:t>life situations             combined operations of integers on a        life?</w:t>
      </w:r>
    </w:p>
    <w:p>
      <w:r>
        <w:t>d) use IT or print             number line.</w:t>
      </w:r>
    </w:p>
    <w:p>
      <w:r>
        <w:t>resources for learning</w:t>
      </w:r>
    </w:p>
    <w:p>
      <w:r>
        <w:t>• play creative games that involve</w:t>
      </w:r>
    </w:p>
    <w:p>
      <w:r>
        <w:t>more on integers and</w:t>
      </w:r>
    </w:p>
    <w:p>
      <w:r>
        <w:t>number lines, for example jumping</w:t>
      </w:r>
    </w:p>
    <w:p>
      <w:r>
        <w:t>for skills development</w:t>
      </w:r>
    </w:p>
    <w:p>
      <w:r>
        <w:t>steps.</w:t>
      </w:r>
    </w:p>
    <w:p>
      <w:r>
        <w:t>e) reflect on use of</w:t>
      </w:r>
    </w:p>
    <w:p>
      <w:r>
        <w:t>integers in real life</w:t>
      </w:r>
    </w:p>
    <w:p>
      <w:r>
        <w:t>• use IT or other resources to learn more</w:t>
      </w:r>
    </w:p>
    <w:p>
      <w:r>
        <w:t>on operations of integers on number</w:t>
      </w:r>
    </w:p>
    <w:p>
      <w:r>
        <w:t>situations.</w:t>
      </w:r>
    </w:p>
    <w:p>
      <w:r>
        <w:t>lines.</w:t>
      </w:r>
    </w:p>
    <w:p/>
    <w:p>
      <w:r>
        <w:t>Property of the Government of Kenya                            Page | 1                                          Not for Sale</w:t>
      </w:r>
    </w:p>
    <w:p>
      <w:r>
        <w:t>Core Competencies to be developed</w:t>
      </w:r>
    </w:p>
    <w:p>
      <w:r>
        <w:t>• Creativity and imagination- creating games; as learners play creative games that involve number lines, for example</w:t>
      </w:r>
    </w:p>
    <w:p>
      <w:r>
        <w:t>jumping steps.</w:t>
      </w:r>
    </w:p>
    <w:p>
      <w:r>
        <w:t>• Learning to learn; as learners represent integers on the number line.</w:t>
      </w:r>
    </w:p>
    <w:p>
      <w:r>
        <w:t>• Digital literacy- interacting with technologies; as learners use IT devices to learn and play games on integers.</w:t>
      </w:r>
    </w:p>
    <w:p>
      <w:r>
        <w:t>Values</w:t>
      </w:r>
    </w:p>
    <w:p>
      <w:r>
        <w:t>• Respect; as learners work in groups to play games that involve integers.</w:t>
      </w:r>
    </w:p>
    <w:p>
      <w:r>
        <w:t>• Unity; as learners work together in creating games on integers.</w:t>
      </w:r>
    </w:p>
    <w:p>
      <w:r>
        <w:t>Pertinent and Contemporary Issues (PCIs)</w:t>
      </w:r>
    </w:p>
    <w:p>
      <w:r>
        <w:t>• Environmental education; as learners use available resources and spaces to jump steps.</w:t>
      </w:r>
    </w:p>
    <w:p>
      <w:r>
        <w:t>Links to other subjects</w:t>
      </w:r>
    </w:p>
    <w:p>
      <w:r>
        <w:t>• Integrated Science; as learners work out operations that involve integers.</w:t>
      </w:r>
    </w:p>
    <w:p>
      <w:r>
        <w:t>Suggested Rubric</w:t>
      </w:r>
    </w:p>
    <w:p>
      <w:r>
        <w:t>Indicators             Exceeds Expectations      Meets Expectations Approaches                        Below Expectations</w:t>
      </w:r>
    </w:p>
    <w:p>
      <w:r>
        <w:t>Expectations</w:t>
      </w:r>
    </w:p>
    <w:p>
      <w:r>
        <w:t>Ability to identify    Identifies integers       Identifies integers      Identifies integers         Identifies integers</w:t>
      </w:r>
    </w:p>
    <w:p>
      <w:r>
        <w:t>integers               comprehensively           correctly                inconsistently              with difficulties</w:t>
      </w:r>
    </w:p>
    <w:p>
      <w:r>
        <w:t>Ability to represent   Represents integers on a Represents integers       Represents integers on a    Represents integers</w:t>
      </w:r>
    </w:p>
    <w:p>
      <w:r>
        <w:t>integers on a number number line                 on a number line         number line partially       on a number line with</w:t>
      </w:r>
    </w:p>
    <w:p>
      <w:r>
        <w:t>line                   systematically            accurately                                           difficulties</w:t>
      </w:r>
    </w:p>
    <w:p>
      <w:r>
        <w:t>Ability to carry out   Carries out operations of Carries out              Carries out operations of    Carries out</w:t>
      </w:r>
    </w:p>
    <w:p>
      <w:r>
        <w:t>operations of integers integers on the number    operations of integers integers on the number        operations of integers</w:t>
      </w:r>
    </w:p>
    <w:p>
      <w:r>
        <w:t>on the number line     line systematically and   on the number line       line partially              on the number line</w:t>
      </w:r>
    </w:p>
    <w:p>
      <w:r>
        <w:t>correctly                 correctly                                            with difficulties</w:t>
      </w:r>
    </w:p>
    <w:p/>
    <w:p>
      <w:r>
        <w:t>Property of the Government of Kenya                    Page | 2                                          Not for Sale</w:t>
      </w:r>
    </w:p>
    <w:p>
      <w:r>
        <w:t>Strand               Sub-Strand           Specific Learning Outcomes             Suggested Learning                 Key Inquiry</w:t>
      </w:r>
    </w:p>
    <w:p>
      <w:r>
        <w:t>Experiences                        Questions</w:t>
      </w:r>
    </w:p>
    <w:p>
      <w:r>
        <w:t>1.0 Numbers          1.2 Fractions        By the end of the sub- strand, the     The learner is guided to:          How do we use</w:t>
      </w:r>
    </w:p>
    <w:p>
      <w:r>
        <w:t>(6 lessons)          learner should be able to;             • discuss and use the correct      fractions in real life</w:t>
      </w:r>
    </w:p>
    <w:p>
      <w:r>
        <w:t>a) carry out combined operations          order of operations in          situations?</w:t>
      </w:r>
    </w:p>
    <w:p>
      <w:r>
        <w:t>on fractions in different              fractions.</w:t>
      </w:r>
    </w:p>
    <w:p>
      <w:r>
        <w:t>situations                          • discuss and carry out</w:t>
      </w:r>
    </w:p>
    <w:p>
      <w:r>
        <w:t>b) Work out operations on                 operations on fractions from</w:t>
      </w:r>
    </w:p>
    <w:p>
      <w:r>
        <w:t>fractions in real life Situations      activities such as shopping</w:t>
      </w:r>
    </w:p>
    <w:p>
      <w:r>
        <w:t>c) use IT devices for learning more       and other real life cases.</w:t>
      </w:r>
    </w:p>
    <w:p>
      <w:r>
        <w:t>on fractions and for enjoyment,     • play games of operations on</w:t>
      </w:r>
    </w:p>
    <w:p>
      <w:r>
        <w:t>d) promote use of fractions in real       fractions using IT devices or</w:t>
      </w:r>
    </w:p>
    <w:p>
      <w:r>
        <w:t>life situations.                       other resources.</w:t>
      </w:r>
    </w:p>
    <w:p>
      <w:r>
        <w:t>Core Competencies to be developed;</w:t>
      </w:r>
    </w:p>
    <w:p>
      <w:r>
        <w:t>• Citizenship; as learners discuss and use the correct order of operations in fractions in some aspects such as populations.</w:t>
      </w:r>
    </w:p>
    <w:p>
      <w:r>
        <w:t>• Critical thinking and problem solving; as learners work out operations on fractions from shopping activities,</w:t>
      </w:r>
    </w:p>
    <w:p>
      <w:r>
        <w:t>Values:</w:t>
      </w:r>
    </w:p>
    <w:p>
      <w:r>
        <w:t>• Responsibility; as learners play games of operations on fractions using IT devices or other resources.</w:t>
      </w:r>
    </w:p>
    <w:p>
      <w:r>
        <w:t>• Respect; as learners work together to work out operations on fractions from shopping activities.</w:t>
      </w:r>
    </w:p>
    <w:p>
      <w:r>
        <w:t>Pertinent and Contemporary Issues (PCIs)</w:t>
      </w:r>
    </w:p>
    <w:p>
      <w:r>
        <w:t>• Self-esteem; as learners play games of operations on fractions using IT devices or other resources.</w:t>
      </w:r>
    </w:p>
    <w:p>
      <w:r>
        <w:t>Links to other subjects</w:t>
      </w:r>
    </w:p>
    <w:p>
      <w:r>
        <w:t>• Languages; as learners discuss and use the correct order of operations in fractions.</w:t>
      </w:r>
    </w:p>
    <w:p/>
    <w:p>
      <w:r>
        <w:t>Property of the Government of Kenya                             Page | 3                                            Not for Sale</w:t>
      </w:r>
    </w:p>
    <w:p>
      <w:r>
        <w:t>•   Agriculture; as learners estimate harvests, seeds or fertilizer required for sowing or application in fractions.</w:t>
      </w:r>
    </w:p>
    <w:p>
      <w:r>
        <w:t>Suggested Rubric</w:t>
      </w:r>
    </w:p>
    <w:p>
      <w:r>
        <w:t>Indicators                        Exceeds Expectations      Meets Expectations        Approaches                Below Expectations</w:t>
      </w:r>
    </w:p>
    <w:p>
      <w:r>
        <w:t>Expectations</w:t>
      </w:r>
    </w:p>
    <w:p>
      <w:r>
        <w:t>Ability to carry out              Carries out combined      Carries out combined      Carries out combined      Carries out combined</w:t>
      </w:r>
    </w:p>
    <w:p>
      <w:r>
        <w:t>combined operations               operations on fractions   operations on fractions   operations on fractions   operations on fractions</w:t>
      </w:r>
    </w:p>
    <w:p>
      <w:r>
        <w:t>on fractions                      Systematically            correctly                 partially                 with difficulties</w:t>
      </w:r>
    </w:p>
    <w:p>
      <w:r>
        <w:t>Ability to work out               Works out operations      Works out operations      Works out operations      Works out operations</w:t>
      </w:r>
    </w:p>
    <w:p>
      <w:r>
        <w:t>operations on fractions           on fractions              on fractions accurately   on fractions partially    on fractions with</w:t>
      </w:r>
    </w:p>
    <w:p>
      <w:r>
        <w:t>systematically                                                                difficulties</w:t>
      </w:r>
    </w:p>
    <w:p/>
    <w:p>
      <w:r>
        <w:t>Property of the Government of Kenya                            Page | 4                                            Not for Sale</w:t>
      </w:r>
    </w:p>
    <w:p>
      <w:r>
        <w:t>Strand               Sub-Strand          Specific Learning Outcomes              Suggested Learning              Key Inquiry</w:t>
      </w:r>
    </w:p>
    <w:p>
      <w:r>
        <w:t>Experiences                     Questions</w:t>
      </w:r>
    </w:p>
    <w:p>
      <w:r>
        <w:t>1.0 Numbers          1.3 Decimals        By the end of the sub- strand, the      The learner is guided to:       1. How do we work</w:t>
      </w:r>
    </w:p>
    <w:p>
      <w:r>
        <w:t>(8 lessons)         learner should be able to;              • practice converting              out operations on</w:t>
      </w:r>
    </w:p>
    <w:p>
      <w:r>
        <w:t>a) convert fractions to decimals in        fractions to decimals.          decimals?</w:t>
      </w:r>
    </w:p>
    <w:p>
      <w:r>
        <w:t>different situations                • discuss and classify non-     2. How do we use</w:t>
      </w:r>
    </w:p>
    <w:p>
      <w:r>
        <w:t>b) identify recurring decimals in          recurring and recurring         decimals in real</w:t>
      </w:r>
    </w:p>
    <w:p>
      <w:r>
        <w:t>decimals. Indicate the          life situations?</w:t>
      </w:r>
    </w:p>
    <w:p>
      <w:r>
        <w:t>different situations</w:t>
      </w:r>
    </w:p>
    <w:p>
      <w:r>
        <w:t>recurring digits.</w:t>
      </w:r>
    </w:p>
    <w:p>
      <w:r>
        <w:t>c) convert recurring decimals into</w:t>
      </w:r>
    </w:p>
    <w:p>
      <w:r>
        <w:t>● practice converting</w:t>
      </w:r>
    </w:p>
    <w:p>
      <w:r>
        <w:t>fractions in different situations      recurring decimals to</w:t>
      </w:r>
    </w:p>
    <w:p>
      <w:r>
        <w:t>d) round off a decimal number to           fractions.</w:t>
      </w:r>
    </w:p>
    <w:p>
      <w:r>
        <w:t>a required number of decimal        ● discuss and round off</w:t>
      </w:r>
    </w:p>
    <w:p>
      <w:r>
        <w:t>places in different situations         decimal numbers to a</w:t>
      </w:r>
    </w:p>
    <w:p>
      <w:r>
        <w:t>e) express numbers to a required           required number of</w:t>
      </w:r>
    </w:p>
    <w:p>
      <w:r>
        <w:t>significant figure in real life        decimal places</w:t>
      </w:r>
    </w:p>
    <w:p>
      <w:r>
        <w:t>● write decimal and whole</w:t>
      </w:r>
    </w:p>
    <w:p>
      <w:r>
        <w:t>situations.</w:t>
      </w:r>
    </w:p>
    <w:p>
      <w:r>
        <w:t>numbers to a given</w:t>
      </w:r>
    </w:p>
    <w:p>
      <w:r>
        <w:t>f) express numbers in standard             significant figures</w:t>
      </w:r>
    </w:p>
    <w:p>
      <w:r>
        <w:t>form in different situations        ● write numbers in standard</w:t>
      </w:r>
    </w:p>
    <w:p>
      <w:r>
        <w:t>g) carry out combined operations           form in learning materials</w:t>
      </w:r>
    </w:p>
    <w:p>
      <w:r>
        <w:t>on decimals in different               such as cards or charts.</w:t>
      </w:r>
    </w:p>
    <w:p>
      <w:r>
        <w:t>situations                          ● work out combined</w:t>
      </w:r>
    </w:p>
    <w:p>
      <w:r>
        <w:t>h) apply decimals to real life             operations on decimals in</w:t>
      </w:r>
    </w:p>
    <w:p>
      <w:r>
        <w:t>the correct order.</w:t>
      </w:r>
    </w:p>
    <w:p>
      <w:r>
        <w:t>situations</w:t>
      </w:r>
    </w:p>
    <w:p/>
    <w:p>
      <w:r>
        <w:t>Property of the Government of Kenya                              Page | 5                                          Not for Sale</w:t>
      </w:r>
    </w:p>
    <w:p>
      <w:r>
        <w:t>i) use IT or other resources for        ● discuss and apply</w:t>
      </w:r>
    </w:p>
    <w:p>
      <w:r>
        <w:t>learning more on decimals and         decimals to real life cases.</w:t>
      </w:r>
    </w:p>
    <w:p>
      <w:r>
        <w:t>for enjoyment,                     ● play games of operations</w:t>
      </w:r>
    </w:p>
    <w:p>
      <w:r>
        <w:t>j) promote use of decimals in real         on decimals using IT or</w:t>
      </w:r>
    </w:p>
    <w:p>
      <w:r>
        <w:t>life situations.                      other materials.</w:t>
      </w:r>
    </w:p>
    <w:p>
      <w:r>
        <w:t>Core Competencies to be developed;</w:t>
      </w:r>
    </w:p>
    <w:p>
      <w:r>
        <w:t>• Citizenship; as learners work in groups, discuss and classify non- recurring and recurring decimals.</w:t>
      </w:r>
    </w:p>
    <w:p>
      <w:r>
        <w:t>• Critical thinking and problem solving; as learners practice converting recurring decimals to fractions.</w:t>
      </w:r>
    </w:p>
    <w:p>
      <w:r>
        <w:t>Values</w:t>
      </w:r>
    </w:p>
    <w:p>
      <w:r>
        <w:t>• Responsibility; as learners discuss and classify non- recurring and recurring decimals.</w:t>
      </w:r>
    </w:p>
    <w:p>
      <w:r>
        <w:t>• Respect; as learners work in groups to discuss and classify non- recurring and recurring decimals.</w:t>
      </w:r>
    </w:p>
    <w:p>
      <w:r>
        <w:t>Pertinent and Contemporary Issues (PCIs)</w:t>
      </w:r>
    </w:p>
    <w:p>
      <w:r>
        <w:t>• Self-esteem; as learners work out combined operations on decimals in the correct order.</w:t>
      </w:r>
    </w:p>
    <w:p>
      <w:r>
        <w:t>• ESD; as learners play games of operations on decimals using IT or other materials.</w:t>
      </w:r>
    </w:p>
    <w:p>
      <w:r>
        <w:t>Links to other subjects</w:t>
      </w:r>
    </w:p>
    <w:p>
      <w:r>
        <w:t>• Languages; as learners discuss and apply decimals to real life cases.</w:t>
      </w:r>
    </w:p>
    <w:p>
      <w:r>
        <w:t>• Integrated Science; as learners express different quantities of measurement in Science in decimals.</w:t>
      </w:r>
    </w:p>
    <w:p/>
    <w:p>
      <w:r>
        <w:t>Property of the Government of Kenya                    Page | 6                                          Not for Sale</w:t>
      </w:r>
    </w:p>
    <w:p>
      <w:r>
        <w:t>Suggested Rubric</w:t>
      </w:r>
    </w:p>
    <w:p>
      <w:r>
        <w:t>Indicators                      Exceeds Expectations       Meets Expectations      Approaches              Below Expectations</w:t>
      </w:r>
    </w:p>
    <w:p>
      <w:r>
        <w:t>Expectations</w:t>
      </w:r>
    </w:p>
    <w:p>
      <w:r>
        <w:t>Ability to convert              Converts fractions to      Converts fractions to   Converts fractions to   Converts fractions to</w:t>
      </w:r>
    </w:p>
    <w:p>
      <w:r>
        <w:t>fractions to decimals           decimals correctly and     decimals correctly      decimals partially      decimals with</w:t>
      </w:r>
    </w:p>
    <w:p>
      <w:r>
        <w:t>proficiently                                                               difficulties</w:t>
      </w:r>
    </w:p>
    <w:p>
      <w:r>
        <w:t>Ability to identify             Identifies recurring       Identifies recurring    Identifies some         Identifies recurring</w:t>
      </w:r>
    </w:p>
    <w:p>
      <w:r>
        <w:t>recurring decimals              decimals comprehensively   decimals correctly      recurring decimals      decimals with</w:t>
      </w:r>
    </w:p>
    <w:p>
      <w:r>
        <w:t>difficulties</w:t>
      </w:r>
    </w:p>
    <w:p>
      <w:r>
        <w:t>Ability to convert              Converts recurring         Converts recurring      Converts recurring       Converts recurring</w:t>
      </w:r>
    </w:p>
    <w:p>
      <w:r>
        <w:t>recurring decimals              decimals into fractions    decimals into fractions decimals into fractions decimals into</w:t>
      </w:r>
    </w:p>
    <w:p>
      <w:r>
        <w:t>into fractions                  systematically and         accurately              partially               fractions with</w:t>
      </w:r>
    </w:p>
    <w:p>
      <w:r>
        <w:t>accurately                                                                 difficulties</w:t>
      </w:r>
    </w:p>
    <w:p>
      <w:r>
        <w:t>Ability to round off a          Rounds off a decimal       Rounds off a decimal    Rounds off decimal      Rounds off a</w:t>
      </w:r>
    </w:p>
    <w:p>
      <w:r>
        <w:t>decimal number to a             number to a required       number to a required    numbers to a required   decimal number to a</w:t>
      </w:r>
    </w:p>
    <w:p>
      <w:r>
        <w:t>required number of              number of decimal places   number of decimal       number of decimal       required number of</w:t>
      </w:r>
    </w:p>
    <w:p>
      <w:r>
        <w:t>decimal places                  Precisely                  places correctly        places partially        decimal places with</w:t>
      </w:r>
    </w:p>
    <w:p>
      <w:r>
        <w:t>difficulties</w:t>
      </w:r>
    </w:p>
    <w:p>
      <w:r>
        <w:t>Ability to express    Expresses numbers to a               Expresses numbers to Expresses numbers to a Expresses numbers</w:t>
      </w:r>
    </w:p>
    <w:p>
      <w:r>
        <w:t>numbers to a required required significant figure          a required significant  required significant    to required</w:t>
      </w:r>
    </w:p>
    <w:p>
      <w:r>
        <w:t>significant figure    precisely                            figure accurately       figure partially        significant figure</w:t>
      </w:r>
    </w:p>
    <w:p>
      <w:r>
        <w:t>with difficulties</w:t>
      </w:r>
    </w:p>
    <w:p>
      <w:r>
        <w:t>Ability to express              Expresses numbers in       Expresses numbers in Expresses numbers in       Expresses numbers</w:t>
      </w:r>
    </w:p>
    <w:p>
      <w:r>
        <w:t>numbers in standard             standard form precisely    standard form           standard form partially in standard form</w:t>
      </w:r>
    </w:p>
    <w:p>
      <w:r>
        <w:t>form                                                       correctly                                       with difficulties</w:t>
      </w:r>
    </w:p>
    <w:p/>
    <w:p>
      <w:r>
        <w:t>Property of the Government of Kenya                         Page | 7                                        Not for Sale</w:t>
      </w:r>
    </w:p>
    <w:p>
      <w:r>
        <w:t>Indicators                      Exceeds Expectations         Meets Expectations     Approaches               Below Expectations</w:t>
      </w:r>
    </w:p>
    <w:p>
      <w:r>
        <w:t>Expectations</w:t>
      </w:r>
    </w:p>
    <w:p>
      <w:r>
        <w:t>Ability to carry out            Carries out combined         Carries out combined   Carries out combined     Carry out combined</w:t>
      </w:r>
    </w:p>
    <w:p>
      <w:r>
        <w:t>combined operations             operations on decimals       operations on          operations on decimals   operations on</w:t>
      </w:r>
    </w:p>
    <w:p>
      <w:r>
        <w:t>on decimals                     systematically and           decimals correctly     partially                decimals with</w:t>
      </w:r>
    </w:p>
    <w:p>
      <w:r>
        <w:t>correctly                                                                    difficulties</w:t>
      </w:r>
    </w:p>
    <w:p>
      <w:r>
        <w:t>Ability to apply                Applies decimals in real     Applies decimals in    Applies decimals in      Applies decimals in</w:t>
      </w:r>
    </w:p>
    <w:p>
      <w:r>
        <w:t>decimals to real life           life situations accurately   real life situations   real life situations     real life situations</w:t>
      </w:r>
    </w:p>
    <w:p>
      <w:r>
        <w:t>situations                      and Proficiently             accurately             inconsistently           with difficulties</w:t>
      </w:r>
    </w:p>
    <w:p/>
    <w:p>
      <w:r>
        <w:t>Property of the Government of Kenya                           Page | 8                                        Not for Sale</w:t>
      </w:r>
    </w:p>
    <w:p>
      <w:r>
        <w:t>Strand              Sub-Strand           Specific Learning Outcomes             Suggested Learning            Key Inquiry</w:t>
      </w:r>
    </w:p>
    <w:p>
      <w:r>
        <w:t>Experiences                   Questions</w:t>
      </w:r>
    </w:p>
    <w:p>
      <w:r>
        <w:t>1.0 Numbers         1.4 Squares and      By the end of the sub- strand the      The learner is guided to:     1. What are</w:t>
      </w:r>
    </w:p>
    <w:p>
      <w:r>
        <w:t>Square roots         learner should be able to;             • read and write the             squares and</w:t>
      </w:r>
    </w:p>
    <w:p>
      <w:r>
        <w:t>(6 lessons)          a) work out the squares of numbers        squares of numbers            square roots of</w:t>
      </w:r>
    </w:p>
    <w:p>
      <w:r>
        <w:t>from tables in different              from tables                   numbers?</w:t>
      </w:r>
    </w:p>
    <w:p>
      <w:r>
        <w:t>situations                         • read and write the          2. Where do we</w:t>
      </w:r>
    </w:p>
    <w:p>
      <w:r>
        <w:t>square roots of numbers       apply squares</w:t>
      </w:r>
    </w:p>
    <w:p>
      <w:r>
        <w:t>b) work out the square roots of</w:t>
      </w:r>
    </w:p>
    <w:p>
      <w:r>
        <w:t>from tables                   and square</w:t>
      </w:r>
    </w:p>
    <w:p>
      <w:r>
        <w:t>numbers from tables in different                                    roots in real life</w:t>
      </w:r>
    </w:p>
    <w:p>
      <w:r>
        <w:t>situations                         • practice working out</w:t>
      </w:r>
    </w:p>
    <w:p>
      <w:r>
        <w:t>squares and square roots      situations?</w:t>
      </w:r>
    </w:p>
    <w:p>
      <w:r>
        <w:t>c) work out squares and square            using a calculator.</w:t>
      </w:r>
    </w:p>
    <w:p>
      <w:r>
        <w:t>roots of numbers using a</w:t>
      </w:r>
    </w:p>
    <w:p>
      <w:r>
        <w:t>calculator in different situations • use IT devices or other</w:t>
      </w:r>
    </w:p>
    <w:p>
      <w:r>
        <w:t>d) use IT or other materials to learn     materials to play square</w:t>
      </w:r>
    </w:p>
    <w:p>
      <w:r>
        <w:t>more on squares and square            and square root games.</w:t>
      </w:r>
    </w:p>
    <w:p>
      <w:r>
        <w:t>roots of numbers and for fun.      • create games that</w:t>
      </w:r>
    </w:p>
    <w:p>
      <w:r>
        <w:t>e) enjoy using squares and square         involve squares and</w:t>
      </w:r>
    </w:p>
    <w:p>
      <w:r>
        <w:t>roots in real life situations         square roots of</w:t>
      </w:r>
    </w:p>
    <w:p>
      <w:r>
        <w:t>numbers.</w:t>
      </w:r>
    </w:p>
    <w:p>
      <w:r>
        <w:t>Core Competencies to be developed;</w:t>
      </w:r>
    </w:p>
    <w:p>
      <w:r>
        <w:t>• Communication and collaboration- speaking and listening; as learners work in groups to read and write the square roots</w:t>
      </w:r>
    </w:p>
    <w:p>
      <w:r>
        <w:t>of numbers from tables</w:t>
      </w:r>
    </w:p>
    <w:p>
      <w:r>
        <w:t>• Imagination and creativity- open mindedness and creativity; as learners read and write the square roots of numbers from</w:t>
      </w:r>
    </w:p>
    <w:p>
      <w:r>
        <w:t>tables</w:t>
      </w:r>
    </w:p>
    <w:p/>
    <w:p>
      <w:r>
        <w:t>Property of the Government of Kenya                         Page | 9                                           Not for Sale</w:t>
      </w:r>
    </w:p>
    <w:p>
      <w:r>
        <w:t>Values</w:t>
      </w:r>
    </w:p>
    <w:p>
      <w:r>
        <w:t>• Respect; as learners appreciate each other’s contribution in creating games that involve squares and square roots of</w:t>
      </w:r>
    </w:p>
    <w:p>
      <w:r>
        <w:t>numbers.</w:t>
      </w:r>
    </w:p>
    <w:p>
      <w:r>
        <w:t>• Unity; as learners work in teams to play games involving squares and square roots of numbers.</w:t>
      </w:r>
    </w:p>
    <w:p>
      <w:r>
        <w:t>Pertinent and Contemporary Issues (PCIs)</w:t>
      </w:r>
    </w:p>
    <w:p>
      <w:r>
        <w:t>• Life skills; as learners use IT devices or other materials to play games on squares and square root games.</w:t>
      </w:r>
    </w:p>
    <w:p>
      <w:r>
        <w:t>• Environmental education; as learners use IT devices or other materials to play square and square root games.</w:t>
      </w:r>
    </w:p>
    <w:p>
      <w:r>
        <w:t>Links to other subjects</w:t>
      </w:r>
    </w:p>
    <w:p>
      <w:r>
        <w:t>• Pre-technical and pre-career as learners apply knowledge of squares and square roots in designing items to make.</w:t>
      </w:r>
    </w:p>
    <w:p>
      <w:r>
        <w:t>Suggested Rubric</w:t>
      </w:r>
    </w:p>
    <w:p>
      <w:r>
        <w:t>Indicators                     Exceeds Expectations        Meets Expectations Approaches                   Below Expectations</w:t>
      </w:r>
    </w:p>
    <w:p>
      <w:r>
        <w:t>Expectations</w:t>
      </w:r>
    </w:p>
    <w:p>
      <w:r>
        <w:t>Ability to work out            Works out the squares       Works out the        Works out the squares of   Works out the squares</w:t>
      </w:r>
    </w:p>
    <w:p>
      <w:r>
        <w:t>the squares of                 of numbers from tables      squares of numbers numbers from tables          of numbers from tables</w:t>
      </w:r>
    </w:p>
    <w:p>
      <w:r>
        <w:t>numbers from tables            systematically              from tables          partially                  with difficulties</w:t>
      </w:r>
    </w:p>
    <w:p>
      <w:r>
        <w:t>accurately                  accurately</w:t>
      </w:r>
    </w:p>
    <w:p>
      <w:r>
        <w:t>Ability to work out            Works out the square        Work out the square Work out the square         Work out the square</w:t>
      </w:r>
    </w:p>
    <w:p>
      <w:r>
        <w:t>the square roots of            roots of numbers from       roots of numbers     roots of numbers from      roots of numbers from</w:t>
      </w:r>
    </w:p>
    <w:p>
      <w:r>
        <w:t>numbers from tables            tables systematically       from tables          tables partially           tables with difficulties</w:t>
      </w:r>
    </w:p>
    <w:p>
      <w:r>
        <w:t>and accurately              accurately</w:t>
      </w:r>
    </w:p>
    <w:p>
      <w:r>
        <w:t>Ability to work out            Works out squares and       Works out squares    Works out squares or        Works out squares and</w:t>
      </w:r>
    </w:p>
    <w:p>
      <w:r>
        <w:t>squares and square             square roots of numbers     and square roots of  square roots of numbers    square roots of numbers</w:t>
      </w:r>
    </w:p>
    <w:p>
      <w:r>
        <w:t>roots of numbers               using a calculator          numbers using a      using a calculator         using a calculator with</w:t>
      </w:r>
    </w:p>
    <w:p>
      <w:r>
        <w:t>using a calculator             correctly and efficiently   calculator correctly inconsistently             difficulties</w:t>
      </w:r>
    </w:p>
    <w:p/>
    <w:p>
      <w:r>
        <w:t>Property of the Government of Kenya                           Page | 10                                          Not for Sale</w:t>
      </w:r>
    </w:p>
    <w:p>
      <w:r>
        <w:t>Strand              Sub-Strand           Specific Learning Outcomes        Suggested Learning Experiences        Key Inquiry</w:t>
      </w:r>
    </w:p>
    <w:p>
      <w:r>
        <w:t>Questions</w:t>
      </w:r>
    </w:p>
    <w:p>
      <w:r>
        <w:t>1.0 Numbers 1.5 Rates, Ratio,            By the end of the sub- strand The learner is guided to:                 1. How do we</w:t>
      </w:r>
    </w:p>
    <w:p>
      <w:r>
        <w:t>Proportions and      the learner should be able to;     • time while doing different            use rates in real</w:t>
      </w:r>
    </w:p>
    <w:p>
      <w:r>
        <w:t>Percentages          a) identify rates in different       activities such as calling using       life situations?</w:t>
      </w:r>
    </w:p>
    <w:p>
      <w:r>
        <w:t>situations                       for example different mobile       2. How do we</w:t>
      </w:r>
    </w:p>
    <w:p>
      <w:r>
        <w:t>(14 lessons)</w:t>
      </w:r>
    </w:p>
    <w:p>
      <w:r>
        <w:t>b) work out rates in real life       service providers.                    use ratios in</w:t>
      </w:r>
    </w:p>
    <w:p>
      <w:r>
        <w:t>situations                     • role play this activity and note      daily</w:t>
      </w:r>
    </w:p>
    <w:p>
      <w:r>
        <w:t>c) express fractions as ratios       time taken to call, Record on a       activities?</w:t>
      </w:r>
    </w:p>
    <w:p>
      <w:r>
        <w:t>in real life situations          table and compare.</w:t>
      </w:r>
    </w:p>
    <w:p>
      <w:r>
        <w:t>d) compare two or more             • use cut outs from whole</w:t>
      </w:r>
    </w:p>
    <w:p>
      <w:r>
        <w:t>ratios in different              objects or substances to relate</w:t>
      </w:r>
    </w:p>
    <w:p>
      <w:r>
        <w:t>situations                       fractions to ratios.</w:t>
      </w:r>
    </w:p>
    <w:p>
      <w:r>
        <w:t>e) divide quantities in given      • discuss and compare ratios</w:t>
      </w:r>
    </w:p>
    <w:p>
      <w:r>
        <w:t>ratios in real life situations   from the cut outs.</w:t>
      </w:r>
    </w:p>
    <w:p>
      <w:r>
        <w:t>f) work out ratios in              • discuss and share quantities of</w:t>
      </w:r>
    </w:p>
    <w:p>
      <w:r>
        <w:t>different situations             concrete objects in different</w:t>
      </w:r>
    </w:p>
    <w:p>
      <w:r>
        <w:t>g) work out increase and             ratios.</w:t>
      </w:r>
    </w:p>
    <w:p>
      <w:r>
        <w:t>decrease of quantities         • discuss and determine</w:t>
      </w:r>
    </w:p>
    <w:p>
      <w:r>
        <w:t>using ratios in real life        percentage increase and</w:t>
      </w:r>
    </w:p>
    <w:p>
      <w:r>
        <w:t>situations                       decrease of different</w:t>
      </w:r>
    </w:p>
    <w:p>
      <w:r>
        <w:t>h) work out percentage               quantities.</w:t>
      </w:r>
    </w:p>
    <w:p>
      <w:r>
        <w:t>change of given quantities • use IT devices or other</w:t>
      </w:r>
    </w:p>
    <w:p>
      <w:r>
        <w:t>in real life situations.</w:t>
      </w:r>
    </w:p>
    <w:p>
      <w:r>
        <w:t>materials to explore</w:t>
      </w:r>
    </w:p>
    <w:p>
      <w:r>
        <w:t>percentage change.</w:t>
      </w:r>
    </w:p>
    <w:p/>
    <w:p>
      <w:r>
        <w:t>Property of the Government of Kenya                         Page | 11                                            Not for Sale</w:t>
      </w:r>
    </w:p>
    <w:p>
      <w:r>
        <w:t>i) identify direct and indirect • role play shopping activities to</w:t>
      </w:r>
    </w:p>
    <w:p>
      <w:r>
        <w:t>proportions in real life       show and determine direct</w:t>
      </w:r>
    </w:p>
    <w:p>
      <w:r>
        <w:t>situations                     relationships and can use any</w:t>
      </w:r>
    </w:p>
    <w:p>
      <w:r>
        <w:t>j) work out direct and             other activities.</w:t>
      </w:r>
    </w:p>
    <w:p>
      <w:r>
        <w:t>indirect proportions in real • use hourglass to show and</w:t>
      </w:r>
    </w:p>
    <w:p>
      <w:r>
        <w:t>life situations                determine indirect</w:t>
      </w:r>
    </w:p>
    <w:p>
      <w:r>
        <w:t>k) use IT devices or other         relationships and can use any</w:t>
      </w:r>
    </w:p>
    <w:p>
      <w:r>
        <w:t>resources for more             other activities.</w:t>
      </w:r>
    </w:p>
    <w:p>
      <w:r>
        <w:t>learning on ratios and</w:t>
      </w:r>
    </w:p>
    <w:p>
      <w:r>
        <w:t>• watch videos on ratios and</w:t>
      </w:r>
    </w:p>
    <w:p>
      <w:r>
        <w:t>proportions</w:t>
      </w:r>
    </w:p>
    <w:p>
      <w:r>
        <w:t>proportions as used in daily</w:t>
      </w:r>
    </w:p>
    <w:p>
      <w:r>
        <w:t>l) promote use of ratios and</w:t>
      </w:r>
    </w:p>
    <w:p>
      <w:r>
        <w:t>activities</w:t>
      </w:r>
    </w:p>
    <w:p>
      <w:r>
        <w:t>proportions in real life.</w:t>
      </w:r>
    </w:p>
    <w:p>
      <w:r>
        <w:t>Core Competencies to be developed</w:t>
      </w:r>
    </w:p>
    <w:p>
      <w:r>
        <w:t>• Critical thinking and problem solving- evaluation and decision making; as learners do different activities such as calling</w:t>
      </w:r>
    </w:p>
    <w:p>
      <w:r>
        <w:t>using different service providers to determine calling rates.</w:t>
      </w:r>
    </w:p>
    <w:p>
      <w:r>
        <w:t>• Imagination and creativity; as learners use hourglass to show indirect relationships.</w:t>
      </w:r>
    </w:p>
    <w:p>
      <w:r>
        <w:t>Values</w:t>
      </w:r>
    </w:p>
    <w:p>
      <w:r>
        <w:t>• Respect as learners share out different quantities in given ratios</w:t>
      </w:r>
    </w:p>
    <w:p>
      <w:r>
        <w:t>• Integrity as learners share out quantities in different proportions or percentages.</w:t>
      </w:r>
    </w:p>
    <w:p>
      <w:r>
        <w:t>Pertinent and Contemporary Issues (PCIs)</w:t>
      </w:r>
    </w:p>
    <w:p>
      <w:r>
        <w:t>• Social cohesion; as learners role play time taken to call for a specified time and also charges from different telecom</w:t>
      </w:r>
    </w:p>
    <w:p>
      <w:r>
        <w:t>service providers.</w:t>
      </w:r>
    </w:p>
    <w:p>
      <w:r>
        <w:t>• Decision making; as learners use ratios to divide quantities such as money on different items to buy as part of consumer</w:t>
      </w:r>
    </w:p>
    <w:p>
      <w:r>
        <w:t>awareness.</w:t>
      </w:r>
    </w:p>
    <w:p/>
    <w:p>
      <w:r>
        <w:t>Property of the Government of Kenya                    Page | 12                                        Not for Sale</w:t>
      </w:r>
    </w:p>
    <w:p>
      <w:r>
        <w:t>Links to other subjects</w:t>
      </w:r>
    </w:p>
    <w:p>
      <w:r>
        <w:t>• Business studies as learners calculate rates of calling from service providers as part of consumer protection.</w:t>
      </w:r>
    </w:p>
    <w:p>
      <w:r>
        <w:t>• Home science as learners work out ratios of ingredients in various aspects of home care eg baking.</w:t>
      </w:r>
    </w:p>
    <w:p>
      <w:r>
        <w:t>• Pre career and pre tech as learners work out ratios or proportions of different building materials</w:t>
      </w:r>
    </w:p>
    <w:p/>
    <w:p>
      <w:r>
        <w:t>Suggested Rubric</w:t>
      </w:r>
    </w:p>
    <w:p>
      <w:r>
        <w:t>Indicators                     Exceeds                  Meets Expectations        Approaches                   Below Expectations</w:t>
      </w:r>
    </w:p>
    <w:p>
      <w:r>
        <w:t>Expectations                                       Expectations</w:t>
      </w:r>
    </w:p>
    <w:p>
      <w:r>
        <w:t>Ability to identify            Identifies rates         Identifies rates          Identifies rates partially   Identifies rates with</w:t>
      </w:r>
    </w:p>
    <w:p>
      <w:r>
        <w:t>rates                          precisely                correctly                                              difficulties</w:t>
      </w:r>
    </w:p>
    <w:p>
      <w:r>
        <w:t>Ability to work out            Works out rates          Works out rates           Works out rates              Works out rates with</w:t>
      </w:r>
    </w:p>
    <w:p>
      <w:r>
        <w:t>rates                          correctly and            correctly                 inconsistently               difficulties</w:t>
      </w:r>
    </w:p>
    <w:p>
      <w:r>
        <w:t>proficiently</w:t>
      </w:r>
    </w:p>
    <w:p>
      <w:r>
        <w:t>Ability to express             Expresses fractions as   Expresses fractions as    Expresses fractions as       Express fractions as</w:t>
      </w:r>
    </w:p>
    <w:p>
      <w:r>
        <w:t>fractions as ratios            ratios Precisely         ratios accurately         ratios partially             ratios with difficulties</w:t>
      </w:r>
    </w:p>
    <w:p>
      <w:r>
        <w:t>Ability to compare             Compares two or           Compares two or          Compares two or more         Compares two or more</w:t>
      </w:r>
    </w:p>
    <w:p>
      <w:r>
        <w:t>two or more ratios             more ratios              more ratios correctly     ratios partially             ratios with difficulties</w:t>
      </w:r>
    </w:p>
    <w:p>
      <w:r>
        <w:t>systematically and</w:t>
      </w:r>
    </w:p>
    <w:p>
      <w:r>
        <w:t>correctly</w:t>
      </w:r>
    </w:p>
    <w:p>
      <w:r>
        <w:t>Ability to divide              Divides quantities in     Divides quantities in    Divides quantities in        Divides quantities in</w:t>
      </w:r>
    </w:p>
    <w:p>
      <w:r>
        <w:t>quantities in given            given ratios             given ratios accurately   given ratios partially       given ratios with</w:t>
      </w:r>
    </w:p>
    <w:p>
      <w:r>
        <w:t>ratios                         systematically and                                                              difficulties</w:t>
      </w:r>
    </w:p>
    <w:p>
      <w:r>
        <w:t>accurately</w:t>
      </w:r>
    </w:p>
    <w:p/>
    <w:p>
      <w:r>
        <w:t>Property of the Government of Kenya                           Page | 13                                            Not for Sale</w:t>
      </w:r>
    </w:p>
    <w:p>
      <w:r>
        <w:t>Indicators                    Exceeds                   Meets Expectations   Approaches                    Below Expectations</w:t>
      </w:r>
    </w:p>
    <w:p>
      <w:r>
        <w:t>Expectations                                   Expectations</w:t>
      </w:r>
    </w:p>
    <w:p>
      <w:r>
        <w:t>Ability to compare            Compares two or           Compares two or more Compares two or more          Compares two or more</w:t>
      </w:r>
    </w:p>
    <w:p>
      <w:r>
        <w:t>two or more ratios            more ratios correctly     ratios correctly     ratios partially              ratios with difficulties</w:t>
      </w:r>
    </w:p>
    <w:p>
      <w:r>
        <w:t>and systematically</w:t>
      </w:r>
    </w:p>
    <w:p>
      <w:r>
        <w:t>Work out ratios               works out ratios          Works out ratios          Works out ratios         Works out ratios with</w:t>
      </w:r>
    </w:p>
    <w:p>
      <w:r>
        <w:t>correctly and             correctly                 inconsistently           difficulties</w:t>
      </w:r>
    </w:p>
    <w:p>
      <w:r>
        <w:t>proficiently</w:t>
      </w:r>
    </w:p>
    <w:p>
      <w:r>
        <w:t>Ability to work out           Works out increase        Works out increase        Works out increase and   Works out increase and</w:t>
      </w:r>
    </w:p>
    <w:p>
      <w:r>
        <w:t>increase and                  and decrease of           and decrease of           decrease of quantities   decrease of quantities</w:t>
      </w:r>
    </w:p>
    <w:p>
      <w:r>
        <w:t>decrease of                   quantities using ratios   quantities using ratios   using ratios partially   using ratios with</w:t>
      </w:r>
    </w:p>
    <w:p>
      <w:r>
        <w:t>quantities using              systematically            correctly                                          difficulties</w:t>
      </w:r>
    </w:p>
    <w:p>
      <w:r>
        <w:t>ratios</w:t>
      </w:r>
    </w:p>
    <w:p>
      <w:r>
        <w:t>Ability to work out  works out percentage               Works out percentage      Works out percentage     Works out percentage</w:t>
      </w:r>
    </w:p>
    <w:p>
      <w:r>
        <w:t>percentage change of change of given                    change of given           change of given          change of given</w:t>
      </w:r>
    </w:p>
    <w:p>
      <w:r>
        <w:t>given quantities     quantities                         quantities accurately     quantities partially     quantities with</w:t>
      </w:r>
    </w:p>
    <w:p>
      <w:r>
        <w:t>systematically                                                                        difficulties</w:t>
      </w:r>
    </w:p>
    <w:p>
      <w:r>
        <w:t>Ability to identify  Identifies and relates             Identifies direct and     Identifies direct or     Identifies direct and</w:t>
      </w:r>
    </w:p>
    <w:p>
      <w:r>
        <w:t>direct and indirect  direct and indirect                indirect proportions      indirect proportions     indirect proportions</w:t>
      </w:r>
    </w:p>
    <w:p>
      <w:r>
        <w:t>proportions          proportions precisely              correctly                 correctly                with difficulties</w:t>
      </w:r>
    </w:p>
    <w:p>
      <w:r>
        <w:t>Ability to work out  Works out direct and               Works out direct and      Works out direct or      Works out direct and</w:t>
      </w:r>
    </w:p>
    <w:p>
      <w:r>
        <w:t>direct and indirect  indirect proportions               indirect proportions      indirect proportions     indirect proportions</w:t>
      </w:r>
    </w:p>
    <w:p>
      <w:r>
        <w:t>proportions          systematically                     correctly                 correctly                with difficulties</w:t>
      </w:r>
    </w:p>
    <w:p/>
    <w:p>
      <w:r>
        <w:t>Property of the Government of Kenya                            Page | 14                                        Not for Sale</w:t>
      </w:r>
    </w:p>
    <w:p>
      <w:r>
        <w:t>STRAND 2.0: ALGEBRA</w:t>
      </w:r>
    </w:p>
    <w:p>
      <w:r>
        <w:t>Strand             Sub-Strand            Specific Learning Outcomes            Suggested Learning Experiences         Key Inquiry</w:t>
      </w:r>
    </w:p>
    <w:p>
      <w:r>
        <w:t>Questions</w:t>
      </w:r>
    </w:p>
    <w:p>
      <w:r>
        <w:t>2.0 Algebra        2.1 Algebraic         By the end of the sub- strand the     The learner is guided to:              1. How do we</w:t>
      </w:r>
    </w:p>
    <w:p>
      <w:r>
        <w:t>Expressions           learner should be able to;            • discuss and identify like and           factorize</w:t>
      </w:r>
    </w:p>
    <w:p>
      <w:r>
        <w:t>(6 Lessons)                                                    unlike terms and factorize             algebraic</w:t>
      </w:r>
    </w:p>
    <w:p>
      <w:r>
        <w:t>a) factorize algebraic expressions       algebraic expressions.                 expressions?</w:t>
      </w:r>
    </w:p>
    <w:p>
      <w:r>
        <w:t>in different situations            • discuss like and unlike terms        2. How do we</w:t>
      </w:r>
    </w:p>
    <w:p>
      <w:r>
        <w:t>b) simplify algebraic fractions in       and simplify the algebraic             simplify</w:t>
      </w:r>
    </w:p>
    <w:p>
      <w:r>
        <w:t>fractions                              algebraic</w:t>
      </w:r>
    </w:p>
    <w:p>
      <w:r>
        <w:t>different situations</w:t>
      </w:r>
    </w:p>
    <w:p>
      <w:r>
        <w:t>• discuss how to substitute the           expressions?</w:t>
      </w:r>
    </w:p>
    <w:p>
      <w:r>
        <w:t>c) evaluate algebraic expressions</w:t>
      </w:r>
    </w:p>
    <w:p>
      <w:r>
        <w:t>by substituting numerical             given numerical values to work</w:t>
      </w:r>
    </w:p>
    <w:p>
      <w:r>
        <w:t>values in different situations        out a given algebraic</w:t>
      </w:r>
    </w:p>
    <w:p>
      <w:r>
        <w:t>d) use IT or other materials to          expression.</w:t>
      </w:r>
    </w:p>
    <w:p>
      <w:r>
        <w:t>learn more on algebraic            • use IT to work out exercises</w:t>
      </w:r>
    </w:p>
    <w:p>
      <w:r>
        <w:t>expressions                           and activities in algebra or drag</w:t>
      </w:r>
    </w:p>
    <w:p>
      <w:r>
        <w:t>e) enjoy using algebraic                 and drop activities of grouping</w:t>
      </w:r>
    </w:p>
    <w:p>
      <w:r>
        <w:t>expressions in real life              similar terms to simplify</w:t>
      </w:r>
    </w:p>
    <w:p>
      <w:r>
        <w:t>situations.                           algebraic expressions</w:t>
      </w:r>
    </w:p>
    <w:p>
      <w:r>
        <w:t>• use other resources to work out</w:t>
      </w:r>
    </w:p>
    <w:p>
      <w:r>
        <w:t>algebra exercises.</w:t>
      </w:r>
    </w:p>
    <w:p>
      <w:r>
        <w:t>Core Competencies to be developed;</w:t>
      </w:r>
    </w:p>
    <w:p>
      <w:r>
        <w:t>• Critical thinking and problem solving; as learners discuss like and unlike terms to factorize and simplify algebra.</w:t>
      </w:r>
    </w:p>
    <w:p>
      <w:r>
        <w:t>• Self-efficacy as learners use varied resources to work out algebra.</w:t>
      </w:r>
    </w:p>
    <w:p/>
    <w:p>
      <w:r>
        <w:t>Property of the Government of Kenya                             Page | 15                                          Not for Sale</w:t>
      </w:r>
    </w:p>
    <w:p>
      <w:r>
        <w:t>Values</w:t>
      </w:r>
    </w:p>
    <w:p>
      <w:r>
        <w:t>• Responsibility; as learners discuss and substitute values in algebraic expressions.</w:t>
      </w:r>
    </w:p>
    <w:p>
      <w:r>
        <w:t>Pertinent and Contemporary Issues (PCIs)</w:t>
      </w:r>
    </w:p>
    <w:p>
      <w:r>
        <w:t>• Environmental education; as learners as learners use varied resources for like and unlike terms in algebra.</w:t>
      </w:r>
    </w:p>
    <w:p>
      <w:r>
        <w:t>Links to other subjects</w:t>
      </w:r>
    </w:p>
    <w:p>
      <w:r>
        <w:t>• Integrated Science; as learners use symbols to represent quantities for substances.</w:t>
      </w:r>
    </w:p>
    <w:p>
      <w:r>
        <w:t>Suggested Rubric</w:t>
      </w:r>
    </w:p>
    <w:p>
      <w:r>
        <w:t>Indicators                Exceeds Expectations         Meets                  Approaches               Below Expectations</w:t>
      </w:r>
    </w:p>
    <w:p>
      <w:r>
        <w:t>Expectations           Expectations</w:t>
      </w:r>
    </w:p>
    <w:p>
      <w:r>
        <w:t>Ability to factorize      Factorises algebraic         Factorises algebraic Factorises algebraic       Factorises algebraic</w:t>
      </w:r>
    </w:p>
    <w:p>
      <w:r>
        <w:t>algebraic expressions     expressions                  expressions            expressions partially    expressions with</w:t>
      </w:r>
    </w:p>
    <w:p>
      <w:r>
        <w:t>systematically and           correctly                                       difficulties</w:t>
      </w:r>
    </w:p>
    <w:p>
      <w:r>
        <w:t>correctly</w:t>
      </w:r>
    </w:p>
    <w:p>
      <w:r>
        <w:t>Ability to simplify       Simplifies algebraic         Simplifies             Simplifies algebraic     Simplifies algebraic</w:t>
      </w:r>
    </w:p>
    <w:p>
      <w:r>
        <w:t>algebraic fractions       fractions accurately and algebraic fractions        fractions partially      fractions with</w:t>
      </w:r>
    </w:p>
    <w:p>
      <w:r>
        <w:t>proficiently                 accurately                                      difficulties</w:t>
      </w:r>
    </w:p>
    <w:p>
      <w:r>
        <w:t>Ability to evaluate       Evaluates algebraic          Evaluates algebraic Evaluates algebraic         Evaluates algebraic</w:t>
      </w:r>
    </w:p>
    <w:p>
      <w:r>
        <w:t>algebraic expressions by  expressions by               expressions by         expressions by           expressions by</w:t>
      </w:r>
    </w:p>
    <w:p>
      <w:r>
        <w:t>substituting numerical    substituting numerical       substituting           substituting numerical   substituting</w:t>
      </w:r>
    </w:p>
    <w:p>
      <w:r>
        <w:t>values                    values accurately and        numerical values       values partially         numerical values</w:t>
      </w:r>
    </w:p>
    <w:p>
      <w:r>
        <w:t>systematically               accurately                                      with difficulties</w:t>
      </w:r>
    </w:p>
    <w:p/>
    <w:p>
      <w:r>
        <w:t>Property of the Government of Kenya                   Page | 16                                          Not for Sale</w:t>
      </w:r>
    </w:p>
    <w:p>
      <w:r>
        <w:t>Strand             Sub-                  Specific Learning Outcomes          Suggested Learning Experiences             Key Inquiry</w:t>
      </w:r>
    </w:p>
    <w:p>
      <w:r>
        <w:t>Strand                                                                                               Questions</w:t>
      </w:r>
    </w:p>
    <w:p>
      <w:r>
        <w:t>2.0 Algebra        2.2 Linear            By the end of the sub strand        The learner is guided to:                  1. How do we</w:t>
      </w:r>
    </w:p>
    <w:p>
      <w:r>
        <w:t>Equations             the learner should be able to;      • role play activities such as shopping       solve linear</w:t>
      </w:r>
    </w:p>
    <w:p>
      <w:r>
        <w:t>(7 Lessons)          a) form linear equations in two        on two different items in the shop to      equations in</w:t>
      </w:r>
    </w:p>
    <w:p>
      <w:r>
        <w:t>unknowns in real life               form linear equations in two               two</w:t>
      </w:r>
    </w:p>
    <w:p>
      <w:r>
        <w:t>situations                          unknowns.                                  unknowns?</w:t>
      </w:r>
    </w:p>
    <w:p>
      <w:r>
        <w:t>b) solve linear equations in two    • discuss with others and use other        2. Where do we</w:t>
      </w:r>
    </w:p>
    <w:p>
      <w:r>
        <w:t>unknowns by Substitution            activities with two unknowns               use linear</w:t>
      </w:r>
    </w:p>
    <w:p>
      <w:r>
        <w:t>method in real life situations   • discuss and use substitution method         equations in</w:t>
      </w:r>
    </w:p>
    <w:p>
      <w:r>
        <w:t>c) solve linear equations in two       to find the solutions of simultaneous      two unknowns</w:t>
      </w:r>
    </w:p>
    <w:p>
      <w:r>
        <w:t>unknowns by elimination             equations in two unknowns.                 in real life</w:t>
      </w:r>
    </w:p>
    <w:p>
      <w:r>
        <w:t>method in real life situations   • discuss and use elimination method          situations?</w:t>
      </w:r>
    </w:p>
    <w:p>
      <w:r>
        <w:t>d) apply linear equations in two       to find the solutions of simultaneous</w:t>
      </w:r>
    </w:p>
    <w:p>
      <w:r>
        <w:t>unknowns in real life               equations in two unknowns.</w:t>
      </w:r>
    </w:p>
    <w:p>
      <w:r>
        <w:t>situations                       • practice forming and solving</w:t>
      </w:r>
    </w:p>
    <w:p>
      <w:r>
        <w:t>e) use IT devices to work out          simultaneous equations in two</w:t>
      </w:r>
    </w:p>
    <w:p>
      <w:r>
        <w:t>linear learning and for             unknowns of real life cases using any</w:t>
      </w:r>
    </w:p>
    <w:p>
      <w:r>
        <w:t>enjoyment,                          method.</w:t>
      </w:r>
    </w:p>
    <w:p>
      <w:r>
        <w:t>f) recognize use of linear          • watch videos or use other materials</w:t>
      </w:r>
    </w:p>
    <w:p>
      <w:r>
        <w:t>equations in real life.             involving linear equations in two</w:t>
      </w:r>
    </w:p>
    <w:p>
      <w:r>
        <w:t>unknowns.</w:t>
      </w:r>
    </w:p>
    <w:p>
      <w:r>
        <w:t>Core Competencies to be developed;</w:t>
      </w:r>
    </w:p>
    <w:p>
      <w:r>
        <w:t>• Communication and collaboration; as learners discuss and use substitution methods to find the solutions of</w:t>
      </w:r>
    </w:p>
    <w:p>
      <w:r>
        <w:t>simultaneous equations in two unknowns.</w:t>
      </w:r>
    </w:p>
    <w:p/>
    <w:p>
      <w:r>
        <w:t>Property of the Government of Kenya                                 Page | 17                                          Not for Sale</w:t>
      </w:r>
    </w:p>
    <w:p>
      <w:r>
        <w:t>•   Digital literacy; as learners watch videos or use other materials involving linear equations in two unknowns.</w:t>
      </w:r>
    </w:p>
    <w:p>
      <w:r>
        <w:t>Values</w:t>
      </w:r>
    </w:p>
    <w:p>
      <w:r>
        <w:t>• Responsibility through dedication and commitment; as learners practice forming and solving simultaneous equations in</w:t>
      </w:r>
    </w:p>
    <w:p>
      <w:r>
        <w:t>two unknowns of real life cases</w:t>
      </w:r>
    </w:p>
    <w:p>
      <w:r>
        <w:t>Pertinent and Contemporary Issues (PCIs)</w:t>
      </w:r>
    </w:p>
    <w:p>
      <w:r>
        <w:t>• Citizenship; as learners role play shopping activities on two different items in the shop to form linear equations in two</w:t>
      </w:r>
    </w:p>
    <w:p>
      <w:r>
        <w:t>unknowns.</w:t>
      </w:r>
    </w:p>
    <w:p>
      <w:r>
        <w:t>Links to other subjects</w:t>
      </w:r>
    </w:p>
    <w:p>
      <w:r>
        <w:t>• Language; as learners discuss and use substitution methods to find the solutions of simultaneous equations.</w:t>
      </w:r>
    </w:p>
    <w:p/>
    <w:p>
      <w:r>
        <w:t>Suggested Rubric</w:t>
      </w:r>
    </w:p>
    <w:p>
      <w:r>
        <w:t>Indicators                       Exceeds Expectations         Meets Expectations    Approaches                   Below Expectations</w:t>
      </w:r>
    </w:p>
    <w:p>
      <w:r>
        <w:t>Expectations</w:t>
      </w:r>
    </w:p>
    <w:p>
      <w:r>
        <w:t>Ability to form linear           Forms linear equations in    Forms linear          Forms linear equations in    Forms linear</w:t>
      </w:r>
    </w:p>
    <w:p>
      <w:r>
        <w:t>equations in two                 two unknowns                 equations in two      two unknowns partially       equations in two</w:t>
      </w:r>
    </w:p>
    <w:p>
      <w:r>
        <w:t>unknowns                         systematically and           unknowns correctly                                 unknowns with</w:t>
      </w:r>
    </w:p>
    <w:p>
      <w:r>
        <w:t>accurately                                                                      difficulties</w:t>
      </w:r>
    </w:p>
    <w:p>
      <w:r>
        <w:t>Ability to solve linear          Solves linear equations in   Solves linear         Solves linear equations in   Solves linear</w:t>
      </w:r>
    </w:p>
    <w:p>
      <w:r>
        <w:t>equations in two                 two unknowns by              equations in two      two unknowns by              equations in two</w:t>
      </w:r>
    </w:p>
    <w:p>
      <w:r>
        <w:t>unknowns by                      Substitution method          unknowns by           Substitution method          unknowns by</w:t>
      </w:r>
    </w:p>
    <w:p>
      <w:r>
        <w:t>Substitution method              systematically and           Substitution method   partially                    Substitution method</w:t>
      </w:r>
    </w:p>
    <w:p>
      <w:r>
        <w:t>accurately                   accurately                                         with difficulties</w:t>
      </w:r>
    </w:p>
    <w:p>
      <w:r>
        <w:t>Ability to solve linear          solves linear equations in   Solves linear         Solves linear equations in    Solves linear</w:t>
      </w:r>
    </w:p>
    <w:p>
      <w:r>
        <w:t>equations in two                 two unknowns by              equations in two      two unknowns by              equations in two</w:t>
      </w:r>
    </w:p>
    <w:p>
      <w:r>
        <w:t>elimination method           unknowns by                                        unknowns by</w:t>
      </w:r>
    </w:p>
    <w:p/>
    <w:p>
      <w:r>
        <w:t>Property of the Government of Kenya                           Page | 18                                          Not for Sale</w:t>
      </w:r>
    </w:p>
    <w:p>
      <w:r>
        <w:t>Indicators                       Exceeds Expectations         Meets Expectations   Approaches                  Below Expectations</w:t>
      </w:r>
    </w:p>
    <w:p>
      <w:r>
        <w:t>Expectations</w:t>
      </w:r>
    </w:p>
    <w:p>
      <w:r>
        <w:t>unknowns by                      accurately and               elimination method   elimination method          elimination method</w:t>
      </w:r>
    </w:p>
    <w:p>
      <w:r>
        <w:t>elimination method               systematically               accurately           partially                   with difficulties</w:t>
      </w:r>
    </w:p>
    <w:p>
      <w:r>
        <w:t>Ability to apply linear          Applies linear equations     Applies linear       Applies linear equations    Applies linear</w:t>
      </w:r>
    </w:p>
    <w:p>
      <w:r>
        <w:t>equations in two                 in two unknowns              equations in two     in two unknowns partially   equations in two</w:t>
      </w:r>
    </w:p>
    <w:p>
      <w:r>
        <w:t>unknowns                         correctly and proficiently   unknowns correctly                               unknowns with</w:t>
      </w:r>
    </w:p>
    <w:p>
      <w:r>
        <w:t>difficulties</w:t>
      </w:r>
    </w:p>
    <w:p/>
    <w:p>
      <w:r>
        <w:t>Property of the Government of Kenya                           Page | 19                                        Not for Sale</w:t>
      </w:r>
    </w:p>
    <w:p>
      <w:r>
        <w:t>STRAND 3.0: MEASUREMENTS</w:t>
      </w:r>
    </w:p>
    <w:p>
      <w:r>
        <w:t>Strand                       Sub-Strand    Specific Learning Outcomes         Suggested Learning                  Key Inquiry</w:t>
      </w:r>
    </w:p>
    <w:p>
      <w:r>
        <w:t>Experiences                         Questions</w:t>
      </w:r>
    </w:p>
    <w:p>
      <w:r>
        <w:t>3.0 Measurements             3.1 Circles   By the end of the sub- strand      The learner is guided to:           1. How do we</w:t>
      </w:r>
    </w:p>
    <w:p>
      <w:r>
        <w:t>(5 lessons)   the learner should be able to;     • discuss with others and find         determine the</w:t>
      </w:r>
    </w:p>
    <w:p>
      <w:r>
        <w:t>a) work out the                       the circumference of different      circumference</w:t>
      </w:r>
    </w:p>
    <w:p>
      <w:r>
        <w:t>circumference of a circle         circular objects in the             of a circle?</w:t>
      </w:r>
    </w:p>
    <w:p>
      <w:r>
        <w:t>in real life situations           environment.                     2. How do we</w:t>
      </w:r>
    </w:p>
    <w:p>
      <w:r>
        <w:t>b) work out the length of an       • use cut outs to relate arc           use sectors of</w:t>
      </w:r>
    </w:p>
    <w:p>
      <w:r>
        <w:t>Arc of a circle in different      length to the circumference of      a circle in real</w:t>
      </w:r>
    </w:p>
    <w:p>
      <w:r>
        <w:t>situations                        a circle, starting with             life</w:t>
      </w:r>
    </w:p>
    <w:p>
      <w:r>
        <w:t>c) calculate the Perimeter of         semicircle, then quarter of a       situations?</w:t>
      </w:r>
    </w:p>
    <w:p>
      <w:r>
        <w:t>a sector of a circle in           circle etc.</w:t>
      </w:r>
    </w:p>
    <w:p>
      <w:r>
        <w:t>different situations           • draw circles and work out the</w:t>
      </w:r>
    </w:p>
    <w:p>
      <w:r>
        <w:t>d) use IT or other resources          circumference of a circle, and</w:t>
      </w:r>
    </w:p>
    <w:p>
      <w:r>
        <w:t>for more learning on              arc length of a circle.</w:t>
      </w:r>
    </w:p>
    <w:p>
      <w:r>
        <w:t>circles                        • use cut outs of sectors of</w:t>
      </w:r>
    </w:p>
    <w:p>
      <w:r>
        <w:t>e) promote use of circles in          circles from locally available</w:t>
      </w:r>
    </w:p>
    <w:p>
      <w:r>
        <w:t>real life situations.             materials and work out the</w:t>
      </w:r>
    </w:p>
    <w:p>
      <w:r>
        <w:t>perimeter of the sectors.</w:t>
      </w:r>
    </w:p>
    <w:p>
      <w:r>
        <w:t>Discuss and make any object</w:t>
      </w:r>
    </w:p>
    <w:p>
      <w:r>
        <w:t>with the sector that can be</w:t>
      </w:r>
    </w:p>
    <w:p>
      <w:r>
        <w:t>used in real life situations.</w:t>
      </w:r>
    </w:p>
    <w:p>
      <w:r>
        <w:t>• use IT or other resources to</w:t>
      </w:r>
    </w:p>
    <w:p>
      <w:r>
        <w:t>explore use of sectors of</w:t>
      </w:r>
    </w:p>
    <w:p>
      <w:r>
        <w:t>circles in daily life</w:t>
      </w:r>
    </w:p>
    <w:p>
      <w:r>
        <w:t>Property of the Government of Kenya                         Page | 20                                            Not for Sale</w:t>
      </w:r>
    </w:p>
    <w:p>
      <w:r>
        <w:t>Core Competencies to be developed;</w:t>
      </w:r>
    </w:p>
    <w:p>
      <w:r>
        <w:t>• Communication and collaboration; as learners discuss and find the circumference of different circular objects in the</w:t>
      </w:r>
    </w:p>
    <w:p>
      <w:r>
        <w:t>environment.</w:t>
      </w:r>
    </w:p>
    <w:p>
      <w:r>
        <w:t>• Creativity and imagination; as learners use cut outs to relate arc length to the circumference of a circle.</w:t>
      </w:r>
    </w:p>
    <w:p>
      <w:r>
        <w:t>Values</w:t>
      </w:r>
    </w:p>
    <w:p>
      <w:r>
        <w:t>• Integrity: as learners draw circles of given dimensions and work out the circumference of a circle.</w:t>
      </w:r>
    </w:p>
    <w:p>
      <w:r>
        <w:t>• Responsibility; as learners make any objects with the sector that can be used in real life situations.</w:t>
      </w:r>
    </w:p>
    <w:p>
      <w:r>
        <w:t>Pertinent and Contemporary Issues (PCIs)</w:t>
      </w:r>
    </w:p>
    <w:p>
      <w:r>
        <w:t>• Environmental education; as learners use locally available materials to cut out sectors responsibly.</w:t>
      </w:r>
    </w:p>
    <w:p>
      <w:r>
        <w:t>Links to other subjects</w:t>
      </w:r>
    </w:p>
    <w:p>
      <w:r>
        <w:t>• Language; as learners discuss with others and find the circumference of different circular objects in the environment.</w:t>
      </w:r>
    </w:p>
    <w:p/>
    <w:p>
      <w:r>
        <w:t>Suggested Rubric</w:t>
      </w:r>
    </w:p>
    <w:p>
      <w:r>
        <w:t>Indicators                   Exceeds Expectations   Meets Expectations      Approaches                  Below Expectations</w:t>
      </w:r>
    </w:p>
    <w:p>
      <w:r>
        <w:t>Expectations</w:t>
      </w:r>
    </w:p>
    <w:p>
      <w:r>
        <w:t>Ability to work out  Works out the                  Works out the           Works out the               Works out the</w:t>
      </w:r>
    </w:p>
    <w:p>
      <w:r>
        <w:t>the circumference    circumference of a circle      circumference of a      circumference of a circle   circumference of a</w:t>
      </w:r>
    </w:p>
    <w:p>
      <w:r>
        <w:t>of a circle          correctly and                  circle correctly        incompletely                circle with difficulties</w:t>
      </w:r>
    </w:p>
    <w:p>
      <w:r>
        <w:t>systematically.</w:t>
      </w:r>
    </w:p>
    <w:p>
      <w:r>
        <w:t>Ability to Work out Works out the length of         Works out the length    Works out the length of     Works out the length</w:t>
      </w:r>
    </w:p>
    <w:p>
      <w:r>
        <w:t>the length of an Arc an Arc of a circle             of an Arc of a circle   an Arc of a circle          of an Arc of a circle</w:t>
      </w:r>
    </w:p>
    <w:p>
      <w:r>
        <w:t>of a circle          correctly and                  correctly               partially                   with difficulties</w:t>
      </w:r>
    </w:p>
    <w:p>
      <w:r>
        <w:t>systematically</w:t>
      </w:r>
    </w:p>
    <w:p/>
    <w:p>
      <w:r>
        <w:t>Property of the Government of Kenya                     Page | 21                                           Not for Sale</w:t>
      </w:r>
    </w:p>
    <w:p>
      <w:r>
        <w:t>Indicators                   Exceeds Expectations       Meets Expectations       Approaches                Below Expectations</w:t>
      </w:r>
    </w:p>
    <w:p>
      <w:r>
        <w:t>Expectations</w:t>
      </w:r>
    </w:p>
    <w:p>
      <w:r>
        <w:t>Ability to Calculate         Calculates the Perimeter   Calculates the           Calculate the Perimeter   Calculate the Perimeter</w:t>
      </w:r>
    </w:p>
    <w:p>
      <w:r>
        <w:t>the Perimeter of a           of a sector of a circle    Perimeter of a sector    of a sector of a circle   of a sector of a circle</w:t>
      </w:r>
    </w:p>
    <w:p>
      <w:r>
        <w:t>sector of a circle           accurately and             of a circle accurately   partially                 with difficulties</w:t>
      </w:r>
    </w:p>
    <w:p>
      <w:r>
        <w:t>systematically</w:t>
      </w:r>
    </w:p>
    <w:p/>
    <w:p>
      <w:r>
        <w:t>Property of the Government of Kenya                         Page | 22                                         Not for Sale</w:t>
      </w:r>
    </w:p>
    <w:p>
      <w:r>
        <w:t>Strand                      Sub-Strand     Specific Learning Outcomes              Suggested Learning                  Key Inquiry</w:t>
      </w:r>
    </w:p>
    <w:p>
      <w:r>
        <w:t>Experiences                         Questions</w:t>
      </w:r>
    </w:p>
    <w:p>
      <w:r>
        <w:t>3.0 Measurements            3.2 Area       By the end of the sub- strand the       The learner is guided to:           How do we use</w:t>
      </w:r>
    </w:p>
    <w:p>
      <w:r>
        <w:t>(10 lessons)   learner should be able to;              • discuss and work out areas        area in real life</w:t>
      </w:r>
    </w:p>
    <w:p>
      <w:r>
        <w:t>a) calculate the Area of circle in         of different circles.            situations?</w:t>
      </w:r>
    </w:p>
    <w:p>
      <w:r>
        <w:t>different situations                 • use cut outs of sectors of</w:t>
      </w:r>
    </w:p>
    <w:p>
      <w:r>
        <w:t>b) work out the Area of a sector of a      circles from locally</w:t>
      </w:r>
    </w:p>
    <w:p>
      <w:r>
        <w:t>circle in different situations          available materials and find</w:t>
      </w:r>
    </w:p>
    <w:p>
      <w:r>
        <w:t>c) work out the Surface Area of            the area where they relate</w:t>
      </w:r>
    </w:p>
    <w:p>
      <w:r>
        <w:t>Cubes and Cuboids in real life          the angle of the sector to the</w:t>
      </w:r>
    </w:p>
    <w:p>
      <w:r>
        <w:t>situations                              area of the circle. Determine</w:t>
      </w:r>
    </w:p>
    <w:p>
      <w:r>
        <w:t>d) work out the Surface area of a          the area of a sector of a</w:t>
      </w:r>
    </w:p>
    <w:p>
      <w:r>
        <w:t>cylinders in real life situations       circle.</w:t>
      </w:r>
    </w:p>
    <w:p>
      <w:r>
        <w:t>e) determine the surface Area of a      • use models to find the</w:t>
      </w:r>
    </w:p>
    <w:p>
      <w:r>
        <w:t>triangular Prism in different           surface area of cubes,</w:t>
      </w:r>
    </w:p>
    <w:p>
      <w:r>
        <w:t>situations                              cuboids and cylinders and</w:t>
      </w:r>
    </w:p>
    <w:p>
      <w:r>
        <w:t>derive the formulas for</w:t>
      </w:r>
    </w:p>
    <w:p>
      <w:r>
        <w:t>f) work out the area of irregular</w:t>
      </w:r>
    </w:p>
    <w:p>
      <w:r>
        <w:t>each.</w:t>
      </w:r>
    </w:p>
    <w:p>
      <w:r>
        <w:t>shapes using square grids in</w:t>
      </w:r>
    </w:p>
    <w:p>
      <w:r>
        <w:t>• apply the formulas to work</w:t>
      </w:r>
    </w:p>
    <w:p>
      <w:r>
        <w:t>real life situations                    out surface area of given</w:t>
      </w:r>
    </w:p>
    <w:p>
      <w:r>
        <w:t>g) use IT and other materials for          cubes, cuboids and</w:t>
      </w:r>
    </w:p>
    <w:p>
      <w:r>
        <w:t>learning more on area and for           cylinders.</w:t>
      </w:r>
    </w:p>
    <w:p>
      <w:r>
        <w:t>enjoyment                            • use models to find the</w:t>
      </w:r>
    </w:p>
    <w:p>
      <w:r>
        <w:t>h) recognise use of length in real         surface area of triangular</w:t>
      </w:r>
    </w:p>
    <w:p>
      <w:r>
        <w:t>life situations.                        prisms</w:t>
      </w:r>
    </w:p>
    <w:p/>
    <w:p>
      <w:r>
        <w:t>Property of the Government of Kenya                          Page | 23                                              Not for Sale</w:t>
      </w:r>
    </w:p>
    <w:p>
      <w:r>
        <w:t>•   draw irregular shapes, for</w:t>
      </w:r>
    </w:p>
    <w:p>
      <w:r>
        <w:t>example their palm of</w:t>
      </w:r>
    </w:p>
    <w:p>
      <w:r>
        <w:t>hands, feet, leaves etc and</w:t>
      </w:r>
    </w:p>
    <w:p>
      <w:r>
        <w:t>trace on square grid to</w:t>
      </w:r>
    </w:p>
    <w:p>
      <w:r>
        <w:t>estimate the area.</w:t>
      </w:r>
    </w:p>
    <w:p>
      <w:r>
        <w:t>•   watch videos on models of</w:t>
      </w:r>
    </w:p>
    <w:p>
      <w:r>
        <w:t>cubes, cuboid, cylinders and</w:t>
      </w:r>
    </w:p>
    <w:p>
      <w:r>
        <w:t>prisms and how to find the</w:t>
      </w:r>
    </w:p>
    <w:p>
      <w:r>
        <w:t>surface area. Also make or</w:t>
      </w:r>
    </w:p>
    <w:p>
      <w:r>
        <w:t>improvise models or</w:t>
      </w:r>
    </w:p>
    <w:p>
      <w:r>
        <w:t>containers from locally</w:t>
      </w:r>
    </w:p>
    <w:p>
      <w:r>
        <w:t>available materials.</w:t>
      </w:r>
    </w:p>
    <w:p>
      <w:r>
        <w:t>Core Competencies to be developed</w:t>
      </w:r>
    </w:p>
    <w:p>
      <w:r>
        <w:t>● Critical thinking and problem solving; as learners use cut outs of sectors of circles from locally available materials and</w:t>
      </w:r>
    </w:p>
    <w:p>
      <w:r>
        <w:t>find the area.</w:t>
      </w:r>
    </w:p>
    <w:p>
      <w:r>
        <w:t>• Learning to learn; as learners use models to find the surface area of cubes, cuboids and cylinders and derive the formulas</w:t>
      </w:r>
    </w:p>
    <w:p>
      <w:r>
        <w:t>for each.</w:t>
      </w:r>
    </w:p>
    <w:p>
      <w:r>
        <w:t>Values</w:t>
      </w:r>
    </w:p>
    <w:p>
      <w:r>
        <w:t>• Responsibility through excellence as learners use models to find the surface area of triangular prisms.</w:t>
      </w:r>
    </w:p>
    <w:p>
      <w:r>
        <w:t>Pertinent and Contemporary Issues (PCIs)</w:t>
      </w:r>
    </w:p>
    <w:p>
      <w:r>
        <w:t>• Safety; as learners handle different instruments to make cut outs of sectors from locally available materials and find the</w:t>
      </w:r>
    </w:p>
    <w:p>
      <w:r>
        <w:t>area where they relate the angle of the sector to the area of the circle.</w:t>
      </w:r>
    </w:p>
    <w:p>
      <w:r>
        <w:t>• Environmental education; as learners use locally available materials to draw irregular shapes, for example their palm of</w:t>
      </w:r>
    </w:p>
    <w:p>
      <w:r>
        <w:t>hands, feet, leaves etc and trace on square grid to estimate the area.</w:t>
      </w:r>
    </w:p>
    <w:p/>
    <w:p>
      <w:r>
        <w:t>Property of the Government of Kenya                   Page | 24                                           Not for Sale</w:t>
      </w:r>
    </w:p>
    <w:p>
      <w:r>
        <w:t>Links to other subjects</w:t>
      </w:r>
    </w:p>
    <w:p>
      <w:r>
        <w:t>• Creative Arts as learners draw irregular shapes, for example their palm of hands, feet, leaves.</w:t>
      </w:r>
    </w:p>
    <w:p>
      <w:r>
        <w:t>Suggested Rubric</w:t>
      </w:r>
    </w:p>
    <w:p>
      <w:r>
        <w:t>Indicators                           Exceeds Expectations           Meets Expectations       Approaches                Below</w:t>
      </w:r>
    </w:p>
    <w:p>
      <w:r>
        <w:t>Expectations              Expectations</w:t>
      </w:r>
    </w:p>
    <w:p>
      <w:r>
        <w:t>Ability to calculate the             Calculates the Area of         Calculates the Area of   Calculates the Area       Calculate the Area</w:t>
      </w:r>
    </w:p>
    <w:p>
      <w:r>
        <w:t>Area of circle                       circle correctly and           circle correctly         of circle                 of circle with</w:t>
      </w:r>
    </w:p>
    <w:p>
      <w:r>
        <w:t>systematically                                          inconsistently            difficulties</w:t>
      </w:r>
    </w:p>
    <w:p>
      <w:r>
        <w:t>Ability to work out the              Works out the Area of a        Works out the Area of    Works out the Area        Works out the</w:t>
      </w:r>
    </w:p>
    <w:p>
      <w:r>
        <w:t>Area of a sector of a                sector of a circle correctly   a sector of a circle     of a sector of a circle   Area of a sector of</w:t>
      </w:r>
    </w:p>
    <w:p>
      <w:r>
        <w:t>circle                               and systematically             correctly                partially                 a circle with</w:t>
      </w:r>
    </w:p>
    <w:p>
      <w:r>
        <w:t>difficulties</w:t>
      </w:r>
    </w:p>
    <w:p>
      <w:r>
        <w:t>Ability to work out the              Works out the Surface          Works out the Surface    Work out the Surface       Work out the</w:t>
      </w:r>
    </w:p>
    <w:p>
      <w:r>
        <w:t>Surface Area of Cubes                Area of Cubes and              Area of Cubes and        Area of Cubes and         Surface Area of</w:t>
      </w:r>
    </w:p>
    <w:p>
      <w:r>
        <w:t>and Cuboids                          Cuboids correctly and          Cuboids correctly        Cuboids partially         Cubes and Cuboids</w:t>
      </w:r>
    </w:p>
    <w:p>
      <w:r>
        <w:t>proficiently                                                                      with difficulties</w:t>
      </w:r>
    </w:p>
    <w:p>
      <w:r>
        <w:t>Ability to work out the              Works out the Surface          Work out the Surface     Work out the Surface      Work out the</w:t>
      </w:r>
    </w:p>
    <w:p>
      <w:r>
        <w:t>Surface area of a                    area of cylinders              area of a cylinders      area of a cylinders       Surface area of a</w:t>
      </w:r>
    </w:p>
    <w:p>
      <w:r>
        <w:t>cylinders                            systematically and             accurately               partially                 cylinders with</w:t>
      </w:r>
    </w:p>
    <w:p>
      <w:r>
        <w:t>accurately                                                                        difficulties</w:t>
      </w:r>
    </w:p>
    <w:p>
      <w:r>
        <w:t>Ability to determine the             Determines the surface         Determines the           Determines the            Determines the</w:t>
      </w:r>
    </w:p>
    <w:p>
      <w:r>
        <w:t>surface Area of a                    Area of a triangular Prism     surface Area of a        surface Area of a         surface Area of a</w:t>
      </w:r>
    </w:p>
    <w:p>
      <w:r>
        <w:t>triangular Prism                     Precisely                      triangular Prism         triangular Prism          triangular Prism</w:t>
      </w:r>
    </w:p>
    <w:p>
      <w:r>
        <w:t>correctly                Partially                 with difficulties</w:t>
      </w:r>
    </w:p>
    <w:p/>
    <w:p>
      <w:r>
        <w:t>Property of the Government of Kenya                              Page | 25                                            Not for Sale</w:t>
      </w:r>
    </w:p>
    <w:p>
      <w:r>
        <w:t>Indicators                           Exceeds Expectations      Meets Expectations       Approaches               Below</w:t>
      </w:r>
    </w:p>
    <w:p>
      <w:r>
        <w:t>Expectations             Expectations</w:t>
      </w:r>
    </w:p>
    <w:p>
      <w:r>
        <w:t>Ability to work out the              Works out the area of     Works out the area of    Works out the area of    Works out the area</w:t>
      </w:r>
    </w:p>
    <w:p>
      <w:r>
        <w:t>area of irregular shapes             irregular shapes using    irregular shapes using   irregular shapes using   of irregular shapes</w:t>
      </w:r>
    </w:p>
    <w:p>
      <w:r>
        <w:t>using square grids                   square grids accurately   square grids             square grids             using square grids</w:t>
      </w:r>
    </w:p>
    <w:p>
      <w:r>
        <w:t>and creatively            accurately               incompletely             with difficulties</w:t>
      </w:r>
    </w:p>
    <w:p/>
    <w:p>
      <w:r>
        <w:t>Property of the Government of Kenya                         Page | 26                                           Not for Sale</w:t>
      </w:r>
    </w:p>
    <w:p>
      <w:r>
        <w:t>Strand                      Sub-Strand    Specific Learning Outcomes            Suggested Learning                      Key Inquiry</w:t>
      </w:r>
    </w:p>
    <w:p>
      <w:r>
        <w:t>Experiences                             Questions</w:t>
      </w:r>
    </w:p>
    <w:p>
      <w:r>
        <w:t>3.0 Measurements            3.3 Money     By the end of the sub- strand, the The learner is guided to:                  1. What is</w:t>
      </w:r>
    </w:p>
    <w:p>
      <w:r>
        <w:t>(9 lessons)   learner should be able to;            • visit or invite resource                 interest in</w:t>
      </w:r>
    </w:p>
    <w:p>
      <w:r>
        <w:t>a) identify interest and principal in    persons from different                  money?</w:t>
      </w:r>
    </w:p>
    <w:p>
      <w:r>
        <w:t>real life situations                 financial institutions in the        2. How do we</w:t>
      </w:r>
    </w:p>
    <w:p>
      <w:r>
        <w:t>b) calculate simple interest in real     neighborhood of the school or           pay for</w:t>
      </w:r>
    </w:p>
    <w:p>
      <w:r>
        <w:t>life situations                      home and gather information             goods on</w:t>
      </w:r>
    </w:p>
    <w:p>
      <w:r>
        <w:t>c) calculate compound interest per       about simple and compound               hire</w:t>
      </w:r>
    </w:p>
    <w:p>
      <w:r>
        <w:t>annum step by step up to three       interests offered on deposits           purchase?</w:t>
      </w:r>
    </w:p>
    <w:p>
      <w:r>
        <w:t>years in real life situations        (principal).</w:t>
      </w:r>
    </w:p>
    <w:p>
      <w:r>
        <w:t>d) work out appreciation and          • enquire and discuss terms of</w:t>
      </w:r>
    </w:p>
    <w:p>
      <w:r>
        <w:t>depreciation per annum step by       interests on deposits</w:t>
      </w:r>
    </w:p>
    <w:p>
      <w:r>
        <w:t>step up to three years in            (principal) as part of</w:t>
      </w:r>
    </w:p>
    <w:p>
      <w:r>
        <w:t>different situations                 consumer awareness and</w:t>
      </w:r>
    </w:p>
    <w:p>
      <w:r>
        <w:t>e) work out hire purchase in real</w:t>
      </w:r>
    </w:p>
    <w:p>
      <w:r>
        <w:t>protection</w:t>
      </w:r>
    </w:p>
    <w:p>
      <w:r>
        <w:t>life situations                   •  discuss and work out</w:t>
      </w:r>
    </w:p>
    <w:p>
      <w:r>
        <w:t>compound interest</w:t>
      </w:r>
    </w:p>
    <w:p>
      <w:r>
        <w:t>f) use IT and other resources to</w:t>
      </w:r>
    </w:p>
    <w:p>
      <w:r>
        <w:t>• identify and discuss objects or</w:t>
      </w:r>
    </w:p>
    <w:p>
      <w:r>
        <w:t>carry out operations related</w:t>
      </w:r>
    </w:p>
    <w:p>
      <w:r>
        <w:t>goods that appreciate and</w:t>
      </w:r>
    </w:p>
    <w:p>
      <w:r>
        <w:t>to money.</w:t>
      </w:r>
    </w:p>
    <w:p>
      <w:r>
        <w:t>depreciate in value to inform</w:t>
      </w:r>
    </w:p>
    <w:p>
      <w:r>
        <w:t>g) spend money responsibly on            decision making on goods that</w:t>
      </w:r>
    </w:p>
    <w:p>
      <w:r>
        <w:t>needs and leisure                    are worth investing in or buying.</w:t>
      </w:r>
    </w:p>
    <w:p>
      <w:r>
        <w:t>•   determine Appreciation and</w:t>
      </w:r>
    </w:p>
    <w:p>
      <w:r>
        <w:t>Depreciation using a step by step</w:t>
      </w:r>
    </w:p>
    <w:p>
      <w:r>
        <w:t>method.</w:t>
      </w:r>
    </w:p>
    <w:p/>
    <w:p>
      <w:r>
        <w:t>Property of the Government of Kenya                        Page | 27                                                Not for Sale</w:t>
      </w:r>
    </w:p>
    <w:p>
      <w:r>
        <w:t>• visit places that items are</w:t>
      </w:r>
    </w:p>
    <w:p>
      <w:r>
        <w:t>offered on hire purchase and</w:t>
      </w:r>
    </w:p>
    <w:p>
      <w:r>
        <w:t>discuss different terms of</w:t>
      </w:r>
    </w:p>
    <w:p>
      <w:r>
        <w:t>purchase. This can be done</w:t>
      </w:r>
    </w:p>
    <w:p>
      <w:r>
        <w:t>either as physical or online</w:t>
      </w:r>
    </w:p>
    <w:p>
      <w:r>
        <w:t>searches. They can relate</w:t>
      </w:r>
    </w:p>
    <w:p>
      <w:r>
        <w:t>different pricing of the goods.</w:t>
      </w:r>
    </w:p>
    <w:p>
      <w:r>
        <w:t>They should discuss the</w:t>
      </w:r>
    </w:p>
    <w:p>
      <w:r>
        <w:t>installments periods and time</w:t>
      </w:r>
    </w:p>
    <w:p>
      <w:r>
        <w:t>to inform purchasing</w:t>
      </w:r>
    </w:p>
    <w:p>
      <w:r>
        <w:t>decisions that will protect</w:t>
      </w:r>
    </w:p>
    <w:p>
      <w:r>
        <w:t>from products that highly lose</w:t>
      </w:r>
    </w:p>
    <w:p>
      <w:r>
        <w:t>value with time.</w:t>
      </w:r>
    </w:p>
    <w:p>
      <w:r>
        <w:t>• use IT to access online</w:t>
      </w:r>
    </w:p>
    <w:p>
      <w:r>
        <w:t>shopping platforms and</w:t>
      </w:r>
    </w:p>
    <w:p>
      <w:r>
        <w:t>identify terms of sale.</w:t>
      </w:r>
    </w:p>
    <w:p>
      <w:r>
        <w:t>Core Competencies to be developed</w:t>
      </w:r>
    </w:p>
    <w:p>
      <w:r>
        <w:t>• Communication and collaboration; as learners gather information about simple and compound interests offered on</w:t>
      </w:r>
    </w:p>
    <w:p>
      <w:r>
        <w:t>deposits (principal)</w:t>
      </w:r>
    </w:p>
    <w:p>
      <w:r>
        <w:t>• Critical thinking and problem solving; as learners determine Appreciation and Depreciation using step by step methods and</w:t>
      </w:r>
    </w:p>
    <w:p>
      <w:r>
        <w:t>discuss what goods are worth investing in or buying.</w:t>
      </w:r>
    </w:p>
    <w:p>
      <w:r>
        <w:t>•   Digital literacy; as learners do a search on online shopping platforms or other sources for different types of goods for</w:t>
      </w:r>
    </w:p>
    <w:p>
      <w:r>
        <w:t>consumer awareness.</w:t>
      </w:r>
    </w:p>
    <w:p/>
    <w:p>
      <w:r>
        <w:t>Property of the Government of Kenya                     Page | 28                                            Not for Sale</w:t>
      </w:r>
    </w:p>
    <w:p>
      <w:r>
        <w:t>Values</w:t>
      </w:r>
    </w:p>
    <w:p>
      <w:r>
        <w:t>• Responsibility as learners make responsible choices on shopping goods that they appreciate.</w:t>
      </w:r>
    </w:p>
    <w:p>
      <w:r>
        <w:t>Pertinent and Contemporary Issues (PCIs)</w:t>
      </w:r>
    </w:p>
    <w:p>
      <w:r>
        <w:t>• Citizenship as learners use money (Kenya shillings) to buy goods.</w:t>
      </w:r>
    </w:p>
    <w:p>
      <w:r>
        <w:t>Links to other subjects</w:t>
      </w:r>
    </w:p>
    <w:p>
      <w:r>
        <w:t>• Languages; as learners identify and discuss objects and goods that appreciate and depreciate in value.</w:t>
      </w:r>
    </w:p>
    <w:p/>
    <w:p>
      <w:r>
        <w:t>Suggested Rubric</w:t>
      </w:r>
    </w:p>
    <w:p>
      <w:r>
        <w:t>Indicators                       Exceeds Expectations        Meets Expectations        Approaches                Below Expectations</w:t>
      </w:r>
    </w:p>
    <w:p>
      <w:r>
        <w:t>Expectations</w:t>
      </w:r>
    </w:p>
    <w:p>
      <w:r>
        <w:t>Ability to identify              Identifies interest and     Identifies interest and   Identifies interest and   Identifies interest and</w:t>
      </w:r>
    </w:p>
    <w:p>
      <w:r>
        <w:t>interest and principal           principal precisely         principal accurately      principal partially       principal with</w:t>
      </w:r>
    </w:p>
    <w:p>
      <w:r>
        <w:t>difficulties</w:t>
      </w:r>
    </w:p>
    <w:p>
      <w:r>
        <w:t>Ability to calculate             Calculates Simple           Calculates Simple         Calculates Simple         Calculate Simple</w:t>
      </w:r>
    </w:p>
    <w:p>
      <w:r>
        <w:t>Simple Interest                  Interest correctly and      Interest correctly        Interest partially        Interest with</w:t>
      </w:r>
    </w:p>
    <w:p>
      <w:r>
        <w:t>proficiently                                                                    difficulties</w:t>
      </w:r>
    </w:p>
    <w:p>
      <w:r>
        <w:t>Ability to calculate             Calculates Compound         Calculates Compound       Calculates Compound       Calculates Compound</w:t>
      </w:r>
    </w:p>
    <w:p>
      <w:r>
        <w:t>Compound Interest                Interest per annum step     Interest per annum        Interest per annum step   Interest per annum</w:t>
      </w:r>
    </w:p>
    <w:p>
      <w:r>
        <w:t>per annum step by                by step up to three years   step by step up to        by step up to three       step by step up to</w:t>
      </w:r>
    </w:p>
    <w:p>
      <w:r>
        <w:t>step up to three years           systematically and          three years accurately    years partially           three years with</w:t>
      </w:r>
    </w:p>
    <w:p>
      <w:r>
        <w:t>accurately                                                                      difficulties</w:t>
      </w:r>
    </w:p>
    <w:p>
      <w:r>
        <w:t>Ability to work out              Works out Appreciation      Works out                 Works out                 Works out</w:t>
      </w:r>
    </w:p>
    <w:p>
      <w:r>
        <w:t>Appreciation and                 and Depreciation per        Appreciation and          Appreciation and          Appreciation and</w:t>
      </w:r>
    </w:p>
    <w:p>
      <w:r>
        <w:t>Depreciation per                 annum step by step up       Depreciation per          Depreciation per          Depreciation per</w:t>
      </w:r>
    </w:p>
    <w:p/>
    <w:p>
      <w:r>
        <w:t>Property of the Government of Kenya                            Page | 29                                            Not for Sale</w:t>
      </w:r>
    </w:p>
    <w:p>
      <w:r>
        <w:t>Indicators                      Exceeds Expectations      Meets Expectations      Approaches                 Below Expectations</w:t>
      </w:r>
    </w:p>
    <w:p>
      <w:r>
        <w:t>Expectations</w:t>
      </w:r>
    </w:p>
    <w:p>
      <w:r>
        <w:t>annum step by step up           to three years            annum step by step up   annum step by step up      annum step by step up</w:t>
      </w:r>
    </w:p>
    <w:p>
      <w:r>
        <w:t>to three years                  systematically and        to three years          to three years partially   to three years with</w:t>
      </w:r>
    </w:p>
    <w:p>
      <w:r>
        <w:t>accurately                accurately                                         difficulties</w:t>
      </w:r>
    </w:p>
    <w:p>
      <w:r>
        <w:t>Ability to work out             Works out Hire            Works out Hire          Works out Hire             Works out Hire</w:t>
      </w:r>
    </w:p>
    <w:p>
      <w:r>
        <w:t>Hire Purchase                   Purchase accurately and   Purchase accurately     Purchase partially         Purchase with</w:t>
      </w:r>
    </w:p>
    <w:p>
      <w:r>
        <w:t>Proficiently                                                                 difficulties</w:t>
      </w:r>
    </w:p>
    <w:p/>
    <w:p>
      <w:r>
        <w:t>Property of the Government of Kenya                          Page | 30                                          Not for Sale</w:t>
      </w:r>
    </w:p>
    <w:p>
      <w:r>
        <w:t>STRAND 4.0: GEOMETRY</w:t>
      </w:r>
    </w:p>
    <w:p>
      <w:r>
        <w:t>Strand            Sub-Strand             Specific Learning Outcomes        Suggested Learning Experiences           Key Inquiry</w:t>
      </w:r>
    </w:p>
    <w:p>
      <w:r>
        <w:t>Questions</w:t>
      </w:r>
    </w:p>
    <w:p>
      <w:r>
        <w:t>4.0               4.1           By the end of the sub- strand, the         The learner is guided to:                1. How do we</w:t>
      </w:r>
    </w:p>
    <w:p>
      <w:r>
        <w:t>Geometry          Geometrical   learner should be able to;                 • practice constructing parallel and        construct</w:t>
      </w:r>
    </w:p>
    <w:p>
      <w:r>
        <w:t>Constructions a) construct parallel and                     perpendicular lines.                     polygons?</w:t>
      </w:r>
    </w:p>
    <w:p>
      <w:r>
        <w:t>perpendicular lines in                 • practice divide a line                 2. Where do</w:t>
      </w:r>
    </w:p>
    <w:p>
      <w:r>
        <w:t>(12 lessons)</w:t>
      </w:r>
    </w:p>
    <w:p>
      <w:r>
        <w:t>different situations                      proportionally, for example, using       we use</w:t>
      </w:r>
    </w:p>
    <w:p>
      <w:r>
        <w:t>b) divide a line proportionally in            a set square and a ruler only or pair    polygons in</w:t>
      </w:r>
    </w:p>
    <w:p>
      <w:r>
        <w:t>different situations                      of compasses.                            real life</w:t>
      </w:r>
    </w:p>
    <w:p>
      <w:r>
        <w:t>c) identify angle properties of            • discuss angle properties of               situations?</w:t>
      </w:r>
    </w:p>
    <w:p>
      <w:r>
        <w:t>polygons in different                     polygons and relate the number of</w:t>
      </w:r>
    </w:p>
    <w:p>
      <w:r>
        <w:t>situations                                right angles to the number of sides.</w:t>
      </w:r>
    </w:p>
    <w:p>
      <w:r>
        <w:t>d) construct regular polygons up              They can determine the angles in a</w:t>
      </w:r>
    </w:p>
    <w:p>
      <w:r>
        <w:t>to a hexagon in different                 given polygon.</w:t>
      </w:r>
    </w:p>
    <w:p>
      <w:r>
        <w:t>situations                             • construct regular polygons using</w:t>
      </w:r>
    </w:p>
    <w:p>
      <w:r>
        <w:t>e) construct irregular polygons               pair of compasses, rulers,</w:t>
      </w:r>
    </w:p>
    <w:p>
      <w:r>
        <w:t>up to a hexagon in different              protractors.</w:t>
      </w:r>
    </w:p>
    <w:p>
      <w:r>
        <w:t>situations                             • construct irregular polygons using</w:t>
      </w:r>
    </w:p>
    <w:p>
      <w:r>
        <w:t>f) construct circles passing                  pair of compasses, rulers,</w:t>
      </w:r>
    </w:p>
    <w:p>
      <w:r>
        <w:t>through the vertices of a                 protractors.</w:t>
      </w:r>
    </w:p>
    <w:p>
      <w:r>
        <w:t>triangle in different situations       • practice constructing circles</w:t>
      </w:r>
    </w:p>
    <w:p>
      <w:r>
        <w:t>g) construct circles touching the             passing through vertices of given</w:t>
      </w:r>
    </w:p>
    <w:p>
      <w:r>
        <w:t>sides of the triangle in                  triangles.</w:t>
      </w:r>
    </w:p>
    <w:p>
      <w:r>
        <w:t>different situations</w:t>
      </w:r>
    </w:p>
    <w:p/>
    <w:p>
      <w:r>
        <w:t>Property of the Government of Kenya                         Page | 31                                          Not for Sale</w:t>
      </w:r>
    </w:p>
    <w:p>
      <w:r>
        <w:t>h) use IT as well as other           •   practice constructing circles</w:t>
      </w:r>
    </w:p>
    <w:p>
      <w:r>
        <w:t>materials to learn more about         touching sides of given triangles.</w:t>
      </w:r>
    </w:p>
    <w:p>
      <w:r>
        <w:t>geometric constructions and       •   watch videos on how to construct</w:t>
      </w:r>
    </w:p>
    <w:p>
      <w:r>
        <w:t>for skills development,               polygons, use different</w:t>
      </w:r>
    </w:p>
    <w:p>
      <w:r>
        <w:t>i) admire geometric patterns in          construction software.</w:t>
      </w:r>
    </w:p>
    <w:p>
      <w:r>
        <w:t>objects and substances in real    •   use IT or other devices to create</w:t>
      </w:r>
    </w:p>
    <w:p>
      <w:r>
        <w:t>life.                                 patterns using circles touching</w:t>
      </w:r>
    </w:p>
    <w:p>
      <w:r>
        <w:t>sides of triangles or polygons.</w:t>
      </w:r>
    </w:p>
    <w:p>
      <w:r>
        <w:t>Core Competencies to be developed;</w:t>
      </w:r>
    </w:p>
    <w:p>
      <w:r>
        <w:t>• Communication and collaboration; as learners discuss angle properties of polygons and relate the number of right angles</w:t>
      </w:r>
    </w:p>
    <w:p>
      <w:r>
        <w:t>to the number of sides.</w:t>
      </w:r>
    </w:p>
    <w:p>
      <w:r>
        <w:t>• Digital literacy; as learners use IT or other devices to create patterns using circles touching sides of triangles or polygons.</w:t>
      </w:r>
    </w:p>
    <w:p>
      <w:r>
        <w:t>Values</w:t>
      </w:r>
    </w:p>
    <w:p>
      <w:r>
        <w:t>• Responsibility and respect; as learners discuss angle properties of polygons and relate the number of right angles to the</w:t>
      </w:r>
    </w:p>
    <w:p>
      <w:r>
        <w:t>number of sides.</w:t>
      </w:r>
    </w:p>
    <w:p>
      <w:r>
        <w:t>Pertinent and Contemporary Issues (PCIs)</w:t>
      </w:r>
    </w:p>
    <w:p>
      <w:r>
        <w:t>• ESD; as learners use IT or other resources to create patterns using circles touching sides of triangles or polygons.</w:t>
      </w:r>
    </w:p>
    <w:p>
      <w:r>
        <w:t>Links to other subjects</w:t>
      </w:r>
    </w:p>
    <w:p>
      <w:r>
        <w:t>• Pre-technical and pre-career; as learners construct regular polygons using a pair of compasses, rulers, protractors.</w:t>
      </w:r>
    </w:p>
    <w:p/>
    <w:p>
      <w:r>
        <w:t>Property of the Government of Kenya                            Page | 32                                            Not for Sale</w:t>
      </w:r>
    </w:p>
    <w:p>
      <w:r>
        <w:t>Suggested Rubric</w:t>
      </w:r>
    </w:p>
    <w:p>
      <w:r>
        <w:t>Indicators                    Exceeds Expectations      Meets Expectations        Approaches               Below Expectations</w:t>
      </w:r>
    </w:p>
    <w:p>
      <w:r>
        <w:t>Expectations</w:t>
      </w:r>
    </w:p>
    <w:p>
      <w:r>
        <w:t>Ability to construct          Constructs parallel and   Constructs parallel and   Constructs parallel or   Construct parallel and</w:t>
      </w:r>
    </w:p>
    <w:p>
      <w:r>
        <w:t>parallel and                  perpendicular lines       perpendicular lines       perpendicular lines      perpendicular lines with</w:t>
      </w:r>
    </w:p>
    <w:p>
      <w:r>
        <w:t>perpendicular lines           accurately and            accurately                correctly                difficulties</w:t>
      </w:r>
    </w:p>
    <w:p>
      <w:r>
        <w:t>proficiently</w:t>
      </w:r>
    </w:p>
    <w:p>
      <w:r>
        <w:t>Ability to divide a           Divides a line            Divides a line            Divides a line           Divides a line</w:t>
      </w:r>
    </w:p>
    <w:p>
      <w:r>
        <w:t>line proportionally           proportionally            proportionally            proportionally           proportionally with</w:t>
      </w:r>
    </w:p>
    <w:p>
      <w:r>
        <w:t>systematically            accurately                inconsistently           difficulties</w:t>
      </w:r>
    </w:p>
    <w:p>
      <w:r>
        <w:t>Ability to Identify           Identifies angle          Identifies angle          Identifies angle          Identifies angle</w:t>
      </w:r>
    </w:p>
    <w:p>
      <w:r>
        <w:t>angle properties of           properties of polygons    properties of polygons    properties of polygons   properties of polygons</w:t>
      </w:r>
    </w:p>
    <w:p>
      <w:r>
        <w:t>polygons                      Precisely                 correctly                 partially                with difficulties</w:t>
      </w:r>
    </w:p>
    <w:p>
      <w:r>
        <w:t>Ability to construct          Constructs regular        Constructs regular        Construct regular        Construct regular</w:t>
      </w:r>
    </w:p>
    <w:p>
      <w:r>
        <w:t>regular polygons up           polygons up to a          polygons up to a          polygons up to a         polygons up to a</w:t>
      </w:r>
    </w:p>
    <w:p>
      <w:r>
        <w:t>to a hexagon                  hexagon accurately and    hexagon accurately        hexagon                  hexagon with</w:t>
      </w:r>
    </w:p>
    <w:p>
      <w:r>
        <w:t>systematically                                      inconsistently           difficulties</w:t>
      </w:r>
    </w:p>
    <w:p>
      <w:r>
        <w:t>Ability to construct          Constructs irregular      Constructs irregular      Construct irregular      Constructs irregular</w:t>
      </w:r>
    </w:p>
    <w:p>
      <w:r>
        <w:t>irregular polygons            polygons up to a          polygons up to a          polygons up to a         polygons up to a</w:t>
      </w:r>
    </w:p>
    <w:p>
      <w:r>
        <w:t>up to a hexagon               hexagon systematically    hexagon accurately        hexagon partially        hexagon with</w:t>
      </w:r>
    </w:p>
    <w:p>
      <w:r>
        <w:t>difficulties</w:t>
      </w:r>
    </w:p>
    <w:p>
      <w:r>
        <w:t>Ability to construct          Constructs circles        Constructs circles        Constructs circles       Constructs circles</w:t>
      </w:r>
    </w:p>
    <w:p>
      <w:r>
        <w:t>circles passing               passing through the       passing through the       passing through the      passing through the</w:t>
      </w:r>
    </w:p>
    <w:p>
      <w:r>
        <w:t>through the vertices          vertices of a triangle    vertices of a triangle    vertices of a triangle   vertices of a triangle</w:t>
      </w:r>
    </w:p>
    <w:p>
      <w:r>
        <w:t>of a triangle                 correctly and             correctly                 partially                with difficulties</w:t>
      </w:r>
    </w:p>
    <w:p>
      <w:r>
        <w:t>Proficiently</w:t>
      </w:r>
    </w:p>
    <w:p/>
    <w:p>
      <w:r>
        <w:t>Property of the Government of Kenya                         Page | 33                                          Not for Sale</w:t>
      </w:r>
    </w:p>
    <w:p>
      <w:r>
        <w:t>Indicators                    Exceeds Expectations        Meets Expectations        Approaches               Below Expectations</w:t>
      </w:r>
    </w:p>
    <w:p>
      <w:r>
        <w:t>Expectations</w:t>
      </w:r>
    </w:p>
    <w:p>
      <w:r>
        <w:t>Ability to construct          Constructs circles          Constructs circles        Constructs circles       Constructs circles</w:t>
      </w:r>
    </w:p>
    <w:p>
      <w:r>
        <w:t>circles touching the          touching the sides of the   touching the sides of     touching the sides of    touching the sides of the</w:t>
      </w:r>
    </w:p>
    <w:p>
      <w:r>
        <w:t>sides of the triangle         triangle accurately and     the triangle accurately   the triangle partially   triangle with difficulties</w:t>
      </w:r>
    </w:p>
    <w:p>
      <w:r>
        <w:t>systematically</w:t>
      </w:r>
    </w:p>
    <w:p/>
    <w:p>
      <w:r>
        <w:t>Property of the Government of Kenya                           Page | 34                                           Not for Sale</w:t>
      </w:r>
    </w:p>
    <w:p>
      <w:r>
        <w:t>Strand                 Sub-Strand        Specific Learning Outcomes            Suggested Learning               Key Inquiry</w:t>
      </w:r>
    </w:p>
    <w:p>
      <w:r>
        <w:t>Experiences                      Questions</w:t>
      </w:r>
    </w:p>
    <w:p>
      <w:r>
        <w:t>4.0 Geometry           4.2 Coordinates   By the end of the sub- strand, the    The learner is guided to:        1. How do we</w:t>
      </w:r>
    </w:p>
    <w:p>
      <w:r>
        <w:t>and graphs        learner should be able to;            • draw and appropriately            plot</w:t>
      </w:r>
    </w:p>
    <w:p>
      <w:r>
        <w:t>(14 lessons)      a) draw a labelled Cartesian             label the axes on the            coordinates</w:t>
      </w:r>
    </w:p>
    <w:p>
      <w:r>
        <w:t>plane on different learning          Cartesian plane                  on a</w:t>
      </w:r>
    </w:p>
    <w:p>
      <w:r>
        <w:t>materials                         • practice locating and             Cartesian</w:t>
      </w:r>
    </w:p>
    <w:p>
      <w:r>
        <w:t>b) identify points on the                plotting points on a             plane?</w:t>
      </w:r>
    </w:p>
    <w:p>
      <w:r>
        <w:t>Cartesian plane in different         Cartesian plane               2. Where do</w:t>
      </w:r>
    </w:p>
    <w:p>
      <w:r>
        <w:t>situations                           appropriately.                   we use</w:t>
      </w:r>
    </w:p>
    <w:p>
      <w:r>
        <w:t>c) plot points on the Cartesian       • discuss and read                  linear</w:t>
      </w:r>
    </w:p>
    <w:p>
      <w:r>
        <w:t>plane in different situations        coordinates of points on         graphs in</w:t>
      </w:r>
    </w:p>
    <w:p>
      <w:r>
        <w:t>d) generate table of values for a        the Cartesian plane. They        real life?</w:t>
      </w:r>
    </w:p>
    <w:p>
      <w:r>
        <w:t>linear equation in different         write the coordinates in</w:t>
      </w:r>
    </w:p>
    <w:p>
      <w:r>
        <w:t>situations                           terms of (horizontal value,</w:t>
      </w:r>
    </w:p>
    <w:p>
      <w:r>
        <w:t>e) determine an appropriate scale        vertical value)</w:t>
      </w:r>
    </w:p>
    <w:p>
      <w:r>
        <w:t>for a linear equation on the      • discuss, choose and use</w:t>
      </w:r>
    </w:p>
    <w:p>
      <w:r>
        <w:t>Cartesian plane in different         appropriate scale for a</w:t>
      </w:r>
    </w:p>
    <w:p>
      <w:r>
        <w:t>situations                           given data.</w:t>
      </w:r>
    </w:p>
    <w:p>
      <w:r>
        <w:t>f) draw a linear graph from table     • discuss and make an</w:t>
      </w:r>
    </w:p>
    <w:p>
      <w:r>
        <w:t>of values on Cartesian plane in      appropriate table of values</w:t>
      </w:r>
    </w:p>
    <w:p>
      <w:r>
        <w:t>different situations                 for a given linear equation</w:t>
      </w:r>
    </w:p>
    <w:p>
      <w:r>
        <w:t>g) solve simultaneous linear             and draw the linear graphs</w:t>
      </w:r>
    </w:p>
    <w:p>
      <w:r>
        <w:t>equations graphically in          • generate the values in a</w:t>
      </w:r>
    </w:p>
    <w:p>
      <w:r>
        <w:t>different situations                 table of the simultaneous</w:t>
      </w:r>
    </w:p>
    <w:p>
      <w:r>
        <w:t>linear equations and draw</w:t>
      </w:r>
    </w:p>
    <w:p/>
    <w:p>
      <w:r>
        <w:t>Property of the Government of Kenya                       Page | 35                                           Not for Sale</w:t>
      </w:r>
    </w:p>
    <w:p>
      <w:r>
        <w:t>h) apply simultaneous equations          the graphs, read the point</w:t>
      </w:r>
    </w:p>
    <w:p>
      <w:r>
        <w:t>in real life situations               of intersection as solution</w:t>
      </w:r>
    </w:p>
    <w:p>
      <w:r>
        <w:t>i) use IT or other resources to          for the equations.</w:t>
      </w:r>
    </w:p>
    <w:p>
      <w:r>
        <w:t>learn more on coordinates and     •   discuss and form</w:t>
      </w:r>
    </w:p>
    <w:p>
      <w:r>
        <w:t>graphs and for fun.                   simultaneous equations</w:t>
      </w:r>
    </w:p>
    <w:p>
      <w:r>
        <w:t>j) reflect on the use of graphs in       from statements and solve</w:t>
      </w:r>
    </w:p>
    <w:p>
      <w:r>
        <w:t>real life.                            using graphs.</w:t>
      </w:r>
    </w:p>
    <w:p>
      <w:r>
        <w:t>•   use IT graphing tools to</w:t>
      </w:r>
    </w:p>
    <w:p>
      <w:r>
        <w:t>create linear graphs or use</w:t>
      </w:r>
    </w:p>
    <w:p>
      <w:r>
        <w:t>other materials to practice</w:t>
      </w:r>
    </w:p>
    <w:p>
      <w:r>
        <w:t>drawing linear graphs.</w:t>
      </w:r>
    </w:p>
    <w:p>
      <w:r>
        <w:t>Core Competencies to be developed</w:t>
      </w:r>
    </w:p>
    <w:p>
      <w:r>
        <w:t>• Communication and collaboration; as learners discuss and read coordinates of points on the Cartesian plane.</w:t>
      </w:r>
    </w:p>
    <w:p>
      <w:r>
        <w:t>• Critical thinking and problem solving; as learners generate the values in a table of the simultaneous linear equations</w:t>
      </w:r>
    </w:p>
    <w:p>
      <w:r>
        <w:t>• Digital literacy; as learners learn, use IT graphing tools to create linear graphs.</w:t>
      </w:r>
    </w:p>
    <w:p>
      <w:r>
        <w:t>Values</w:t>
      </w:r>
    </w:p>
    <w:p>
      <w:r>
        <w:t>• Respect as learners discuss and make an appropriate table of values for a given linear equation and draw the linear graphs</w:t>
      </w:r>
    </w:p>
    <w:p>
      <w:r>
        <w:t>Pertinent and Contemporary Issues (PCIs)</w:t>
      </w:r>
    </w:p>
    <w:p>
      <w:r>
        <w:t>• Citizenship as learners practice locating and plotting points on a Cartesian plane appropriately.</w:t>
      </w:r>
    </w:p>
    <w:p>
      <w:r>
        <w:t>Links to other subjects</w:t>
      </w:r>
    </w:p>
    <w:p>
      <w:r>
        <w:t>• Integrated Science as learners draw the graphs of different content areas.</w:t>
      </w:r>
    </w:p>
    <w:p/>
    <w:p>
      <w:r>
        <w:t>Property of the Government of Kenya                       Page | 36                                          Not for Sale</w:t>
      </w:r>
    </w:p>
    <w:p>
      <w:r>
        <w:t>Suggested Rubric</w:t>
      </w:r>
    </w:p>
    <w:p>
      <w:r>
        <w:t>Indicators                        Exceeds Expectations       Meets Expectations         Approaches               Below Expectations</w:t>
      </w:r>
    </w:p>
    <w:p>
      <w:r>
        <w:t>Expectations</w:t>
      </w:r>
    </w:p>
    <w:p>
      <w:r>
        <w:t>Ability to draw a                 Draws a labelled           Draws a labelled           Draws a labelled         Draws a labelled</w:t>
      </w:r>
    </w:p>
    <w:p>
      <w:r>
        <w:t>labelled Cartesian                Cartesian Plane            Cartesian Plane            Cartesian Plane          Cartesian Plane with</w:t>
      </w:r>
    </w:p>
    <w:p>
      <w:r>
        <w:t>Plane                             correctly and              correctly                  partially                difficulties</w:t>
      </w:r>
    </w:p>
    <w:p>
      <w:r>
        <w:t>proficiently</w:t>
      </w:r>
    </w:p>
    <w:p>
      <w:r>
        <w:t>Ability to identify               Identifies points on the   Identifies points on the   Identifies some points   Identifies points on</w:t>
      </w:r>
    </w:p>
    <w:p>
      <w:r>
        <w:t>points on the Cartesian           Cartesian plane            Cartesian plane            on the Cartesian plane  the Cartesian plane</w:t>
      </w:r>
    </w:p>
    <w:p>
      <w:r>
        <w:t>plane                             precisely                  correctly                                          with difficulties</w:t>
      </w:r>
    </w:p>
    <w:p>
      <w:r>
        <w:t>Ability to plot Points            Plots Points on the        Plots Points on the        Plot some points on the Plot Points on the</w:t>
      </w:r>
    </w:p>
    <w:p>
      <w:r>
        <w:t>on the Cartesian Plane            Cartesian Plane            Cartesian Plane            Cartesian Plane         Cartesian Plane with</w:t>
      </w:r>
    </w:p>
    <w:p>
      <w:r>
        <w:t>precisely                  correctly                  correctly               difficulties</w:t>
      </w:r>
    </w:p>
    <w:p>
      <w:r>
        <w:t>Ability to generate               Generates table of         Generates table of         Generates table of      Generates table of</w:t>
      </w:r>
    </w:p>
    <w:p>
      <w:r>
        <w:t>table of values for a             values for a linear        values for a linear        values for a linear     values for a linear</w:t>
      </w:r>
    </w:p>
    <w:p>
      <w:r>
        <w:t>linear equation                   equation accurately        equation accurately        equation partially      equation with</w:t>
      </w:r>
    </w:p>
    <w:p>
      <w:r>
        <w:t>and creatively                                                                difficulties</w:t>
      </w:r>
    </w:p>
    <w:p>
      <w:r>
        <w:t>Ability to determine an           Determines an              Determines an              Determines an           Determines an</w:t>
      </w:r>
    </w:p>
    <w:p>
      <w:r>
        <w:t>appropriate Scale for a           appropriate Scale for a    appropriate Scale for a    appropriate Scale for a appropriate Scale for a</w:t>
      </w:r>
    </w:p>
    <w:p>
      <w:r>
        <w:t>linear equation on the            linear equation on the     linear equation on the     linear equation on the  linear equation on the</w:t>
      </w:r>
    </w:p>
    <w:p>
      <w:r>
        <w:t>Cartesian plane                   Cartesian plane            Cartesian plane            Cartesian plane         Cartesian plane with</w:t>
      </w:r>
    </w:p>
    <w:p>
      <w:r>
        <w:t>systematically             accurately                 partially               difficulties</w:t>
      </w:r>
    </w:p>
    <w:p>
      <w:r>
        <w:t>Ability to draw a linear          Draws a linear graph       Draws a linear graph       Draws a linear graph    Draws a linear graph</w:t>
      </w:r>
    </w:p>
    <w:p>
      <w:r>
        <w:t>graph from table of               from table of values on    from table of values on    from table of values on from table of values on</w:t>
      </w:r>
    </w:p>
    <w:p>
      <w:r>
        <w:t>values on Cartesian               Cartesian plane            Cartesian plane            Cartesian plane         Cartesian plane with</w:t>
      </w:r>
    </w:p>
    <w:p>
      <w:r>
        <w:t>plane                                                        accurately                 partially               difficulties</w:t>
      </w:r>
    </w:p>
    <w:p/>
    <w:p>
      <w:r>
        <w:t>Property of the Government of Kenya                             Page | 37                                           Not for Sale</w:t>
      </w:r>
    </w:p>
    <w:p>
      <w:r>
        <w:t>accurately and</w:t>
      </w:r>
    </w:p>
    <w:p>
      <w:r>
        <w:t>precisely</w:t>
      </w:r>
    </w:p>
    <w:p>
      <w:r>
        <w:t>Ability to Solve        Solves Simultaneous    Solves Simultaneous      Solves Simultaneous     Solves Simultaneous</w:t>
      </w:r>
    </w:p>
    <w:p>
      <w:r>
        <w:t>Simultaneous Linear     Linear Equations       Linear Equations         Linear Equations        Linear Equations</w:t>
      </w:r>
    </w:p>
    <w:p>
      <w:r>
        <w:t>Equations Graphically Graphically              Graphically accurately   Graphically partially   Graphically with</w:t>
      </w:r>
    </w:p>
    <w:p>
      <w:r>
        <w:t>Systematically                                                          difficulties</w:t>
      </w:r>
    </w:p>
    <w:p>
      <w:r>
        <w:t>Ability to Apply        Applies simultaneous   Applies simultaneous     Applies simultaneous    Applies simultaneous</w:t>
      </w:r>
    </w:p>
    <w:p>
      <w:r>
        <w:t>simultaneous equations equations creatively    equations correctly      equations partially     equations with</w:t>
      </w:r>
    </w:p>
    <w:p>
      <w:r>
        <w:t>in real life situations                                                                         difficulties</w:t>
      </w:r>
    </w:p>
    <w:p/>
    <w:p>
      <w:r>
        <w:t>Property of the Government of Kenya                Page | 38                                       Not for Sale</w:t>
      </w:r>
    </w:p>
    <w:p>
      <w:r>
        <w:t>Strand               Sub-                Specific Learning Outcomes                 Suggested Learning Experiences Key Inquiry</w:t>
      </w:r>
    </w:p>
    <w:p>
      <w:r>
        <w:t>Strand                                                                                           Questions</w:t>
      </w:r>
    </w:p>
    <w:p>
      <w:r>
        <w:t>4.0 Geometry         4.3 Scale           By the end of the sub- strand, the         The learner is guided to:         1. How do we</w:t>
      </w:r>
    </w:p>
    <w:p>
      <w:r>
        <w:t>Drawing             learner should be able to;                 • measure and represent length       determine</w:t>
      </w:r>
    </w:p>
    <w:p>
      <w:r>
        <w:t>(14                 a) represent length to a given scale in       of different objects from         scales in real</w:t>
      </w:r>
    </w:p>
    <w:p>
      <w:r>
        <w:t>different situations.                     immediate environment in          life?</w:t>
      </w:r>
    </w:p>
    <w:p>
      <w:r>
        <w:t>lessons)</w:t>
      </w:r>
    </w:p>
    <w:p>
      <w:r>
        <w:t>b) convert actual length to scale             his/her work book              2. Where do we</w:t>
      </w:r>
    </w:p>
    <w:p>
      <w:r>
        <w:t>length in real life situations         • discuss and practice               use scale</w:t>
      </w:r>
    </w:p>
    <w:p>
      <w:r>
        <w:t>c) convert scale length to actual             converting scale from one         drawing in</w:t>
      </w:r>
    </w:p>
    <w:p>
      <w:r>
        <w:t>length in real life situations.           form to another                   real life</w:t>
      </w:r>
    </w:p>
    <w:p>
      <w:r>
        <w:t>d) interpret linear scales in statement    • read, discuss and interpret        situations?</w:t>
      </w:r>
    </w:p>
    <w:p>
      <w:r>
        <w:t>form in different situations.             given linear scales in</w:t>
      </w:r>
    </w:p>
    <w:p>
      <w:r>
        <w:t>e) write linear scales in statement           statement form.</w:t>
      </w:r>
    </w:p>
    <w:p>
      <w:r>
        <w:t>form in different situations.          • discuss and write given linear</w:t>
      </w:r>
    </w:p>
    <w:p>
      <w:r>
        <w:t>f) interpret linear scales in ratio form      scales in statement form.</w:t>
      </w:r>
    </w:p>
    <w:p>
      <w:r>
        <w:t>in different situations.               • read, discuss and interpret</w:t>
      </w:r>
    </w:p>
    <w:p>
      <w:r>
        <w:t>g) write linear scales in ratio form in       given linear scales in ratio</w:t>
      </w:r>
    </w:p>
    <w:p>
      <w:r>
        <w:t>different situations.                     form.</w:t>
      </w:r>
    </w:p>
    <w:p>
      <w:r>
        <w:t>h) convert linear scale from statement     • discuss and carry out</w:t>
      </w:r>
    </w:p>
    <w:p>
      <w:r>
        <w:t>form to ratio form and ratio form         conversions of scales from one</w:t>
      </w:r>
    </w:p>
    <w:p>
      <w:r>
        <w:t>to statement form in different            form to another.</w:t>
      </w:r>
    </w:p>
    <w:p>
      <w:r>
        <w:t>situations                             • make scale drawings on</w:t>
      </w:r>
    </w:p>
    <w:p>
      <w:r>
        <w:t>i) make scale drawings in different</w:t>
      </w:r>
    </w:p>
    <w:p>
      <w:r>
        <w:t>different learning materials</w:t>
      </w:r>
    </w:p>
    <w:p>
      <w:r>
        <w:t>situations</w:t>
      </w:r>
    </w:p>
    <w:p>
      <w:r>
        <w:t>using appropriate scale.</w:t>
      </w:r>
    </w:p>
    <w:p>
      <w:r>
        <w:t>j) apply scale drawing in real life</w:t>
      </w:r>
    </w:p>
    <w:p>
      <w:r>
        <w:t>situations.</w:t>
      </w:r>
    </w:p>
    <w:p/>
    <w:p>
      <w:r>
        <w:t>Property of the Government of Kenya                                Page | 39                                         Not for Sale</w:t>
      </w:r>
    </w:p>
    <w:p>
      <w:r>
        <w:t>k) use IT or other resources to learn   •   use ICT devices to display the</w:t>
      </w:r>
    </w:p>
    <w:p>
      <w:r>
        <w:t>more on scale drawing.                   maps and use the zoom</w:t>
      </w:r>
    </w:p>
    <w:p>
      <w:r>
        <w:t>l) recognise the use of scale drawing       functions to demonstrate scale.</w:t>
      </w:r>
    </w:p>
    <w:p>
      <w:r>
        <w:t>in maps.                             •   Use maps to demonstrate scale</w:t>
      </w:r>
    </w:p>
    <w:p/>
    <w:p>
      <w:r>
        <w:t>Core Competencies to be developed</w:t>
      </w:r>
    </w:p>
    <w:p>
      <w:r>
        <w:t>• Communication and collaboration; as learners discuss and practice converting scale from one form to another</w:t>
      </w:r>
    </w:p>
    <w:p>
      <w:r>
        <w:t>• Critical thinking and problem solving; as learners discuss and write given linear scales in statement form.</w:t>
      </w:r>
    </w:p>
    <w:p>
      <w:r>
        <w:t>• Digital literacy; as learners use ICT devices to display the maps and use the zoom functions to demonstrate scale.</w:t>
      </w:r>
    </w:p>
    <w:p>
      <w:r>
        <w:t>Values</w:t>
      </w:r>
    </w:p>
    <w:p>
      <w:r>
        <w:t>• Responsibility as learners read, discuss and interpret given linear scales in ratio form.</w:t>
      </w:r>
    </w:p>
    <w:p>
      <w:r>
        <w:t>• Citizenship as learners measure and represent the length of different objects from the immediate environment in his/her</w:t>
      </w:r>
    </w:p>
    <w:p>
      <w:r>
        <w:t>work book.</w:t>
      </w:r>
    </w:p>
    <w:p>
      <w:r>
        <w:t>PCIs</w:t>
      </w:r>
    </w:p>
    <w:p>
      <w:r>
        <w:t>• Environmental education as learners measure and represent the length of different objects from the immediate</w:t>
      </w:r>
    </w:p>
    <w:p>
      <w:r>
        <w:t>environment in his/her work book.</w:t>
      </w:r>
    </w:p>
    <w:p>
      <w:r>
        <w:t>Links to other subjects</w:t>
      </w:r>
    </w:p>
    <w:p>
      <w:r>
        <w:t>• Pre-technical and pre-career as learners read and make scale drawings.</w:t>
      </w:r>
    </w:p>
    <w:p/>
    <w:p>
      <w:r>
        <w:t>Property of the Government of Kenya                              Page | 40                                          Not for Sale</w:t>
      </w:r>
    </w:p>
    <w:p>
      <w:r>
        <w:t>Suggested Rubric</w:t>
      </w:r>
    </w:p>
    <w:p>
      <w:r>
        <w:t>Indicators                       Exceeds Expectations       Meets Expectations        Approaches                  Below Expectations</w:t>
      </w:r>
    </w:p>
    <w:p>
      <w:r>
        <w:t>Expectations</w:t>
      </w:r>
    </w:p>
    <w:p>
      <w:r>
        <w:t>Ability to represent             Represents length to a     Represents length to a    Represents length to a      Represents length to a</w:t>
      </w:r>
    </w:p>
    <w:p>
      <w:r>
        <w:t>length to a given Scale          given Scale correctly      given Scale correctly     given Scale partially       given Scale with</w:t>
      </w:r>
    </w:p>
    <w:p>
      <w:r>
        <w:t>and proficiently                                                                 difficulties</w:t>
      </w:r>
    </w:p>
    <w:p>
      <w:r>
        <w:t>Ability to convert               Converts actual length     Converts actual           Converts actual length      Convert actual length</w:t>
      </w:r>
    </w:p>
    <w:p>
      <w:r>
        <w:t>actual length to scale           to scale length            length to scale length    to scale length partially   to scale length with</w:t>
      </w:r>
    </w:p>
    <w:p>
      <w:r>
        <w:t>length                           accurately and             accurately                                            difficulties</w:t>
      </w:r>
    </w:p>
    <w:p>
      <w:r>
        <w:t>systematically</w:t>
      </w:r>
    </w:p>
    <w:p>
      <w:r>
        <w:t>Ability to convert               Converts scale length to   Converts scale length     Converts scale length to    Convert scale length</w:t>
      </w:r>
    </w:p>
    <w:p>
      <w:r>
        <w:t>scale length to actual           actual length and          to actual length          actual length partially     to actual length with</w:t>
      </w:r>
    </w:p>
    <w:p>
      <w:r>
        <w:t>length                           systematically             accurately                                            difficulties</w:t>
      </w:r>
    </w:p>
    <w:p>
      <w:r>
        <w:t>Ability to Interpret             Interprets linear scales   Interpret linear scales   Interprets linear scales    Interpret linear scales</w:t>
      </w:r>
    </w:p>
    <w:p>
      <w:r>
        <w:t>linear scales in                 in statement form          in statement form         in statement form           in statement form</w:t>
      </w:r>
    </w:p>
    <w:p>
      <w:r>
        <w:t>statement form                   comprehensively            correctly                 partially                   with difficulties</w:t>
      </w:r>
    </w:p>
    <w:p>
      <w:r>
        <w:t>Ability to write linear          Writes linear scales in    Writes linear scales in   Writes linear scales in     Writes linear scales in</w:t>
      </w:r>
    </w:p>
    <w:p>
      <w:r>
        <w:t>scales in statement              statement form             statement form            statement form              statement form with</w:t>
      </w:r>
    </w:p>
    <w:p>
      <w:r>
        <w:t>form                             comprehensively            correctly                 inconsistently              difficulties</w:t>
      </w:r>
    </w:p>
    <w:p>
      <w:r>
        <w:t>Ability to Interpreting          Interprets linear scales   Interprets linear         Interprets linear scales    Interprets linear</w:t>
      </w:r>
    </w:p>
    <w:p>
      <w:r>
        <w:t>linear scales in ratio           in ratio form              scales in ratio form      in ratio form partially     scales in ratio form</w:t>
      </w:r>
    </w:p>
    <w:p>
      <w:r>
        <w:t>form                             comprehensively            correctly                                             with difficulties</w:t>
      </w:r>
    </w:p>
    <w:p>
      <w:r>
        <w:t>Ability to writing               Writes linear scales in    Writes linear scales in   Writes linear scales in     Writes linear scales in</w:t>
      </w:r>
    </w:p>
    <w:p>
      <w:r>
        <w:t>linear scales in ratio           ratio form correctly and   ratio form correctly      ratio form inconsistently   ratio form with</w:t>
      </w:r>
    </w:p>
    <w:p>
      <w:r>
        <w:t>form                             proficiently                                                                     difficulties</w:t>
      </w:r>
    </w:p>
    <w:p/>
    <w:p>
      <w:r>
        <w:t>Property of the Government of Kenya                            Page | 41                                            Not for Sale</w:t>
      </w:r>
    </w:p>
    <w:p>
      <w:r>
        <w:t>Indicators                       Exceeds Expectations     Meets Expectations        Approaches               Below Expectations</w:t>
      </w:r>
    </w:p>
    <w:p>
      <w:r>
        <w:t>Expectations</w:t>
      </w:r>
    </w:p>
    <w:p>
      <w:r>
        <w:t>Ability to convert               Converts linear scale    Converts linear scale     Converts linear scale    Converts linear scale</w:t>
      </w:r>
    </w:p>
    <w:p>
      <w:r>
        <w:t>linear scale from                from statement form to   from statement form       from statement form to   from statement form</w:t>
      </w:r>
    </w:p>
    <w:p>
      <w:r>
        <w:t>statement form to ratio          ratio form and ratio     to ratio form and ratio   ratio form and ratio     to ratio form and ratio</w:t>
      </w:r>
    </w:p>
    <w:p>
      <w:r>
        <w:t>form and ratio form to           form to statement form   form to statement         form to statement form   form to statement</w:t>
      </w:r>
    </w:p>
    <w:p>
      <w:r>
        <w:t>statement form                   Systematically           form correctly            partially                form with difficulties</w:t>
      </w:r>
    </w:p>
    <w:p>
      <w:r>
        <w:t>Ability to make scale            Makes scale drawings     Makes scale drawings      Makes scale drawings     Makes scale drawings</w:t>
      </w:r>
    </w:p>
    <w:p>
      <w:r>
        <w:t>drawings                         accurately and           accurately                partially                with difficulties</w:t>
      </w:r>
    </w:p>
    <w:p>
      <w:r>
        <w:t>proficiently</w:t>
      </w:r>
    </w:p>
    <w:p>
      <w:r>
        <w:t>Ability to apply scale           Applies scale drawing    Applies scale drawing     Apply scale drawing      Apply scale drawing</w:t>
      </w:r>
    </w:p>
    <w:p>
      <w:r>
        <w:t>drawing                          accurately and           accurately                partially                with difficulties</w:t>
      </w:r>
    </w:p>
    <w:p>
      <w:r>
        <w:t>creatively</w:t>
      </w:r>
    </w:p>
    <w:p/>
    <w:p>
      <w:r>
        <w:t>Property of the Government of Kenya                          Page | 42                                         Not for Sale</w:t>
      </w:r>
    </w:p>
    <w:p>
      <w:r>
        <w:t>Strand                 Sub-Strand        Specific Learning Outcomes            Suggested Learning                 Key Inquiry</w:t>
      </w:r>
    </w:p>
    <w:p>
      <w:r>
        <w:t>Experiences                        Questions</w:t>
      </w:r>
    </w:p>
    <w:p>
      <w:r>
        <w:t>4.0 Geometry           4.4 Common        By the end of the sub- strand,        The learner is guided to:          1. What are</w:t>
      </w:r>
    </w:p>
    <w:p>
      <w:r>
        <w:t>Solids            the learner should be able to;        • collect common solids such as       common</w:t>
      </w:r>
    </w:p>
    <w:p>
      <w:r>
        <w:t>(16 lessons)      a) identify common solids from           cubes, cuboids, cylinders,         solids?</w:t>
      </w:r>
    </w:p>
    <w:p>
      <w:r>
        <w:t>the environment                      pyramids and cones from the     2. How do we</w:t>
      </w:r>
    </w:p>
    <w:p>
      <w:r>
        <w:t>b) sketch nets of cubes,                 immediate environment.             use common</w:t>
      </w:r>
    </w:p>
    <w:p>
      <w:r>
        <w:t>cuboids, cylinders, pyramids      • discuss, open and sketch the        solids in real</w:t>
      </w:r>
    </w:p>
    <w:p>
      <w:r>
        <w:t>and cones in different               nets of hollow solids.             life?</w:t>
      </w:r>
    </w:p>
    <w:p>
      <w:r>
        <w:t>situations                        • work out the surface area of     3. How do you</w:t>
      </w:r>
    </w:p>
    <w:p>
      <w:r>
        <w:t>c) work out surface area of the          solids from nets.                  determine</w:t>
      </w:r>
    </w:p>
    <w:p>
      <w:r>
        <w:t>solids from nets of solids in     • discuss and practice                surface areas</w:t>
      </w:r>
    </w:p>
    <w:p>
      <w:r>
        <w:t>different situations                 measuring the distance             of solid?</w:t>
      </w:r>
    </w:p>
    <w:p>
      <w:r>
        <w:t>d) determine the distance                between any two points on the   4. How do you</w:t>
      </w:r>
    </w:p>
    <w:p>
      <w:r>
        <w:t>between two points on the            surface of the solids.             determine the</w:t>
      </w:r>
    </w:p>
    <w:p>
      <w:r>
        <w:t>surface of a solid in different   • make models of hollow and           volume of</w:t>
      </w:r>
    </w:p>
    <w:p>
      <w:r>
        <w:t>situations                           compact solids using locally       common</w:t>
      </w:r>
    </w:p>
    <w:p>
      <w:r>
        <w:t>e) make models of hollow and             available materials. Hollow        solids?</w:t>
      </w:r>
    </w:p>
    <w:p>
      <w:r>
        <w:t>compact solids for skills            solids (containers) may be of</w:t>
      </w:r>
    </w:p>
    <w:p>
      <w:r>
        <w:t>development                          cubes, cuboids, cylinders,</w:t>
      </w:r>
    </w:p>
    <w:p>
      <w:r>
        <w:t>f) use IT devices or other               pyramids or cones. Compact</w:t>
      </w:r>
    </w:p>
    <w:p>
      <w:r>
        <w:t>materials to draw models             solids (eg. bricks) may be of</w:t>
      </w:r>
    </w:p>
    <w:p>
      <w:r>
        <w:t>and nets of solids in                cubes, cuboids or cylinders.</w:t>
      </w:r>
    </w:p>
    <w:p>
      <w:r>
        <w:t>different situations              • use IT devices to watch videos</w:t>
      </w:r>
    </w:p>
    <w:p>
      <w:r>
        <w:t>g) promote the use of common             on common solids, nets and</w:t>
      </w:r>
    </w:p>
    <w:p>
      <w:r>
        <w:t>solids in real life situations.      draw the solids and nets.</w:t>
      </w:r>
    </w:p>
    <w:p/>
    <w:p>
      <w:r>
        <w:t>Property of the Government of Kenya                            Page | 43                                         Not for Sale</w:t>
      </w:r>
    </w:p>
    <w:p>
      <w:r>
        <w:t>• use other resources such as</w:t>
      </w:r>
    </w:p>
    <w:p>
      <w:r>
        <w:t>print or realia to trace or draw</w:t>
      </w:r>
    </w:p>
    <w:p>
      <w:r>
        <w:t>nets of solids.</w:t>
      </w:r>
    </w:p>
    <w:p>
      <w:r>
        <w:t>Core Competencies to be developed;</w:t>
      </w:r>
    </w:p>
    <w:p>
      <w:r>
        <w:t>• Communication and collaboration; as learners discuss and work in groups to collect solids from the environment.</w:t>
      </w:r>
    </w:p>
    <w:p>
      <w:r>
        <w:t>• Creativity and imagination; as learners make the models of different solids.</w:t>
      </w:r>
    </w:p>
    <w:p>
      <w:r>
        <w:t>Values</w:t>
      </w:r>
    </w:p>
    <w:p>
      <w:r>
        <w:t>• Responsibility, love and respect; as learners work in groups to collect solids and make models</w:t>
      </w:r>
    </w:p>
    <w:p>
      <w:r>
        <w:t>Pertinent and Contemporary Issues (PCIs)</w:t>
      </w:r>
    </w:p>
    <w:p>
      <w:r>
        <w:t>• ESD; as learners collect solids from the environment and use locally available materials to make models.</w:t>
      </w:r>
    </w:p>
    <w:p>
      <w:r>
        <w:t>• Self –esteem as learners open nets of solids and make models</w:t>
      </w:r>
    </w:p>
    <w:p>
      <w:r>
        <w:t>Links to other subjects</w:t>
      </w:r>
    </w:p>
    <w:p>
      <w:r>
        <w:t>• Pre-career and pre-technical; as learners sketch nets of different solids as practice in technical drawing</w:t>
      </w:r>
    </w:p>
    <w:p>
      <w:r>
        <w:t>• Creative Art: as learners make the models of different solids.</w:t>
      </w:r>
    </w:p>
    <w:p/>
    <w:p>
      <w:r>
        <w:t>Property of the Government of Kenya                    Page | 44                                            Not for Sale</w:t>
      </w:r>
    </w:p>
    <w:p>
      <w:r>
        <w:t>Suggested Rubric</w:t>
      </w:r>
    </w:p>
    <w:p>
      <w:r>
        <w:t>Indicators                    Exceeds Expectations         Meets Expectations         Approaches                Below Expectations</w:t>
      </w:r>
    </w:p>
    <w:p>
      <w:r>
        <w:t>Expectations</w:t>
      </w:r>
    </w:p>
    <w:p>
      <w:r>
        <w:t>Ability to identify           Identifies common solids     Identifies common          Identifies common         Identifies common</w:t>
      </w:r>
    </w:p>
    <w:p>
      <w:r>
        <w:t>common solids                 comprehensively              solids correctly           solids inconsistently     solids with</w:t>
      </w:r>
    </w:p>
    <w:p>
      <w:r>
        <w:t>difficulties</w:t>
      </w:r>
    </w:p>
    <w:p>
      <w:r>
        <w:t>Sketching nets of             Sketches nets of cubes,      sketches nets of cubes,    Sketches nets of cubes,   Sketches nets of</w:t>
      </w:r>
    </w:p>
    <w:p>
      <w:r>
        <w:t>cubes, cuboids,               cuboids, cylinders,          cuboids, cylinders,        cuboids, cylinders,       cubes, cuboids,</w:t>
      </w:r>
    </w:p>
    <w:p>
      <w:r>
        <w:t>cylinders, pyramids           pyramids and cones           pyramids and cones         pyramids and cones        cylinders, pyramids</w:t>
      </w:r>
    </w:p>
    <w:p>
      <w:r>
        <w:t>and cones                     correctly and creatively     correctly                  incompletely              and cones with</w:t>
      </w:r>
    </w:p>
    <w:p>
      <w:r>
        <w:t>difficulties</w:t>
      </w:r>
    </w:p>
    <w:p>
      <w:r>
        <w:t>Ability to work out           Works out surface area       Works out surface area     Works out surface area    Work out surface</w:t>
      </w:r>
    </w:p>
    <w:p>
      <w:r>
        <w:t>surface area of the           of the solids from nets of   of the solids from nets    of the solids from nets   area of the solids</w:t>
      </w:r>
    </w:p>
    <w:p>
      <w:r>
        <w:t>solids from nets of           solids accurately and        of solids accurately       of solids partially       from nets of solids</w:t>
      </w:r>
    </w:p>
    <w:p>
      <w:r>
        <w:t>solids                        systematically                                                                    with difficulties</w:t>
      </w:r>
    </w:p>
    <w:p>
      <w:r>
        <w:t>Ability to determine          Determines the distance      Determines the             Determines the distance   Determines the</w:t>
      </w:r>
    </w:p>
    <w:p>
      <w:r>
        <w:t>the distance between          between two points on        distance between two       between two points on     distance between two</w:t>
      </w:r>
    </w:p>
    <w:p>
      <w:r>
        <w:t>two points on the             the surface of a solid       points on the surface of   the surface of a solid    points on the surface</w:t>
      </w:r>
    </w:p>
    <w:p>
      <w:r>
        <w:t>surface of a solid            precisely                    a solid accurately         partially                 of a solid with</w:t>
      </w:r>
    </w:p>
    <w:p>
      <w:r>
        <w:t>difficulties</w:t>
      </w:r>
    </w:p>
    <w:p>
      <w:r>
        <w:t>Ability to make               Makes models of          Makes models of                Makes models of           Makes models of</w:t>
      </w:r>
    </w:p>
    <w:p>
      <w:r>
        <w:t>models of common              common solids creatively common solids                  common solids             common solids with</w:t>
      </w:r>
    </w:p>
    <w:p>
      <w:r>
        <w:t>solids                                                 correctly                      incompletely              difficulties</w:t>
      </w:r>
    </w:p>
    <w:p/>
    <w:p>
      <w:r>
        <w:t>Property of the Government of Kenya                           Page | 45                                          Not for Sale</w:t>
      </w:r>
    </w:p>
    <w:p>
      <w:r>
        <w:t>STRAND 5.0: DATA HANDLING AND PROBABILITY</w:t>
      </w:r>
    </w:p>
    <w:p>
      <w:r>
        <w:t>Strand              Sub-Strand           Specific Learning Outcomes        Suggested Learning Experiences             Key Inquiry</w:t>
      </w:r>
    </w:p>
    <w:p>
      <w:r>
        <w:t>Questions</w:t>
      </w:r>
    </w:p>
    <w:p>
      <w:r>
        <w:t>5.0 Data            5.1 Data             By the end of the sub- strand,    The learner is guided to:                  1. What are</w:t>
      </w:r>
    </w:p>
    <w:p>
      <w:r>
        <w:t>Handling and        Presentation         the learner should be able to;    • collect data from immediate                 the different</w:t>
      </w:r>
    </w:p>
    <w:p>
      <w:r>
        <w:t>Probability         and                  a) draw bar graphs of data           environment or experiences, for            ways of</w:t>
      </w:r>
    </w:p>
    <w:p>
      <w:r>
        <w:t>Interpretation           from real life situations        example size of shoes, height or test      representing</w:t>
      </w:r>
    </w:p>
    <w:p>
      <w:r>
        <w:t>(10 lessons)         b) interpret bar graphs of data      scores.                                    data?</w:t>
      </w:r>
    </w:p>
    <w:p>
      <w:r>
        <w:t>from real life situations     • use a suitable scale to represent the    2. How do we</w:t>
      </w:r>
    </w:p>
    <w:p>
      <w:r>
        <w:t>c) draw line graphs of given         data in bar graphs.                        determine</w:t>
      </w:r>
    </w:p>
    <w:p>
      <w:r>
        <w:t>data from real life           • discuss and interpret bar graphs            the mean of</w:t>
      </w:r>
    </w:p>
    <w:p>
      <w:r>
        <w:t>situations                    • discuss and represent data in line          data?</w:t>
      </w:r>
    </w:p>
    <w:p>
      <w:r>
        <w:t>d) interpret line graphs of          graphs</w:t>
      </w:r>
    </w:p>
    <w:p>
      <w:r>
        <w:t>data from real life           • discuss and interpret line graphs</w:t>
      </w:r>
    </w:p>
    <w:p>
      <w:r>
        <w:t>situations                    • recognize the mode from a given set</w:t>
      </w:r>
    </w:p>
    <w:p>
      <w:r>
        <w:t>e) identify the mode of a set        of discrete data</w:t>
      </w:r>
    </w:p>
    <w:p>
      <w:r>
        <w:t>of discrete data from real    • discuss and to work out the average</w:t>
      </w:r>
    </w:p>
    <w:p>
      <w:r>
        <w:t>life situations                  from different sets of discrete data</w:t>
      </w:r>
    </w:p>
    <w:p>
      <w:r>
        <w:t>f) calculate the mean of a set       and relate it to the mean.</w:t>
      </w:r>
    </w:p>
    <w:p>
      <w:r>
        <w:t>of discrete data from real</w:t>
      </w:r>
    </w:p>
    <w:p>
      <w:r>
        <w:t>• carry out different activities that</w:t>
      </w:r>
    </w:p>
    <w:p>
      <w:r>
        <w:t>life situations</w:t>
      </w:r>
    </w:p>
    <w:p>
      <w:r>
        <w:t>involve getting the median position.</w:t>
      </w:r>
    </w:p>
    <w:p>
      <w:r>
        <w:t>g) determine the median of a</w:t>
      </w:r>
    </w:p>
    <w:p>
      <w:r>
        <w:t>For example, where possible learners</w:t>
      </w:r>
    </w:p>
    <w:p>
      <w:r>
        <w:t>set of discrete data from</w:t>
      </w:r>
    </w:p>
    <w:p>
      <w:r>
        <w:t>use the hand to identify the middle</w:t>
      </w:r>
    </w:p>
    <w:p>
      <w:r>
        <w:t>real life situations</w:t>
      </w:r>
    </w:p>
    <w:p>
      <w:r>
        <w:t>finger in reference to the position.</w:t>
      </w:r>
    </w:p>
    <w:p>
      <w:r>
        <w:t>h) use IT or other materials to</w:t>
      </w:r>
    </w:p>
    <w:p>
      <w:r>
        <w:t>determine the mean, mode</w:t>
      </w:r>
    </w:p>
    <w:p/>
    <w:p>
      <w:r>
        <w:t>Property of the Government of Kenya                             Page | 46                                          Not for Sale</w:t>
      </w:r>
    </w:p>
    <w:p>
      <w:r>
        <w:t>and median of discrete data •   arrange given data in ascending order</w:t>
      </w:r>
    </w:p>
    <w:p>
      <w:r>
        <w:t>in different situations         and identify the middle value which</w:t>
      </w:r>
    </w:p>
    <w:p>
      <w:r>
        <w:t>i) promote use of data             is the median.</w:t>
      </w:r>
    </w:p>
    <w:p>
      <w:r>
        <w:t>representation and          •   use IT to create bar graphs and line</w:t>
      </w:r>
    </w:p>
    <w:p>
      <w:r>
        <w:t>interpretation in real life     graphs to represent the data, calculate</w:t>
      </w:r>
    </w:p>
    <w:p>
      <w:r>
        <w:t>situations.                     the mean, the mode and the median.</w:t>
      </w:r>
    </w:p>
    <w:p>
      <w:r>
        <w:t>•   use other resources to draw bar and</w:t>
      </w:r>
    </w:p>
    <w:p>
      <w:r>
        <w:t>line graphs</w:t>
      </w:r>
    </w:p>
    <w:p>
      <w:r>
        <w:t>Core Competencies to be developed;</w:t>
      </w:r>
    </w:p>
    <w:p>
      <w:r>
        <w:t>• Communication and collaboration; as learners discuss and represent data in line graphs</w:t>
      </w:r>
    </w:p>
    <w:p>
      <w:r>
        <w:t>• Critical thinking and problem solving; as learners discuss and interpret Bar graphs</w:t>
      </w:r>
    </w:p>
    <w:p>
      <w:r>
        <w:t>• Self-efficacy as learners collect data from their own experiences, for example size of shoes, height or test scores.</w:t>
      </w:r>
    </w:p>
    <w:p>
      <w:r>
        <w:t>Values</w:t>
      </w:r>
    </w:p>
    <w:p>
      <w:r>
        <w:t>• Love and respect; as learners carry out different activities that involve getting the median position. For example, where</w:t>
      </w:r>
    </w:p>
    <w:p>
      <w:r>
        <w:t>possible learners use the hand to identify the middle finger in reference to the position.</w:t>
      </w:r>
    </w:p>
    <w:p>
      <w:r>
        <w:t>• Social cohesion; as learners collect data from their own experiences, for example size of shoes, height or test scores.</w:t>
      </w:r>
    </w:p>
    <w:p>
      <w:r>
        <w:t>Pertinent and Contemporary Issues (PCIs)</w:t>
      </w:r>
    </w:p>
    <w:p>
      <w:r>
        <w:t>• Environmental Education as learners collect data from immediate environment or experiences, for example size of</w:t>
      </w:r>
    </w:p>
    <w:p>
      <w:r>
        <w:t>shoes, height or test scores.</w:t>
      </w:r>
    </w:p>
    <w:p>
      <w:r>
        <w:t>Links to other subjects</w:t>
      </w:r>
    </w:p>
    <w:p>
      <w:r>
        <w:t>• Social Studies as learners discuss and work out the average from different sets of discrete data such as populations and</w:t>
      </w:r>
    </w:p>
    <w:p>
      <w:r>
        <w:t>relate it to the mean.</w:t>
      </w:r>
    </w:p>
    <w:p/>
    <w:p>
      <w:r>
        <w:t>Property of the Government of Kenya                          Page | 47                                             Not for Sale</w:t>
      </w:r>
    </w:p>
    <w:p>
      <w:r>
        <w:t>Suggested Rubric</w:t>
      </w:r>
    </w:p>
    <w:p>
      <w:r>
        <w:t>Indicators                         Exceeds Expectations     Meets Expectations       Approaches                Below Expectations</w:t>
      </w:r>
    </w:p>
    <w:p>
      <w:r>
        <w:t>Expectations</w:t>
      </w:r>
    </w:p>
    <w:p>
      <w:r>
        <w:t>Ability to draw bar                Draws bar graphs of      Draws bar graphs of      Draws bar graphs of       Draws bar graphs of</w:t>
      </w:r>
    </w:p>
    <w:p>
      <w:r>
        <w:t>graphs of data                     data correctly and       data correctly           data partially            data with difficulties</w:t>
      </w:r>
    </w:p>
    <w:p>
      <w:r>
        <w:t>systematically</w:t>
      </w:r>
    </w:p>
    <w:p>
      <w:r>
        <w:t>Ability to Interpret bar           Interprets bar graphs    Interprets bar graphs    Interprets bar graphs     Interprets bar graphs</w:t>
      </w:r>
    </w:p>
    <w:p>
      <w:r>
        <w:t>graphs from data                   from data                from data correctly      from data incompletely    from data with</w:t>
      </w:r>
    </w:p>
    <w:p>
      <w:r>
        <w:t>comprehensively                                                             difficulties</w:t>
      </w:r>
    </w:p>
    <w:p>
      <w:r>
        <w:t>Ability to draw line               Draws line graphs of     Draws line graphs of     Draws line graphs of      Draws line graphs of</w:t>
      </w:r>
    </w:p>
    <w:p>
      <w:r>
        <w:t>graphs of data                     data correctly and       data accurately          data partially            data with difficulties</w:t>
      </w:r>
    </w:p>
    <w:p>
      <w:r>
        <w:t>systematically</w:t>
      </w:r>
    </w:p>
    <w:p>
      <w:r>
        <w:t>Ability to Interpret line          Interprets line graphs   Interprets line graphs   Interprets line graphs    Interprets line graphs</w:t>
      </w:r>
    </w:p>
    <w:p>
      <w:r>
        <w:t>graphs of data                     from given data          from data correctly      from data incompletely    from data with</w:t>
      </w:r>
    </w:p>
    <w:p>
      <w:r>
        <w:t>comprehensively                                                             difficulties</w:t>
      </w:r>
    </w:p>
    <w:p>
      <w:r>
        <w:t>Ability to Identify the            Identifies the mode of   Identifies the mode      Identifies the mode of    Identifies the mode</w:t>
      </w:r>
    </w:p>
    <w:p>
      <w:r>
        <w:t>mode of a set of                   a set of discrete data   of a set of discrete     a set of discrete data    of a set of discrete</w:t>
      </w:r>
    </w:p>
    <w:p>
      <w:r>
        <w:t>discrete data                      comprehensively          data correctly           inconsistently            data with difficulties</w:t>
      </w:r>
    </w:p>
    <w:p>
      <w:r>
        <w:t>Ability to calculate the           Calculates the mean of   Calculates the mean      Calculates the mean of    Calculates the mean</w:t>
      </w:r>
    </w:p>
    <w:p>
      <w:r>
        <w:t>mean of a set of                   a set of discrete data   of a set of discrete     a set of discrete data    of a set of discrete</w:t>
      </w:r>
    </w:p>
    <w:p>
      <w:r>
        <w:t>discrete data                      proficiently             data accurately          partially                 data with difficulties</w:t>
      </w:r>
    </w:p>
    <w:p>
      <w:r>
        <w:t>Ability to determine the           Determines the median    Determines the           Determines the median     Determines the</w:t>
      </w:r>
    </w:p>
    <w:p>
      <w:r>
        <w:t>median of a given set of           of a given set of        median of a given set    of a given set of         median of a given set</w:t>
      </w:r>
    </w:p>
    <w:p>
      <w:r>
        <w:t>discrete data                      discrete data            of discrete data         discrete data partially   of discrete data with</w:t>
      </w:r>
    </w:p>
    <w:p>
      <w:r>
        <w:t>accurately                                         difficulties</w:t>
      </w:r>
    </w:p>
    <w:p>
      <w:r>
        <w:t>systematically</w:t>
      </w:r>
    </w:p>
    <w:p/>
    <w:p>
      <w:r>
        <w:t>Property of the Government of Kenya                          Page | 48                                           Not for Sale</w:t>
      </w:r>
    </w:p>
    <w:p>
      <w:r>
        <w:t>Strand              Sub-Strand           Specific Learning Outcome        Suggested Learning                 Key Inquiry</w:t>
      </w:r>
    </w:p>
    <w:p>
      <w:r>
        <w:t>Experiences                        Questions</w:t>
      </w:r>
    </w:p>
    <w:p>
      <w:r>
        <w:t>5.0 Data            5.2 ProbabilityBy the end of the sub- strand, the     The learner is guided to:          1. When do</w:t>
      </w:r>
    </w:p>
    <w:p>
      <w:r>
        <w:t>Handling             (7 lessons)   learner should be able to;             • discuss daily events that are       we</w:t>
      </w:r>
    </w:p>
    <w:p>
      <w:r>
        <w:t>and                                a) identify events involving chance       likely or unlikely to happen       consider</w:t>
      </w:r>
    </w:p>
    <w:p>
      <w:r>
        <w:t>Probability                            in real life situations               or will not happen.                chances</w:t>
      </w:r>
    </w:p>
    <w:p>
      <w:r>
        <w:t>b) perform chance experiments in       • discuss and carry out               that an</w:t>
      </w:r>
    </w:p>
    <w:p>
      <w:r>
        <w:t>different situations                  different chance                   event is</w:t>
      </w:r>
    </w:p>
    <w:p>
      <w:r>
        <w:t>c) write the experimental probability     experiments like flipping the      likely to</w:t>
      </w:r>
    </w:p>
    <w:p>
      <w:r>
        <w:t>outcomes in different situations      coins, tossing the dice or         happen?</w:t>
      </w:r>
    </w:p>
    <w:p>
      <w:r>
        <w:t>d) express the probability outcomes       drawing colored balls from      2. Why is</w:t>
      </w:r>
    </w:p>
    <w:p>
      <w:r>
        <w:t>in fractions in different situations  a bag one ball at a time.          probability</w:t>
      </w:r>
    </w:p>
    <w:p>
      <w:r>
        <w:t>e) express the probability outcomes    • record the probability of the       important</w:t>
      </w:r>
    </w:p>
    <w:p>
      <w:r>
        <w:t>in decimals or percentages in         chance outcomes in                 in real life</w:t>
      </w:r>
    </w:p>
    <w:p>
      <w:r>
        <w:t>different situations                  fractions, decimals and            situations?</w:t>
      </w:r>
    </w:p>
    <w:p>
      <w:r>
        <w:t>f) use IT and other materials to play     percentages.</w:t>
      </w:r>
    </w:p>
    <w:p>
      <w:r>
        <w:t>games involving probability        • use IT or other resources to</w:t>
      </w:r>
    </w:p>
    <w:p>
      <w:r>
        <w:t>g) recognise events that happen by        play games involving</w:t>
      </w:r>
    </w:p>
    <w:p>
      <w:r>
        <w:t>chance in real life situations.       probability</w:t>
      </w:r>
    </w:p>
    <w:p>
      <w:r>
        <w:t>Core Competencies to be developed;</w:t>
      </w:r>
    </w:p>
    <w:p>
      <w:r>
        <w:t>• Communication and collaboration; as learners discuss daily events that are likely/unlikely to happen/will not happen.</w:t>
      </w:r>
    </w:p>
    <w:p>
      <w:r>
        <w:t>• Critical thinking and problem solving; as learners discuss and carry out different chance experiments like flipping the</w:t>
      </w:r>
    </w:p>
    <w:p>
      <w:r>
        <w:t>coins.</w:t>
      </w:r>
    </w:p>
    <w:p>
      <w:r>
        <w:t>• Self-efficacy as learners discuss and carry out different chance experiments like flipping the coins and avoid harmful</w:t>
      </w:r>
    </w:p>
    <w:p>
      <w:r>
        <w:t>practices of gambling</w:t>
      </w:r>
    </w:p>
    <w:p/>
    <w:p>
      <w:r>
        <w:t>Property of the Government of Kenya                      Page | 49                                        Not for Sale</w:t>
      </w:r>
    </w:p>
    <w:p>
      <w:r>
        <w:t>Values</w:t>
      </w:r>
    </w:p>
    <w:p>
      <w:r>
        <w:t>• Responsibility as learners use IT devices or other resources such as coins, balls in the study of probability.</w:t>
      </w:r>
    </w:p>
    <w:p>
      <w:r>
        <w:t>Pertinent and Contemporary Issues (PCIs)</w:t>
      </w:r>
    </w:p>
    <w:p>
      <w:r>
        <w:t>• ESD as learners discuss daily events that are likely/unlikely to happen/will not happen that may relate to the environment.</w:t>
      </w:r>
    </w:p>
    <w:p>
      <w:r>
        <w:t>Links to other subjects</w:t>
      </w:r>
    </w:p>
    <w:p>
      <w:r>
        <w:t>• Social Studies as learners discuss daily events that are likely/unlikely to happen/will not happen that may involve the</w:t>
      </w:r>
    </w:p>
    <w:p>
      <w:r>
        <w:t>weather.</w:t>
      </w:r>
    </w:p>
    <w:p/>
    <w:p>
      <w:r>
        <w:t>Suggested Rubric</w:t>
      </w:r>
    </w:p>
    <w:p>
      <w:r>
        <w:t>Indicators                        Exceeds Expectations     Meets Expectations       Approaches              Below Expectations</w:t>
      </w:r>
    </w:p>
    <w:p>
      <w:r>
        <w:t>Expectations</w:t>
      </w:r>
    </w:p>
    <w:p>
      <w:r>
        <w:t>Ability to Identify               Identifies events        Identifies events        Identifies events       Identifies events</w:t>
      </w:r>
    </w:p>
    <w:p>
      <w:r>
        <w:t>events involving                  involving chance in      involving chance in      involving chance in     involving chance in</w:t>
      </w:r>
    </w:p>
    <w:p>
      <w:r>
        <w:t>chance in real life               real life situations     real life situations     real life situations    real life situations with</w:t>
      </w:r>
    </w:p>
    <w:p>
      <w:r>
        <w:t>situations                        comprehensively          correctly                partially               difficulties</w:t>
      </w:r>
    </w:p>
    <w:p>
      <w:r>
        <w:t>Ability to Performing             Performs chance          Performs chance          Performs chance         Performs chance</w:t>
      </w:r>
    </w:p>
    <w:p>
      <w:r>
        <w:t>chance experiments                experiments accurately   experiments accurately   experiments partially   experiments with</w:t>
      </w:r>
    </w:p>
    <w:p>
      <w:r>
        <w:t>and proficiently                                                          difficulties</w:t>
      </w:r>
    </w:p>
    <w:p>
      <w:r>
        <w:t>Ability to Writing the            Writes the               Writes the               Writes the              Writes the</w:t>
      </w:r>
    </w:p>
    <w:p>
      <w:r>
        <w:t>experimental                      experimental             experimental             experimental            experimental</w:t>
      </w:r>
    </w:p>
    <w:p>
      <w:r>
        <w:t>probability outcomes              probability outcomes     probability outcomes     probability outcomes    probability outcomes</w:t>
      </w:r>
    </w:p>
    <w:p>
      <w:r>
        <w:t>Precisely                correctly                partially               with difficulties</w:t>
      </w:r>
    </w:p>
    <w:p/>
    <w:p>
      <w:r>
        <w:t>Property of the Government of Kenya                          Page | 50                                          Not for Sale</w:t>
      </w:r>
    </w:p>
    <w:p>
      <w:r>
        <w:t>Indicators                       Exceeds Expectations      Meets Expectations       Approaches               Below Expectations</w:t>
      </w:r>
    </w:p>
    <w:p>
      <w:r>
        <w:t>Expectations</w:t>
      </w:r>
    </w:p>
    <w:p>
      <w:r>
        <w:t>Ability to Expressing            Expresses the             Expresses the            Expresses the            Expresses the</w:t>
      </w:r>
    </w:p>
    <w:p>
      <w:r>
        <w:t>the probability                  probability outcomes in   probability outcomes     probability outcomes     probability outcomes</w:t>
      </w:r>
    </w:p>
    <w:p>
      <w:r>
        <w:t>outcomes in fractions            fractions correctly and   in fractions correctly   in fractions partially   in fractions with</w:t>
      </w:r>
    </w:p>
    <w:p>
      <w:r>
        <w:t>consistently                                                                difficulties</w:t>
      </w:r>
    </w:p>
    <w:p>
      <w:r>
        <w:t>Ability to Expressing            Expresses the             Expresses the            Expresses the            Expresses the</w:t>
      </w:r>
    </w:p>
    <w:p>
      <w:r>
        <w:t>the probability                  probability outcomes in   probability outcomes     probability outcomes     probability outcomes</w:t>
      </w:r>
    </w:p>
    <w:p>
      <w:r>
        <w:t>outcomes in decimals             decimals or               in decimals or           in decimals or           in decimals or</w:t>
      </w:r>
    </w:p>
    <w:p>
      <w:r>
        <w:t>or percentages                   percentages correctly     percentages correctly    percentages partially    percentages with</w:t>
      </w:r>
    </w:p>
    <w:p>
      <w:r>
        <w:t>and consistently                                                            difficulties</w:t>
      </w:r>
    </w:p>
    <w:p/>
    <w:p>
      <w:r>
        <w:t>Property of the Government of Kenya                           Page | 51                                          Not for Sale</w:t>
      </w:r>
    </w:p>
    <w:p>
      <w:r>
        <w:t>COMMUNITY SERVICE LEARNING PROJECT</w:t>
      </w:r>
    </w:p>
    <w:p/>
    <w:p>
      <w:r>
        <w:t>Introduction</w:t>
      </w:r>
    </w:p>
    <w:p/>
    <w:p>
      <w:r>
        <w:t>In Grade 8, focus is on making preparations to undertake a CSL activity of their own choice. They will be required to identify a</w:t>
      </w:r>
    </w:p>
    <w:p>
      <w:r>
        <w:t>community problem through research, plan and come up with solutions to solve the problem. The preparations will be carried</w:t>
      </w:r>
    </w:p>
    <w:p>
      <w:r>
        <w:t>out in groups. Learners will build on CSL knowledge, skills and attitudes acquired during Life Skills Education as well as other</w:t>
      </w:r>
    </w:p>
    <w:p>
      <w:r>
        <w:t>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/>
    <w:p>
      <w:r>
        <w:t>Property of the Government of Kenya                    Page | 52                                           Not for Sale</w:t>
      </w:r>
    </w:p>
    <w:p>
      <w:r>
        <w:t>vii)     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Suggested Pertinent and                     Specific Learning                Suggested Learning Experiences              Key Inquiry</w:t>
      </w:r>
    </w:p>
    <w:p>
      <w:r>
        <w:t>Contemporary Issues                         Outcomes                                                                     Questions</w:t>
      </w:r>
    </w:p>
    <w:p>
      <w:r>
        <w:t>(PCIs)</w:t>
      </w:r>
    </w:p>
    <w:p>
      <w:r>
        <w:t>• Environmental                             By the end of the CSL            The learner is guided to:                   1. How does</w:t>
      </w:r>
    </w:p>
    <w:p>
      <w:r>
        <w:t>degradation                              project, the learner should be   ● brainstorm on pertinent and                  one</w:t>
      </w:r>
    </w:p>
    <w:p>
      <w:r>
        <w:t>• Life style diseases                       able to:                            contemporary issues in their community      determine</w:t>
      </w:r>
    </w:p>
    <w:p>
      <w:r>
        <w:t>• Communicable and non-                     a) identify a problem in the        that need attention in groups               community</w:t>
      </w:r>
    </w:p>
    <w:p>
      <w:r>
        <w:t>communicable diseases                        community through            ● choose a PCI that needs immediate            needs?</w:t>
      </w:r>
    </w:p>
    <w:p>
      <w:r>
        <w:t>• Poverty                                       research                        attention and explain why in groups      2. Why is it</w:t>
      </w:r>
    </w:p>
    <w:p>
      <w:r>
        <w:t>• Violence in community                     b) plan to solve the             ● carry out research using digital devices     necessary to</w:t>
      </w:r>
    </w:p>
    <w:p>
      <w:r>
        <w:t>• Food security issues                          identified problem in the       print media/interactions with members of    make</w:t>
      </w:r>
    </w:p>
    <w:p>
      <w:r>
        <w:t>community,                      the community/resource persons in           adequate</w:t>
      </w:r>
    </w:p>
    <w:p>
      <w:r>
        <w:t>• Conflicts in the</w:t>
      </w:r>
    </w:p>
    <w:p>
      <w:r>
        <w:t>c) design solutions to the          identifying a community problem to          preparations</w:t>
      </w:r>
    </w:p>
    <w:p>
      <w:r>
        <w:t>community</w:t>
      </w:r>
    </w:p>
    <w:p>
      <w:r>
        <w:t>identified problem,             address in groups                           before</w:t>
      </w:r>
    </w:p>
    <w:p>
      <w:r>
        <w:t>d) appreciate the need to        ● discuss possible solutions to the            embarking</w:t>
      </w:r>
    </w:p>
    <w:p>
      <w:r>
        <w:t>Note:</w:t>
      </w:r>
    </w:p>
    <w:p>
      <w:r>
        <w:t>belong to a community.          identified issue in groups                  on a project?</w:t>
      </w:r>
    </w:p>
    <w:p>
      <w:r>
        <w:t>The suggested PCIs are only</w:t>
      </w:r>
    </w:p>
    <w:p>
      <w:r>
        <w:t>● propose the most appropriate solution to</w:t>
      </w:r>
    </w:p>
    <w:p>
      <w:r>
        <w:t>examples. Teachers should</w:t>
      </w:r>
    </w:p>
    <w:p>
      <w:r>
        <w:t>the problem in groups</w:t>
      </w:r>
    </w:p>
    <w:p>
      <w:r>
        <w:t>allow learners to identify</w:t>
      </w:r>
    </w:p>
    <w:p>
      <w:r>
        <w:t>● discuss ways and instruments they can</w:t>
      </w:r>
    </w:p>
    <w:p>
      <w:r>
        <w:t>PCIs as per their context</w:t>
      </w:r>
    </w:p>
    <w:p>
      <w:r>
        <w:t>use to collect data on the problem</w:t>
      </w:r>
    </w:p>
    <w:p>
      <w:r>
        <w:t>and reality.</w:t>
      </w:r>
    </w:p>
    <w:p>
      <w:r>
        <w:t>(questionnaires, interviews, observation</w:t>
      </w:r>
    </w:p>
    <w:p>
      <w:r>
        <w:t>schedule, etc)</w:t>
      </w:r>
    </w:p>
    <w:p/>
    <w:p>
      <w:r>
        <w:t>Property of the Government of Kenya                                Page | 53                                        Not for Sale</w:t>
      </w:r>
    </w:p>
    <w:p>
      <w:r>
        <w:t>● develop instruments for data collection</w:t>
      </w:r>
    </w:p>
    <w:p>
      <w:r>
        <w:t>● identify resources needed for the CSL</w:t>
      </w:r>
    </w:p>
    <w:p>
      <w:r>
        <w:t>project (human, technical, financial)</w:t>
      </w:r>
    </w:p>
    <w:p>
      <w:r>
        <w:t>● discuss when the project will begin and</w:t>
      </w:r>
    </w:p>
    <w:p>
      <w:r>
        <w:t>end</w:t>
      </w:r>
    </w:p>
    <w:p>
      <w:r>
        <w:t>● prepare a programme/timetable of the</w:t>
      </w:r>
    </w:p>
    <w:p>
      <w:r>
        <w:t>entire project execution</w:t>
      </w:r>
    </w:p>
    <w:p>
      <w:r>
        <w:t>● Assign roles to be carried by all group</w:t>
      </w:r>
    </w:p>
    <w:p>
      <w:r>
        <w:t>members</w:t>
      </w:r>
    </w:p>
    <w:p>
      <w:r>
        <w:t>●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/>
    <w:p>
      <w:r>
        <w:t>Core competencies to be developed</w:t>
      </w:r>
    </w:p>
    <w:p>
      <w:r>
        <w:t>• Communication and collaboration: Learners will make the preparations in groups and conduct discussions on best ways</w:t>
      </w:r>
    </w:p>
    <w:p>
      <w:r>
        <w:t>of carrying out the project.</w:t>
      </w:r>
    </w:p>
    <w:p>
      <w:r>
        <w:t>• Self-efficacy: Learners develop the skills of self-awareness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</w:t>
      </w:r>
    </w:p>
    <w:p>
      <w:r>
        <w:t>exploring 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/>
    <w:p>
      <w:r>
        <w:t>Property of the Government of Kenya                   Page | 54                                      Not for Sale</w:t>
      </w:r>
    </w:p>
    <w:p>
      <w:r>
        <w:t>•   Citizenship: This is enhanced as learners choose a PCI that needs immediate attention in the community.</w:t>
      </w:r>
    </w:p>
    <w:p/>
    <w:p>
      <w:r>
        <w:t>Pertinent and Contemporary Issues (PCIs)</w:t>
      </w:r>
    </w:p>
    <w:p>
      <w:r>
        <w:t>● Social cohesion as learners discuss possible solutions to the identified issue.</w:t>
      </w:r>
    </w:p>
    <w:p>
      <w:r>
        <w:t>● Critical thinking as learners discuss possible solutions to the identified issue.</w:t>
      </w:r>
    </w:p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Assessment Rubric</w:t>
      </w:r>
    </w:p>
    <w:p>
      <w:r>
        <w:t>Indicator         Exceeds Expectation                      Meets              Approaches                Below Expectation</w:t>
      </w:r>
    </w:p>
    <w:p>
      <w:r>
        <w:t>Expectation        Expectation</w:t>
      </w:r>
    </w:p>
    <w:p>
      <w:r>
        <w:t>Ability to identify a       Correctly and precisely       Correctly          Partially identifies a    Partially identifies a problem</w:t>
      </w:r>
    </w:p>
    <w:p>
      <w:r>
        <w:t>problem in the               identifies a problem in the   identifies a       problem in the            in the community through</w:t>
      </w:r>
    </w:p>
    <w:p>
      <w:r>
        <w:t>community through            community through             problem in the     community through         research with assistance</w:t>
      </w:r>
    </w:p>
    <w:p>
      <w:r>
        <w:t>research                     research                      community          research</w:t>
      </w:r>
    </w:p>
    <w:p>
      <w:r>
        <w:t>through research</w:t>
      </w:r>
    </w:p>
    <w:p>
      <w:r>
        <w:t>Ability to plan to           Accurately and                Accurately plans Plans to solve the          With assistance plans to solve</w:t>
      </w:r>
    </w:p>
    <w:p>
      <w:r>
        <w:t>solve the identified         systematically plans to       to solve the       identified problem        the identified problem but</w:t>
      </w:r>
    </w:p>
    <w:p>
      <w:r>
        <w:t>problem                      solve the identified          identified problem leaves out some details   leaves out many details</w:t>
      </w:r>
    </w:p>
    <w:p>
      <w:r>
        <w:t>problem</w:t>
      </w:r>
    </w:p>
    <w:p/>
    <w:p>
      <w:r>
        <w:t>Property of the Government of Kenya                           Page | 55                                          Not for Sale</w:t>
      </w:r>
    </w:p>
    <w:p>
      <w:r>
        <w:t>Ability to design            Correctly and elaborately   Correctly designs Partly designs solutions Partly designs solutions to the</w:t>
      </w:r>
    </w:p>
    <w:p>
      <w:r>
        <w:t>solutions to the             designs solutions to the    solutions to the   to the identified problem identified problem with</w:t>
      </w:r>
    </w:p>
    <w:p>
      <w:r>
        <w:t>identified problem           identified problem          identified problem                           prompting</w:t>
      </w:r>
    </w:p>
    <w:p/>
    <w:p>
      <w:r>
        <w:t>Property of the Government of Kenya                         Page | 56                                         Not for Sale</w:t>
      </w:r>
    </w:p>
    <w:p>
      <w:r>
        <w:t>APPENDIX 1: LIST OF ASSESSMENT METHODS, LEARNING RESOURCES AND NON-FORMAL ACTIVITIES</w:t>
      </w:r>
    </w:p>
    <w:p/>
    <w:p>
      <w:r>
        <w:t>Strand               Sub strand          Suggested Assessment          Suggested Learning     Suggested Non-Formal Activities</w:t>
      </w:r>
    </w:p>
    <w:p>
      <w:r>
        <w:t>Methods                      Resources</w:t>
      </w:r>
    </w:p>
    <w:p>
      <w:r>
        <w:t>Numbers              Integers               • Class activities        Number lines games      Prepare or improvise number line</w:t>
      </w:r>
    </w:p>
    <w:p>
      <w:r>
        <w:t>• Class written tests     on charts Number        games on charts</w:t>
      </w:r>
    </w:p>
    <w:p>
      <w:r>
        <w:t>• Home or extended        cards, steps,</w:t>
      </w:r>
    </w:p>
    <w:p>
      <w:r>
        <w:t>assignments or</w:t>
      </w:r>
    </w:p>
    <w:p>
      <w:r>
        <w:t>activities</w:t>
      </w:r>
    </w:p>
    <w:p>
      <w:r>
        <w:t>• Projects</w:t>
      </w:r>
    </w:p>
    <w:p>
      <w:r>
        <w:t>Fractions              • Class activities        Multiplication tables</w:t>
      </w:r>
    </w:p>
    <w:p>
      <w:r>
        <w:t>• Class written tests</w:t>
      </w:r>
    </w:p>
    <w:p>
      <w:r>
        <w:t>• Home or extended</w:t>
      </w:r>
    </w:p>
    <w:p>
      <w:r>
        <w:t>assignments or</w:t>
      </w:r>
    </w:p>
    <w:p>
      <w:r>
        <w:t>activities</w:t>
      </w:r>
    </w:p>
    <w:p/>
    <w:p>
      <w:r>
        <w:t>Decimals               •   Class activities      Multiplication tables</w:t>
      </w:r>
    </w:p>
    <w:p>
      <w:r>
        <w:t>•   Class written tests</w:t>
      </w:r>
    </w:p>
    <w:p>
      <w:r>
        <w:t>•   Home or extended</w:t>
      </w:r>
    </w:p>
    <w:p>
      <w:r>
        <w:t>assignments or</w:t>
      </w:r>
    </w:p>
    <w:p>
      <w:r>
        <w:t>activities</w:t>
      </w:r>
    </w:p>
    <w:p/>
    <w:p>
      <w:r>
        <w:t>Squares and            •   Class activities      Equivalent fraction</w:t>
      </w:r>
    </w:p>
    <w:p>
      <w:r>
        <w:t>square roots           •   Class written tests   board, Circular and</w:t>
      </w:r>
    </w:p>
    <w:p/>
    <w:p>
      <w:r>
        <w:t>Property of the Government of Kenya                            Page | 57                                         Not for Sale</w:t>
      </w:r>
    </w:p>
    <w:p>
      <w:r>
        <w:t>•   Home or extended      Rectangular cut outs,</w:t>
      </w:r>
    </w:p>
    <w:p>
      <w:r>
        <w:t>assignments or        Counters</w:t>
      </w:r>
    </w:p>
    <w:p>
      <w:r>
        <w:t>activities</w:t>
      </w:r>
    </w:p>
    <w:p/>
    <w:p>
      <w:r>
        <w:t>Rates, ratios,      •   Class activities      Place value charts,</w:t>
      </w:r>
    </w:p>
    <w:p>
      <w:r>
        <w:t>proportions         •   Class written tests   Number cards</w:t>
      </w:r>
    </w:p>
    <w:p>
      <w:r>
        <w:t>and                 •   Home or extended</w:t>
      </w:r>
    </w:p>
    <w:p>
      <w:r>
        <w:t>percentages             assignments or</w:t>
      </w:r>
    </w:p>
    <w:p>
      <w:r>
        <w:t>activities</w:t>
      </w:r>
    </w:p>
    <w:p/>
    <w:p>
      <w:r>
        <w:t>Algebra              Algebraic           •   Class activities      Information from        Carry out activities involving</w:t>
      </w:r>
    </w:p>
    <w:p>
      <w:r>
        <w:t>Expressions         •   Class written tests   different sources       classifying objects in their immediate</w:t>
      </w:r>
    </w:p>
    <w:p>
      <w:r>
        <w:t>•   Home or extended                              environment according to given</w:t>
      </w:r>
    </w:p>
    <w:p>
      <w:r>
        <w:t>assignments or                                attributes such as similarities or</w:t>
      </w:r>
    </w:p>
    <w:p>
      <w:r>
        <w:t>activities                                    differences.</w:t>
      </w:r>
    </w:p>
    <w:p>
      <w:r>
        <w:t>•   Project                                       This can be done at home. Take</w:t>
      </w:r>
    </w:p>
    <w:p>
      <w:r>
        <w:t>photos and share with class or school.</w:t>
      </w:r>
    </w:p>
    <w:p>
      <w:r>
        <w:t>Use the concept of classification of</w:t>
      </w:r>
    </w:p>
    <w:p>
      <w:r>
        <w:t>objects to organize and arrange</w:t>
      </w:r>
    </w:p>
    <w:p>
      <w:r>
        <w:t>personal items at school and home.</w:t>
      </w:r>
    </w:p>
    <w:p>
      <w:r>
        <w:t>Linear              •   Class activities      Information from</w:t>
      </w:r>
    </w:p>
    <w:p>
      <w:r>
        <w:t>Equations           •   Class written tests   different sources</w:t>
      </w:r>
    </w:p>
    <w:p>
      <w:r>
        <w:t>•   Out of class</w:t>
      </w:r>
    </w:p>
    <w:p>
      <w:r>
        <w:t>assignments</w:t>
      </w:r>
    </w:p>
    <w:p>
      <w:r>
        <w:t>Measurement Circles                      •   Class activities       Cut outs of sectors,</w:t>
      </w:r>
    </w:p>
    <w:p>
      <w:r>
        <w:t>•   Class written tests   papers, ruler</w:t>
      </w:r>
    </w:p>
    <w:p/>
    <w:p>
      <w:r>
        <w:t>Property of the Government of Kenya                         Page | 58                                          Not for Sale</w:t>
      </w:r>
    </w:p>
    <w:p>
      <w:r>
        <w:t>•   Out of class</w:t>
      </w:r>
    </w:p>
    <w:p>
      <w:r>
        <w:t>assignments</w:t>
      </w:r>
    </w:p>
    <w:p>
      <w:r>
        <w:t>Area                •   Class written tests   Square cut outs,</w:t>
      </w:r>
    </w:p>
    <w:p>
      <w:r>
        <w:t>•   Out of class          squares, 1m squares</w:t>
      </w:r>
    </w:p>
    <w:p>
      <w:r>
        <w:t>assignments or</w:t>
      </w:r>
    </w:p>
    <w:p>
      <w:r>
        <w:t>activities</w:t>
      </w:r>
    </w:p>
    <w:p>
      <w:r>
        <w:t>Money               •   Class activities      Price Lists for          Research, identify and discuss</w:t>
      </w:r>
    </w:p>
    <w:p>
      <w:r>
        <w:t>•   Home or extended      commodities, model       different products/goods that</w:t>
      </w:r>
    </w:p>
    <w:p>
      <w:r>
        <w:t>assignments or        shop, Electronic         appreciate or depreciate. This can be</w:t>
      </w:r>
    </w:p>
    <w:p>
      <w:r>
        <w:t>activities            money                    done through online or other forms of</w:t>
      </w:r>
    </w:p>
    <w:p>
      <w:r>
        <w:t>•   project                                        searches. Create a table of products</w:t>
      </w:r>
    </w:p>
    <w:p>
      <w:r>
        <w:t>and the two prices: one for cash</w:t>
      </w:r>
    </w:p>
    <w:p>
      <w:r>
        <w:t>payment, the other for hire purchase</w:t>
      </w:r>
    </w:p>
    <w:p>
      <w:r>
        <w:t>payment. This is to inform purchasing</w:t>
      </w:r>
    </w:p>
    <w:p>
      <w:r>
        <w:t>decisions that will protect consumers</w:t>
      </w:r>
    </w:p>
    <w:p>
      <w:r>
        <w:t>from products that highly lose value</w:t>
      </w:r>
    </w:p>
    <w:p>
      <w:r>
        <w:t>with time.</w:t>
      </w:r>
    </w:p>
    <w:p>
      <w:r>
        <w:t>Geometry             Geometric           •   Class activities      Unit angles,</w:t>
      </w:r>
    </w:p>
    <w:p>
      <w:r>
        <w:t>constructions       •   Class written tests   Protractors, Pair of</w:t>
      </w:r>
    </w:p>
    <w:p>
      <w:r>
        <w:t>•   Out of class          compasses, Rulers,</w:t>
      </w:r>
    </w:p>
    <w:p>
      <w:r>
        <w:t>assignments or        Straight edges</w:t>
      </w:r>
    </w:p>
    <w:p>
      <w:r>
        <w:t>activities</w:t>
      </w:r>
    </w:p>
    <w:p>
      <w:r>
        <w:t>Coordinates         •   Class activities      rulers, plotting/graph</w:t>
      </w:r>
    </w:p>
    <w:p>
      <w:r>
        <w:t>and graphs          •   Class written tests   paper</w:t>
      </w:r>
    </w:p>
    <w:p/>
    <w:p>
      <w:r>
        <w:t>Property of the Government of Kenya                         Page | 59                                          Not for Sale</w:t>
      </w:r>
    </w:p>
    <w:p>
      <w:r>
        <w:t>•   Out of class</w:t>
      </w:r>
    </w:p>
    <w:p>
      <w:r>
        <w:t>assignments or</w:t>
      </w:r>
    </w:p>
    <w:p>
      <w:r>
        <w:t>activities</w:t>
      </w:r>
    </w:p>
    <w:p>
      <w:r>
        <w:t>Scale               •   Class activities      Unit angles,</w:t>
      </w:r>
    </w:p>
    <w:p>
      <w:r>
        <w:t>drawing             •   Class written tests   Protractors, Pair of</w:t>
      </w:r>
    </w:p>
    <w:p>
      <w:r>
        <w:t>•   Home or extended      compasses, Rulers,</w:t>
      </w:r>
    </w:p>
    <w:p>
      <w:r>
        <w:t>assignments or        Straight edges</w:t>
      </w:r>
    </w:p>
    <w:p>
      <w:r>
        <w:t>activities</w:t>
      </w:r>
    </w:p>
    <w:p/>
    <w:p>
      <w:r>
        <w:t>Common              •   Class activities      Containers, compact     Make models of hollow and compact</w:t>
      </w:r>
    </w:p>
    <w:p>
      <w:r>
        <w:t>solids              •   Class written tests   solid objects, water,   solids using locally available</w:t>
      </w:r>
    </w:p>
    <w:p>
      <w:r>
        <w:t>•   Home or extended      soil, clay, waste       materials. Hollow solids (containers)</w:t>
      </w:r>
    </w:p>
    <w:p>
      <w:r>
        <w:t>assignments or        news/papers             may be of cubes, cuboids, cylinders,</w:t>
      </w:r>
    </w:p>
    <w:p>
      <w:r>
        <w:t>activities                                    pyramids or cones and can be</w:t>
      </w:r>
    </w:p>
    <w:p>
      <w:r>
        <w:t>•   project                                       improvised from existing resources.</w:t>
      </w:r>
    </w:p>
    <w:p>
      <w:r>
        <w:t>Compact solids (e.g. sample bricks)</w:t>
      </w:r>
    </w:p>
    <w:p>
      <w:r>
        <w:t>may be of cubes, cuboids or cylinders.</w:t>
      </w:r>
    </w:p>
    <w:p/>
    <w:p>
      <w:r>
        <w:t>Data                 Data                •   Class activities      Data from different</w:t>
      </w:r>
    </w:p>
    <w:p>
      <w:r>
        <w:t>handling and         handling            •   Class written tests   sources</w:t>
      </w:r>
    </w:p>
    <w:p>
      <w:r>
        <w:t>probability                              •   Home or extended</w:t>
      </w:r>
    </w:p>
    <w:p>
      <w:r>
        <w:t>assignments or</w:t>
      </w:r>
    </w:p>
    <w:p>
      <w:r>
        <w:t>activities</w:t>
      </w:r>
    </w:p>
    <w:p/>
    <w:p>
      <w:r>
        <w:t>Property of the Government of Kenya                         Page | 60                                         Not for Sale</w:t>
      </w:r>
    </w:p>
    <w:p>
      <w:r>
        <w:t>Probability         •   Class activities      Data from different</w:t>
      </w:r>
    </w:p>
    <w:p>
      <w:r>
        <w:t>•   Class written tests   sources</w:t>
      </w:r>
    </w:p>
    <w:p>
      <w:r>
        <w:t>•   Home or extended</w:t>
      </w:r>
    </w:p>
    <w:p>
      <w:r>
        <w:t>assignments or</w:t>
      </w:r>
    </w:p>
    <w:p>
      <w:r>
        <w:t>activities</w:t>
      </w:r>
    </w:p>
    <w:p/>
    <w:p>
      <w:r>
        <w:t>Property of the Government of Kenya                         Page | 61                 Not for Sale</w:t>
      </w:r>
    </w:p>
    <w:p>
      <w:r>
        <w:t>APPENDIX 2: USE OF ICT TOOLS</w:t>
      </w:r>
    </w:p>
    <w:p/>
    <w:p>
      <w:r>
        <w:t>The following ICT tools may be used in learning and teaching of mathematics at this level:</w:t>
      </w:r>
    </w:p>
    <w:p>
      <w:r>
        <w:t>1. Learner digital devices (LDD)</w:t>
      </w:r>
    </w:p>
    <w:p>
      <w:r>
        <w:t>2. Teacher digital devices(TDD)</w:t>
      </w:r>
    </w:p>
    <w:p>
      <w:r>
        <w:t>3. Mobile phones</w:t>
      </w:r>
    </w:p>
    <w:p>
      <w:r>
        <w:t>4. Digital clocks</w:t>
      </w:r>
    </w:p>
    <w:p>
      <w:r>
        <w:t>5. Television sets</w:t>
      </w:r>
    </w:p>
    <w:p>
      <w:r>
        <w:t>6. Videos</w:t>
      </w:r>
    </w:p>
    <w:p>
      <w:r>
        <w:t>7. Cameras</w:t>
      </w:r>
    </w:p>
    <w:p>
      <w:r>
        <w:t>8. Projectors</w:t>
      </w:r>
    </w:p>
    <w:p>
      <w:r>
        <w:t>9. Radios</w:t>
      </w:r>
    </w:p>
    <w:p>
      <w:r>
        <w:t>10. DVD players</w:t>
      </w:r>
    </w:p>
    <w:p>
      <w:r>
        <w:t>11. CD’s</w:t>
      </w:r>
    </w:p>
    <w:p>
      <w:r>
        <w:t>12. Scanners</w:t>
      </w:r>
    </w:p>
    <w:p>
      <w:r>
        <w:t>13. Internet</w:t>
      </w:r>
    </w:p>
    <w:p>
      <w:r>
        <w:t>14. Other resources.</w:t>
      </w:r>
    </w:p>
    <w:p/>
    <w:p>
      <w:r>
        <w:t>Property of the Government of Kenya                   Page | 62      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