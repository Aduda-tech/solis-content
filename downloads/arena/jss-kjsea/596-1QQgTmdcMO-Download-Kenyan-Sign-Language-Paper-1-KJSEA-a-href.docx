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1QQgTmdcMO Download Kenyan Sign Language Paper 1 KJSEA a href</w:t>
      </w:r>
    </w:p>
    <w:p>
      <w:r>
        <w:t>THE KENYA NATIONAL EXAMINATIONS COUNCIL</w:t>
      </w:r>
    </w:p>
    <w:p>
      <w:r>
        <w:t>KENYA JUNIOR SCHOOL EDUCATION ASSESSMENT</w:t>
      </w:r>
    </w:p>
    <w:p>
      <w:r>
        <w:t>KENYAN SIGN LANGUAGE</w:t>
      </w:r>
    </w:p>
    <w:p>
      <w:r>
        <w:t>904/1-PAPER 1</w:t>
      </w:r>
    </w:p>
    <w:p>
      <w:r>
        <w:t>KSL STRUCTURES AND FUNCTIONS - RECEPTIVE SKILLS ASSESSMENT</w:t>
      </w:r>
    </w:p>
    <w:p>
      <w:r>
        <w:t>JANUARY - 2025</w:t>
      </w:r>
    </w:p>
    <w:p>
      <w:r>
        <w:t>TIME: HOUR 1 MIN 40</w:t>
      </w:r>
    </w:p>
    <w:p/>
    <w:p>
      <w:r>
        <w:t>CANDIDATE INSTRUCTION BELOW READ CAREFUL CAREFUL//</w:t>
      </w:r>
    </w:p>
    <w:p>
      <w:r>
        <w:t>1. QUESTION PAPER SAME ANSWER SHEET SEPARATE RECEIVE FINISH//</w:t>
      </w:r>
    </w:p>
    <w:p>
      <w:r>
        <w:t>2. PAPER THIS QUESTION 60 HAVE ALL MULTIPLE CHOICE//</w:t>
      </w:r>
    </w:p>
    <w:p>
      <w:r>
        <w:t>3. QUESTION ALL ANSWER SHEET THERE USE ANSWER//QUESTION PAPER ANSWER THERE WRITE ZERO//</w:t>
      </w:r>
    </w:p>
    <w:p>
      <w:r>
        <w:t>4. WORK ROUGH YOUR QUESTION PAPER THERE WRITE FREE FREE//.</w:t>
      </w:r>
    </w:p>
    <w:p>
      <w:r>
        <w:t>5. PENCIL ORDINARY HB USE//</w:t>
      </w:r>
    </w:p>
    <w:p>
      <w:r>
        <w:t>6. ANSWER SHEET CONFIRM INFORMATION BELOW HAVE//</w:t>
      </w:r>
    </w:p>
    <w:p>
      <w:r>
        <w:t>ASSESSMENT NUMBER YOUR</w:t>
      </w:r>
    </w:p>
    <w:p>
      <w:r>
        <w:t>NAME YOUR</w:t>
      </w:r>
    </w:p>
    <w:p>
      <w:r>
        <w:t>NAME SCHOOL YOUR</w:t>
      </w:r>
    </w:p>
    <w:p>
      <w:r>
        <w:t>NAME SUBJECT</w:t>
      </w:r>
    </w:p>
    <w:p>
      <w:r>
        <w:t>7. ANSWER SHEET CLEAN SAME DRY KEEP MUST// ANSWER SHEET FOLD ZERO//</w:t>
      </w:r>
    </w:p>
    <w:p>
      <w:r>
        <w:t>8. QUESTION 1-60 CHOICE FOUR THERE LETTER A/ B/ C SAME D// ANSWER ONE ONLY CORRECT CHOOSE//</w:t>
      </w:r>
    </w:p>
    <w:p>
      <w:r>
        <w:t>9. ANSWER SHEET USE HOW/BOX INSIDE SHOW LINE DARK DRAW/ ANSWER CORRECT SHOW// BOX OUTSIDE DRAW ZERO//</w:t>
      </w:r>
    </w:p>
    <w:p>
      <w:r>
        <w:t>EXAMPLE</w:t>
      </w:r>
    </w:p>
    <w:p>
      <w:r>
        <w:t>QUESTION PAPER:                                            ?</w:t>
      </w:r>
    </w:p>
    <w:p>
      <w:r>
        <w:t>40. WORD WHICH OPPOSITE WORD BETTER</w:t>
      </w:r>
    </w:p>
    <w:p>
      <w:r>
        <w:t>A. WEAK//</w:t>
      </w:r>
    </w:p>
    <w:p>
      <w:r>
        <w:t>B. WRONG//</w:t>
      </w:r>
    </w:p>
    <w:p>
      <w:r>
        <w:t>C. WORSE//</w:t>
      </w:r>
    </w:p>
    <w:p>
      <w:r>
        <w:t>D. WASTE//</w:t>
      </w:r>
    </w:p>
    <w:p>
      <w:r>
        <w:t>ANSWER CORRECT ‘C’//</w:t>
      </w:r>
    </w:p>
    <w:p>
      <w:r>
        <w:t>ANSWER SHEET, BOX CHOICE A/B/C SAME D THERE QUESTION 40/ LINE DARK DRAW BOX LETTER C INSIDE SAME BELOW//</w:t>
      </w:r>
    </w:p>
    <w:p/>
    <w:p>
      <w:r>
        <w:t>40    A   B   C    D</w:t>
      </w:r>
    </w:p>
    <w:p>
      <w:r>
        <w:t>10. QUESTION EACH ANSWER ONE ONLY CHOOSE//</w:t>
      </w:r>
    </w:p>
    <w:p>
      <w:r>
        <w:t>PAPER THIS PAGE 16 PRINT HAVE//</w:t>
      </w:r>
    </w:p>
    <w:p>
      <w:r>
        <w:t>CANDIDATE EACH QUESTION PAPER CONFIRM PAGE ALL PRINT FINISH SAME QUESTION ALL 60 THERE//</w:t>
      </w:r>
    </w:p>
    <w:p>
      <w:r>
        <w:t>©2025 The Kenya National Examinations Council                PAGE TURN</w:t>
      </w:r>
    </w:p>
    <w:p>
      <w:r>
        <w:t>SECTION A: OBSERVE AND SIGN [15 MARKS]                   3.</w:t>
      </w:r>
    </w:p>
    <w:p/>
    <w:p>
      <w:r>
        <w:t>PART I: QUESTION 1 – 5 SIGN IDENTIFY [MARK 5]</w:t>
      </w:r>
    </w:p>
    <w:p/>
    <w:p>
      <w:r>
        <w:t>1.</w:t>
      </w:r>
    </w:p>
    <w:p/>
    <w:p>
      <w:r>
        <w:t>A.   RUB</w:t>
      </w:r>
    </w:p>
    <w:p>
      <w:r>
        <w:t>B.   MOUSE</w:t>
      </w:r>
    </w:p>
    <w:p>
      <w:r>
        <w:t>C.   DRAW</w:t>
      </w:r>
    </w:p>
    <w:p>
      <w:r>
        <w:t>D.   DRIVE</w:t>
      </w:r>
    </w:p>
    <w:p>
      <w:r>
        <w:t>A.   PROFIT</w:t>
      </w:r>
    </w:p>
    <w:p>
      <w:r>
        <w:t>4.</w:t>
      </w:r>
    </w:p>
    <w:p>
      <w:r>
        <w:t>B.   POCKET</w:t>
      </w:r>
    </w:p>
    <w:p>
      <w:r>
        <w:t>C.   KEEP</w:t>
      </w:r>
    </w:p>
    <w:p>
      <w:r>
        <w:t>D.   HEART</w:t>
      </w:r>
    </w:p>
    <w:p/>
    <w:p>
      <w:r>
        <w:t>2.</w:t>
      </w:r>
    </w:p>
    <w:p/>
    <w:p>
      <w:r>
        <w:t>A.   EXERCISE</w:t>
      </w:r>
    </w:p>
    <w:p>
      <w:r>
        <w:t>B.   SCRATCH</w:t>
      </w:r>
    </w:p>
    <w:p>
      <w:r>
        <w:t>C.   GET</w:t>
      </w:r>
    </w:p>
    <w:p>
      <w:r>
        <w:t>D.   SUPERMARKET</w:t>
      </w:r>
    </w:p>
    <w:p>
      <w:r>
        <w:t>A.   DANCE</w:t>
      </w:r>
    </w:p>
    <w:p>
      <w:r>
        <w:t>B.   EXCHANGE</w:t>
      </w:r>
    </w:p>
    <w:p>
      <w:r>
        <w:t>C.   BUSINESS</w:t>
      </w:r>
    </w:p>
    <w:p>
      <w:r>
        <w:t>D.   SERVE</w:t>
      </w:r>
    </w:p>
    <w:p/>
    <w:p>
      <w:r>
        <w:t>Page 2 of 14</w:t>
      </w:r>
    </w:p>
    <w:p>
      <w:r>
        <w:t>5.   PERSON SIGN BELOW HOSPITAL WORK NOTHING                       A.   i, ii      B.   i, iv</w:t>
      </w:r>
    </w:p>
    <w:p>
      <w:r>
        <w:t>?                                                         C.   ii,iv      D.   iii, iv</w:t>
      </w:r>
    </w:p>
    <w:p>
      <w:r>
        <w:t>WHO</w:t>
      </w:r>
    </w:p>
    <w:p/>
    <w:p>
      <w:r>
        <w:t>7.    SIGN BELOW REPRESENT WORD WHICH</w:t>
      </w:r>
    </w:p>
    <w:p/>
    <w:p>
      <w:r>
        <w:t>PART II: QUESTION 6 – 10 ANSWER CORRECT//</w:t>
      </w:r>
    </w:p>
    <w:p>
      <w:r>
        <w:t>[MARK 5]</w:t>
      </w:r>
    </w:p>
    <w:p/>
    <w:p>
      <w:r>
        <w:t>6.   SIGN BELOW VIEW CAREFUL/ ELEMENT SIGN TWO                     A.   COUSIN</w:t>
      </w:r>
    </w:p>
    <w:p>
      <w:r>
        <w:t>SIMILAR IDENTIFY//                                            B.   CONFUSE</w:t>
      </w:r>
    </w:p>
    <w:p>
      <w:r>
        <w:t>C.   CUSTOMER</w:t>
      </w:r>
    </w:p>
    <w:p>
      <w:r>
        <w:t>D.   COLLEGE</w:t>
      </w:r>
    </w:p>
    <w:p>
      <w:r>
        <w:t>8.    ELEMENT SIGN BELOW NON-MANUAL WHICH</w:t>
      </w:r>
    </w:p>
    <w:p/>
    <w:p>
      <w:r>
        <w:t>A.   HANDSHAPE</w:t>
      </w:r>
    </w:p>
    <w:p>
      <w:r>
        <w:t>B.   FACIAL EXPRESSION</w:t>
      </w:r>
    </w:p>
    <w:p>
      <w:r>
        <w:t>C.   MOVEMENT</w:t>
      </w:r>
    </w:p>
    <w:p>
      <w:r>
        <w:t>D.   PLACE ARTICULATE</w:t>
      </w:r>
    </w:p>
    <w:p/>
    <w:p>
      <w:r>
        <w:t>(i)     LOCATION            (ii)   MOVEMENT</w:t>
      </w:r>
    </w:p>
    <w:p>
      <w:r>
        <w:t>(iii)   FACIAL EXPRESSION   (iv)   HANDSHAPE</w:t>
      </w:r>
    </w:p>
    <w:p>
      <w:r>
        <w:t>PAGE TURN</w:t>
      </w:r>
    </w:p>
    <w:p/>
    <w:p>
      <w:r>
        <w:t>Page 3 of 14</w:t>
      </w:r>
    </w:p>
    <w:p>
      <w:r>
        <w:t>?                  PART III: PICTURE I -V OBSERVE/ QUESTION 11-15</w:t>
      </w:r>
    </w:p>
    <w:p>
      <w:r>
        <w:t>9.    SIGN SIGN BELOW DIFFERENT WHAT</w:t>
      </w:r>
    </w:p>
    <w:p>
      <w:r>
        <w:t>ANSWER CORRECT//</w:t>
      </w:r>
    </w:p>
    <w:p>
      <w:r>
        <w:t>(i)                     (ii)</w:t>
      </w:r>
    </w:p>
    <w:p/>
    <w:p>
      <w:r>
        <w:t>A.   HANDSHAPE                                   (iii)                 (iv)                 (v)</w:t>
      </w:r>
    </w:p>
    <w:p>
      <w:r>
        <w:t>B.   ARTICULATION</w:t>
      </w:r>
    </w:p>
    <w:p>
      <w:r>
        <w:t>C.   ORIENTATION</w:t>
      </w:r>
    </w:p>
    <w:p>
      <w:r>
        <w:t>D.   LOCATION</w:t>
      </w:r>
    </w:p>
    <w:p/>
    <w:p>
      <w:r>
        <w:t>10.   TIME WORD WORD BELOW SIGN MOVEMENT REPEAT</w:t>
      </w:r>
    </w:p>
    <w:p>
      <w:r>
        <w:t>REPEAT WHICH                                                                            ?</w:t>
      </w:r>
    </w:p>
    <w:p>
      <w:r>
        <w:t>11.     PICTURE (i) SYMBOL MEAN WHAT</w:t>
      </w:r>
    </w:p>
    <w:p>
      <w:r>
        <w:t>A.   ALWAYS</w:t>
      </w:r>
    </w:p>
    <w:p>
      <w:r>
        <w:t>B.   BEAUTIFUL                                           A.   LOVE</w:t>
      </w:r>
    </w:p>
    <w:p>
      <w:r>
        <w:t>C.   WELL                                                B.   BEAUTY</w:t>
      </w:r>
    </w:p>
    <w:p>
      <w:r>
        <w:t>D.   BAD                                                 C.   PEACE</w:t>
      </w:r>
    </w:p>
    <w:p>
      <w:r>
        <w:t>D.   FEAR</w:t>
      </w:r>
    </w:p>
    <w:p>
      <w:r>
        <w:t>12.     PICTURE (ii) SYMBOL MEAN WHAT</w:t>
      </w:r>
    </w:p>
    <w:p/>
    <w:p>
      <w:r>
        <w:t>A.   NATURE</w:t>
      </w:r>
    </w:p>
    <w:p>
      <w:r>
        <w:t>B.   VALENTINE</w:t>
      </w:r>
    </w:p>
    <w:p>
      <w:r>
        <w:t>?           C.   BEAUTY</w:t>
      </w:r>
    </w:p>
    <w:p>
      <w:r>
        <w:t>D.   LOVE</w:t>
      </w:r>
    </w:p>
    <w:p/>
    <w:p>
      <w:r>
        <w:t>Page 4 of 14</w:t>
      </w:r>
    </w:p>
    <w:p>
      <w:r>
        <w:t>SECTION B: VIEW AND INTERPRET</w:t>
      </w:r>
    </w:p>
    <w:p>
      <w:r>
        <w:t>?            PART 1: NOTICE BELOW READ/ QUESTION 16 – 25</w:t>
      </w:r>
    </w:p>
    <w:p>
      <w:r>
        <w:t>13.   PICTURE (iii) USE TIME PERSON ACTION WHAT             ANSWER CORRECT//                   [MARK 10]</w:t>
      </w:r>
    </w:p>
    <w:p/>
    <w:p>
      <w:r>
        <w:t>A.   SURRENDER                                                       COMPANY KENYA RAILWAYS</w:t>
      </w:r>
    </w:p>
    <w:p>
      <w:r>
        <w:t>B.   WIN                                                                    NOTICE PUBLIC</w:t>
      </w:r>
    </w:p>
    <w:p>
      <w:r>
        <w:t>C.   DEFEAT                                                               TRAIN FARE ADJUST</w:t>
      </w:r>
    </w:p>
    <w:p>
      <w:r>
        <w:t>D.   MARRY                                                                  CUSTOMER ALL</w:t>
      </w:r>
    </w:p>
    <w:p>
      <w:r>
        <w:t>?                                      COMPANY WISH INFORM ALL WHAT/</w:t>
      </w:r>
    </w:p>
    <w:p>
      <w:r>
        <w:t>14.   COLOUR PICTURE (iv) SHOW WHAT                                PRICE TRAIN SERVICE DIFFERENT INCREASE FINISH//</w:t>
      </w:r>
    </w:p>
    <w:p>
      <w:r>
        <w:t>SERVICE SAME WHAT/</w:t>
      </w:r>
    </w:p>
    <w:p>
      <w:r>
        <w:t>MADARAKA EXPRESS SERVICE PASSENGER/</w:t>
      </w:r>
    </w:p>
    <w:p>
      <w:r>
        <w:t>A.   DANGER                                                      MADARAKA EXPRESS SERVICE COMMUTER/</w:t>
      </w:r>
    </w:p>
    <w:p>
      <w:r>
        <w:t>B.   HOT                                                          NAIROBI COMMUTER SERVICE RAILWAY/</w:t>
      </w:r>
    </w:p>
    <w:p>
      <w:r>
        <w:t>C.   RIPE                                                                 KISUMU TRAIN SAFARI/</w:t>
      </w:r>
    </w:p>
    <w:p>
      <w:r>
        <w:t>NANYUKI TRAIN SAFARI//</w:t>
      </w:r>
    </w:p>
    <w:p>
      <w:r>
        <w:t>D.   LOVE</w:t>
      </w:r>
    </w:p>
    <w:p>
      <w:r>
        <w:t>?                                     PRICE INCREASE/ WHY/ SECTOR ENERGY</w:t>
      </w:r>
    </w:p>
    <w:p>
      <w:r>
        <w:t>15.   COLOUR PICTURE (v) SHOW WHAT                                           PETROLEUM CHANGE FINISH//</w:t>
      </w:r>
    </w:p>
    <w:p>
      <w:r>
        <w:t>MEANING PRICE FUEL INCREASE HIGH/</w:t>
      </w:r>
    </w:p>
    <w:p>
      <w:r>
        <w:t>A.   SMART                                                        MAKE TRAIN OPERATE EXPENSIVE MORE//</w:t>
      </w:r>
    </w:p>
    <w:p>
      <w:r>
        <w:t>B.   RAIN                                                          FARE NEW START IMPLEMENT DATE 1/</w:t>
      </w:r>
    </w:p>
    <w:p>
      <w:r>
        <w:t>C.   BURN                                                             MONTH JANUARY/ YEAR 2024//</w:t>
      </w:r>
    </w:p>
    <w:p>
      <w:r>
        <w:t>D.   TROUBLE                                                             IF CUSTOMER PAY TICKET</w:t>
      </w:r>
    </w:p>
    <w:p>
      <w:r>
        <w:t>MADARAKA EXPRESS SERVICE PASSENGER/</w:t>
      </w:r>
    </w:p>
    <w:p>
      <w:r>
        <w:t>POSSIBLE SEE FARE ADJUST</w:t>
      </w:r>
    </w:p>
    <w:p>
      <w:r>
        <w:t>FROM DATE 1 NOVEMBER 2023 FINISH/</w:t>
      </w:r>
    </w:p>
    <w:p>
      <w:r>
        <w:t>THIS INCLUDE PEOPLE SOME</w:t>
      </w:r>
    </w:p>
    <w:p>
      <w:r>
        <w:t>WHO TICKET PAY FINISH DAY 60 BEFORE DATE TRAVEL//</w:t>
      </w:r>
    </w:p>
    <w:p>
      <w:r>
        <w:t>WE APPRECIATE BIG YOU CONTINUE</w:t>
      </w:r>
    </w:p>
    <w:p>
      <w:r>
        <w:t>BUSINESS WITH US DO SAME US SUPPORT //</w:t>
      </w:r>
    </w:p>
    <w:p>
      <w:r>
        <w:t>FROM MANAGEMENT</w:t>
      </w:r>
    </w:p>
    <w:p>
      <w:r>
        <w:t>DATE 31 MONTH 10 YEAR 2023</w:t>
      </w:r>
    </w:p>
    <w:p/>
    <w:p>
      <w:r>
        <w:t>Page 5 of 14</w:t>
      </w:r>
    </w:p>
    <w:p>
      <w:r>
        <w:t>______?                                                                 ?</w:t>
      </w:r>
    </w:p>
    <w:p>
      <w:r>
        <w:t>20.   COMPANY FARE ADJUST GIVE REASON WHICH</w:t>
      </w:r>
    </w:p>
    <w:p>
      <w:r>
        <w:t>16.   NOTICE THIS WRITE DATE WHICH</w:t>
      </w:r>
    </w:p>
    <w:p>
      <w:r>
        <w:t>A.   COST OPERATE TRAIN INCREASE FINISH//</w:t>
      </w:r>
    </w:p>
    <w:p>
      <w:r>
        <w:t>A.   DATE 1 MONTH 1 YEAR 2024//</w:t>
      </w:r>
    </w:p>
    <w:p>
      <w:r>
        <w:t>B.   TRAIN ENOUGH NOTHING//</w:t>
      </w:r>
    </w:p>
    <w:p>
      <w:r>
        <w:t>B.   DATE HAVE NOTHING//</w:t>
      </w:r>
    </w:p>
    <w:p>
      <w:r>
        <w:t>C.   SECTOR ENERGY MONEY HAVE NOTHING//</w:t>
      </w:r>
    </w:p>
    <w:p>
      <w:r>
        <w:t>C.   DATE/ MONTH// YEAR 2023//</w:t>
      </w:r>
    </w:p>
    <w:p>
      <w:r>
        <w:t>D.    PETROLEUM NOW CHEAP FINISH//</w:t>
      </w:r>
    </w:p>
    <w:p>
      <w:r>
        <w:t>D.   DATE 31 MONTH 10 YEAR 2023//</w:t>
      </w:r>
    </w:p>
    <w:p>
      <w:r>
        <w:t>?                 21.   FARE NEW IMPLEMENT WHEN</w:t>
      </w:r>
    </w:p>
    <w:p>
      <w:r>
        <w:t>17.   TRAIN FARE ADJUST MEAN WHAT</w:t>
      </w:r>
    </w:p>
    <w:p>
      <w:r>
        <w:t>A.   DAY FIRST MONTH// YEAR 2023//</w:t>
      </w:r>
    </w:p>
    <w:p>
      <w:r>
        <w:t>A.   TRAIN TIME CHANGE//</w:t>
      </w:r>
    </w:p>
    <w:p>
      <w:r>
        <w:t>B.   DATE 31 MONTH 10 YEAR 2023</w:t>
      </w:r>
    </w:p>
    <w:p>
      <w:r>
        <w:t>B.   TRAIN COST CHANGE//</w:t>
      </w:r>
    </w:p>
    <w:p>
      <w:r>
        <w:t>C.   DAY FIRST MONTH 1 YEAR 2024//</w:t>
      </w:r>
    </w:p>
    <w:p>
      <w:r>
        <w:t>C.   TRAIN PEOPLE REDUCE//</w:t>
      </w:r>
    </w:p>
    <w:p>
      <w:r>
        <w:t>D.   DATE 31MONTH 2023 /YEAR 10/ //</w:t>
      </w:r>
    </w:p>
    <w:p>
      <w:r>
        <w:t>D.   TRAIN SERVICE REMOVE//</w:t>
      </w:r>
    </w:p>
    <w:p>
      <w:r>
        <w:t>_______?</w:t>
      </w:r>
    </w:p>
    <w:p>
      <w:r>
        <w:t>18.   NOTICE SEND FROM OFFICE WHICH                    22.   SENTENCE TRUE NOTHING NOTICE THERE WHICH</w:t>
      </w:r>
    </w:p>
    <w:p/>
    <w:p>
      <w:r>
        <w:t>A.   MADARAKA EXPRESS SERVICE//                        A.   COMPANY THANK CUSTOMER THEIR//</w:t>
      </w:r>
    </w:p>
    <w:p>
      <w:r>
        <w:t>B.   KISUMU TRAIN SAFARI//                             B.   FARE NEW AFFECT PEOPLE PAY MONTH 3</w:t>
      </w:r>
    </w:p>
    <w:p>
      <w:r>
        <w:t>C.   COMPANY KENYA RAILWAY //                               EARLY//</w:t>
      </w:r>
    </w:p>
    <w:p>
      <w:r>
        <w:t>D.   CUSTOMER RAILWAY KENYA//                          C.   PRICE FUEL AFFECT COST TRAIN//</w:t>
      </w:r>
    </w:p>
    <w:p>
      <w:r>
        <w:t>19.   NOTICE AFFECT TRAIN SERVICE HOW MANY                   D.   CUSTOMER IMPOSSIBLE SEE FARE ADJUST //</w:t>
      </w:r>
    </w:p>
    <w:p/>
    <w:p>
      <w:r>
        <w:t>A.   FIVE//                                                                         ?</w:t>
      </w:r>
    </w:p>
    <w:p>
      <w:r>
        <w:t>B.   NONE//                                      23.   NOTICE THIS OBJECTIVE WHAT</w:t>
      </w:r>
    </w:p>
    <w:p>
      <w:r>
        <w:t>C.   FOUR//                                            A.   PEOPLE INFORM NOTICE PUBLIC//</w:t>
      </w:r>
    </w:p>
    <w:p>
      <w:r>
        <w:t>D.   ONE ONLY//                                        B.   PEOPLE INFORM TRAVEL FARE ADJUST//</w:t>
      </w:r>
    </w:p>
    <w:p>
      <w:r>
        <w:t>C.   PEOPLE INFORM PETROLEUM CHANGE</w:t>
      </w:r>
    </w:p>
    <w:p>
      <w:r>
        <w:t>FINISH//</w:t>
      </w:r>
    </w:p>
    <w:p>
      <w:r>
        <w:t>D.   PEOPLE INFORM SERVICE TRAIN FIVE</w:t>
      </w:r>
    </w:p>
    <w:p>
      <w:r>
        <w:t>HAVE//</w:t>
      </w:r>
    </w:p>
    <w:p/>
    <w:p>
      <w:r>
        <w:t>Page 6 of 14</w:t>
      </w:r>
    </w:p>
    <w:p>
      <w:r>
        <w:t>?                    PART II:</w:t>
      </w:r>
    </w:p>
    <w:p>
      <w:r>
        <w:t>24.   NOTICE THIS AFFECT PEOPLE WHO</w:t>
      </w:r>
    </w:p>
    <w:p>
      <w:r>
        <w:t>PASSAGE BELOW READ WELL/ QUESTION 26 – 33</w:t>
      </w:r>
    </w:p>
    <w:p>
      <w:r>
        <w:t>A.   CUSTOMER TRAIN NANYUKI//                     ANSWER CORRECT//                     [MARK 8]</w:t>
      </w:r>
    </w:p>
    <w:p>
      <w:r>
        <w:t>B.   CUSTOMER TRAIN MADARAKA//</w:t>
      </w:r>
    </w:p>
    <w:p>
      <w:r>
        <w:t>C.   CUSTOMER TRAIN ALL//                         BOY M-E-K-O BEHAVIOUR BAD / SELF LIKE HOME COME LATE</w:t>
      </w:r>
    </w:p>
    <w:p>
      <w:r>
        <w:t>D.   CUSTOMER TRAIN KISUMU//                      ALCOHOL DRINK SAME DISSAPEAR DAY FEW / LATER COME /</w:t>
      </w:r>
    </w:p>
    <w:p>
      <w:r>
        <w:t>AGAIN SHORT DISAPPEAR //</w:t>
      </w:r>
    </w:p>
    <w:p>
      <w:r>
        <w:t>25.   COMPANY KENYA RAILWAY PUBLIC THANK WHY</w:t>
      </w:r>
    </w:p>
    <w:p>
      <w:r>
        <w:t>WEEK LAST ARREST FINISH / COURT RULE FINISH JAIL</w:t>
      </w:r>
    </w:p>
    <w:p>
      <w:r>
        <w:t>A.   PUBLIC COMPANY SUPPORT //                    YEAR 10 / TIME JAIL SELF MEET BOY OTHER BECOME FRIEND / K-</w:t>
      </w:r>
    </w:p>
    <w:p>
      <w:r>
        <w:t>B.   PUBLIC FARE NEW ACCEPT//                     E-N-T-A JAIL YEAR 12 MORE THAN M-E-K-O / MISTAKE HIS/WHAT/</w:t>
      </w:r>
    </w:p>
    <w:p>
      <w:r>
        <w:t>C.   PUBLIC BUSINESS SUPPORT ZERO//               SELF BEFORE FIGHT WOMAN OTHER / ACID POUR BODY ALL</w:t>
      </w:r>
    </w:p>
    <w:p>
      <w:r>
        <w:t>D.   PUBLIC FARE NEW HATE//                       BURN DIE / M-E-K-O SELF SHOCK / WHY / SELF MISTAKE WHAT /</w:t>
      </w:r>
    </w:p>
    <w:p>
      <w:r>
        <w:t>HOUSE BREAK / OWNER BEAT SAME STEAL BUT KILL NOTHING//</w:t>
      </w:r>
    </w:p>
    <w:p/>
    <w:p>
      <w:r>
        <w:t>TIME JAIL M-E-K-O MEET MAN OTHER NAME K-E-L-L-Y /SELF</w:t>
      </w:r>
    </w:p>
    <w:p>
      <w:r>
        <w:t>JAIL YEAR 22// MAN BEFORE WORK COMPANY PLANE JOB AIR</w:t>
      </w:r>
    </w:p>
    <w:p>
      <w:r>
        <w:t>HOSTESS// HAPPEN SELF START DRUG CARRY DELIVER</w:t>
      </w:r>
    </w:p>
    <w:p>
      <w:r>
        <w:t>COUNTRY OTHER //DAY ONE POLICE ARREST JAIL FINISH //</w:t>
      </w:r>
    </w:p>
    <w:p>
      <w:r>
        <w:t>PRISONER OTHER MAN NAME O-M-I-D-E JAIL YEAR 25/ WHY/</w:t>
      </w:r>
    </w:p>
    <w:p>
      <w:r>
        <w:t>GIRL RAPE //</w:t>
      </w:r>
    </w:p>
    <w:p/>
    <w:p>
      <w:r>
        <w:t>NOW JAIL THERE TASK DIFFERENT EACH HAVE// M-E-K-O</w:t>
      </w:r>
    </w:p>
    <w:p>
      <w:r>
        <w:t>RESPONSIBLE CARPENTRY / FARM WORK SAME SWEEP/ / K-E-L-</w:t>
      </w:r>
    </w:p>
    <w:p>
      <w:r>
        <w:t>L-Y WORK CARPENTRY / COMPOUND CLEAN SAME FARM WORK</w:t>
      </w:r>
    </w:p>
    <w:p>
      <w:r>
        <w:t>// K-E-N-T-A FOOD PRISONER COOK / BAKE SAME FARM / /O-M-I-</w:t>
      </w:r>
    </w:p>
    <w:p>
      <w:r>
        <w:t>D-E EXPERT TAILOR // SELF PRISONER TRAIN OTHER CLOTH</w:t>
      </w:r>
    </w:p>
    <w:p>
      <w:r>
        <w:t>MAKE / ROOM CLEAN SAME FARM FARM //</w:t>
      </w:r>
    </w:p>
    <w:p/>
    <w:p>
      <w:r>
        <w:t>PAGE TURN</w:t>
      </w:r>
    </w:p>
    <w:p/>
    <w:p>
      <w:r>
        <w:t>Page 7 of 14</w:t>
      </w:r>
    </w:p>
    <w:p>
      <w:r>
        <w:t>___________?                                                                            ____?</w:t>
      </w:r>
    </w:p>
    <w:p>
      <w:r>
        <w:t>26.   K-E-N-T-A JAIL YEAR HOW MANY                                    30.   PERSON PRISONER TEACH SKILL CLOTH MAKE WHO</w:t>
      </w:r>
    </w:p>
    <w:p>
      <w:r>
        <w:t>A.    K-E-L-L-Y</w:t>
      </w:r>
    </w:p>
    <w:p>
      <w:r>
        <w:t>A. 25               B. 22        C. 10         D. 12                  B.    M-E-K-O</w:t>
      </w:r>
    </w:p>
    <w:p>
      <w:r>
        <w:t>C.    O-M-I-D-E</w:t>
      </w:r>
    </w:p>
    <w:p>
      <w:r>
        <w:t>?                          D.    NONE</w:t>
      </w:r>
    </w:p>
    <w:p>
      <w:r>
        <w:t>27.   PEOPLE TWO JAIL TERM YEAR SAME WHO</w:t>
      </w:r>
    </w:p>
    <w:p>
      <w:r>
        <w:t>31.   PEOPLE RESPONSIBLE ENVIRONMENT JAIL CLEAN</w:t>
      </w:r>
    </w:p>
    <w:p>
      <w:r>
        <w:t>A.      K-E-N-T-A / K-E-L-L-Y                                             ?</w:t>
      </w:r>
    </w:p>
    <w:p>
      <w:r>
        <w:t>B.      K-E-L-L-Y / O-M-I-D-E                                         WHO</w:t>
      </w:r>
    </w:p>
    <w:p>
      <w:r>
        <w:t>C.      M-E-K-O / K-E-N-T-A                                           A.   O-M-I-D-E / K-E-L-L-Y / M-E-K-O</w:t>
      </w:r>
    </w:p>
    <w:p>
      <w:r>
        <w:t>D.      K-E-L-L-Y / M-E-K-O                                           B.   O-M-I-D-E / K-E-L-L-Y</w:t>
      </w:r>
    </w:p>
    <w:p>
      <w:r>
        <w:t>____?                                      C.   O-M-I-D-E / M-E-K-O / K-E-N-T-A</w:t>
      </w:r>
    </w:p>
    <w:p>
      <w:r>
        <w:t>28.   PERSON JAIL MISTAKE MURDER WHO</w:t>
      </w:r>
    </w:p>
    <w:p>
      <w:r>
        <w:t>D.   O-M-I-D-E/K-E-N-T-A</w:t>
      </w:r>
    </w:p>
    <w:p>
      <w:r>
        <w:t>A.      M-E-K-O             B. O-M-I-D-E</w:t>
      </w:r>
    </w:p>
    <w:p>
      <w:r>
        <w:t>C.      K-E-L-L-Y           D. K-E-N-T-A                                                            ?</w:t>
      </w:r>
    </w:p>
    <w:p>
      <w:r>
        <w:t>32    PERSON RESPONSIBLE KITCHEN WHO</w:t>
      </w:r>
    </w:p>
    <w:p>
      <w:r>
        <w:t>______?</w:t>
      </w:r>
    </w:p>
    <w:p>
      <w:r>
        <w:t>29.   JAIL THERE TASK INVOLVE PRISONER ALL WHICH                            A.   O-M-I-D-E</w:t>
      </w:r>
    </w:p>
    <w:p>
      <w:r>
        <w:t>B.   M-E-K-O</w:t>
      </w:r>
    </w:p>
    <w:p>
      <w:r>
        <w:t>A.      CARPENTER                                                     C.   K-E-N-T-A</w:t>
      </w:r>
    </w:p>
    <w:p>
      <w:r>
        <w:t>B.      FARM                                                          D.   NONE</w:t>
      </w:r>
    </w:p>
    <w:p>
      <w:r>
        <w:t>C.      SWEEP</w:t>
      </w:r>
    </w:p>
    <w:p>
      <w:r>
        <w:t>D.      FOOD COOK                                                                                      ?</w:t>
      </w:r>
    </w:p>
    <w:p>
      <w:r>
        <w:t>33.   SENTENCE TRUE NOTHING WHICH</w:t>
      </w:r>
    </w:p>
    <w:p/>
    <w:p>
      <w:r>
        <w:t>A.   DRUG SELL / CARRY OR USE CRIME BIG //</w:t>
      </w:r>
    </w:p>
    <w:p>
      <w:r>
        <w:t>B.   HOUSE BREAK/ STEAL/ KILL CRIME ZERO//</w:t>
      </w:r>
    </w:p>
    <w:p>
      <w:r>
        <w:t>C.   PRISONER ONE ONLY MISTAKE KILL //</w:t>
      </w:r>
    </w:p>
    <w:p>
      <w:r>
        <w:t>D.   CRIME RAPE JAIL YEAR MOST //</w:t>
      </w:r>
    </w:p>
    <w:p/>
    <w:p>
      <w:r>
        <w:t>Page 8 of 14</w:t>
      </w:r>
    </w:p>
    <w:p>
      <w:r>
        <w:t>PART III: MAP BELOW STUDY QUESTION 34 - 40 ANSWER CORRECT//   [MARK 7]</w:t>
      </w:r>
    </w:p>
    <w:p/>
    <w:p>
      <w:r>
        <w:t>MAP ZIWA</w:t>
      </w:r>
    </w:p>
    <w:p/>
    <w:p>
      <w:r>
        <w:t>Page 9 of 14</w:t>
      </w:r>
    </w:p>
    <w:p>
      <w:r>
        <w:t>?                                                            _____?</w:t>
      </w:r>
    </w:p>
    <w:p>
      <w:r>
        <w:t>34.   AREA i NAME WHAT                                    37.   PEOPLE AREA (iv) WORK WHAT</w:t>
      </w:r>
    </w:p>
    <w:p>
      <w:r>
        <w:t>A.   BORDER //</w:t>
      </w:r>
    </w:p>
    <w:p>
      <w:r>
        <w:t>B.   DESERT //                                            A.   SCHOOL NEAR TEACH //</w:t>
      </w:r>
    </w:p>
    <w:p>
      <w:r>
        <w:t>C.   BEACH //                                             B.   MPESA THERE SECURITY //</w:t>
      </w:r>
    </w:p>
    <w:p>
      <w:r>
        <w:t>D.   PARK //                                              C.   TOURIST AROUND SHOW //</w:t>
      </w:r>
    </w:p>
    <w:p>
      <w:r>
        <w:t>D.   AREA (i) THERE CLEAN //</w:t>
      </w:r>
    </w:p>
    <w:p>
      <w:r>
        <w:t>35.   AREA ZIWA POSSIBLE ACTIVITY ECONOMIC MAIN                                                 _______?</w:t>
      </w:r>
    </w:p>
    <w:p>
      <w:r>
        <w:t>?                                             38.   SCHOOL ZIWA POSSIBLE MONEY KEEP WHERE</w:t>
      </w:r>
    </w:p>
    <w:p>
      <w:r>
        <w:t>WHICH</w:t>
      </w:r>
    </w:p>
    <w:p>
      <w:r>
        <w:t>A.   TOURISM//</w:t>
      </w:r>
    </w:p>
    <w:p>
      <w:r>
        <w:t>A.   SUPERMARKET ZIWA //</w:t>
      </w:r>
    </w:p>
    <w:p>
      <w:r>
        <w:t>B.   FARMING //</w:t>
      </w:r>
    </w:p>
    <w:p>
      <w:r>
        <w:t>B.   HOTEL PRESTIGE //</w:t>
      </w:r>
    </w:p>
    <w:p>
      <w:r>
        <w:t>C.   FISHING //</w:t>
      </w:r>
    </w:p>
    <w:p>
      <w:r>
        <w:t>C.   POLICE STATION //</w:t>
      </w:r>
    </w:p>
    <w:p>
      <w:r>
        <w:t>D.   BOATING//</w:t>
      </w:r>
    </w:p>
    <w:p>
      <w:r>
        <w:t>D.   BANK ZIWA //</w:t>
      </w:r>
    </w:p>
    <w:p>
      <w:r>
        <w:t>36.   IF PERSON SCHOOL ZIWA WANT BOOKSHOP GO /</w:t>
      </w:r>
    </w:p>
    <w:p>
      <w:r>
        <w:t>39.   HOTEL ZIWA               SUPERMARKET ZIWA//</w:t>
      </w:r>
    </w:p>
    <w:p>
      <w:r>
        <w:t>YOU GUIDE PERSON GO HOW</w:t>
      </w:r>
    </w:p>
    <w:p>
      <w:r>
        <w:t>A.    WALK GATE / LEFT TURN / LEFT TURN                   A.   NEAR             B. ACROSS</w:t>
      </w:r>
    </w:p>
    <w:p>
      <w:r>
        <w:t>AGAIN / WALK GARAGE / ZIWA BANK PASS /              C.   ABOVE            D. BELOW</w:t>
      </w:r>
    </w:p>
    <w:p>
      <w:r>
        <w:t>BOOKSHOP THERE //</w:t>
      </w:r>
    </w:p>
    <w:p>
      <w:r>
        <w:t>B.    WALK GATE / TURN RIGHT JOIN ROAD ZIWA         40.   AREA (ii) THERE WORK WHAT</w:t>
      </w:r>
    </w:p>
    <w:p>
      <w:r>
        <w:t>/ LEFT TURN WALK ROAD FREEDOM/ BANK</w:t>
      </w:r>
    </w:p>
    <w:p>
      <w:r>
        <w:t>PASS/ LEFT TURN BOOKSHOP REACH//                    A.   VEHICLE SELL//</w:t>
      </w:r>
    </w:p>
    <w:p>
      <w:r>
        <w:t>C.    WALK GATE / LEFT TURN / JUNCTION SEE /              B.   VEHICLE REPAIR//</w:t>
      </w:r>
    </w:p>
    <w:p>
      <w:r>
        <w:t>ROAD NORTH WEST FOLLOW STRAIGT                      C.   VEHICLE DISPLAY//</w:t>
      </w:r>
    </w:p>
    <w:p>
      <w:r>
        <w:t>HOTEL PRESTIGE NEXT BOOKSHOP //                     D.   VEHICLE PARK //</w:t>
      </w:r>
    </w:p>
    <w:p>
      <w:r>
        <w:t>D.    WALK GATE / JOIN ROAD ZIWA/LEFT TURN/</w:t>
      </w:r>
    </w:p>
    <w:p>
      <w:r>
        <w:t>WALK STRAIGHT BOOKSHOP THERE//</w:t>
      </w:r>
    </w:p>
    <w:p/>
    <w:p>
      <w:r>
        <w:t>Page 10 of 14</w:t>
      </w:r>
    </w:p>
    <w:p>
      <w:r>
        <w:t>PART IV: VIEWING AND INTERPRETING                         [MARK 5]</w:t>
      </w:r>
    </w:p>
    <w:p/>
    <w:p>
      <w:r>
        <w:t>PICTURE BELOW STUDY CAREFUL QUESTION 41-45 ANSWER CORRECT</w:t>
      </w:r>
    </w:p>
    <w:p/>
    <w:p>
      <w:r>
        <w:t>_____?</w:t>
      </w:r>
    </w:p>
    <w:p/>
    <w:p>
      <w:r>
        <w:t>PAGE TURN</w:t>
      </w:r>
    </w:p>
    <w:p/>
    <w:p>
      <w:r>
        <w:t>Page 11 of 14</w:t>
      </w:r>
    </w:p>
    <w:p>
      <w:r>
        <w:t>?                                                                  ______?</w:t>
      </w:r>
    </w:p>
    <w:p>
      <w:r>
        <w:t>41.   PERSON (i) WORK WHAT</w:t>
      </w:r>
    </w:p>
    <w:p>
      <w:r>
        <w:t>45.     PLACE PICTURE THING THERE NOTHING WHICH</w:t>
      </w:r>
    </w:p>
    <w:p>
      <w:r>
        <w:t>A.   DOCUMENT COUNT//</w:t>
      </w:r>
    </w:p>
    <w:p>
      <w:r>
        <w:t>B.   DOCUMENT PHOTOCOPY//                                A.   LAPTOP //</w:t>
      </w:r>
    </w:p>
    <w:p>
      <w:r>
        <w:t>C.   DOCUMENT PRINT//                                    B.   PRINTER//</w:t>
      </w:r>
    </w:p>
    <w:p>
      <w:r>
        <w:t>D.   DOCUMENT DRY//                                      C.   COMPUTER//</w:t>
      </w:r>
    </w:p>
    <w:p>
      <w:r>
        <w:t>D.   TELEVISION//</w:t>
      </w:r>
    </w:p>
    <w:p>
      <w:r>
        <w:t>42.   THING (i) NAME WHAT                              SECTION C: GRAMMAR                      [15 MARKS]</w:t>
      </w:r>
    </w:p>
    <w:p/>
    <w:p>
      <w:r>
        <w:t>A.   MONITOR//                                   PART I :PARTS OF SPEECH                  [MARK 5]</w:t>
      </w:r>
    </w:p>
    <w:p>
      <w:r>
        <w:t>B.   MIRROR //</w:t>
      </w:r>
    </w:p>
    <w:p>
      <w:r>
        <w:t>C.   LAPTOP //                                   QUESTION 46-50 CAREFUL READ ANSWER CORRECT</w:t>
      </w:r>
    </w:p>
    <w:p>
      <w:r>
        <w:t>CHOOSE//</w:t>
      </w:r>
    </w:p>
    <w:p>
      <w:r>
        <w:t>D.   TELEVISION //</w:t>
      </w:r>
    </w:p>
    <w:p>
      <w:r>
        <w:t>_______?</w:t>
      </w:r>
    </w:p>
    <w:p>
      <w:r>
        <w:t>?                   46.     SENTENCE BELOW ADVERB WHICH</w:t>
      </w:r>
    </w:p>
    <w:p>
      <w:r>
        <w:t>43.   ACTION PERSON (ii) WRONG WHAT</w:t>
      </w:r>
    </w:p>
    <w:p>
      <w:r>
        <w:t>TIME ASSEMBLY A-N-I-T-A SING ALWAYS //</w:t>
      </w:r>
    </w:p>
    <w:p>
      <w:r>
        <w:t>A.   IMPOSSIBLE SELF COMPUTER FOCUS //                   A.   ASSEMBLY</w:t>
      </w:r>
    </w:p>
    <w:p>
      <w:r>
        <w:t>B.   COMPUTER USE TIME HUNGRY //                         B.   TIME</w:t>
      </w:r>
    </w:p>
    <w:p>
      <w:r>
        <w:t>C.   COMPUTER USE TIME SIT //                            C.   SING</w:t>
      </w:r>
    </w:p>
    <w:p>
      <w:r>
        <w:t>D.   POSSIBLE DRINK KEYBOARD DAMAGE //                   D.   ALWAYS</w:t>
      </w:r>
    </w:p>
    <w:p>
      <w:r>
        <w:t>______?</w:t>
      </w:r>
    </w:p>
    <w:p>
      <w:r>
        <w:t>?               47.     SENTENCE BELOW VERB WHICH</w:t>
      </w:r>
    </w:p>
    <w:p>
      <w:r>
        <w:t>44.   PLACE PICTURE THERE NAME WHAT</w:t>
      </w:r>
    </w:p>
    <w:p/>
    <w:p>
      <w:r>
        <w:t>A.   SHOP GENERAL//                                      DOG OUR CAT AWAY CHASE//</w:t>
      </w:r>
    </w:p>
    <w:p>
      <w:r>
        <w:t>A.   AWAY</w:t>
      </w:r>
    </w:p>
    <w:p>
      <w:r>
        <w:t>B.   BOOK STORE//</w:t>
      </w:r>
    </w:p>
    <w:p>
      <w:r>
        <w:t>B.   OUR</w:t>
      </w:r>
    </w:p>
    <w:p>
      <w:r>
        <w:t>C.   CYBER CAFE//</w:t>
      </w:r>
    </w:p>
    <w:p>
      <w:r>
        <w:t>C.   CHASE</w:t>
      </w:r>
    </w:p>
    <w:p>
      <w:r>
        <w:t>D.   SHOP PHONE//</w:t>
      </w:r>
    </w:p>
    <w:p>
      <w:r>
        <w:t>D.   CAT</w:t>
      </w:r>
    </w:p>
    <w:p/>
    <w:p>
      <w:r>
        <w:t>Page 12 of 14</w:t>
      </w:r>
    </w:p>
    <w:p>
      <w:r>
        <w:t>48.   SENTENCE SIGN BELOW ADVERB WHICH                      PART II :SENTENCE KSL                       [MARK 10]</w:t>
      </w:r>
    </w:p>
    <w:p>
      <w:r>
        <w:t>QUESTION 51-60 CAREFUL READ ANSWER CORRECT</w:t>
      </w:r>
    </w:p>
    <w:p>
      <w:r>
        <w:t>CHOOSE//</w:t>
      </w:r>
    </w:p>
    <w:p/>
    <w:p>
      <w:r>
        <w:t>51.     SIGN SIGN BELOW USE SENTENCE KSL CORRECT</w:t>
      </w:r>
    </w:p>
    <w:p>
      <w:r>
        <w:t>MAKE //</w:t>
      </w:r>
    </w:p>
    <w:p/>
    <w:p>
      <w:r>
        <w:t>A. (iv)       B. (i)     C. (iii)   D. (ii)</w:t>
      </w:r>
    </w:p>
    <w:p/>
    <w:p>
      <w:r>
        <w:t>49.   ADJECTIVE SENTENCE BELOW CHOOSE //</w:t>
      </w:r>
    </w:p>
    <w:p/>
    <w:p>
      <w:r>
        <w:t>A-S-H-A SUBJECT MATHEMATIC CLEVER //</w:t>
      </w:r>
    </w:p>
    <w:p>
      <w:r>
        <w:t>A.   iii, iv, i, ii      B. iv, ii, iii, i</w:t>
      </w:r>
    </w:p>
    <w:p>
      <w:r>
        <w:t>A.        A-S-H-A        B. CLEVER                            C.   ii, i, iii, iv      D. iv, iii, i, ii</w:t>
      </w:r>
    </w:p>
    <w:p>
      <w:r>
        <w:t>C.        SUBJECT        D. MATHEMATICS</w:t>
      </w:r>
    </w:p>
    <w:p>
      <w:r>
        <w:t>52.     SIGN SIGN BELOW USE SENTENCE KSL CORRECT</w:t>
      </w:r>
    </w:p>
    <w:p>
      <w:r>
        <w:t>MAKE //</w:t>
      </w:r>
    </w:p>
    <w:p>
      <w:r>
        <w:t>50.   PICTURE / SIGN BELOW USE PREPOSITION</w:t>
      </w:r>
    </w:p>
    <w:p>
      <w:r>
        <w:t>IDENTIFY //</w:t>
      </w:r>
    </w:p>
    <w:p/>
    <w:p>
      <w:r>
        <w:t>A.   i, ii, iii, iv, v   B. iii, v, iv, ii, i</w:t>
      </w:r>
    </w:p>
    <w:p>
      <w:r>
        <w:t>C.   v, iv, ii, iii, i   D. v, i, iii, iv, ii</w:t>
      </w:r>
    </w:p>
    <w:p/>
    <w:p>
      <w:r>
        <w:t>A. (i)        B. (iii)   C. (iv)    D. (ii)</w:t>
      </w:r>
    </w:p>
    <w:p/>
    <w:p>
      <w:r>
        <w:t>PAGE TURN</w:t>
      </w:r>
    </w:p>
    <w:p/>
    <w:p>
      <w:r>
        <w:t>Page 13 of 14</w:t>
      </w:r>
    </w:p>
    <w:p>
      <w:r>
        <w:t>53.   SENTENCE BELOW GRAMMAR KSL CORRECT                    57.     SENTENCE BELOW PUNCTUATE CORRECT WHICH</w:t>
      </w:r>
    </w:p>
    <w:p>
      <w:r>
        <w:t>?                                                       A. J-O-H-N / FAT WHY? SELF CHIPS EAT LOVE.</w:t>
      </w:r>
    </w:p>
    <w:p>
      <w:r>
        <w:t>WHICH</w:t>
      </w:r>
    </w:p>
    <w:p>
      <w:r>
        <w:t>A.   LATE SCHOOL BUS YESTERDAY //                             B. J-O-H-N FAT WHY / SELF CHIPS EAT LOVE //</w:t>
      </w:r>
    </w:p>
    <w:p>
      <w:r>
        <w:t>B.   YESTERDAY BUS SCHOOL LATE //                             C. J-O-H-N FAT / WHY / SELF CHIPS EAT LOVE //</w:t>
      </w:r>
    </w:p>
    <w:p>
      <w:r>
        <w:t>C.   SCHOOL BUS LATE YESTERDAY //                             D. J-O-H-N FAT WHY SELF / CHIPS EAT LOVE //</w:t>
      </w:r>
    </w:p>
    <w:p>
      <w:r>
        <w:t>D.   SCHOOL YESTERDAY LATE BUS //                                                             _______?</w:t>
      </w:r>
    </w:p>
    <w:p>
      <w:r>
        <w:t>?                   58.     SENTENCE SINGULAR CORRECT WHICH</w:t>
      </w:r>
    </w:p>
    <w:p>
      <w:r>
        <w:t>54.   SENTENCE BELOW PLURAL SHOW WHICH</w:t>
      </w:r>
    </w:p>
    <w:p>
      <w:r>
        <w:t>A. CHILD BALL CLASSROOM IN PLAY LOVE //</w:t>
      </w:r>
    </w:p>
    <w:p>
      <w:r>
        <w:t>A. RAT BOOK MINE ONE DESTROY DESTROY //                       B. CHILDREN BALL BALL PLAY CLASSROOM IN</w:t>
      </w:r>
    </w:p>
    <w:p>
      <w:r>
        <w:t>B. BOOK ONE MINE RAT DESTROY //                                      LOVE //</w:t>
      </w:r>
    </w:p>
    <w:p>
      <w:r>
        <w:t>C. RAT BOOK MINE GOOD DESTROY //                              C. CHILD BALLS PLAY CLASSROOM IN LOVE //</w:t>
      </w:r>
    </w:p>
    <w:p>
      <w:r>
        <w:t>D. RAT RAT BOOK MINE MANY DESTROY //                          D. CHILDREN BALL CLASSROOM IN PLAY</w:t>
      </w:r>
    </w:p>
    <w:p>
      <w:r>
        <w:t>?                             LOVE//</w:t>
      </w:r>
    </w:p>
    <w:p>
      <w:r>
        <w:t>55.   SENTENCE BELOW NEGATE CORRECT WHICH</w:t>
      </w:r>
    </w:p>
    <w:p>
      <w:r>
        <w:t>_______?</w:t>
      </w:r>
    </w:p>
    <w:p>
      <w:r>
        <w:t>J-U-M-A STORY BOOK READ ENJOY //                      59.     SENTENCE BELOW KSL CORRECT WHICH</w:t>
      </w:r>
    </w:p>
    <w:p>
      <w:r>
        <w:t>A. IN LIMURU GROW TEA//</w:t>
      </w:r>
    </w:p>
    <w:p>
      <w:r>
        <w:t>A. J-U-M-A STORY BOOK READ ENJOY POSSIBLE//                   B. AREA LIMURU TEA GROW//</w:t>
      </w:r>
    </w:p>
    <w:p>
      <w:r>
        <w:t>B. J-U-M-A STORY BOOK READ ENJOY NOTHING//                    C. LIMURU TEA AREA GROW//</w:t>
      </w:r>
    </w:p>
    <w:p>
      <w:r>
        <w:t>C. J-U-M-A STORY BOOK READ ENJOY ALOT//                       D. TEA AREA LIMURU GROW//</w:t>
      </w:r>
    </w:p>
    <w:p>
      <w:r>
        <w:t>D. J-U-M-A STORY BOOK READ ENJOY MUST//               60.     SENTENCE SHOW ACTION HAPPEN TIME PRESENT</w:t>
      </w:r>
    </w:p>
    <w:p>
      <w:r>
        <w:t>?                               ?</w:t>
      </w:r>
    </w:p>
    <w:p>
      <w:r>
        <w:t>56.   SENTENCE BELOW ACTION FUTURE WHICH                            WHICH</w:t>
      </w:r>
    </w:p>
    <w:p>
      <w:r>
        <w:t>A. J-A-N-E SOON KITCHEN SUKUMA COOK //</w:t>
      </w:r>
    </w:p>
    <w:p>
      <w:r>
        <w:t>A. A-N-N-A YESTERDAY MARKET CARROT BUY //                     B. J-A-N-E KITCHEN SUKUMA COOK NOW //</w:t>
      </w:r>
    </w:p>
    <w:p>
      <w:r>
        <w:t>B. A-N-N-A MARKET GO CARROT BUY //                            C. J-A-N-E BEFORE KITCHEN SUKUMA COOK //</w:t>
      </w:r>
    </w:p>
    <w:p>
      <w:r>
        <w:t>C. A-N-N-A TOMORROW MARKET CARROT BUY//                       D. J-A-N-E KITCHEN SUKUMA COOK FINISH //</w:t>
      </w:r>
    </w:p>
    <w:p>
      <w:r>
        <w:t>D. A-N-N-A MARKET CARROT BUY FINISH //</w:t>
      </w:r>
    </w:p>
    <w:p>
      <w:r>
        <w:t>PAGE THIS LAST</w:t>
      </w:r>
    </w:p>
    <w:p/>
    <w:p>
      <w:r>
        <w:t>Page 14 of 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