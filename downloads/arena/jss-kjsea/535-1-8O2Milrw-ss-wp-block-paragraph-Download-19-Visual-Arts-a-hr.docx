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8O2Milrw ss wp block paragraph Download 19 Visual Arts a hr</w:t>
      </w:r>
    </w:p>
    <w:p>
      <w:r>
        <w:t>REPUBLIC OF KENYA</w:t>
      </w:r>
    </w:p>
    <w:p>
      <w:r>
        <w:t>MINISTRY OF EDUCATION</w:t>
      </w:r>
    </w:p>
    <w:p/>
    <w:p>
      <w:r>
        <w:t>JUNIOR SECONDARY SCHOOL CURRICULUM DESIGN</w:t>
      </w:r>
    </w:p>
    <w:p/>
    <w:p>
      <w:r>
        <w:t>VISUAL ARTS</w:t>
      </w:r>
    </w:p>
    <w:p>
      <w:r>
        <w:t>GRADE 8</w:t>
      </w:r>
    </w:p>
    <w:p/>
    <w:p>
      <w:r>
        <w:t>KENYA INSTITUTE OF CURRICULUM DEVELOPMENT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 any means,</w:t>
      </w:r>
    </w:p>
    <w:p>
      <w:r>
        <w:t>electronic, mechanical, photocopy, recording or otherwise, without the prior written permission of the publisher.</w:t>
      </w:r>
    </w:p>
    <w:p/>
    <w:p>
      <w:r>
        <w:t>ISBN: 978-9914-43-788-1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experiences, key</w:t>
      </w:r>
    </w:p>
    <w:p>
      <w:r>
        <w:t>inquiry questions, core competencies, Pertinent and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Page | i</w:t>
      </w:r>
    </w:p>
    <w:p>
      <w:r>
        <w:t>Not for Sale</w:t>
      </w:r>
    </w:p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Page | ii</w:t>
      </w:r>
    </w:p>
    <w:p>
      <w:r>
        <w:t>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grateful for the support of the</w:t>
      </w:r>
    </w:p>
    <w:p>
      <w:r>
        <w:t>Government of Kenya, through the MoE and the development partners for the policy, resource and logistical support. Specifically,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Page | iii</w:t>
      </w:r>
    </w:p>
    <w:p>
      <w:r>
        <w:t>Not for Sale</w:t>
      </w:r>
    </w:p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TIME ALLOCATION .........................................................................................................................................................................................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 vi</w:t>
      </w:r>
    </w:p>
    <w:p>
      <w:r>
        <w:t>LEARNING OUTCOMES FOR MIDDLE SCHOOL .......................................................................................................................................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.................................................................................................................................................................................. ix</w:t>
      </w:r>
    </w:p>
    <w:p>
      <w:r>
        <w:t>SUBJECT GENERAL LEARNING OUTCOMES ............................................................................................................................................. x</w:t>
      </w:r>
    </w:p>
    <w:p>
      <w:r>
        <w:t>STRAND 1.0: THE ARTS AND ENTREPRENEURSHIP ................................................................................................................................ 1</w:t>
      </w:r>
    </w:p>
    <w:p>
      <w:r>
        <w:t>STRAND 2.0: PICTURE MAKING ................................................................................................................................................................... 5</w:t>
      </w:r>
    </w:p>
    <w:p>
      <w:r>
        <w:t>STRAND 3.0: MULTIMEDIA ARTS............................................................................................................................................................... 15</w:t>
      </w:r>
    </w:p>
    <w:p>
      <w:r>
        <w:t>STRAND 4.0: INDIGENOUS CRAFTS ........................................................................................................................................................... 31</w:t>
      </w:r>
    </w:p>
    <w:p>
      <w:r>
        <w:t>COMMUNITY SERVICE LEARNING PROJECT .......................................................................................................................................... 53</w:t>
      </w:r>
    </w:p>
    <w:p>
      <w:r>
        <w:t>APPENDIX: SUGGESTED NON FORMAL ACTIVITIES, ASSESSMENT METHODS AND LEARNING RESOURCES ..................... 57</w:t>
      </w:r>
    </w:p>
    <w:p/>
    <w:p>
      <w:r>
        <w:t>Property of the Government of Kenya</w:t>
      </w:r>
    </w:p>
    <w:p>
      <w:r>
        <w:t>Page | iv</w:t>
      </w:r>
    </w:p>
    <w:p>
      <w:r>
        <w:t>Not for Sale</w:t>
      </w:r>
    </w:p>
    <w:p>
      <w:r>
        <w:t>TIME ALLOCATION</w:t>
      </w:r>
    </w:p>
    <w:p/>
    <w:p>
      <w:r>
        <w:t>Subject                                        Number of Lessons Per Week</w:t>
      </w:r>
    </w:p>
    <w:p>
      <w:r>
        <w:t>(40 minutes per lesson)</w:t>
      </w:r>
    </w:p>
    <w:p>
      <w:r>
        <w:t>1.           English                                                     5</w:t>
      </w:r>
    </w:p>
    <w:p>
      <w:r>
        <w:t>2.           Kiswahili/KSL                                               4</w:t>
      </w:r>
    </w:p>
    <w:p>
      <w:r>
        <w:t>3.           Mathematics                                                 5</w:t>
      </w:r>
    </w:p>
    <w:p>
      <w:r>
        <w:t>4.           Integrated Science                                          4</w:t>
      </w:r>
    </w:p>
    <w:p>
      <w:r>
        <w:t>5.           Health Education                                            2</w:t>
      </w:r>
    </w:p>
    <w:p>
      <w:r>
        <w:t>6.           Pre-Technical Studies                                       4</w:t>
      </w:r>
    </w:p>
    <w:p>
      <w:r>
        <w:t>7.           Social Studies                                              3</w:t>
      </w:r>
    </w:p>
    <w:p>
      <w:r>
        <w:t>8.           Religious Education (CRE/IRE/HRE)                           3</w:t>
      </w:r>
    </w:p>
    <w:p>
      <w:r>
        <w:t>9.           Business Studies                                            3</w:t>
      </w:r>
    </w:p>
    <w:p>
      <w:r>
        <w:t>10.          Agriculture                                                 3</w:t>
      </w:r>
    </w:p>
    <w:p>
      <w:r>
        <w:t>11.          Life Skills Education                                       1</w:t>
      </w:r>
    </w:p>
    <w:p>
      <w:r>
        <w:t>12.          Physical Education and Sports                               2</w:t>
      </w:r>
    </w:p>
    <w:p>
      <w:r>
        <w:t>13.          Optional Subject                                            3</w:t>
      </w:r>
    </w:p>
    <w:p>
      <w:r>
        <w:t>14.          Optional Subject                                            3</w:t>
      </w:r>
    </w:p>
    <w:p>
      <w:r>
        <w:t>Total                                                      45</w:t>
      </w:r>
    </w:p>
    <w:p/>
    <w:p>
      <w:r>
        <w:t>Property of the Government of Kenya</w:t>
      </w:r>
    </w:p>
    <w:p>
      <w:r>
        <w:t>Page | v</w:t>
      </w:r>
    </w:p>
    <w:p>
      <w:r>
        <w:t>Not for Sale</w:t>
      </w:r>
    </w:p>
    <w:p>
      <w:r>
        <w:t>NATIONAL GOALS OF EDUCATION</w:t>
      </w:r>
    </w:p>
    <w:p/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</w:t>
      </w:r>
    </w:p>
    <w:p>
      <w:r>
        <w:t>Page | vi</w:t>
      </w:r>
    </w:p>
    <w:p>
      <w:r>
        <w:t>Not for Sale</w:t>
      </w:r>
    </w:p>
    <w:p>
      <w:r>
        <w:t>iii) 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      Promote sound moral and religious values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  Promote Social equality and responsibility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      Promote respect for and development of Kenya’s rich and varied cultures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     Promote international consciousness and foster positive attitudes towards other nations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Page | vii</w:t>
      </w:r>
    </w:p>
    <w:p>
      <w:r>
        <w:t>Not for Sale</w:t>
      </w:r>
    </w:p>
    <w:p>
      <w:r>
        <w:t>viii.      Promote positive attitudes towards good health and environmental protection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Page | viii</w:t>
      </w:r>
    </w:p>
    <w:p>
      <w:r>
        <w:t>Not for Sale</w:t>
      </w:r>
    </w:p>
    <w:p>
      <w:r>
        <w:t>LEARNING OUTCOMES FOR MIDDLE SCHOOL</w:t>
      </w:r>
    </w:p>
    <w:p/>
    <w:p>
      <w:r>
        <w:t>By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verbally and non-verbally, eloquently and confidently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Practice proper hygiene, sanitation and nutrition skills for good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>
      <w:r>
        <w:t>Visual Arts in Junior Secondary School refers to two or three-dimensional arts that appeals primarily to visual sensory perception.</w:t>
      </w:r>
    </w:p>
    <w:p>
      <w:r>
        <w:t>The subject aims at enabling the learner to develop a deeper understanding and appreciation of artistic, social and cultural</w:t>
      </w:r>
    </w:p>
    <w:p>
      <w:r>
        <w:t>expressions through two or three-dimensional artworks. At this level, more tools, materials and techniques, are introduced with</w:t>
      </w:r>
    </w:p>
    <w:p>
      <w:r>
        <w:t>ICT integration.</w:t>
      </w:r>
    </w:p>
    <w:p/>
    <w:p>
      <w:r>
        <w:t>In relation to Dewey’s Social Constructivism Theory, emphasis is laid on an experiential and participatory approach that will give</w:t>
      </w:r>
    </w:p>
    <w:p>
      <w:r>
        <w:t>the learner an opportunity to articulate their thoughts and feelings. Through creativity and collaboration, the learner is equipped</w:t>
      </w:r>
    </w:p>
    <w:p>
      <w:r>
        <w:t>with knowledge, skills, values and attitudes to help them create aesthetic and functional artworks, with a focus on entrepreneurial</w:t>
      </w:r>
    </w:p>
    <w:p>
      <w:r>
        <w:t>skills. This subject lays a foundation for the study of visual and applied arts at Senior Secondary School.</w:t>
      </w:r>
    </w:p>
    <w:p/>
    <w:p>
      <w:r>
        <w:t>Property of the Government of Kenya</w:t>
      </w:r>
    </w:p>
    <w:p>
      <w:r>
        <w:t>Page | ix</w:t>
      </w:r>
    </w:p>
    <w:p>
      <w:r>
        <w:t>Not for Sale</w:t>
      </w:r>
    </w:p>
    <w:p>
      <w:r>
        <w:t>SUBJECT GENERAL LEARNING OUTCOMES</w:t>
      </w:r>
    </w:p>
    <w:p>
      <w:r>
        <w:t>By the end of Junior Secondary School, the learner should be able to:</w:t>
      </w:r>
    </w:p>
    <w:p>
      <w:r>
        <w:t>1. Create aesthetic and functional artworks by exploring the expanded range of techniques, tools, media and emerging</w:t>
      </w:r>
    </w:p>
    <w:p>
      <w:r>
        <w:t>technologies.</w:t>
      </w:r>
    </w:p>
    <w:p>
      <w:r>
        <w:t>2. Appreciate the rich and diverse local, historical and cultural heritage through their artworks.</w:t>
      </w:r>
    </w:p>
    <w:p>
      <w:r>
        <w:t>3. Apply creative imagination, critical thinking and self-expression through their works of art</w:t>
      </w:r>
    </w:p>
    <w:p>
      <w:r>
        <w:t>4. Explore the immediate environment for the acquisition of information, inspiration and resources for artistic expression</w:t>
      </w:r>
    </w:p>
    <w:p>
      <w:r>
        <w:t>5. Apply display and presentation skills for appreciation of artworks.</w:t>
      </w:r>
    </w:p>
    <w:p>
      <w:r>
        <w:t>6. Develop aesthetic awareness and judgment to enable appreciation of own and others’ artworks.</w:t>
      </w:r>
    </w:p>
    <w:p>
      <w:r>
        <w:t>7. Apply entrepreneurial and problem-solving skills in the creation of artworks.</w:t>
      </w:r>
    </w:p>
    <w:p/>
    <w:p>
      <w:r>
        <w:t>Property of the Government of Kenya</w:t>
      </w:r>
    </w:p>
    <w:p>
      <w:r>
        <w:t>Page | x</w:t>
      </w:r>
    </w:p>
    <w:p>
      <w:r>
        <w:t>Not for Sale</w:t>
      </w:r>
    </w:p>
    <w:p>
      <w:r>
        <w:t>STRAND 1.0: THE ARTS AND ENTREPRENEURSHIP</w:t>
      </w:r>
    </w:p>
    <w:p/>
    <w:p>
      <w:r>
        <w:t>Strand                Sub-Strand         Specific Learning                Suggested Learning Experience     Key Inquiry</w:t>
      </w:r>
    </w:p>
    <w:p>
      <w:r>
        <w:t>Outcomes                                                           Question</w:t>
      </w:r>
    </w:p>
    <w:p>
      <w:r>
        <w:t>1.0 Marketing         1.1.Costing of     By the end of the sub strand,    Learner is guided to;             1. How can an</w:t>
      </w:r>
    </w:p>
    <w:p>
      <w:r>
        <w:t>of Artworks           artworks           the learner should be able       ● study actual and virtual priced    artist determine</w:t>
      </w:r>
    </w:p>
    <w:p>
      <w:r>
        <w:t>(4 lessons)        to;                                 2 Dimension and 3 Dimension       the price of an</w:t>
      </w:r>
    </w:p>
    <w:p>
      <w:r>
        <w:t>a) analyse priced 2                 artworks to consider factors      artwork?</w:t>
      </w:r>
    </w:p>
    <w:p>
      <w:r>
        <w:t>Dimension and 3                 used in costing artwork;       2. Why is a</w:t>
      </w:r>
    </w:p>
    <w:p>
      <w:r>
        <w:t>Dimension artworks to               - hourly wage                 consumer’s</w:t>
      </w:r>
    </w:p>
    <w:p>
      <w:r>
        <w:t>conceptualize factors               - time taken in production    purchasing</w:t>
      </w:r>
    </w:p>
    <w:p>
      <w:r>
        <w:t>considered in costing of            -cost of materials            behaviour</w:t>
      </w:r>
    </w:p>
    <w:p>
      <w:r>
        <w:t>artwork,                            -Overhead costs               important when</w:t>
      </w:r>
    </w:p>
    <w:p>
      <w:r>
        <w:t>b) calculate the unit cost              - commission                  marketing</w:t>
      </w:r>
    </w:p>
    <w:p>
      <w:r>
        <w:t>artworks for proper                - Market price                 Artworks?</w:t>
      </w:r>
    </w:p>
    <w:p>
      <w:r>
        <w:t>value placement,             ● calculate the cost of artwork</w:t>
      </w:r>
    </w:p>
    <w:p>
      <w:r>
        <w:t>c) explore factors that             using given formulae that</w:t>
      </w:r>
    </w:p>
    <w:p>
      <w:r>
        <w:t>influence a consumer’s          considers the following 5</w:t>
      </w:r>
    </w:p>
    <w:p>
      <w:r>
        <w:t>purchasing decisions,           aspects:</w:t>
      </w:r>
    </w:p>
    <w:p>
      <w:r>
        <w:t>and designs a 3-colour              (reasonable daily wage x</w:t>
      </w:r>
    </w:p>
    <w:p>
      <w:r>
        <w:t>chart,                              number of days used to</w:t>
      </w:r>
    </w:p>
    <w:p>
      <w:r>
        <w:t>d) appreciate the                       produce the artwork + the</w:t>
      </w:r>
    </w:p>
    <w:p>
      <w:r>
        <w:t>importance of                       cost of materials used +</w:t>
      </w:r>
    </w:p>
    <w:p>
      <w:r>
        <w:t>consumer’s purchasing               overhead costs + profit</w:t>
      </w:r>
    </w:p>
    <w:p>
      <w:r>
        <w:t>decisions in artwork.               margin at 30% of cost of</w:t>
      </w:r>
    </w:p>
    <w:p>
      <w:r>
        <w:t>material)</w:t>
      </w:r>
    </w:p>
    <w:p/>
    <w:p>
      <w:r>
        <w:t>Property of the Government of Kenya</w:t>
      </w:r>
    </w:p>
    <w:p>
      <w:r>
        <w:t>Page | 1</w:t>
      </w:r>
    </w:p>
    <w:p>
      <w:r>
        <w:t>Not for Sale</w:t>
      </w:r>
    </w:p>
    <w:p>
      <w:r>
        <w:t>●  research on factors that</w:t>
      </w:r>
    </w:p>
    <w:p>
      <w:r>
        <w:t>inspire a consumer’s</w:t>
      </w:r>
    </w:p>
    <w:p>
      <w:r>
        <w:t>behaviour when purchasing</w:t>
      </w:r>
    </w:p>
    <w:p>
      <w:r>
        <w:t>artwork using digital devices</w:t>
      </w:r>
    </w:p>
    <w:p>
      <w:r>
        <w:t>or any other source;</w:t>
      </w:r>
    </w:p>
    <w:p>
      <w:r>
        <w:t>- function of artwork</w:t>
      </w:r>
    </w:p>
    <w:p>
      <w:r>
        <w:t>- size of artwork</w:t>
      </w:r>
    </w:p>
    <w:p>
      <w:r>
        <w:t>- economic factors</w:t>
      </w:r>
    </w:p>
    <w:p>
      <w:r>
        <w:t>- social status of buyer</w:t>
      </w:r>
    </w:p>
    <w:p>
      <w:r>
        <w:t>- aesthetic aspects of</w:t>
      </w:r>
    </w:p>
    <w:p>
      <w:r>
        <w:t>artwork</w:t>
      </w:r>
    </w:p>
    <w:p>
      <w:r>
        <w:t>- packaging or presentation</w:t>
      </w:r>
    </w:p>
    <w:p>
      <w:r>
        <w:t>of the artwork</w:t>
      </w:r>
    </w:p>
    <w:p>
      <w:r>
        <w:t>- communication skills of</w:t>
      </w:r>
    </w:p>
    <w:p>
      <w:r>
        <w:t>the seller</w:t>
      </w:r>
    </w:p>
    <w:p>
      <w:r>
        <w:t>- physical presentation of</w:t>
      </w:r>
    </w:p>
    <w:p>
      <w:r>
        <w:t>the seller</w:t>
      </w:r>
    </w:p>
    <w:p>
      <w:r>
        <w:t>● design and display a 3 colour</w:t>
      </w:r>
    </w:p>
    <w:p>
      <w:r>
        <w:t>chart, in groups, depicting</w:t>
      </w:r>
    </w:p>
    <w:p>
      <w:r>
        <w:t>factors that influence</w:t>
      </w:r>
    </w:p>
    <w:p>
      <w:r>
        <w:t>consumer’s purchasing</w:t>
      </w:r>
    </w:p>
    <w:p>
      <w:r>
        <w:t>decisions</w:t>
      </w:r>
    </w:p>
    <w:p>
      <w:r>
        <w:t>● display, critique own and</w:t>
      </w:r>
    </w:p>
    <w:p>
      <w:r>
        <w:t>others’ presentations on</w:t>
      </w:r>
    </w:p>
    <w:p>
      <w:r>
        <w:t>consumer’s purchasing</w:t>
      </w:r>
    </w:p>
    <w:p>
      <w:r>
        <w:t>behaviour</w:t>
      </w:r>
    </w:p>
    <w:p/>
    <w:p>
      <w:r>
        <w:t>Property of the Government of Kenya</w:t>
      </w:r>
    </w:p>
    <w:p>
      <w:r>
        <w:t>Page | 2</w:t>
      </w:r>
    </w:p>
    <w:p>
      <w:r>
        <w:t>Not for Sale</w:t>
      </w:r>
    </w:p>
    <w:p>
      <w:r>
        <w:t>Core Competencies to be Developed</w:t>
      </w:r>
    </w:p>
    <w:p>
      <w:r>
        <w:t>● Communication as the learner applies listening skills by paying attention to presentations and speaking skills as they make</w:t>
      </w:r>
    </w:p>
    <w:p>
      <w:r>
        <w:t>presentation.</w:t>
      </w:r>
    </w:p>
    <w:p>
      <w:r>
        <w:t>● Learning to learn as the learner works collaboratively, seeks , information, and support on formula to cost sample</w:t>
      </w:r>
    </w:p>
    <w:p>
      <w:r>
        <w:t>artworks</w:t>
      </w:r>
    </w:p>
    <w:p>
      <w:r>
        <w:t>● Entrepreneur skills as the learner determines unit cost of artwork.</w:t>
      </w:r>
    </w:p>
    <w:p>
      <w:r>
        <w:t>● Digital literacy as the learner operates digital devices, observes safety when using digital devices, sources for information</w:t>
      </w:r>
    </w:p>
    <w:p>
      <w:r>
        <w:t>using digital devices.</w:t>
      </w:r>
    </w:p>
    <w:p>
      <w:r>
        <w:t>● Critical thinking and problem solving as the learner tries alternative ways to solve a problem (decides on how to set</w:t>
      </w:r>
    </w:p>
    <w:p>
      <w:r>
        <w:t>appropriate profit margin).</w:t>
      </w:r>
    </w:p>
    <w:p>
      <w:r>
        <w:t>Pertinent and Contemporary Issues:</w:t>
      </w:r>
    </w:p>
    <w:p>
      <w:r>
        <w:t>• Financial literacy- as the learner explores ways of costing 2 Dimension and 3 Dimension artworks and work profit</w:t>
      </w:r>
    </w:p>
    <w:p>
      <w:r>
        <w:t>margins</w:t>
      </w:r>
    </w:p>
    <w:p>
      <w:r>
        <w:t>• Consumer Literacy/Consumer awareness: as the learner explore factors that influence consumer’s purchasing decisions of</w:t>
      </w:r>
    </w:p>
    <w:p>
      <w:r>
        <w:t>Artwork</w:t>
      </w:r>
    </w:p>
    <w:p>
      <w:r>
        <w:t>Values:</w:t>
      </w:r>
    </w:p>
    <w:p>
      <w:r>
        <w:t>• Respect: as Learner appreciates each other’s opinion during critique and is open minded</w:t>
      </w:r>
    </w:p>
    <w:p>
      <w:r>
        <w:t>• Responsibility: as learner offers leadership and guidance to others during group work, cares for own property and those of</w:t>
      </w:r>
    </w:p>
    <w:p>
      <w:r>
        <w:t>others ,appreciates how to package the artwork ,presents self well and make responsible decisions for consumer awareness</w:t>
      </w:r>
    </w:p>
    <w:p>
      <w:r>
        <w:t>Links to Other Subjects</w:t>
      </w:r>
    </w:p>
    <w:p>
      <w:r>
        <w:t>• Mathematics: as the learner to uses skills of addition and multiplication to cost artworks</w:t>
      </w:r>
    </w:p>
    <w:p>
      <w:r>
        <w:t>• Business studies: as the learner explores skills in entrepreneurship ( appreciates factors that influence consumers</w:t>
      </w:r>
    </w:p>
    <w:p>
      <w:r>
        <w:t>purchasing behaviour)</w:t>
      </w:r>
    </w:p>
    <w:p/>
    <w:p>
      <w:r>
        <w:t>Property of the Government of Kenya</w:t>
      </w:r>
    </w:p>
    <w:p>
      <w:r>
        <w:t>Page | 3</w:t>
      </w:r>
    </w:p>
    <w:p>
      <w:r>
        <w:t>Not for Sale</w:t>
      </w:r>
    </w:p>
    <w:p>
      <w:r>
        <w:t>Assessment Rubric</w:t>
      </w:r>
    </w:p>
    <w:p>
      <w:r>
        <w:t>Indicators                       Exceeds Expectation        Meets Expectation         Approaches                Below Expectation</w:t>
      </w:r>
    </w:p>
    <w:p>
      <w:r>
        <w:t>Expectation</w:t>
      </w:r>
    </w:p>
    <w:p>
      <w:r>
        <w:t>Ability to analyse               Exhaustively analyses      Analyses priced 2         Analyses priced 2         In exhaustively</w:t>
      </w:r>
    </w:p>
    <w:p>
      <w:r>
        <w:t>priced 2 Dimension               priced 2 Dimension and     Dimension and 3           Dimension and 3           analyses priced 2</w:t>
      </w:r>
    </w:p>
    <w:p>
      <w:r>
        <w:t>and 3 Dimension                  3 Dimension artworks       Dimension artworks        Dimension artworks        Dimension and 3</w:t>
      </w:r>
    </w:p>
    <w:p>
      <w:r>
        <w:t>artworks to                      and conceptualises all     and conceptualises all    and conceptualises        Dimension artworks</w:t>
      </w:r>
    </w:p>
    <w:p>
      <w:r>
        <w:t>conceptualize factors            factors in costing of      factors in costing        some factors in costing   nor conceptualises</w:t>
      </w:r>
    </w:p>
    <w:p>
      <w:r>
        <w:t>considered in costing            artworks                   artworks                  artworks                  factors in costing of</w:t>
      </w:r>
    </w:p>
    <w:p>
      <w:r>
        <w:t>of artwork                                                                                                      artwork</w:t>
      </w:r>
    </w:p>
    <w:p>
      <w:r>
        <w:t>Ability to calculate the         Precisely costs            Correctly costs           Costs artwork using 3     Costs artwork using</w:t>
      </w:r>
    </w:p>
    <w:p>
      <w:r>
        <w:t>unit cost artworks for           artworks using all 5       artwork using all the 5   aspects of the given      less than 3 aspects of</w:t>
      </w:r>
    </w:p>
    <w:p>
      <w:r>
        <w:t>proper value                     aspects of the given       aspects of the given      formula                   the given formula</w:t>
      </w:r>
    </w:p>
    <w:p>
      <w:r>
        <w:t>placement,                       formula                    formula</w:t>
      </w:r>
    </w:p>
    <w:p/>
    <w:p>
      <w:r>
        <w:t>Ability to explore               Exhaustively explores 5    Correctly explores 5      Explores 3-4 factors      Explores 1 or 2 factors</w:t>
      </w:r>
    </w:p>
    <w:p>
      <w:r>
        <w:t>factors that influence a         factors that influence     factors that influence    that influence            that influence</w:t>
      </w:r>
    </w:p>
    <w:p>
      <w:r>
        <w:t>consumer’s                       consumer purchasing        consumer purchasing       consumer purchasing       consumer purchasing</w:t>
      </w:r>
    </w:p>
    <w:p>
      <w:r>
        <w:t>purchasing decisions             decisions                  decisions                 decisions                 decisions</w:t>
      </w:r>
    </w:p>
    <w:p>
      <w:r>
        <w:t>Ability to design a 3            Creatively designs a 3     Designs a 3-colour        Designs a 2-colour        Designs a chart in one</w:t>
      </w:r>
    </w:p>
    <w:p>
      <w:r>
        <w:t>colour chart depicting           colour chart depicting 5   chart depicting 5         chart depicting 3-4       colour that depicts 1- 2</w:t>
      </w:r>
    </w:p>
    <w:p>
      <w:r>
        <w:t>factors that influence           factors that influence     factors that influence    factors that influence    factors that influence</w:t>
      </w:r>
    </w:p>
    <w:p>
      <w:r>
        <w:t>consumer’s                       consumer’s purchasing      consumer’s                consumer’s purchasing     consumer’s purchasing</w:t>
      </w:r>
    </w:p>
    <w:p>
      <w:r>
        <w:t>purchasing decisions             decisions                  purchasing decisions      decisions                 decisions.</w:t>
      </w:r>
    </w:p>
    <w:p>
      <w:r>
        <w:t>Incomplete colour</w:t>
      </w:r>
    </w:p>
    <w:p>
      <w:r>
        <w:t>chart</w:t>
      </w:r>
    </w:p>
    <w:p/>
    <w:p>
      <w:r>
        <w:t>Property of the Government of Kenya</w:t>
      </w:r>
    </w:p>
    <w:p>
      <w:r>
        <w:t>Page | 4</w:t>
      </w:r>
    </w:p>
    <w:p>
      <w:r>
        <w:t>Not for Sale</w:t>
      </w:r>
    </w:p>
    <w:p>
      <w:r>
        <w:t>STRAND 2.0: PICTURE MAKING</w:t>
      </w:r>
    </w:p>
    <w:p>
      <w:r>
        <w:t>Strand      Sub-Strand      Specific Learning               Suggested Learning Experience            Key Inquiry</w:t>
      </w:r>
    </w:p>
    <w:p>
      <w:r>
        <w:t>Outcomes                                                                 Question</w:t>
      </w:r>
    </w:p>
    <w:p>
      <w:r>
        <w:t>2.0 Picture 2.1 Drawing     By the end of the sub strand,   Learner is guided to;                    1. How can you</w:t>
      </w:r>
    </w:p>
    <w:p>
      <w:r>
        <w:t>Making                      the learner should be able      • observe and discuss actual or             create a 2-point</w:t>
      </w:r>
    </w:p>
    <w:p>
      <w:r>
        <w:t>2.1.1 Two-point to;                                 virtual cuboids drawn in two-point      linear</w:t>
      </w:r>
    </w:p>
    <w:p>
      <w:r>
        <w:t>linear          a) analyse components of            perspective and identify the            perspective</w:t>
      </w:r>
    </w:p>
    <w:p>
      <w:r>
        <w:t>perspective         perspective in sample           components of perspective:              drawing on</w:t>
      </w:r>
    </w:p>
    <w:p>
      <w:r>
        <w:t>cuboids drawn in two -          - projection lines /convergence         cuboid?</w:t>
      </w:r>
    </w:p>
    <w:p>
      <w:r>
        <w:t>(6 lessons)         point perspective,                 lines (orthogonal lines)          2. How does</w:t>
      </w:r>
    </w:p>
    <w:p>
      <w:r>
        <w:t>b) draw cuboids in two              - Two vanishing points                  perspective</w:t>
      </w:r>
    </w:p>
    <w:p>
      <w:r>
        <w:t>point perspective from          - horizon                               affect the</w:t>
      </w:r>
    </w:p>
    <w:p>
      <w:r>
        <w:t>different views,            • draw cuboids in two - point               illusion of</w:t>
      </w:r>
    </w:p>
    <w:p>
      <w:r>
        <w:t>c) draw buildings in two-           perspective and explore;                objects?</w:t>
      </w:r>
    </w:p>
    <w:p>
      <w:r>
        <w:t>point perspective and</w:t>
      </w:r>
    </w:p>
    <w:p>
      <w:r>
        <w:t>- normal eye view</w:t>
      </w:r>
    </w:p>
    <w:p>
      <w:r>
        <w:t>shade using cross</w:t>
      </w:r>
    </w:p>
    <w:p>
      <w:r>
        <w:t>hatching technique,            - bird’s eye view</w:t>
      </w:r>
    </w:p>
    <w:p>
      <w:r>
        <w:t>d) appreciate own and              - worms’ eye view</w:t>
      </w:r>
    </w:p>
    <w:p>
      <w:r>
        <w:t>other is two-point           with emphasis on;</w:t>
      </w:r>
    </w:p>
    <w:p>
      <w:r>
        <w:t>perspective drawings.           - projection lines/convergence</w:t>
      </w:r>
    </w:p>
    <w:p>
      <w:r>
        <w:t>lines</w:t>
      </w:r>
    </w:p>
    <w:p>
      <w:r>
        <w:t>- vanishing point</w:t>
      </w:r>
    </w:p>
    <w:p>
      <w:r>
        <w:t>- horizon</w:t>
      </w:r>
    </w:p>
    <w:p>
      <w:r>
        <w:t>• draw buildings in two point</w:t>
      </w:r>
    </w:p>
    <w:p>
      <w:r>
        <w:t>perspective based on normal view</w:t>
      </w:r>
    </w:p>
    <w:p>
      <w:r>
        <w:t>and shade by cross hatching with</w:t>
      </w:r>
    </w:p>
    <w:p>
      <w:r>
        <w:t>emphasis on,</w:t>
      </w:r>
    </w:p>
    <w:p/>
    <w:p>
      <w:r>
        <w:t>Property of the Government of Kenya</w:t>
      </w:r>
    </w:p>
    <w:p>
      <w:r>
        <w:t>Page | 5</w:t>
      </w:r>
    </w:p>
    <w:p>
      <w:r>
        <w:t>Not for Sale</w:t>
      </w:r>
    </w:p>
    <w:p>
      <w:r>
        <w:t>projection of lines</w:t>
      </w:r>
    </w:p>
    <w:p>
      <w:r>
        <w:t>value</w:t>
      </w:r>
    </w:p>
    <w:p>
      <w:r>
        <w:t>overlap of forms,</w:t>
      </w:r>
    </w:p>
    <w:p>
      <w:r>
        <w:t>of forms,</w:t>
      </w:r>
    </w:p>
    <w:p>
      <w:r>
        <w:t>balance of forms</w:t>
      </w:r>
    </w:p>
    <w:p>
      <w:r>
        <w:t>● display and talk about own and</w:t>
      </w:r>
    </w:p>
    <w:p>
      <w:r>
        <w:t>other’s work</w:t>
      </w:r>
    </w:p>
    <w:p>
      <w:r>
        <w:t>Core Competencies to be Developed:</w:t>
      </w:r>
    </w:p>
    <w:p>
      <w:r>
        <w:t>● Communication as the learner Speaks clearly, pays attention and asks questions for clarity</w:t>
      </w:r>
    </w:p>
    <w:p>
      <w:r>
        <w:t>● Collaboration as the learner cooperates with others, critiques own and others’ landscape drawing during the display</w:t>
      </w:r>
    </w:p>
    <w:p>
      <w:r>
        <w:t>● Imagination and creativity as the learner comes up with new ways of doing drawing the landscape while applying the</w:t>
      </w:r>
    </w:p>
    <w:p>
      <w:r>
        <w:t>elements and principles of art.</w:t>
      </w:r>
    </w:p>
    <w:p>
      <w:r>
        <w:t>● Learning to learn as the learner works collaboratively, seeks advice, information, and support when appropriate as he</w:t>
      </w:r>
    </w:p>
    <w:p>
      <w:r>
        <w:t>practices the new shading technique.</w:t>
      </w:r>
    </w:p>
    <w:p>
      <w:r>
        <w:t>● Digital literacy as the learner operates digital device, observes safety when using digital device, sources for information</w:t>
      </w:r>
    </w:p>
    <w:p>
      <w:r>
        <w:t>using digital device</w:t>
      </w:r>
    </w:p>
    <w:p>
      <w:r>
        <w:t>Pertinent and Contemporary Issues:</w:t>
      </w:r>
    </w:p>
    <w:p>
      <w:r>
        <w:t>• Citizenship Education: as the learner collaborates and shares resources, appreciates each other’s opinion when expressing</w:t>
      </w:r>
    </w:p>
    <w:p>
      <w:r>
        <w:t>their views in class discussions</w:t>
      </w:r>
    </w:p>
    <w:p>
      <w:r>
        <w:t>• Unity: as the learner collaborates and shares resource</w:t>
      </w:r>
    </w:p>
    <w:p>
      <w:r>
        <w:t>Values:</w:t>
      </w:r>
    </w:p>
    <w:p>
      <w:r>
        <w:t>● Responsibility: as the learner offers leadership and guidance to others during group work, cares for own property and</w:t>
      </w:r>
    </w:p>
    <w:p>
      <w:r>
        <w:t>those of others</w:t>
      </w:r>
    </w:p>
    <w:p>
      <w:r>
        <w:t>Links to other Subjects</w:t>
      </w:r>
    </w:p>
    <w:p>
      <w:r>
        <w:t>• English: as the learner learn new vocabulary</w:t>
      </w:r>
    </w:p>
    <w:p/>
    <w:p>
      <w:r>
        <w:t>Property of the Government of Kenya</w:t>
      </w:r>
    </w:p>
    <w:p>
      <w:r>
        <w:t>Page | 6</w:t>
      </w:r>
    </w:p>
    <w:p>
      <w:r>
        <w:t>Not for Sale</w:t>
      </w:r>
    </w:p>
    <w:p>
      <w:r>
        <w:t>•   Mathematics : as the learner analyses components of cuboids</w:t>
      </w:r>
    </w:p>
    <w:p/>
    <w:p>
      <w:r>
        <w:t>Assessment Rubric</w:t>
      </w:r>
    </w:p>
    <w:p>
      <w:r>
        <w:t>Indicators                      Exceeds Expectation         Meets Expectation       Approaches                Below Expectation</w:t>
      </w:r>
    </w:p>
    <w:p>
      <w:r>
        <w:t>Expectation</w:t>
      </w:r>
    </w:p>
    <w:p>
      <w:r>
        <w:t>Ability to analyse              Critically analyses the 3   Correctly analyses the Correctly analyses 2       Correctly analyses 1</w:t>
      </w:r>
    </w:p>
    <w:p>
      <w:r>
        <w:t>components of                   components of               3 components of         components of             components of</w:t>
      </w:r>
    </w:p>
    <w:p>
      <w:r>
        <w:t>perspective in sample           perspective in sample       perspective in sample   perspective in sample     perspective in sample</w:t>
      </w:r>
    </w:p>
    <w:p>
      <w:r>
        <w:t>cuboids drawn in                cuboids drawn in two-       cuboids drawn in two- cuboids drawn in two-       cuboids drawn in two-</w:t>
      </w:r>
    </w:p>
    <w:p>
      <w:r>
        <w:t>two-point perspective           point perspective           point perspective       point perspective         point perspective</w:t>
      </w:r>
    </w:p>
    <w:p>
      <w:r>
        <w:t>Ability to draw                 Precisely draws cuboids     Correctly draws         Correctly draws           Draws cuboids in two -</w:t>
      </w:r>
    </w:p>
    <w:p>
      <w:r>
        <w:t>cuboids in two-point            in two-point perspective    cuboids in two-point    cuboids in two-point      point perspective from</w:t>
      </w:r>
    </w:p>
    <w:p>
      <w:r>
        <w:t>perspective from                from different views        perspective from 3      perspective from two      one view with</w:t>
      </w:r>
    </w:p>
    <w:p>
      <w:r>
        <w:t>different views                 (normal, bird’s, worm’s     views (normal, bird’s,  views using projection    difficulty in use of</w:t>
      </w:r>
    </w:p>
    <w:p>
      <w:r>
        <w:t>view) using                 worm’s view,) using     lines /convergence        projection lines</w:t>
      </w:r>
    </w:p>
    <w:p>
      <w:r>
        <w:t>projection lines            projection lines        lines                     /convergence lines</w:t>
      </w:r>
    </w:p>
    <w:p>
      <w:r>
        <w:t>/convergence lines, two     /convergence lines, two vanishing                 vanishing</w:t>
      </w:r>
    </w:p>
    <w:p>
      <w:r>
        <w:t>vanishing                   vanishing              points/horizon            points/horizon</w:t>
      </w:r>
    </w:p>
    <w:p>
      <w:r>
        <w:t>points/horizon              points/horizon</w:t>
      </w:r>
    </w:p>
    <w:p>
      <w:r>
        <w:t>Ability to draw                 Creatively draws and        Correctly draws         Correctly draws and       draws and shades two</w:t>
      </w:r>
    </w:p>
    <w:p>
      <w:r>
        <w:t>buildings in two-               shades two buildings in     buildings in two-point shades buildings in        buildings in two-point</w:t>
      </w:r>
    </w:p>
    <w:p>
      <w:r>
        <w:t>point perspective and           two point perspective       perspective from        two-point perspective     perspective from</w:t>
      </w:r>
    </w:p>
    <w:p>
      <w:r>
        <w:t>shade using cross               from                        (normal view,) using    from (normal view,)       (normal view,) using</w:t>
      </w:r>
    </w:p>
    <w:p>
      <w:r>
        <w:t>hatching technique              with emphasis on-           projection lines        using projection lines    projection lines</w:t>
      </w:r>
    </w:p>
    <w:p>
      <w:r>
        <w:t>( projection lines          /convergence lines, two /convergence lines, two   /convergence lines, two</w:t>
      </w:r>
    </w:p>
    <w:p>
      <w:r>
        <w:t>/convergence lines</w:t>
      </w:r>
    </w:p>
    <w:p/>
    <w:p>
      <w:r>
        <w:t>Property of the Government of Kenya</w:t>
      </w:r>
    </w:p>
    <w:p>
      <w:r>
        <w:t>Page | 7</w:t>
      </w:r>
    </w:p>
    <w:p>
      <w:r>
        <w:t>Not for Sale</w:t>
      </w:r>
    </w:p>
    <w:p>
      <w:r>
        <w:t>vanishing                vanishing                 vanishing                vanishing</w:t>
      </w:r>
    </w:p>
    <w:p>
      <w:r>
        <w:t>points/horizon cross     points/horizon and        points/horizon and       points/horizon and</w:t>
      </w:r>
    </w:p>
    <w:p>
      <w:r>
        <w:t>hatching technique       shades using cross        shades using cross       shades using cross</w:t>
      </w:r>
    </w:p>
    <w:p>
      <w:r>
        <w:t>artistically utilized    hatching technique        hatching technique       hatching technique</w:t>
      </w:r>
    </w:p>
    <w:p/>
    <w:p>
      <w:r>
        <w:t>Strand           Sub-Strand              Specific Learning Outcomes        Suggested Learning Experience       Key Inquiry</w:t>
      </w:r>
    </w:p>
    <w:p>
      <w:r>
        <w:t>Question</w:t>
      </w:r>
    </w:p>
    <w:p>
      <w:r>
        <w:t>2.0 Picture 2.2 Painting                 By the end of the sub strand,   Learner is guided to;                 1. What effect</w:t>
      </w:r>
    </w:p>
    <w:p>
      <w:r>
        <w:t>Making 2.2.1                         the learner should be able to:- • identify and discuss warm and cool     can colour</w:t>
      </w:r>
    </w:p>
    <w:p>
      <w:r>
        <w:t>Imaginative                  a) analyse warm and cool           colours as represented on the         temperature</w:t>
      </w:r>
    </w:p>
    <w:p>
      <w:r>
        <w:t>seascape                         colours on the colour wheel    actual or virtual colour wheel in     have in a</w:t>
      </w:r>
    </w:p>
    <w:p>
      <w:r>
        <w:t>composition                      and sample paintings in        regards to;                           pictorial</w:t>
      </w:r>
    </w:p>
    <w:p>
      <w:r>
        <w:t>(6lessons)                       regard to colour               - Receding/advancing colours          composition?</w:t>
      </w:r>
    </w:p>
    <w:p>
      <w:r>
        <w:t>temperature,                • observe and discuss sample          2. What</w:t>
      </w:r>
    </w:p>
    <w:p>
      <w:r>
        <w:t>b) create an imaginative           paintings in regards to the use of    emotions do</w:t>
      </w:r>
    </w:p>
    <w:p>
      <w:r>
        <w:t>seascape composition           warm and cool colours to create       different</w:t>
      </w:r>
    </w:p>
    <w:p>
      <w:r>
        <w:t>based on colour                recession and projection of spaces    colours</w:t>
      </w:r>
    </w:p>
    <w:p>
      <w:r>
        <w:t>temperature,                   and objects                           evoke in us</w:t>
      </w:r>
    </w:p>
    <w:p>
      <w:r>
        <w:t>c) investigate the              • paint an imaginative pictorial         when we</w:t>
      </w:r>
    </w:p>
    <w:p>
      <w:r>
        <w:t>psychological, cultural and    composition of a seascape with        look at</w:t>
      </w:r>
    </w:p>
    <w:p>
      <w:r>
        <w:t>conventional symbolic          focus on either warm or cool          them?</w:t>
      </w:r>
    </w:p>
    <w:p>
      <w:r>
        <w:t>meaning of colours,            colours</w:t>
      </w:r>
    </w:p>
    <w:p>
      <w:r>
        <w:t>d) appreciate the use of colour     - seascape (cool or warm</w:t>
      </w:r>
    </w:p>
    <w:p>
      <w:r>
        <w:t>temperature and symbolic           colours)</w:t>
      </w:r>
    </w:p>
    <w:p/>
    <w:p>
      <w:r>
        <w:t>Property of the Government of Kenya</w:t>
      </w:r>
    </w:p>
    <w:p>
      <w:r>
        <w:t>Page | 8</w:t>
      </w:r>
    </w:p>
    <w:p>
      <w:r>
        <w:t>Not for Sale</w:t>
      </w:r>
    </w:p>
    <w:p>
      <w:r>
        <w:t>meanings in creation of         • critique own and others’ seascape</w:t>
      </w:r>
    </w:p>
    <w:p>
      <w:r>
        <w:t>artworks.                         compositions</w:t>
      </w:r>
    </w:p>
    <w:p>
      <w:r>
        <w:t>• collaboratively, research on</w:t>
      </w:r>
    </w:p>
    <w:p>
      <w:r>
        <w:t>symbolic meanings of colours</w:t>
      </w:r>
    </w:p>
    <w:p>
      <w:r>
        <w:t>based on</w:t>
      </w:r>
    </w:p>
    <w:p>
      <w:r>
        <w:t>- Emotional symbolism</w:t>
      </w:r>
    </w:p>
    <w:p>
      <w:r>
        <w:t>- Cultural symbolism</w:t>
      </w:r>
    </w:p>
    <w:p>
      <w:r>
        <w:t>- Conventional symbolism</w:t>
      </w:r>
    </w:p>
    <w:p>
      <w:r>
        <w:t>● present research findings to peers</w:t>
      </w:r>
    </w:p>
    <w:p>
      <w:r>
        <w:t>for critique</w:t>
      </w:r>
    </w:p>
    <w:p>
      <w:r>
        <w:t>Core Competencies to be Developed</w:t>
      </w:r>
    </w:p>
    <w:p>
      <w:r>
        <w:t>● Communication: as the learner takes turns in conversation on colour temperature and symbolic meaning of colours</w:t>
      </w:r>
    </w:p>
    <w:p>
      <w:r>
        <w:t>● Collaboration :as learner appreciates efforts of others and shares information while discussing colour temperature and</w:t>
      </w:r>
    </w:p>
    <w:p>
      <w:r>
        <w:t>symbolic meaning of colours</w:t>
      </w:r>
    </w:p>
    <w:p>
      <w:r>
        <w:t>● Learning to learn: as the learner works collaboratively while exploring colour symbolism.</w:t>
      </w:r>
    </w:p>
    <w:p>
      <w:r>
        <w:t>● Self-efficacy: as the learner critique own and others’ scape compositions during the display of works</w:t>
      </w:r>
    </w:p>
    <w:p>
      <w:r>
        <w:t>● Digital literacy: as the learner operates digital device, observes safety when using digital device, sources for information</w:t>
      </w:r>
    </w:p>
    <w:p>
      <w:r>
        <w:t>using digital device</w:t>
      </w:r>
    </w:p>
    <w:p>
      <w:r>
        <w:t>Pertinent and Contemporary :</w:t>
      </w:r>
    </w:p>
    <w:p>
      <w:r>
        <w:t>• Citizenship Education: as the learner collaborates and share resources, appreciates each other’s opinion when expressing</w:t>
      </w:r>
    </w:p>
    <w:p>
      <w:r>
        <w:t>their views in class discussions</w:t>
      </w:r>
    </w:p>
    <w:p>
      <w:r>
        <w:t>Values:</w:t>
      </w:r>
    </w:p>
    <w:p>
      <w:r>
        <w:t>• Respect: as learner appreciates each other’s opinion /critique or contribution during group work and is open minded.</w:t>
      </w:r>
    </w:p>
    <w:p>
      <w:r>
        <w:t>Links to other subjects</w:t>
      </w:r>
    </w:p>
    <w:p>
      <w:r>
        <w:t>● Religious Studies: as the learner interrogate use of colours in the spiritual context.</w:t>
      </w:r>
    </w:p>
    <w:p/>
    <w:p>
      <w:r>
        <w:t>Property of the Government of Kenya</w:t>
      </w:r>
    </w:p>
    <w:p>
      <w:r>
        <w:t>Page | 9</w:t>
      </w:r>
    </w:p>
    <w:p>
      <w:r>
        <w:t>Not for Sale</w:t>
      </w:r>
    </w:p>
    <w:p>
      <w:r>
        <w:t>Assessment Rubric</w:t>
      </w:r>
    </w:p>
    <w:p>
      <w:r>
        <w:t>Indicators                      Exceeds Expectation       Meets Expectation         Approaches                Below Expectation</w:t>
      </w:r>
    </w:p>
    <w:p>
      <w:r>
        <w:t>Expectation</w:t>
      </w:r>
    </w:p>
    <w:p>
      <w:r>
        <w:t>Ability to analyse              Critically analyses       Analyses warm and         Partially able to         Hardly able to analyse</w:t>
      </w:r>
    </w:p>
    <w:p>
      <w:r>
        <w:t>warm and cool colours           warm and cool colours     cool colours on the       analyse warm and cool     warm and cool colours</w:t>
      </w:r>
    </w:p>
    <w:p>
      <w:r>
        <w:t>on the colour wheel             on the colour wheel       colour wheel and          colours on the colour     on the colour wheel and</w:t>
      </w:r>
    </w:p>
    <w:p>
      <w:r>
        <w:t>and sample paintings            and sample paintings      sample paintings in       wheel and sample          sample paintings in</w:t>
      </w:r>
    </w:p>
    <w:p>
      <w:r>
        <w:t>in regards to colour            in regards to their       regards to their          paintings in regards to   regards to their</w:t>
      </w:r>
    </w:p>
    <w:p>
      <w:r>
        <w:t>temperature                     application (receding     application (receding     their application         application</w:t>
      </w:r>
    </w:p>
    <w:p>
      <w:r>
        <w:t>and advancing nature)     and advancing nature)     (receding and             (receding and advancing</w:t>
      </w:r>
    </w:p>
    <w:p>
      <w:r>
        <w:t>advancing nature)         nature)</w:t>
      </w:r>
    </w:p>
    <w:p>
      <w:r>
        <w:t>Ability to create an             Creatively paints a      Paints a seascape         Fairly paints a           Hardly able to paint a</w:t>
      </w:r>
    </w:p>
    <w:p>
      <w:r>
        <w:t>imaginative seascape            seascape composition      composition based on      seascape composition      seascape composition</w:t>
      </w:r>
    </w:p>
    <w:p>
      <w:r>
        <w:t>composition based on            based on colour           colour temperature        based on colour           based on colour</w:t>
      </w:r>
    </w:p>
    <w:p>
      <w:r>
        <w:t>colour temperature              temperature                                         temperature               temperature</w:t>
      </w:r>
    </w:p>
    <w:p>
      <w:r>
        <w:t>Ability to investigate          Exhaustively              Investigates the          Investigates two          Shallowly investigates</w:t>
      </w:r>
    </w:p>
    <w:p>
      <w:r>
        <w:t>the psychological,              investigates the          psychological, cultural   aspects of symbolic       all aspects of symbolic</w:t>
      </w:r>
    </w:p>
    <w:p>
      <w:r>
        <w:t>cultural and                    psychological, cultural   and conventional          meaning of colours        meaning of colours</w:t>
      </w:r>
    </w:p>
    <w:p>
      <w:r>
        <w:t>conventional symbolic           and conventional          symbolic meaning of</w:t>
      </w:r>
    </w:p>
    <w:p>
      <w:r>
        <w:t>meaning of colours              symbolic meaning of       colours</w:t>
      </w:r>
    </w:p>
    <w:p>
      <w:r>
        <w:t>colours</w:t>
      </w:r>
    </w:p>
    <w:p/>
    <w:p>
      <w:r>
        <w:t>Property of the Government of Kenya</w:t>
      </w:r>
    </w:p>
    <w:p>
      <w:r>
        <w:t>Page | 10</w:t>
      </w:r>
    </w:p>
    <w:p>
      <w:r>
        <w:t>Not for Sale</w:t>
      </w:r>
    </w:p>
    <w:p>
      <w:r>
        <w:t>Strand           Sub-               Specific Learning Outcomes Suggested Learning Experience                          Key Inquiry</w:t>
      </w:r>
    </w:p>
    <w:p>
      <w:r>
        <w:t>Strand                                                                                               Question</w:t>
      </w:r>
    </w:p>
    <w:p>
      <w:r>
        <w:t>2.0 Picture      2.3 Mosaic         By the end of the sub strand,      Learner is guided to;                          1. How can you</w:t>
      </w:r>
    </w:p>
    <w:p>
      <w:r>
        <w:t>Making                          the learner should be able to:-     • observe virtual or actual samples to           determine</w:t>
      </w:r>
    </w:p>
    <w:p>
      <w:r>
        <w:t>(6 lessons)         a) analyse characteristics of         analyse the characteristics of mosaic;        appropriate</w:t>
      </w:r>
    </w:p>
    <w:p>
      <w:r>
        <w:t>mosaic from sample               - variety of materials used in making          materials and</w:t>
      </w:r>
    </w:p>
    <w:p>
      <w:r>
        <w:t>artworks,                            tesserae (egg shells, paper, leaves,       tools for</w:t>
      </w:r>
    </w:p>
    <w:p>
      <w:r>
        <w:t>b) identify functions of                 fabric, pebbles, tiles, glass etc.)        mosaic?</w:t>
      </w:r>
    </w:p>
    <w:p>
      <w:r>
        <w:t>mosaic art in                    - narrow spacing between tesserae           2. Why is the</w:t>
      </w:r>
    </w:p>
    <w:p>
      <w:r>
        <w:t>contemporary society,            - tonal variation of tesserae                  spacing of the</w:t>
      </w:r>
    </w:p>
    <w:p>
      <w:r>
        <w:t>c) create a paper mosaic           • discuss functions of mosaic art in             tesserae</w:t>
      </w:r>
    </w:p>
    <w:p>
      <w:r>
        <w:t>landscape pictorial                contemporary society;                        important in</w:t>
      </w:r>
    </w:p>
    <w:p>
      <w:r>
        <w:t>composition for self-                                                           mosaic?</w:t>
      </w:r>
    </w:p>
    <w:p>
      <w:r>
        <w:t>- interior decoration</w:t>
      </w:r>
    </w:p>
    <w:p>
      <w:r>
        <w:t>expression,</w:t>
      </w:r>
    </w:p>
    <w:p>
      <w:r>
        <w:t>d) create an egg shell               - decorative arts</w:t>
      </w:r>
    </w:p>
    <w:p>
      <w:r>
        <w:t>mosaic landscape               ● collaboratively collect re-usable papers,</w:t>
      </w:r>
    </w:p>
    <w:p>
      <w:r>
        <w:t>pictorial composition of          eggshells to be used in creating mosaic</w:t>
      </w:r>
    </w:p>
    <w:p>
      <w:r>
        <w:t>a flower for self-                while observing safety measures</w:t>
      </w:r>
    </w:p>
    <w:p>
      <w:r>
        <w:t>expression,                    ● individually create a mosaic</w:t>
      </w:r>
    </w:p>
    <w:p>
      <w:r>
        <w:t>e) appreciate own and                 composition of a landscape with</w:t>
      </w:r>
    </w:p>
    <w:p>
      <w:r>
        <w:t>others’ pictorial                 emphasis on-</w:t>
      </w:r>
    </w:p>
    <w:p>
      <w:r>
        <w:t>composition.                      -sorting of coloured papers</w:t>
      </w:r>
    </w:p>
    <w:p>
      <w:r>
        <w:t>-cutting the paper into tesserae</w:t>
      </w:r>
    </w:p>
    <w:p>
      <w:r>
        <w:t>-pasting while observing appropriate</w:t>
      </w:r>
    </w:p>
    <w:p>
      <w:r>
        <w:t>spacing and tonal variation of tesserae</w:t>
      </w:r>
    </w:p>
    <w:p/>
    <w:p>
      <w:r>
        <w:t>Property of the Government of Kenya</w:t>
      </w:r>
    </w:p>
    <w:p>
      <w:r>
        <w:t>Page | 11</w:t>
      </w:r>
    </w:p>
    <w:p>
      <w:r>
        <w:t>Not for Sale</w:t>
      </w:r>
    </w:p>
    <w:p>
      <w:r>
        <w:t>● individually create a four colour</w:t>
      </w:r>
    </w:p>
    <w:p>
      <w:r>
        <w:t>eggshell mosaic composition of a</w:t>
      </w:r>
    </w:p>
    <w:p>
      <w:r>
        <w:t>flower with emphasis on-</w:t>
      </w:r>
    </w:p>
    <w:p>
      <w:r>
        <w:t>-sorting of eggshells according to</w:t>
      </w:r>
    </w:p>
    <w:p>
      <w:r>
        <w:t>shades</w:t>
      </w:r>
    </w:p>
    <w:p>
      <w:r>
        <w:t>-cleaning the eggshells</w:t>
      </w:r>
    </w:p>
    <w:p>
      <w:r>
        <w:t>-selection of working surface</w:t>
      </w:r>
    </w:p>
    <w:p>
      <w:r>
        <w:t>- sketching the flower</w:t>
      </w:r>
    </w:p>
    <w:p>
      <w:r>
        <w:t>- crushing eggshells into tesserae</w:t>
      </w:r>
    </w:p>
    <w:p>
      <w:r>
        <w:t>-pasting while observing appropriate</w:t>
      </w:r>
    </w:p>
    <w:p>
      <w:r>
        <w:t>spacing and tonal variation of tesserae</w:t>
      </w:r>
    </w:p>
    <w:p>
      <w:r>
        <w:t>● exhibit and critique own and others’</w:t>
      </w:r>
    </w:p>
    <w:p>
      <w:r>
        <w:t>work</w:t>
      </w:r>
    </w:p>
    <w:p>
      <w:r>
        <w:t>Core Competencies to be Developed</w:t>
      </w:r>
    </w:p>
    <w:p>
      <w:r>
        <w:t>● Communication as the learner takes turns in conversation on mosaic pictorial production</w:t>
      </w:r>
    </w:p>
    <w:p>
      <w:r>
        <w:t>● Collaboration as the learner appreciates efforts of others and shares information as well as collaboratively, collecting re-</w:t>
      </w:r>
    </w:p>
    <w:p>
      <w:r>
        <w:t>usable papers to be used in creating mosaic</w:t>
      </w:r>
    </w:p>
    <w:p>
      <w:r>
        <w:t>● Imagination and creativity as the learner creates unique mosaic composition</w:t>
      </w:r>
    </w:p>
    <w:p>
      <w:r>
        <w:t>● Digital literacy as the learner operates digital device and observes online safety when watching samples of mosaic online.</w:t>
      </w:r>
    </w:p>
    <w:p>
      <w:r>
        <w:t>Pertinent and Contemporary Issues:</w:t>
      </w:r>
    </w:p>
    <w:p>
      <w:r>
        <w:t>● Environmental conservation : as the learner Reuses and recycles of materials to make mosaic</w:t>
      </w:r>
    </w:p>
    <w:p>
      <w:r>
        <w:t>● Consumer literacy and Disaster Risk Reduction as the learner is sensitized on Safety as they use sharp tools for Disaster</w:t>
      </w:r>
    </w:p>
    <w:p>
      <w:r>
        <w:t>Risk Reduction and consumer protection.</w:t>
      </w:r>
    </w:p>
    <w:p>
      <w:r>
        <w:t>Values:</w:t>
      </w:r>
    </w:p>
    <w:p>
      <w:r>
        <w:t>• Responsibility : as learner takes of care own / others’ materials and cleans up workplace after group activity</w:t>
      </w:r>
    </w:p>
    <w:p/>
    <w:p>
      <w:r>
        <w:t>Property of the Government of Kenya</w:t>
      </w:r>
    </w:p>
    <w:p>
      <w:r>
        <w:t>Page | 12</w:t>
      </w:r>
    </w:p>
    <w:p>
      <w:r>
        <w:t>Not for Sale</w:t>
      </w:r>
    </w:p>
    <w:p>
      <w:r>
        <w:t>Links to other subjects</w:t>
      </w:r>
    </w:p>
    <w:p>
      <w:r>
        <w:t>• English : as the learner practices on public speaking skill when giving positive feedback during group critique</w:t>
      </w:r>
    </w:p>
    <w:p/>
    <w:p>
      <w:r>
        <w:t>Assessment Rubric</w:t>
      </w:r>
    </w:p>
    <w:p>
      <w:r>
        <w:t>Indicators                        Exceeds Expectation        Meets Expectation        Approaches Expectation         Below</w:t>
      </w:r>
    </w:p>
    <w:p>
      <w:r>
        <w:t>Expectation</w:t>
      </w:r>
    </w:p>
    <w:p>
      <w:r>
        <w:t>Ability to analyse                Comprehensively            Analyses                 Fairly analyses                Hardly discusses</w:t>
      </w:r>
    </w:p>
    <w:p>
      <w:r>
        <w:t>characteristics of                analyses characteristics   characteristics of       characteristics of mosaic      any characteristics</w:t>
      </w:r>
    </w:p>
    <w:p>
      <w:r>
        <w:t>mosaic from sample                of mosaic from sample      mosaic from sample       from sample artworks           of mosaic from</w:t>
      </w:r>
    </w:p>
    <w:p>
      <w:r>
        <w:t>artworks                          artworks                   artworks                                                sample artworks</w:t>
      </w:r>
    </w:p>
    <w:p>
      <w:r>
        <w:t>Ability to identify               Precisely identifies       Identifies functions     Identifies some functions of   Hardly identifies</w:t>
      </w:r>
    </w:p>
    <w:p>
      <w:r>
        <w:t>functions of mosaic               functions of mosaic        of mosaic art in         mosaic art in contemporary     any function of</w:t>
      </w:r>
    </w:p>
    <w:p>
      <w:r>
        <w:t>art in contemporary               art in contemporary        contemporary society     society                        mosaic art in</w:t>
      </w:r>
    </w:p>
    <w:p>
      <w:r>
        <w:t>society                           society                                                                            contemporary</w:t>
      </w:r>
    </w:p>
    <w:p>
      <w:r>
        <w:t>society</w:t>
      </w:r>
    </w:p>
    <w:p>
      <w:r>
        <w:t>Ability to create a               Creatively makes a         Creates a mosaic         Fairly creates a mosaic        Creates a mosaic</w:t>
      </w:r>
    </w:p>
    <w:p>
      <w:r>
        <w:t>paper mosaic pictorial            mosaic composition         composition with         composition with some          composition with</w:t>
      </w:r>
    </w:p>
    <w:p>
      <w:r>
        <w:t>composition of a                  with distinct features     distinct features of a   features of a landscape        no distinct features</w:t>
      </w:r>
    </w:p>
    <w:p>
      <w:r>
        <w:t>landscape                         of a landscape             landscape                                               of a landscape</w:t>
      </w:r>
    </w:p>
    <w:p>
      <w:r>
        <w:t>Ability to create an egg          Creatively makes a         Creates a mosaic         Fairly creates a mosaic        Creates a mosaic</w:t>
      </w:r>
    </w:p>
    <w:p>
      <w:r>
        <w:t>shell mosaic                      mosaic imaginative         imaginative              imaginative composition        imaginative</w:t>
      </w:r>
    </w:p>
    <w:p>
      <w:r>
        <w:t>imaginative pictorial             composition with           composition with         with some features of a        composition with</w:t>
      </w:r>
    </w:p>
    <w:p>
      <w:r>
        <w:t>composition of a                  distinct features of a     distinct features of a   flower                         no distinct features</w:t>
      </w:r>
    </w:p>
    <w:p>
      <w:r>
        <w:t>flower for self-                  flower                     flower                                                  of a flower</w:t>
      </w:r>
    </w:p>
    <w:p>
      <w:r>
        <w:t>expression</w:t>
      </w:r>
    </w:p>
    <w:p/>
    <w:p>
      <w:r>
        <w:t>Property of the Government of Kenya</w:t>
      </w:r>
    </w:p>
    <w:p>
      <w:r>
        <w:t>Page | 13</w:t>
      </w:r>
    </w:p>
    <w:p>
      <w:r>
        <w:t>Not for Sale</w:t>
      </w:r>
    </w:p>
    <w:p>
      <w:r>
        <w:t>Property of the Government of Kenya</w:t>
      </w:r>
    </w:p>
    <w:p>
      <w:r>
        <w:t>Page | 14</w:t>
      </w:r>
    </w:p>
    <w:p>
      <w:r>
        <w:t>Not for Sale</w:t>
      </w:r>
    </w:p>
    <w:p>
      <w:r>
        <w:t>STRAND 3.0: MULTIMEDIA ARTS</w:t>
      </w:r>
    </w:p>
    <w:p>
      <w:r>
        <w:t>Strand         Sub-Strand      Specific Learning                 Suggested Learning Experiences       Key Inquiry</w:t>
      </w:r>
    </w:p>
    <w:p>
      <w:r>
        <w:t>Outcomes                                                               Question</w:t>
      </w:r>
    </w:p>
    <w:p>
      <w:r>
        <w:t>3.0 Multimedia 3.1 Traditional By the end of the sub strand,     Learner is guided to:                1. Why is the</w:t>
      </w:r>
    </w:p>
    <w:p>
      <w:r>
        <w:t>Arts        2 Dimension     the learner should be able to:    • observe and discuss actual or         wash</w:t>
      </w:r>
    </w:p>
    <w:p>
      <w:r>
        <w:t>Animation       a) study features of flip            virtual flip books having two        technique</w:t>
      </w:r>
    </w:p>
    <w:p>
      <w:r>
        <w:t>books with two moving            moving objects against a painted     ideal for</w:t>
      </w:r>
    </w:p>
    <w:p>
      <w:r>
        <w:t>(6 lessons)         objects against a                background with emphasis on:         creating a</w:t>
      </w:r>
    </w:p>
    <w:p>
      <w:r>
        <w:t>painted background,             - materials and tools used            background</w:t>
      </w:r>
    </w:p>
    <w:p>
      <w:r>
        <w:t>b) make flip book of two            - Sequencing of images                for a flip</w:t>
      </w:r>
    </w:p>
    <w:p>
      <w:r>
        <w:t>moving objects against              (Positioning of objects on        book?</w:t>
      </w:r>
    </w:p>
    <w:p>
      <w:r>
        <w:t>a painted background,               subsequent pages).             2. What role do</w:t>
      </w:r>
    </w:p>
    <w:p>
      <w:r>
        <w:t>c) manipulate the flip              - frequency of images (speed          flipbooks play</w:t>
      </w:r>
    </w:p>
    <w:p>
      <w:r>
        <w:t>book to animate the                 of flick per second).             in the society?</w:t>
      </w:r>
    </w:p>
    <w:p>
      <w:r>
        <w:t>moving objects,                • prepare the flip book using the</w:t>
      </w:r>
    </w:p>
    <w:p>
      <w:r>
        <w:t>d) appreciate own and                  following procedure;</w:t>
      </w:r>
    </w:p>
    <w:p>
      <w:r>
        <w:t>others’ flip book</w:t>
      </w:r>
    </w:p>
    <w:p>
      <w:r>
        <w:t>- collating the papers</w:t>
      </w:r>
    </w:p>
    <w:p>
      <w:r>
        <w:t>animations.</w:t>
      </w:r>
    </w:p>
    <w:p>
      <w:r>
        <w:t>- trimming the papers</w:t>
      </w:r>
    </w:p>
    <w:p>
      <w:r>
        <w:t>- creation of a painted</w:t>
      </w:r>
    </w:p>
    <w:p>
      <w:r>
        <w:t>background using wash</w:t>
      </w:r>
    </w:p>
    <w:p>
      <w:r>
        <w:t>technique</w:t>
      </w:r>
    </w:p>
    <w:p>
      <w:r>
        <w:t>- creation of sequence</w:t>
      </w:r>
    </w:p>
    <w:p>
      <w:r>
        <w:t>of two moving objects</w:t>
      </w:r>
    </w:p>
    <w:p>
      <w:r>
        <w:t>with     focus on;</w:t>
      </w:r>
    </w:p>
    <w:p>
      <w:r>
        <w:t>o creativity (storyline),</w:t>
      </w:r>
    </w:p>
    <w:p/>
    <w:p>
      <w:r>
        <w:t>Property of the Government of Kenya</w:t>
      </w:r>
    </w:p>
    <w:p>
      <w:r>
        <w:t>Page | 15</w:t>
      </w:r>
    </w:p>
    <w:p>
      <w:r>
        <w:t>Not for Sale</w:t>
      </w:r>
    </w:p>
    <w:p>
      <w:r>
        <w:t>o    craftsmanship in use</w:t>
      </w:r>
    </w:p>
    <w:p>
      <w:r>
        <w:t>of materials and tools</w:t>
      </w:r>
    </w:p>
    <w:p>
      <w:r>
        <w:t>- binding the papers (by</w:t>
      </w:r>
    </w:p>
    <w:p>
      <w:r>
        <w:t>string/stapling)</w:t>
      </w:r>
    </w:p>
    <w:p>
      <w:r>
        <w:t>• manipulate the flip book to</w:t>
      </w:r>
    </w:p>
    <w:p>
      <w:r>
        <w:t>animate the moving objects</w:t>
      </w:r>
    </w:p>
    <w:p>
      <w:r>
        <w:t>against the painted background.</w:t>
      </w:r>
    </w:p>
    <w:p>
      <w:r>
        <w:t>• critique, in groups, of own</w:t>
      </w:r>
    </w:p>
    <w:p>
      <w:r>
        <w:t>and others’ work.</w:t>
      </w:r>
    </w:p>
    <w:p>
      <w:r>
        <w:t>Core competencies to be Developed:</w:t>
      </w:r>
    </w:p>
    <w:p>
      <w:r>
        <w:t>• Communication: as the learner takes turns in conversation, uses gestures and facial expressions appropriately</w:t>
      </w:r>
    </w:p>
    <w:p>
      <w:r>
        <w:t>• Collaboration: As the learner shares information, shows interest in working together with others during the making of flip</w:t>
      </w:r>
    </w:p>
    <w:p>
      <w:r>
        <w:t>book animations.</w:t>
      </w:r>
    </w:p>
    <w:p>
      <w:r>
        <w:t>• Imagination and creativity: as the learner creates a flipbook with artistically painted background.</w:t>
      </w:r>
    </w:p>
    <w:p>
      <w:r>
        <w:t>• Learning to learn: the learner explores the online environment for inspirational information on flipbook animation.</w:t>
      </w:r>
    </w:p>
    <w:p>
      <w:r>
        <w:t>• Digital literacy: the learner operates digital device and observes online safety when interacting with online resources to</w:t>
      </w:r>
    </w:p>
    <w:p>
      <w:r>
        <w:t>watch virtual samples of flip book animations with coloured backgrounds.</w:t>
      </w:r>
    </w:p>
    <w:p>
      <w:r>
        <w:t>Values:</w:t>
      </w:r>
    </w:p>
    <w:p>
      <w:r>
        <w:t>• Respect: as learner displays, patience, open mindedness, values human dignity and appreciate each other’s’ works during</w:t>
      </w:r>
    </w:p>
    <w:p>
      <w:r>
        <w:t>the display session.</w:t>
      </w:r>
    </w:p>
    <w:p>
      <w:r>
        <w:t>• Unity: as the learner take turns in activities and conversation, shares available resources amicably and collaborates with</w:t>
      </w:r>
    </w:p>
    <w:p>
      <w:r>
        <w:t>others in group.</w:t>
      </w:r>
    </w:p>
    <w:p>
      <w:r>
        <w:t>• Responsibility: as the learner engages in assigned roles and duties, cares for own property and those of others and observes</w:t>
      </w:r>
    </w:p>
    <w:p>
      <w:r>
        <w:t>safety precautions and integrity when using online sites.</w:t>
      </w:r>
    </w:p>
    <w:p>
      <w:r>
        <w:t>Pertinent and Contemporary Issues :</w:t>
      </w:r>
    </w:p>
    <w:p>
      <w:r>
        <w:t>• Environmental Education: as the learner re-uses materials / recycles paper in</w:t>
      </w:r>
    </w:p>
    <w:p/>
    <w:p>
      <w:r>
        <w:t>Property of the Government of Kenya</w:t>
      </w:r>
    </w:p>
    <w:p>
      <w:r>
        <w:t>Page | 16</w:t>
      </w:r>
    </w:p>
    <w:p>
      <w:r>
        <w:t>Not for Sale</w:t>
      </w:r>
    </w:p>
    <w:p>
      <w:r>
        <w:t>making flip books.</w:t>
      </w:r>
    </w:p>
    <w:p>
      <w:r>
        <w:t>• Health Education-Personal hygiene: as the learner washes hands after handling</w:t>
      </w:r>
    </w:p>
    <w:p>
      <w:r>
        <w:t>materials and tools.</w:t>
      </w:r>
    </w:p>
    <w:p>
      <w:r>
        <w:t>• Safety: as the learner exercises caution when handling sharp tools.</w:t>
      </w:r>
    </w:p>
    <w:p>
      <w:r>
        <w:t>Links to Other Subjects:</w:t>
      </w:r>
    </w:p>
    <w:p>
      <w:r>
        <w:t>• Performing arts: flip book animation can be used to communicate pertinent message during manipulation /performances</w:t>
      </w:r>
    </w:p>
    <w:p/>
    <w:p>
      <w:r>
        <w:t>Assessment Rubric</w:t>
      </w:r>
    </w:p>
    <w:p>
      <w:r>
        <w:t>Indicators        Exceeds expectation                    Meets expectation       Approaches               Below expectation</w:t>
      </w:r>
    </w:p>
    <w:p>
      <w:r>
        <w:t>expectation</w:t>
      </w:r>
    </w:p>
    <w:p>
      <w:r>
        <w:t>Ability to study             Comprehensively studies     Studies features of     Studies some features    With support Studies</w:t>
      </w:r>
    </w:p>
    <w:p>
      <w:r>
        <w:t>features of flip             features of flip books      flip books with two     of flip books with two   features of flip books</w:t>
      </w:r>
    </w:p>
    <w:p>
      <w:r>
        <w:t>books with two               with two moving objects     moving objects          moving objects           with two moving</w:t>
      </w:r>
    </w:p>
    <w:p>
      <w:r>
        <w:t>moving objects               against a painted           against a painted       against a painted        objects against a</w:t>
      </w:r>
    </w:p>
    <w:p>
      <w:r>
        <w:t>against a painted            background                  background              backgrounds              painted background</w:t>
      </w:r>
    </w:p>
    <w:p>
      <w:r>
        <w:t>background</w:t>
      </w:r>
    </w:p>
    <w:p>
      <w:r>
        <w:t>Ability to make a           Creatively makes a           Makes a simple          Makes a simple           Makes a simple</w:t>
      </w:r>
    </w:p>
    <w:p>
      <w:r>
        <w:t>flip book of two            simple flip book by          flipbook by collating   flipbook but has some    flipbook with support</w:t>
      </w:r>
    </w:p>
    <w:p>
      <w:r>
        <w:t>moving objects              collating suitable papers,   suitable papers,        difficulty in either;    but has difficulty in</w:t>
      </w:r>
    </w:p>
    <w:p>
      <w:r>
        <w:t>against a painted           trimming and binding and     trimming and binding    collating suitable       collating suitable</w:t>
      </w:r>
    </w:p>
    <w:p>
      <w:r>
        <w:t>background                  sequentially drawing two     and sequentially        papers or trimming or    papers, trimming,</w:t>
      </w:r>
    </w:p>
    <w:p>
      <w:r>
        <w:t>moving objects against a     drawing two moving      binding or               binding and drawing</w:t>
      </w:r>
    </w:p>
    <w:p>
      <w:r>
        <w:t>painted background           objects against a       sequentially drawing     two moving objects</w:t>
      </w:r>
    </w:p>
    <w:p>
      <w:r>
        <w:t>painted background      two moving objects       against a painted</w:t>
      </w:r>
    </w:p>
    <w:p>
      <w:r>
        <w:t>against a painted        background.</w:t>
      </w:r>
    </w:p>
    <w:p>
      <w:r>
        <w:t>background.</w:t>
      </w:r>
    </w:p>
    <w:p/>
    <w:p>
      <w:r>
        <w:t>Property of the Government of Kenya</w:t>
      </w:r>
    </w:p>
    <w:p>
      <w:r>
        <w:t>Page | 17</w:t>
      </w:r>
    </w:p>
    <w:p>
      <w:r>
        <w:t>Not for Sale</w:t>
      </w:r>
    </w:p>
    <w:p>
      <w:r>
        <w:t>Ability to                 Adeptly manipulates the    Manipulates the flip   Manipulates the         Attempts to</w:t>
      </w:r>
    </w:p>
    <w:p>
      <w:r>
        <w:t>manipulate the             flip book to animate the   book to animate the    flipbook to animate     manipulate the flip</w:t>
      </w:r>
    </w:p>
    <w:p>
      <w:r>
        <w:t>flip book to               moving objects             moving objects         the moving objects      book to animate the</w:t>
      </w:r>
    </w:p>
    <w:p>
      <w:r>
        <w:t>animate the                                                                  with some difficulty.   moving objects with</w:t>
      </w:r>
    </w:p>
    <w:p>
      <w:r>
        <w:t>moving objects                                                                                       assistance.</w:t>
      </w:r>
    </w:p>
    <w:p/>
    <w:p>
      <w:r>
        <w:t>Property of the Government of Kenya</w:t>
      </w:r>
    </w:p>
    <w:p>
      <w:r>
        <w:t>Page | 18</w:t>
      </w:r>
    </w:p>
    <w:p>
      <w:r>
        <w:t>Not for Sale</w:t>
      </w:r>
    </w:p>
    <w:p>
      <w:r>
        <w:t>Strand            Sub-Strand             Specific Learning             Suggested Learning Experience           Key Inquiry</w:t>
      </w:r>
    </w:p>
    <w:p>
      <w:r>
        <w:t>Outcomes                                                              Question</w:t>
      </w:r>
    </w:p>
    <w:p>
      <w:r>
        <w:t>3.0 Multi         3.2 Graphic            By the end of the sub         Learner is guided to;                   1. How can you</w:t>
      </w:r>
    </w:p>
    <w:p>
      <w:r>
        <w:t>Media Arts        Design                 strand, the learner should    • Explore and discuss logo design          make a logo</w:t>
      </w:r>
    </w:p>
    <w:p>
      <w:r>
        <w:t>3.2.1 Logo design      be able to:                      samples from virtual or actual          interesting?</w:t>
      </w:r>
    </w:p>
    <w:p>
      <w:r>
        <w:t>a) analyse logo design           sources(e.g. magazines,              2. why should</w:t>
      </w:r>
    </w:p>
    <w:p>
      <w:r>
        <w:t>(6 lessons)                samples for                  newspapers etc.) with focus on:         one consider</w:t>
      </w:r>
    </w:p>
    <w:p>
      <w:r>
        <w:t>conceptualisation,            - Its use as a legal identification    the style of</w:t>
      </w:r>
    </w:p>
    <w:p>
      <w:r>
        <w:t>b) design a logo in two               symbol (NGOs, banks,               lettering when</w:t>
      </w:r>
    </w:p>
    <w:p>
      <w:r>
        <w:t>colours for an                    parastatal, international          designing a</w:t>
      </w:r>
    </w:p>
    <w:p>
      <w:r>
        <w:t>institution,                      organizations etc.)                logo</w:t>
      </w:r>
    </w:p>
    <w:p>
      <w:r>
        <w:t>c) appreciate own and             - Its characteristics</w:t>
      </w:r>
    </w:p>
    <w:p>
      <w:r>
        <w:t>others’ logo designs.                - simple</w:t>
      </w:r>
    </w:p>
    <w:p>
      <w:r>
        <w:t>- Relevant</w:t>
      </w:r>
    </w:p>
    <w:p>
      <w:r>
        <w:t>- Memorable</w:t>
      </w:r>
    </w:p>
    <w:p>
      <w:r>
        <w:t>- Timeless</w:t>
      </w:r>
    </w:p>
    <w:p>
      <w:r>
        <w:t>- Versatile</w:t>
      </w:r>
    </w:p>
    <w:p>
      <w:r>
        <w:t>- Its components</w:t>
      </w:r>
    </w:p>
    <w:p>
      <w:r>
        <w:t>(Letter, word, image or</w:t>
      </w:r>
    </w:p>
    <w:p>
      <w:r>
        <w:t>combination of either)</w:t>
      </w:r>
    </w:p>
    <w:p>
      <w:r>
        <w:t>-Where it is applied ( products,</w:t>
      </w:r>
    </w:p>
    <w:p>
      <w:r>
        <w:t>stationary, advertisements)</w:t>
      </w:r>
    </w:p>
    <w:p>
      <w:r>
        <w:t>• design a logo in two contrasting</w:t>
      </w:r>
    </w:p>
    <w:p>
      <w:r>
        <w:t>colours for an imaginary company</w:t>
      </w:r>
    </w:p>
    <w:p>
      <w:r>
        <w:t>in freehand, taking into account</w:t>
      </w:r>
    </w:p>
    <w:p>
      <w:r>
        <w:t>the following;</w:t>
      </w:r>
    </w:p>
    <w:p/>
    <w:p>
      <w:r>
        <w:t>Property of the Government of Kenya</w:t>
      </w:r>
    </w:p>
    <w:p>
      <w:r>
        <w:t>Page | 19</w:t>
      </w:r>
    </w:p>
    <w:p>
      <w:r>
        <w:t>Not for Sale</w:t>
      </w:r>
    </w:p>
    <w:p>
      <w:r>
        <w:t>-identification of the symbols</w:t>
      </w:r>
    </w:p>
    <w:p>
      <w:r>
        <w:t>to be used</w:t>
      </w:r>
    </w:p>
    <w:p>
      <w:r>
        <w:t>-selection of letters</w:t>
      </w:r>
    </w:p>
    <w:p>
      <w:r>
        <w:t>(types/styles)</w:t>
      </w:r>
    </w:p>
    <w:p>
      <w:r>
        <w:t>-sketching a draft</w:t>
      </w:r>
    </w:p>
    <w:p>
      <w:r>
        <w:t>-colouring</w:t>
      </w:r>
    </w:p>
    <w:p>
      <w:r>
        <w:t>- refining the design</w:t>
      </w:r>
    </w:p>
    <w:p>
      <w:r>
        <w:t>•    display and critique own and</w:t>
      </w:r>
    </w:p>
    <w:p>
      <w:r>
        <w:t>others’ logo designs.</w:t>
      </w:r>
    </w:p>
    <w:p>
      <w:r>
        <w:t>Core Competencies to be Developed</w:t>
      </w:r>
    </w:p>
    <w:p>
      <w:r>
        <w:t>● Communication: as the learner takes turns in conversation, uses gestures and facial expressions appropriately when</w:t>
      </w:r>
    </w:p>
    <w:p>
      <w:r>
        <w:t>discussing logo design samples from virtual or actual sources</w:t>
      </w:r>
    </w:p>
    <w:p>
      <w:r>
        <w:t>● Collaboration: as the learner shares information, shows interest in working together with others during the designing of</w:t>
      </w:r>
    </w:p>
    <w:p>
      <w:r>
        <w:t>logos</w:t>
      </w:r>
    </w:p>
    <w:p>
      <w:r>
        <w:t>● Imagination and creativity: as the learner designs a unique logo.</w:t>
      </w:r>
    </w:p>
    <w:p>
      <w:r>
        <w:t>● Digital literacy: as the learner operates digital device and observes online safety when interacting with online resources to</w:t>
      </w:r>
    </w:p>
    <w:p>
      <w:r>
        <w:t>observe virtual sample of logos</w:t>
      </w:r>
    </w:p>
    <w:p>
      <w:r>
        <w:t>● Self-efficacy: as the learner embraces challenging tasks, shows interest in learning activities, portrays a sense of self-worth</w:t>
      </w:r>
    </w:p>
    <w:p>
      <w:r>
        <w:t>when expressing their opinion during group activity.</w:t>
      </w:r>
    </w:p>
    <w:p>
      <w:r>
        <w:t>Pertinent and Contemporary Issues :</w:t>
      </w:r>
    </w:p>
    <w:p>
      <w:r>
        <w:t>• Citizenship Education: as the learner is sensitized on importance of social cohesion, love for diversity and adherence to</w:t>
      </w:r>
    </w:p>
    <w:p>
      <w:r>
        <w:t>regulations/respects authority/adults during the display and critique of others logo designs</w:t>
      </w:r>
    </w:p>
    <w:p>
      <w:r>
        <w:t>Values:</w:t>
      </w:r>
    </w:p>
    <w:p>
      <w:r>
        <w:t>• Unity: as learner engages harmoniously in groups, takes turn in activities and conversation, collaborates with others</w:t>
      </w:r>
    </w:p>
    <w:p>
      <w:r>
        <w:t>exploring and discussing logo design samples from virtual or actual sources</w:t>
      </w:r>
    </w:p>
    <w:p/>
    <w:p>
      <w:r>
        <w:t>Property of the Government of Kenya</w:t>
      </w:r>
    </w:p>
    <w:p>
      <w:r>
        <w:t>Page | 20</w:t>
      </w:r>
    </w:p>
    <w:p>
      <w:r>
        <w:t>Not for Sale</w:t>
      </w:r>
    </w:p>
    <w:p>
      <w:r>
        <w:t>Links to Other Subjects</w:t>
      </w:r>
    </w:p>
    <w:p>
      <w:r>
        <w:t>• English: as learner discusses the new terminologies-logo and critique own and others artwork hence improving</w:t>
      </w:r>
    </w:p>
    <w:p>
      <w:r>
        <w:t>communication skills</w:t>
      </w:r>
    </w:p>
    <w:p/>
    <w:p>
      <w:r>
        <w:t>Assessment Rubric</w:t>
      </w:r>
    </w:p>
    <w:p>
      <w:r>
        <w:t>Indicators        Exceeds Expectation                     Meets Expectation           Approaches                 Below Expectation</w:t>
      </w:r>
    </w:p>
    <w:p>
      <w:r>
        <w:t>Expectation</w:t>
      </w:r>
    </w:p>
    <w:p>
      <w:r>
        <w:t>Ability to analyse           Comprehensively              Analyses logo design         Fairly analyses logo      has difficulty</w:t>
      </w:r>
    </w:p>
    <w:p>
      <w:r>
        <w:t>logo design                  analyses logo design         samples with emphasis       design samples with        analysing logo design</w:t>
      </w:r>
    </w:p>
    <w:p>
      <w:r>
        <w:t>samples for                  samples with emphasis        on characteristics, their   difficulty in either the   samples with regard to</w:t>
      </w:r>
    </w:p>
    <w:p>
      <w:r>
        <w:t>conceptualisation            on characteristics, their    purpose and                 characteristic their       characteristics, purpose</w:t>
      </w:r>
    </w:p>
    <w:p>
      <w:r>
        <w:t>purpose and components.      components.                 purpose or                 and components</w:t>
      </w:r>
    </w:p>
    <w:p>
      <w:r>
        <w:t>components.</w:t>
      </w:r>
    </w:p>
    <w:p>
      <w:r>
        <w:t>Ability to design a           Creatively and neatly       Designs a logo for an       Designs a logo for an      Designs a logo for an</w:t>
      </w:r>
    </w:p>
    <w:p>
      <w:r>
        <w:t>logo in two colours          designs a logo for an        institution by selecting    institution with some      institution with</w:t>
      </w:r>
    </w:p>
    <w:p>
      <w:r>
        <w:t>for an institution           institution by selecting     appropriate                 difficulty in either       difficulty in selecting</w:t>
      </w:r>
    </w:p>
    <w:p>
      <w:r>
        <w:t>appropriate identification   identification symbols,     selecting appropriate      appropriate</w:t>
      </w:r>
    </w:p>
    <w:p>
      <w:r>
        <w:t>symbols, letter types and    letter types and styles,    identification symbols,    identification symbols,</w:t>
      </w:r>
    </w:p>
    <w:p>
      <w:r>
        <w:t>styles, two sharply          two contrasting colours     letter types and styles,   letter types and styles ,</w:t>
      </w:r>
    </w:p>
    <w:p>
      <w:r>
        <w:t>contrasting colours          and neatly finishes it      two contrasting colours    two contrasting colours</w:t>
      </w:r>
    </w:p>
    <w:p>
      <w:r>
        <w:t>and neat finishing         and neat finishing</w:t>
      </w:r>
    </w:p>
    <w:p/>
    <w:p>
      <w:r>
        <w:t>Property of the Government of Kenya</w:t>
      </w:r>
    </w:p>
    <w:p>
      <w:r>
        <w:t>Page | 21</w:t>
      </w:r>
    </w:p>
    <w:p>
      <w:r>
        <w:t>Not for Sale</w:t>
      </w:r>
    </w:p>
    <w:p>
      <w:r>
        <w:t>Strand                     Sub-Strand    Specific Learning Outcomes          Suggested Learning              Key Inquiry</w:t>
      </w:r>
    </w:p>
    <w:p>
      <w:r>
        <w:t>Experience                      Question</w:t>
      </w:r>
    </w:p>
    <w:p>
      <w:r>
        <w:t>3.0 Multi Media            3.2 Graphic   By the end of the sub strand, the   Learner is guided to;           1. Why is a</w:t>
      </w:r>
    </w:p>
    <w:p>
      <w:r>
        <w:t>Arts                       Design        learner should be able to:          • analyse and discuss           trademark</w:t>
      </w:r>
    </w:p>
    <w:p>
      <w:r>
        <w:t>3.2.2         a) analyse samples of                  trademark design             important for a</w:t>
      </w:r>
    </w:p>
    <w:p>
      <w:r>
        <w:t>Trademark         trademark designs for              samples from virtual or      business?</w:t>
      </w:r>
    </w:p>
    <w:p>
      <w:r>
        <w:t>(6 lessons)       conceptualisation,                 actual sources with focus    2. What steps are</w:t>
      </w:r>
    </w:p>
    <w:p>
      <w:r>
        <w:t>b) design a trademark in two           on;                          followed in the</w:t>
      </w:r>
    </w:p>
    <w:p>
      <w:r>
        <w:t>colours for a company,              - Its use as a legal        creation of a</w:t>
      </w:r>
    </w:p>
    <w:p>
      <w:r>
        <w:t>c) appreciate own and others’           identification symbol       trademark?</w:t>
      </w:r>
    </w:p>
    <w:p>
      <w:r>
        <w:t>trademark designs.                  (commercial companies,</w:t>
      </w:r>
    </w:p>
    <w:p>
      <w:r>
        <w:t>production industries)</w:t>
      </w:r>
    </w:p>
    <w:p>
      <w:r>
        <w:t>-Where it is applied</w:t>
      </w:r>
    </w:p>
    <w:p>
      <w:r>
        <w:t>(products,</w:t>
      </w:r>
    </w:p>
    <w:p>
      <w:r>
        <w:t>advertisements)</w:t>
      </w:r>
    </w:p>
    <w:p>
      <w:r>
        <w:t>- characteristics, (word,</w:t>
      </w:r>
    </w:p>
    <w:p>
      <w:r>
        <w:t>image or combination of</w:t>
      </w:r>
    </w:p>
    <w:p>
      <w:r>
        <w:t>word and image)</w:t>
      </w:r>
    </w:p>
    <w:p>
      <w:r>
        <w:t>• design a trademark in</w:t>
      </w:r>
    </w:p>
    <w:p>
      <w:r>
        <w:t>two colours for a</w:t>
      </w:r>
    </w:p>
    <w:p>
      <w:r>
        <w:t>company using freehand</w:t>
      </w:r>
    </w:p>
    <w:p>
      <w:r>
        <w:t>• design a trademark in</w:t>
      </w:r>
    </w:p>
    <w:p>
      <w:r>
        <w:t>two colours for a</w:t>
      </w:r>
    </w:p>
    <w:p>
      <w:r>
        <w:t>company using digital</w:t>
      </w:r>
    </w:p>
    <w:p>
      <w:r>
        <w:t>devices guided by the</w:t>
      </w:r>
    </w:p>
    <w:p>
      <w:r>
        <w:t>same instructions given</w:t>
      </w:r>
    </w:p>
    <w:p/>
    <w:p>
      <w:r>
        <w:t>Property of the Government of Kenya</w:t>
      </w:r>
    </w:p>
    <w:p>
      <w:r>
        <w:t>Page | 22</w:t>
      </w:r>
    </w:p>
    <w:p>
      <w:r>
        <w:t>Not for Sale</w:t>
      </w:r>
    </w:p>
    <w:p>
      <w:r>
        <w:t>for the freehand task</w:t>
      </w:r>
    </w:p>
    <w:p>
      <w:r>
        <w:t>with focus on:</w:t>
      </w:r>
    </w:p>
    <w:p>
      <w:r>
        <w:t>- interpretation of the</w:t>
      </w:r>
    </w:p>
    <w:p>
      <w:r>
        <w:t>design instruction</w:t>
      </w:r>
    </w:p>
    <w:p>
      <w:r>
        <w:t>- -sketching</w:t>
      </w:r>
    </w:p>
    <w:p>
      <w:r>
        <w:t>- Lettering/illustration</w:t>
      </w:r>
    </w:p>
    <w:p>
      <w:r>
        <w:t>- -colouring</w:t>
      </w:r>
    </w:p>
    <w:p>
      <w:r>
        <w:t>- -presentation</w:t>
      </w:r>
    </w:p>
    <w:p>
      <w:r>
        <w:t>•   display and critique own</w:t>
      </w:r>
    </w:p>
    <w:p>
      <w:r>
        <w:t>and others’ trademark</w:t>
      </w:r>
    </w:p>
    <w:p>
      <w:r>
        <w:t>designs.</w:t>
      </w:r>
    </w:p>
    <w:p>
      <w:r>
        <w:t>Core Competencies to be Developed</w:t>
      </w:r>
    </w:p>
    <w:p>
      <w:r>
        <w:t>● Communication: as the learner takes turns in conversation, uses gestures and facial expressions appropriately when</w:t>
      </w:r>
    </w:p>
    <w:p>
      <w:r>
        <w:t>discussing trademark design samples from virtual or actual sources</w:t>
      </w:r>
    </w:p>
    <w:p>
      <w:r>
        <w:t>● Collaboration: as the learner shares information, shows interest in working together with others during the designing of</w:t>
      </w:r>
    </w:p>
    <w:p>
      <w:r>
        <w:t>trademarks</w:t>
      </w:r>
    </w:p>
    <w:p>
      <w:r>
        <w:t>● Imagination and creativity as the learner designs a unique trademarks .</w:t>
      </w:r>
    </w:p>
    <w:p>
      <w:r>
        <w:t>● Digital literacy as the learner operates digital device and observes online safety when interacting with online resources to</w:t>
      </w:r>
    </w:p>
    <w:p>
      <w:r>
        <w:t>observe virtual sample of trademarks</w:t>
      </w:r>
    </w:p>
    <w:p>
      <w:r>
        <w:t>● Self-efficacy as the learner embraces challenging tasks, shows interest in learning activities, portrays a sense of self-worth</w:t>
      </w:r>
    </w:p>
    <w:p>
      <w:r>
        <w:t>when expressing their opinion during group activity and interpretation the instruction brief.</w:t>
      </w:r>
    </w:p>
    <w:p>
      <w:r>
        <w:t>Pertinent and Contemporary Issues:</w:t>
      </w:r>
    </w:p>
    <w:p>
      <w:r>
        <w:t>• Citizenship Education: as learner is sensitized on importance of social cohesion, love for diversity and adherence to</w:t>
      </w:r>
    </w:p>
    <w:p>
      <w:r>
        <w:t>regulations/respects authority/adults during the display and critique of others trademark design samples from virtual and</w:t>
      </w:r>
    </w:p>
    <w:p>
      <w:r>
        <w:t>actual sources</w:t>
      </w:r>
    </w:p>
    <w:p/>
    <w:p>
      <w:r>
        <w:t>Property of the Government of Kenya</w:t>
      </w:r>
    </w:p>
    <w:p>
      <w:r>
        <w:t>Page | 23</w:t>
      </w:r>
    </w:p>
    <w:p>
      <w:r>
        <w:t>Not for Sale</w:t>
      </w:r>
    </w:p>
    <w:p>
      <w:r>
        <w:t>Values:</w:t>
      </w:r>
    </w:p>
    <w:p>
      <w:r>
        <w:t>• Unity: as learner engage harmoniously in groups, takes turn in activities and conversation, collaborates with others</w:t>
      </w:r>
    </w:p>
    <w:p>
      <w:r>
        <w:t>exploring and discussing trademark design samples from virtual or actual sources</w:t>
      </w:r>
    </w:p>
    <w:p>
      <w:r>
        <w:t>Links to Other Subjects</w:t>
      </w:r>
    </w:p>
    <w:p>
      <w:r>
        <w:t>• English: to teach new terminology-design , trademark</w:t>
      </w:r>
    </w:p>
    <w:p>
      <w:r>
        <w:t>• Business studies-teach on identification marks for businesses entrepreneurship</w:t>
      </w:r>
    </w:p>
    <w:p>
      <w:r>
        <w:t>Assessment Rubric</w:t>
      </w:r>
    </w:p>
    <w:p>
      <w:r>
        <w:t>Indicators               Exceeds Expectation      Meets Expectation          Approaches               Below Expectation</w:t>
      </w:r>
    </w:p>
    <w:p>
      <w:r>
        <w:t>Expectation</w:t>
      </w:r>
    </w:p>
    <w:p>
      <w:r>
        <w:t>Ability to analyse       Comprehensively           Analyses trademark        Analyses trademark       Hardly analyses</w:t>
      </w:r>
    </w:p>
    <w:p>
      <w:r>
        <w:t>trademark design         analyses trademark       samples in regards to      samples with some        trademark samples for</w:t>
      </w:r>
    </w:p>
    <w:p>
      <w:r>
        <w:t>samples for              samples in regards to    characteristics and        challenges on either     characteristics and</w:t>
      </w:r>
    </w:p>
    <w:p>
      <w:r>
        <w:t>conceptualisation        characteristics and      purpose                    characteristic or        purpose</w:t>
      </w:r>
    </w:p>
    <w:p>
      <w:r>
        <w:t>purpose                                             purpose</w:t>
      </w:r>
    </w:p>
    <w:p>
      <w:r>
        <w:t>Ability to design a      Creatively designs a     Designs a trademark in Designs a trademark in Hardly able to design a</w:t>
      </w:r>
    </w:p>
    <w:p>
      <w:r>
        <w:t>trademark in two         trademark in two         two colours for a          two colours for a        trademark in two</w:t>
      </w:r>
    </w:p>
    <w:p>
      <w:r>
        <w:t>colours for a company colours for a company company in freehand              company in freehand      colours for a company</w:t>
      </w:r>
    </w:p>
    <w:p>
      <w:r>
        <w:t>in freehand or using     or using digital device or using digital device either in freehand or</w:t>
      </w:r>
    </w:p>
    <w:p>
      <w:r>
        <w:t>digital device and       and giving a clear         with some challenges     using a digital device</w:t>
      </w:r>
    </w:p>
    <w:p>
      <w:r>
        <w:t>giving a clear           interpretation of design in interpretation of       nor give clear</w:t>
      </w:r>
    </w:p>
    <w:p>
      <w:r>
        <w:t>interpretation of design instructions               design instruction       interpretation of design</w:t>
      </w:r>
    </w:p>
    <w:p>
      <w:r>
        <w:t>instructions                                                                 instruction</w:t>
      </w:r>
    </w:p>
    <w:p/>
    <w:p>
      <w:r>
        <w:t>Property of the Government of Kenya</w:t>
      </w:r>
    </w:p>
    <w:p>
      <w:r>
        <w:t>Page | 24</w:t>
      </w:r>
    </w:p>
    <w:p>
      <w:r>
        <w:t>Not for Sale</w:t>
      </w:r>
    </w:p>
    <w:p>
      <w:r>
        <w:t>Strand         Sub-Strand                Specific Learning            Suggested Learning Experience       Key Inquiry Question</w:t>
      </w:r>
    </w:p>
    <w:p>
      <w:r>
        <w:t>Outcomes</w:t>
      </w:r>
    </w:p>
    <w:p>
      <w:r>
        <w:t>3.0 Multi      3.3                       By the end of the sub        Learner is guided to:               1. How can you</w:t>
      </w:r>
    </w:p>
    <w:p>
      <w:r>
        <w:t>Media          Ornamentation             strand, the learner should   ● Observe an actual demonstration      secure the ends of</w:t>
      </w:r>
    </w:p>
    <w:p>
      <w:r>
        <w:t>Arts           of Objects                be able to:                     or watch a video clip on            the yarn during the</w:t>
      </w:r>
    </w:p>
    <w:p>
      <w:r>
        <w:t>3.3.1 Yarn                a) analyse sample objects       ornamentation of objects using      decorative process?</w:t>
      </w:r>
    </w:p>
    <w:p>
      <w:r>
        <w:t>Ornamentation                 ornamented using            yarns and identify;              2. Why should reused</w:t>
      </w:r>
    </w:p>
    <w:p>
      <w:r>
        <w:t>yarn,                       - Found objects that can be         yarn and objects be</w:t>
      </w:r>
    </w:p>
    <w:p>
      <w:r>
        <w:t>(6 lessons)               b) decorate found                  decorated                        cleaned before</w:t>
      </w:r>
    </w:p>
    <w:p>
      <w:r>
        <w:t>objects using yarn for      - Types of yarn used                usage?</w:t>
      </w:r>
    </w:p>
    <w:p>
      <w:r>
        <w:t>self-expression,            - Method of securing yarn</w:t>
      </w:r>
    </w:p>
    <w:p>
      <w:r>
        <w:t>c) appreciate own and         ● collect and prepare used yarn</w:t>
      </w:r>
    </w:p>
    <w:p>
      <w:r>
        <w:t>others’ decorated           from the environment while</w:t>
      </w:r>
    </w:p>
    <w:p>
      <w:r>
        <w:t>objects decorated           observing safety measures with</w:t>
      </w:r>
    </w:p>
    <w:p>
      <w:r>
        <w:t>using yarn.                 focus on:</w:t>
      </w:r>
    </w:p>
    <w:p>
      <w:r>
        <w:t>- unravelling the yarn old</w:t>
      </w:r>
    </w:p>
    <w:p>
      <w:r>
        <w:t>articles</w:t>
      </w:r>
    </w:p>
    <w:p>
      <w:r>
        <w:t>- washing and drying the yarn</w:t>
      </w:r>
    </w:p>
    <w:p>
      <w:r>
        <w:t>- spooling the yarn</w:t>
      </w:r>
    </w:p>
    <w:p>
      <w:r>
        <w:t>• collect found objects and clean</w:t>
      </w:r>
    </w:p>
    <w:p>
      <w:r>
        <w:t>them while observing hygiene</w:t>
      </w:r>
    </w:p>
    <w:p>
      <w:r>
        <w:t>measures</w:t>
      </w:r>
    </w:p>
    <w:p>
      <w:r>
        <w:t>• create decorations on found</w:t>
      </w:r>
    </w:p>
    <w:p>
      <w:r>
        <w:t>objects ( bottles, containers)</w:t>
      </w:r>
    </w:p>
    <w:p>
      <w:r>
        <w:t>using the yarn with focus on :</w:t>
      </w:r>
    </w:p>
    <w:p/>
    <w:p>
      <w:r>
        <w:t>Property of the Government of Kenya</w:t>
      </w:r>
    </w:p>
    <w:p>
      <w:r>
        <w:t>Page | 25</w:t>
      </w:r>
    </w:p>
    <w:p>
      <w:r>
        <w:t>Not for Sale</w:t>
      </w:r>
    </w:p>
    <w:p>
      <w:r>
        <w:t>- planning the design (colour</w:t>
      </w:r>
    </w:p>
    <w:p>
      <w:r>
        <w:t>and pattern)</w:t>
      </w:r>
    </w:p>
    <w:p>
      <w:r>
        <w:t>-selection of harmonious</w:t>
      </w:r>
    </w:p>
    <w:p>
      <w:r>
        <w:t>colours of yarn</w:t>
      </w:r>
    </w:p>
    <w:p>
      <w:r>
        <w:t>-decorating the object using</w:t>
      </w:r>
    </w:p>
    <w:p>
      <w:r>
        <w:t>the yarn</w:t>
      </w:r>
    </w:p>
    <w:p>
      <w:r>
        <w:t>-finishing (trimming/soft</w:t>
      </w:r>
    </w:p>
    <w:p>
      <w:r>
        <w:t>brushing )</w:t>
      </w:r>
    </w:p>
    <w:p>
      <w:r>
        <w:t>● exhibit and critique own and</w:t>
      </w:r>
    </w:p>
    <w:p>
      <w:r>
        <w:t>others’ decorated objects.</w:t>
      </w:r>
    </w:p>
    <w:p>
      <w:r>
        <w:t>Core Competencies to be Developed</w:t>
      </w:r>
    </w:p>
    <w:p>
      <w:r>
        <w:t>● Communication: as the learner pays attention to the person who is speaking, takes turns in conversation and speaks clearly</w:t>
      </w:r>
    </w:p>
    <w:p>
      <w:r>
        <w:t>and effectively about own and others’ work during group activity</w:t>
      </w:r>
    </w:p>
    <w:p>
      <w:r>
        <w:t>●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● Critical thinking and problem solving: as the learner uses local resources to decorate objects.</w:t>
      </w:r>
    </w:p>
    <w:p>
      <w:r>
        <w:t>● Digital literacy: as the learner operates digital devices and observes safety when interacting with online resources.</w:t>
      </w:r>
    </w:p>
    <w:p>
      <w:r>
        <w:t>Pertinent and Contemporary Issues :</w:t>
      </w:r>
    </w:p>
    <w:p>
      <w:r>
        <w:t>● Education for sustainable development and consumer literacy</w:t>
      </w:r>
    </w:p>
    <w:p>
      <w:r>
        <w:t>● Disaster Risk Reduction and consumer protection: as learner observe safety when handling sharp tools or recycled</w:t>
      </w:r>
    </w:p>
    <w:p>
      <w:r>
        <w:t>materials and washing of hands after handling materials</w:t>
      </w:r>
    </w:p>
    <w:p>
      <w:r>
        <w:t>Values:</w:t>
      </w:r>
    </w:p>
    <w:p>
      <w:r>
        <w:t>● Responsibility; as learner observes safety while using cutting tools and organising their working area neatly.</w:t>
      </w:r>
    </w:p>
    <w:p>
      <w:r>
        <w:t>Links to other subjects</w:t>
      </w:r>
    </w:p>
    <w:p>
      <w:r>
        <w:t>• English: to teach new terminology : ornamentation</w:t>
      </w:r>
    </w:p>
    <w:p/>
    <w:p>
      <w:r>
        <w:t>Property of the Government of Kenya</w:t>
      </w:r>
    </w:p>
    <w:p>
      <w:r>
        <w:t>Page | 26</w:t>
      </w:r>
    </w:p>
    <w:p>
      <w:r>
        <w:t>Not for Sale</w:t>
      </w:r>
    </w:p>
    <w:p>
      <w:r>
        <w:t>Assessment Rubric</w:t>
      </w:r>
    </w:p>
    <w:p>
      <w:r>
        <w:t>Indicator         Exceeds Expectation                   Meets Expectation        Approaches                    Below Expectation</w:t>
      </w:r>
    </w:p>
    <w:p>
      <w:r>
        <w:t>Expectation</w:t>
      </w:r>
    </w:p>
    <w:p>
      <w:r>
        <w:t>Ability to analyse          Comprehensively             Analyses sample          Analyses sample objects       Analyses sample</w:t>
      </w:r>
    </w:p>
    <w:p>
      <w:r>
        <w:t>sample objects              analyses sample objects     objects ornamented       ornamented using yarn         objects ornamented</w:t>
      </w:r>
    </w:p>
    <w:p>
      <w:r>
        <w:t>ornamented using            ornamented using yarn to    using yarn to identify   but has challenges in         using yarn but unable</w:t>
      </w:r>
    </w:p>
    <w:p>
      <w:r>
        <w:t>yarn                        identify types of objects   types of objects that    identifying either types of   to identify types of</w:t>
      </w:r>
    </w:p>
    <w:p>
      <w:r>
        <w:t>that can be decorated,      can be decorated,        objects that can be           objects that can be</w:t>
      </w:r>
    </w:p>
    <w:p>
      <w:r>
        <w:t>types of yarn and method    types of yarn and        decorated or types of         decorated, types of</w:t>
      </w:r>
    </w:p>
    <w:p>
      <w:r>
        <w:t>of securing the yarn        method of securing       yarn or method of             yarn and method of</w:t>
      </w:r>
    </w:p>
    <w:p>
      <w:r>
        <w:t>the yarn                 securing the yarn             securing the yarn</w:t>
      </w:r>
    </w:p>
    <w:p>
      <w:r>
        <w:t>Ability to create           Creatively decorates        Decorates found          Decorates found objects       Hardly able to decorate</w:t>
      </w:r>
    </w:p>
    <w:p>
      <w:r>
        <w:t>decorations on              found objects by yarn for   objects by yarn for      by yarn but has               found objects by yarn</w:t>
      </w:r>
    </w:p>
    <w:p>
      <w:r>
        <w:t>found objects               self-expression with keen   self-expression with     challenges either in          either pays attention to</w:t>
      </w:r>
    </w:p>
    <w:p>
      <w:r>
        <w:t>using yarn for self-        attention to harmony of     attention to harmony     harmony of colour,            harmony of colour,</w:t>
      </w:r>
    </w:p>
    <w:p>
      <w:r>
        <w:t>expression                  colour, patter and          of colour, pattern and   pattern or finishing          pattern and finishing</w:t>
      </w:r>
    </w:p>
    <w:p>
      <w:r>
        <w:t>finishing                   finishing</w:t>
      </w:r>
    </w:p>
    <w:p/>
    <w:p>
      <w:r>
        <w:t>Property of the Government of Kenya</w:t>
      </w:r>
    </w:p>
    <w:p>
      <w:r>
        <w:t>Page | 27</w:t>
      </w:r>
    </w:p>
    <w:p>
      <w:r>
        <w:t>Not for Sale</w:t>
      </w:r>
    </w:p>
    <w:p>
      <w:r>
        <w:t>Strand             Sub-Strand    Specific Learning               Suggested Learning Experience           Key Inquiry</w:t>
      </w:r>
    </w:p>
    <w:p>
      <w:r>
        <w:t>Outcomes                                                                Question</w:t>
      </w:r>
    </w:p>
    <w:p>
      <w:r>
        <w:t>3.0 Multi          3.3           By the end of the sub           Learner is guided to:                   1. How can you</w:t>
      </w:r>
    </w:p>
    <w:p>
      <w:r>
        <w:t>Media Arts         Ornamentation strand, the learner should be   • watch a video or actual                  secure the ends</w:t>
      </w:r>
    </w:p>
    <w:p>
      <w:r>
        <w:t>of objects    able to:                           demonstration on ornamentation          of the yarn</w:t>
      </w:r>
    </w:p>
    <w:p>
      <w:r>
        <w:t>3.3.2 Paper     a) analyse sample objects        of objects using paper craft to         during the</w:t>
      </w:r>
    </w:p>
    <w:p>
      <w:r>
        <w:t>Ornamentation       ornamented made              identify;                               decorative</w:t>
      </w:r>
    </w:p>
    <w:p>
      <w:r>
        <w:t>using paper craft            - paper craft techniques used           process?</w:t>
      </w:r>
    </w:p>
    <w:p>
      <w:r>
        <w:t>techniques,                  - types of objects that can be       2. Why is it</w:t>
      </w:r>
    </w:p>
    <w:p>
      <w:r>
        <w:t>(6 lessons)     b) create decorations on            decorated                            important to</w:t>
      </w:r>
    </w:p>
    <w:p>
      <w:r>
        <w:t>found objects using          - types of paper that can be used       recycle or reuse</w:t>
      </w:r>
    </w:p>
    <w:p>
      <w:r>
        <w:t>paper craft techniques                                               found objects for</w:t>
      </w:r>
    </w:p>
    <w:p>
      <w:r>
        <w:t>- finishing of the work</w:t>
      </w:r>
    </w:p>
    <w:p>
      <w:r>
        <w:t>for self-expression,                                                 ornamentation?</w:t>
      </w:r>
    </w:p>
    <w:p>
      <w:r>
        <w:t>-types of adhesives used vs the</w:t>
      </w:r>
    </w:p>
    <w:p>
      <w:r>
        <w:t>c) appreciate own and</w:t>
      </w:r>
    </w:p>
    <w:p>
      <w:r>
        <w:t>surfaces</w:t>
      </w:r>
    </w:p>
    <w:p>
      <w:r>
        <w:t>others’ paper</w:t>
      </w:r>
    </w:p>
    <w:p>
      <w:r>
        <w:t>• collect and sort used paper from</w:t>
      </w:r>
    </w:p>
    <w:p>
      <w:r>
        <w:t>decorated objects.</w:t>
      </w:r>
    </w:p>
    <w:p>
      <w:r>
        <w:t>the environment while observing</w:t>
      </w:r>
    </w:p>
    <w:p>
      <w:r>
        <w:t>hygiene measures with focus on;</w:t>
      </w:r>
    </w:p>
    <w:p>
      <w:r>
        <w:t>-texture of paper</w:t>
      </w:r>
    </w:p>
    <w:p>
      <w:r>
        <w:t>- colour of paper</w:t>
      </w:r>
    </w:p>
    <w:p>
      <w:r>
        <w:t>-weight of paper</w:t>
      </w:r>
    </w:p>
    <w:p>
      <w:r>
        <w:t>- paper finish (e.g. glossy/shiny</w:t>
      </w:r>
    </w:p>
    <w:p>
      <w:r>
        <w:t>etc.</w:t>
      </w:r>
    </w:p>
    <w:p>
      <w:r>
        <w:t>• collect and clean appropriate</w:t>
      </w:r>
    </w:p>
    <w:p>
      <w:r>
        <w:t>objects from the environment</w:t>
      </w:r>
    </w:p>
    <w:p>
      <w:r>
        <w:t>while observing safety measures</w:t>
      </w:r>
    </w:p>
    <w:p>
      <w:r>
        <w:t>• explore the paper craft techniques</w:t>
      </w:r>
    </w:p>
    <w:p/>
    <w:p>
      <w:r>
        <w:t>Property of the Government of Kenya</w:t>
      </w:r>
    </w:p>
    <w:p>
      <w:r>
        <w:t>Page | 28</w:t>
      </w:r>
    </w:p>
    <w:p>
      <w:r>
        <w:t>Not for Sale</w:t>
      </w:r>
    </w:p>
    <w:p>
      <w:r>
        <w:t>and create decorations on objects</w:t>
      </w:r>
    </w:p>
    <w:p>
      <w:r>
        <w:t>- cutting</w:t>
      </w:r>
    </w:p>
    <w:p>
      <w:r>
        <w:t>- pleating</w:t>
      </w:r>
    </w:p>
    <w:p>
      <w:r>
        <w:t>- folding</w:t>
      </w:r>
    </w:p>
    <w:p>
      <w:r>
        <w:t>- curving</w:t>
      </w:r>
    </w:p>
    <w:p>
      <w:r>
        <w:t>- frilling,</w:t>
      </w:r>
    </w:p>
    <w:p>
      <w:r>
        <w:t>- twisting,</w:t>
      </w:r>
    </w:p>
    <w:p>
      <w:r>
        <w:t>- curling,</w:t>
      </w:r>
    </w:p>
    <w:p>
      <w:r>
        <w:t>- scoring,</w:t>
      </w:r>
    </w:p>
    <w:p>
      <w:r>
        <w:t>- gathering</w:t>
      </w:r>
    </w:p>
    <w:p>
      <w:r>
        <w:t>● exhibit and critique own and</w:t>
      </w:r>
    </w:p>
    <w:p>
      <w:r>
        <w:t>others’ decorated objects.</w:t>
      </w:r>
    </w:p>
    <w:p>
      <w:r>
        <w:t>Core Competencies to be Developed</w:t>
      </w:r>
    </w:p>
    <w:p>
      <w:r>
        <w:t>• Communication: as the learner pays attention to the person who is speaking, takes turns in conversation and speaks clearly</w:t>
      </w:r>
    </w:p>
    <w:p>
      <w:r>
        <w:t>and effectively about own and others’ work during group activity</w:t>
      </w:r>
    </w:p>
    <w:p>
      <w:r>
        <w:t>•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• Critical thinking and problem solving: as the learner uses local resources to decorate objects.</w:t>
      </w:r>
    </w:p>
    <w:p>
      <w:r>
        <w:t>• Digital literacy: as the learner operates digital devices and observes safety when interacting with online resources.</w:t>
      </w:r>
    </w:p>
    <w:p>
      <w:r>
        <w:t>Pertinent and Contemporary Issues :</w:t>
      </w:r>
    </w:p>
    <w:p>
      <w:r>
        <w:t>• Education for Sustainable Development and Consumer literacy</w:t>
      </w:r>
    </w:p>
    <w:p>
      <w:r>
        <w:t>• Disaster Risk Reduction and Consumer protection: as learner observe safety when handling sharp tools or recycled</w:t>
      </w:r>
    </w:p>
    <w:p>
      <w:r>
        <w:t>materials and washing of hands after handling materials</w:t>
      </w:r>
    </w:p>
    <w:p>
      <w:r>
        <w:t>Values:</w:t>
      </w:r>
    </w:p>
    <w:p>
      <w:r>
        <w:t>• Responsibility; as learner observes safety while using cutting tools and organising their working area neatly</w:t>
      </w:r>
    </w:p>
    <w:p/>
    <w:p>
      <w:r>
        <w:t>Property of the Government of Kenya</w:t>
      </w:r>
    </w:p>
    <w:p>
      <w:r>
        <w:t>Page | 29</w:t>
      </w:r>
    </w:p>
    <w:p>
      <w:r>
        <w:t>Not for Sale</w:t>
      </w:r>
    </w:p>
    <w:p>
      <w:r>
        <w:t>Links to Other Subjects</w:t>
      </w:r>
    </w:p>
    <w:p>
      <w:r>
        <w:t>• English: to teach new terminology: ornamentation</w:t>
      </w:r>
    </w:p>
    <w:p>
      <w:r>
        <w:t>Assessment Rubric</w:t>
      </w:r>
    </w:p>
    <w:p>
      <w:r>
        <w:t>Indicators              Exceeds Expectation     Meets Expectation                    Approaches               Below Expectation</w:t>
      </w:r>
    </w:p>
    <w:p>
      <w:r>
        <w:t>Expectation</w:t>
      </w:r>
    </w:p>
    <w:p>
      <w:r>
        <w:t>Ability to analyse                Exhaustively analyses     Analyses sample          Analyses sample          Shallowly analyses</w:t>
      </w:r>
    </w:p>
    <w:p>
      <w:r>
        <w:t>sample objects                    and documents sample      objects ornamented       objects ornamented       sample objects</w:t>
      </w:r>
    </w:p>
    <w:p>
      <w:r>
        <w:t>ornamented made                   objects ornamented        using paper craft        using paper craft        ornamented using</w:t>
      </w:r>
    </w:p>
    <w:p>
      <w:r>
        <w:t>using paper craft                 using paper craft         techniques in regards    techniques in regards    paper craft techniques</w:t>
      </w:r>
    </w:p>
    <w:p>
      <w:r>
        <w:t>techniques                        techniques in all the 5   to all 5 aspects         to 3-4 aspects           in regards to less than</w:t>
      </w:r>
    </w:p>
    <w:p>
      <w:r>
        <w:t>- types of paper craft            aspects                                                                     two aspects</w:t>
      </w:r>
    </w:p>
    <w:p>
      <w:r>
        <w:t>techniques</w:t>
      </w:r>
    </w:p>
    <w:p>
      <w:r>
        <w:t>-types of objects that</w:t>
      </w:r>
    </w:p>
    <w:p>
      <w:r>
        <w:t>can be decorated,</w:t>
      </w:r>
    </w:p>
    <w:p>
      <w:r>
        <w:t>- types of paper that</w:t>
      </w:r>
    </w:p>
    <w:p>
      <w:r>
        <w:t>can be used,</w:t>
      </w:r>
    </w:p>
    <w:p>
      <w:r>
        <w:t>-finishing of the work</w:t>
      </w:r>
    </w:p>
    <w:p>
      <w:r>
        <w:t>-types of adhesives</w:t>
      </w:r>
    </w:p>
    <w:p>
      <w:r>
        <w:t>used on various the</w:t>
      </w:r>
    </w:p>
    <w:p>
      <w:r>
        <w:t>surfaces</w:t>
      </w:r>
    </w:p>
    <w:p>
      <w:r>
        <w:t>Ability to create                 Creatively decorates      Decorates found          Decorates found          Decorates found</w:t>
      </w:r>
    </w:p>
    <w:p>
      <w:r>
        <w:t>decorations on found              found objects using       objects using varied     objects but has          objects but has</w:t>
      </w:r>
    </w:p>
    <w:p>
      <w:r>
        <w:t>objects using paper               varied paper craft        paper craft techniques   challenges using some    challenges using most</w:t>
      </w:r>
    </w:p>
    <w:p>
      <w:r>
        <w:t>craft techniques for              techniques                                         paper craft techniques   of the paper craft</w:t>
      </w:r>
    </w:p>
    <w:p>
      <w:r>
        <w:t>self-expression                                                                                               techniques</w:t>
      </w:r>
    </w:p>
    <w:p/>
    <w:p>
      <w:r>
        <w:t>Property of the Government of Kenya</w:t>
      </w:r>
    </w:p>
    <w:p>
      <w:r>
        <w:t>Page | 30</w:t>
      </w:r>
    </w:p>
    <w:p>
      <w:r>
        <w:t>Not for Sale</w:t>
      </w:r>
    </w:p>
    <w:p>
      <w:r>
        <w:t>STRAND 4.0: INDIGENOUS CRAFTS</w:t>
      </w:r>
    </w:p>
    <w:p/>
    <w:p>
      <w:r>
        <w:t>Strand                 Sub-Strand            Specific Learning             Suggested Learning                Key Inquiry</w:t>
      </w:r>
    </w:p>
    <w:p>
      <w:r>
        <w:t>Outcomes                      Experience                        Question</w:t>
      </w:r>
    </w:p>
    <w:p>
      <w:r>
        <w:t>4.0 Indigenous          4.1 Sculpture        By the end of the sub         Learner is guided to:             1. Why is the</w:t>
      </w:r>
    </w:p>
    <w:p>
      <w:r>
        <w:t>Crafts              4.1.1 Assemblage     strand, the learner should    • observe and discuss                choice of</w:t>
      </w:r>
    </w:p>
    <w:p>
      <w:r>
        <w:t>and            be able to:                       sculptural forms made by         material</w:t>
      </w:r>
    </w:p>
    <w:p>
      <w:r>
        <w:t>construction   a) analyse samples of             assemblage and construction      important in</w:t>
      </w:r>
    </w:p>
    <w:p>
      <w:r>
        <w:t>sculptural forms made         from actual or virtual           construction</w:t>
      </w:r>
    </w:p>
    <w:p>
      <w:r>
        <w:t>(6 lessons)               by assemblage and             sources to identify;             and assemblage</w:t>
      </w:r>
    </w:p>
    <w:p>
      <w:r>
        <w:t>construction ,              - reuse of materials (wires,       of sculptural</w:t>
      </w:r>
    </w:p>
    <w:p>
      <w:r>
        <w:t>b) assemble and construct        wood, sheet metal, paper,         forms?</w:t>
      </w:r>
    </w:p>
    <w:p>
      <w:r>
        <w:t>a sculpture by reusing       plastics, fabric, rubber,      2. How would you</w:t>
      </w:r>
    </w:p>
    <w:p>
      <w:r>
        <w:t>materials for self-          buttons, hairs, fibre etc. )      determine the</w:t>
      </w:r>
    </w:p>
    <w:p>
      <w:r>
        <w:t>expression,                  -weight of materials              best way of</w:t>
      </w:r>
    </w:p>
    <w:p>
      <w:r>
        <w:t>c) appreciate own and            -size and display space           joining</w:t>
      </w:r>
    </w:p>
    <w:p>
      <w:r>
        <w:t>others’ assemblage and       -joining techniques               different parts</w:t>
      </w:r>
    </w:p>
    <w:p>
      <w:r>
        <w:t>construction sculptural   • sketch the human or animal         of constructed</w:t>
      </w:r>
    </w:p>
    <w:p>
      <w:r>
        <w:t>forms.                        form                             and assembled</w:t>
      </w:r>
    </w:p>
    <w:p>
      <w:r>
        <w:t>• collect, sort and prepare the      sculpture?</w:t>
      </w:r>
    </w:p>
    <w:p>
      <w:r>
        <w:t>materials (cleaning,</w:t>
      </w:r>
    </w:p>
    <w:p>
      <w:r>
        <w:t>trimming, cutting to size)</w:t>
      </w:r>
    </w:p>
    <w:p>
      <w:r>
        <w:t>• assemble and construct a</w:t>
      </w:r>
    </w:p>
    <w:p>
      <w:r>
        <w:t>human or animal figure</w:t>
      </w:r>
    </w:p>
    <w:p>
      <w:r>
        <w:t>from assorted locally</w:t>
      </w:r>
    </w:p>
    <w:p>
      <w:r>
        <w:t>available materials while</w:t>
      </w:r>
    </w:p>
    <w:p/>
    <w:p>
      <w:r>
        <w:t>Property of the Government of Kenya</w:t>
      </w:r>
    </w:p>
    <w:p>
      <w:r>
        <w:t>Page | 31</w:t>
      </w:r>
    </w:p>
    <w:p>
      <w:r>
        <w:t>Not for Sale</w:t>
      </w:r>
    </w:p>
    <w:p>
      <w:r>
        <w:t>paying attention to safety</w:t>
      </w:r>
    </w:p>
    <w:p>
      <w:r>
        <w:t>by:</w:t>
      </w:r>
    </w:p>
    <w:p>
      <w:r>
        <w:t>- assembling and</w:t>
      </w:r>
    </w:p>
    <w:p>
      <w:r>
        <w:t>constructing the</w:t>
      </w:r>
    </w:p>
    <w:p>
      <w:r>
        <w:t>materials</w:t>
      </w:r>
    </w:p>
    <w:p>
      <w:r>
        <w:t>- finishing</w:t>
      </w:r>
    </w:p>
    <w:p>
      <w:r>
        <w:t>(trimming/varnish)</w:t>
      </w:r>
    </w:p>
    <w:p>
      <w:r>
        <w:t>•   critique own and others’</w:t>
      </w:r>
    </w:p>
    <w:p>
      <w:r>
        <w:t>sculptures</w:t>
      </w:r>
    </w:p>
    <w:p>
      <w:r>
        <w:t>Core Competencies to be Developed:</w:t>
      </w:r>
    </w:p>
    <w:p>
      <w:r>
        <w:t>• Communication: as the learner pays attention to the person who is speaking, takes turns in conversation and speaks clearly</w:t>
      </w:r>
    </w:p>
    <w:p>
      <w:r>
        <w:t>and effectively about own and others’ work during group activity</w:t>
      </w:r>
    </w:p>
    <w:p>
      <w:r>
        <w:t>•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• Critical thinking and problem solving: as the learner uses local resources to decorate objects.</w:t>
      </w:r>
    </w:p>
    <w:p>
      <w:r>
        <w:t>• Digital literacy: as the learner operates digital devices and observes safety when interacting with online resources.</w:t>
      </w:r>
    </w:p>
    <w:p>
      <w:r>
        <w:t>Pertinent and Contemporary Issues :</w:t>
      </w:r>
    </w:p>
    <w:p>
      <w:r>
        <w:t>• Education for Sustainable Development and Consumer literacy</w:t>
      </w:r>
    </w:p>
    <w:p>
      <w:r>
        <w:t>• Disaster Risk Reduction and Consumer protection: as learner observes safety when handling sharp tools or recycled</w:t>
      </w:r>
    </w:p>
    <w:p>
      <w:r>
        <w:t>materials and washing of hands after handling materials</w:t>
      </w:r>
    </w:p>
    <w:p>
      <w:r>
        <w:t>Values:</w:t>
      </w:r>
    </w:p>
    <w:p>
      <w:r>
        <w:t>• Responsibility; as learner observes safety while using cutting tools and organising their working area neatly</w:t>
      </w:r>
    </w:p>
    <w:p>
      <w:r>
        <w:t>Links to Other Subjects</w:t>
      </w:r>
    </w:p>
    <w:p>
      <w:r>
        <w:t>• English: to teach new terminology -construction and assemblage</w:t>
      </w:r>
    </w:p>
    <w:p/>
    <w:p>
      <w:r>
        <w:t>Property of the Government of Kenya</w:t>
      </w:r>
    </w:p>
    <w:p>
      <w:r>
        <w:t>Page | 32</w:t>
      </w:r>
    </w:p>
    <w:p>
      <w:r>
        <w:t>Not for Sale</w:t>
      </w:r>
    </w:p>
    <w:p>
      <w:r>
        <w:t>•    Community Service Learning: Ornaments objects for sale to raise funds for buying learning resources for financially</w:t>
      </w:r>
    </w:p>
    <w:p>
      <w:r>
        <w:t>disadvantaged students.</w:t>
      </w:r>
    </w:p>
    <w:p>
      <w:r>
        <w:t>Assessment Rubric</w:t>
      </w:r>
    </w:p>
    <w:p>
      <w:r>
        <w:t>Indicators                Exceeds expectation     Meets expectation         Approaches                Below expectation</w:t>
      </w:r>
    </w:p>
    <w:p>
      <w:r>
        <w:t>expectation</w:t>
      </w:r>
    </w:p>
    <w:p>
      <w:r>
        <w:t>Ability to analyse        Exhaustively analyses Analyses samples of         Analyses samples of       Shallowly analyses</w:t>
      </w:r>
    </w:p>
    <w:p>
      <w:r>
        <w:t>samples of sculptural     and documents           sculptural forms made sculptural forms made samples of sculptural</w:t>
      </w:r>
    </w:p>
    <w:p>
      <w:r>
        <w:t>forms made by             samples of sculptural   by assemblage and         by assemblage and         forms made by</w:t>
      </w:r>
    </w:p>
    <w:p>
      <w:r>
        <w:t>assemblage and            forms made by           construction in regards construction in regards assemblage and</w:t>
      </w:r>
    </w:p>
    <w:p>
      <w:r>
        <w:t>construction              assemblage and          to the 3 aspects          to the 2 aspects          construction in regards</w:t>
      </w:r>
    </w:p>
    <w:p>
      <w:r>
        <w:t>- reuse of materials   construction in regards                                                     to one or none of the</w:t>
      </w:r>
    </w:p>
    <w:p>
      <w:r>
        <w:t>- weight of           to the 3 aspects                                                            aspects</w:t>
      </w:r>
    </w:p>
    <w:p>
      <w:r>
        <w:t>materials</w:t>
      </w:r>
    </w:p>
    <w:p>
      <w:r>
        <w:t>- size and display</w:t>
      </w:r>
    </w:p>
    <w:p>
      <w:r>
        <w:t>space</w:t>
      </w:r>
    </w:p>
    <w:p>
      <w:r>
        <w:t>-joining techniques</w:t>
      </w:r>
    </w:p>
    <w:p>
      <w:r>
        <w:t>Ability to assemble       Creatively assembles    Assembles and             Assembles and             Shoddily assembles</w:t>
      </w:r>
    </w:p>
    <w:p>
      <w:r>
        <w:t>and construct a           and constructs a        constructs a sculpture    constructs a sculpture    and constructs a</w:t>
      </w:r>
    </w:p>
    <w:p>
      <w:r>
        <w:t>sculpture by reusing      sculpture with suitable with suitable reusable    with some challenges      sculpture some</w:t>
      </w:r>
    </w:p>
    <w:p>
      <w:r>
        <w:t>materials for self-       reusable materials,     materials, proper         on either suitability of challenges on</w:t>
      </w:r>
    </w:p>
    <w:p>
      <w:r>
        <w:t>expression                ,proper joining and     joining and finish        reusable materials,       suitability of reusable</w:t>
      </w:r>
    </w:p>
    <w:p>
      <w:r>
        <w:t>finish                                            joining or finish         materials, joining and</w:t>
      </w:r>
    </w:p>
    <w:p>
      <w:r>
        <w:t>finish</w:t>
      </w:r>
    </w:p>
    <w:p/>
    <w:p>
      <w:r>
        <w:t>Property of the Government of Kenya</w:t>
      </w:r>
    </w:p>
    <w:p>
      <w:r>
        <w:t>Page | 33</w:t>
      </w:r>
    </w:p>
    <w:p>
      <w:r>
        <w:t>Not for Sale</w:t>
      </w:r>
    </w:p>
    <w:p>
      <w:r>
        <w:t>Strand                 Sub-Strand      Specific Learning            Suggested Learning Experience       Key Inquiry</w:t>
      </w:r>
    </w:p>
    <w:p>
      <w:r>
        <w:t>Outcomes                                                         Question(s)</w:t>
      </w:r>
    </w:p>
    <w:p>
      <w:r>
        <w:t>4.0 Indigenous         4.1 Sculpture   By the end of the sub        Learner is guided to:               1. Why do we</w:t>
      </w:r>
    </w:p>
    <w:p>
      <w:r>
        <w:t>Crafts             4.1.2           strand, the learner should   • observe, identify and discuss        need to use an</w:t>
      </w:r>
    </w:p>
    <w:p>
      <w:r>
        <w:t>Modelling be able to:                     elements and principles of 3-       armature when</w:t>
      </w:r>
    </w:p>
    <w:p>
      <w:r>
        <w:t>technique a) analyse the elements         Dimensional art in actual or        modelling</w:t>
      </w:r>
    </w:p>
    <w:p>
      <w:r>
        <w:t>(6 lessons)         and principles of 3         virtual samples of modelled         sculpture in the</w:t>
      </w:r>
    </w:p>
    <w:p>
      <w:r>
        <w:t>Dimensional modelled        sculptures;                         round?</w:t>
      </w:r>
    </w:p>
    <w:p>
      <w:r>
        <w:t>sculptures,               Elements:                          2. What can you</w:t>
      </w:r>
    </w:p>
    <w:p>
      <w:r>
        <w:t>b) create clay modelled             - Space:                        do to prevent</w:t>
      </w:r>
    </w:p>
    <w:p>
      <w:r>
        <w:t>sculptural forms for            - Line:                         modelled</w:t>
      </w:r>
    </w:p>
    <w:p>
      <w:r>
        <w:t>self-expression,                - Plane                         sculptures from</w:t>
      </w:r>
    </w:p>
    <w:p>
      <w:r>
        <w:t>c) appreciate own and                                               cracking?</w:t>
      </w:r>
    </w:p>
    <w:p>
      <w:r>
        <w:t>- Mass/volume:</w:t>
      </w:r>
    </w:p>
    <w:p>
      <w:r>
        <w:t>others’ modelled</w:t>
      </w:r>
    </w:p>
    <w:p>
      <w:r>
        <w:t>sculptures.                     - Shape:</w:t>
      </w:r>
    </w:p>
    <w:p>
      <w:r>
        <w:t>- Value:</w:t>
      </w:r>
    </w:p>
    <w:p>
      <w:r>
        <w:t>- Texture:</w:t>
      </w:r>
    </w:p>
    <w:p>
      <w:r>
        <w:t>- Colour</w:t>
      </w:r>
    </w:p>
    <w:p>
      <w:r>
        <w:t>Principles:</w:t>
      </w:r>
    </w:p>
    <w:p>
      <w:r>
        <w:t>- Unity/harmony:</w:t>
      </w:r>
    </w:p>
    <w:p>
      <w:r>
        <w:t>- Contrast/variety rhythm/</w:t>
      </w:r>
    </w:p>
    <w:p>
      <w:r>
        <w:t>repetition</w:t>
      </w:r>
    </w:p>
    <w:p>
      <w:r>
        <w:t>- Emphasis:</w:t>
      </w:r>
    </w:p>
    <w:p>
      <w:r>
        <w:t>- Balance:</w:t>
      </w:r>
    </w:p>
    <w:p>
      <w:r>
        <w:t>- Proportion/scale:</w:t>
      </w:r>
    </w:p>
    <w:p/>
    <w:p>
      <w:r>
        <w:t>Property of the Government of Kenya</w:t>
      </w:r>
    </w:p>
    <w:p>
      <w:r>
        <w:t>Page | 34</w:t>
      </w:r>
    </w:p>
    <w:p>
      <w:r>
        <w:t>Not for Sale</w:t>
      </w:r>
    </w:p>
    <w:p>
      <w:r>
        <w:t>•   model human or animal forms</w:t>
      </w:r>
    </w:p>
    <w:p>
      <w:r>
        <w:t>focusing on 3 Dimensional</w:t>
      </w:r>
    </w:p>
    <w:p>
      <w:r>
        <w:t>elements and principles of art;</w:t>
      </w:r>
    </w:p>
    <w:p>
      <w:r>
        <w:t>- sourcing of materials and</w:t>
      </w:r>
    </w:p>
    <w:p>
      <w:r>
        <w:t>tools</w:t>
      </w:r>
    </w:p>
    <w:p>
      <w:r>
        <w:t>- consideration of safety</w:t>
      </w:r>
    </w:p>
    <w:p>
      <w:r>
        <w:t>measures</w:t>
      </w:r>
    </w:p>
    <w:p>
      <w:r>
        <w:t>- sketching the form</w:t>
      </w:r>
    </w:p>
    <w:p>
      <w:r>
        <w:t>- clay preparation</w:t>
      </w:r>
    </w:p>
    <w:p>
      <w:r>
        <w:t>- creation of an armature</w:t>
      </w:r>
    </w:p>
    <w:p>
      <w:r>
        <w:t>- application of clay on the</w:t>
      </w:r>
    </w:p>
    <w:p>
      <w:r>
        <w:t>armature</w:t>
      </w:r>
    </w:p>
    <w:p>
      <w:r>
        <w:t>- details based on elements of</w:t>
      </w:r>
    </w:p>
    <w:p>
      <w:r>
        <w:t>sculpture</w:t>
      </w:r>
    </w:p>
    <w:p>
      <w:r>
        <w:t>- finishing of the sculpture</w:t>
      </w:r>
    </w:p>
    <w:p>
      <w:r>
        <w:t>using :</w:t>
      </w:r>
    </w:p>
    <w:p>
      <w:r>
        <w:t>( painting or vanishing or</w:t>
      </w:r>
    </w:p>
    <w:p>
      <w:r>
        <w:t>both)</w:t>
      </w:r>
    </w:p>
    <w:p>
      <w:r>
        <w:t>- drying in a cool place away</w:t>
      </w:r>
    </w:p>
    <w:p>
      <w:r>
        <w:t>from wind or direct sunlight</w:t>
      </w:r>
    </w:p>
    <w:p>
      <w:r>
        <w:t>•   display and critique own and</w:t>
      </w:r>
    </w:p>
    <w:p>
      <w:r>
        <w:t>others’ modelled sculptures.</w:t>
      </w:r>
    </w:p>
    <w:p/>
    <w:p>
      <w:r>
        <w:t>Core Competencies to be Developed :</w:t>
      </w:r>
    </w:p>
    <w:p>
      <w:r>
        <w:t>● Communication: as the learner pays attention to the person who is speaking, takes turns in conversation and speaks</w:t>
      </w:r>
    </w:p>
    <w:p>
      <w:r>
        <w:t>clearly and effectively about own and others’ work during group activity</w:t>
      </w:r>
    </w:p>
    <w:p/>
    <w:p>
      <w:r>
        <w:t>Property of the Government of Kenya</w:t>
      </w:r>
    </w:p>
    <w:p>
      <w:r>
        <w:t>Page | 35</w:t>
      </w:r>
    </w:p>
    <w:p>
      <w:r>
        <w:t>Not for Sale</w:t>
      </w:r>
    </w:p>
    <w:p>
      <w:r>
        <w:t>●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● Critical thinking and problem solving: as the learner uses local resources to create forms with emphasis on elements of</w:t>
      </w:r>
    </w:p>
    <w:p>
      <w:r>
        <w:t>Art.</w:t>
      </w:r>
    </w:p>
    <w:p>
      <w:r>
        <w:t>● Digital literacy as the learner operates digital devices and observes safety when interacting with online resources.</w:t>
      </w:r>
    </w:p>
    <w:p>
      <w:r>
        <w:t>Pertinent and Contemporary Issues :</w:t>
      </w:r>
    </w:p>
    <w:p>
      <w:r>
        <w:t>• Education for Sustainable Development and Consumer literacy</w:t>
      </w:r>
    </w:p>
    <w:p>
      <w:r>
        <w:t>• Disaster Risk Reduction and Consumer protection: as learner observes safety when handling sharp tools, clay or recycled</w:t>
      </w:r>
    </w:p>
    <w:p>
      <w:r>
        <w:t>materials and washing of hands after handling materials</w:t>
      </w:r>
    </w:p>
    <w:p>
      <w:r>
        <w:t>Values:</w:t>
      </w:r>
    </w:p>
    <w:p>
      <w:r>
        <w:t>• Responsibility; as learner observes safety while using cutting tools ,handling clay and organising their working area neatly</w:t>
      </w:r>
    </w:p>
    <w:p>
      <w:r>
        <w:t>Links to Other Subjects</w:t>
      </w:r>
    </w:p>
    <w:p>
      <w:r>
        <w:t>• English: to teach new terminology-Modelling</w:t>
      </w:r>
    </w:p>
    <w:p>
      <w:r>
        <w:t>• Integrated Science: in making and studying models</w:t>
      </w:r>
    </w:p>
    <w:p/>
    <w:p>
      <w:r>
        <w:t>Property of the Government of Kenya</w:t>
      </w:r>
    </w:p>
    <w:p>
      <w:r>
        <w:t>Page | 36</w:t>
      </w:r>
    </w:p>
    <w:p>
      <w:r>
        <w:t>Not for Sale</w:t>
      </w:r>
    </w:p>
    <w:p>
      <w:r>
        <w:t>Assessment Rubric</w:t>
      </w:r>
    </w:p>
    <w:p>
      <w:r>
        <w:t>Indicators                        Exceeds Expectation        Meets Expectation        Approaches                  Below Expectation</w:t>
      </w:r>
    </w:p>
    <w:p>
      <w:r>
        <w:t>Expectation</w:t>
      </w:r>
    </w:p>
    <w:p>
      <w:r>
        <w:t>Ability to analyse the            Comprehensively            Correctly explores and   Explores and discusses       Explores and</w:t>
      </w:r>
    </w:p>
    <w:p>
      <w:r>
        <w:t>elements and                      explores and discusses     discusses elements and   some elements and           discusses a few</w:t>
      </w:r>
    </w:p>
    <w:p>
      <w:r>
        <w:t>principles of 3                   elements and               principles of 3          principles of 3             elements and</w:t>
      </w:r>
    </w:p>
    <w:p>
      <w:r>
        <w:t>Dimensional modelled              principles of 3            Dimensional modelled     Dimensional modelled        principles of 3</w:t>
      </w:r>
    </w:p>
    <w:p>
      <w:r>
        <w:t>sculptures                        Dimensional modelled       sculptures               sculptures                  Dimensional modelled</w:t>
      </w:r>
    </w:p>
    <w:p>
      <w:r>
        <w:t>sculptures                                                                      sculptures with</w:t>
      </w:r>
    </w:p>
    <w:p>
      <w:r>
        <w:t>prompts</w:t>
      </w:r>
    </w:p>
    <w:p>
      <w:r>
        <w:t>Ability to create clay            Creatively models clay     Models clay modelled     Models clay sculptural      Shoddily models clay</w:t>
      </w:r>
    </w:p>
    <w:p>
      <w:r>
        <w:t>modelled sculptural               modelled sculptural        sculptural forms with    forms with some             sculptural forms with</w:t>
      </w:r>
    </w:p>
    <w:p>
      <w:r>
        <w:t>forms for self-                   forms with suitable        suitable materials,      challenges on either        challenges on</w:t>
      </w:r>
    </w:p>
    <w:p>
      <w:r>
        <w:t>expression                        materials, precise         proper joining, finish   suitability of materials,   suitability of materials,</w:t>
      </w:r>
    </w:p>
    <w:p>
      <w:r>
        <w:t>joining, neat finish and   and reference to         joining, finish or          joining, finish or</w:t>
      </w:r>
    </w:p>
    <w:p>
      <w:r>
        <w:t>with reference to          elements and             reference to elements       reference to elements</w:t>
      </w:r>
    </w:p>
    <w:p>
      <w:r>
        <w:t>elements and               principles of 3D art     and principles of 3D        and principles of 3D</w:t>
      </w:r>
    </w:p>
    <w:p>
      <w:r>
        <w:t>principles of 3D art                                art                         art</w:t>
      </w:r>
    </w:p>
    <w:p/>
    <w:p>
      <w:r>
        <w:t>Property of the Government of Kenya</w:t>
      </w:r>
    </w:p>
    <w:p>
      <w:r>
        <w:t>Page | 37</w:t>
      </w:r>
    </w:p>
    <w:p>
      <w:r>
        <w:t>Not for Sale</w:t>
      </w:r>
    </w:p>
    <w:p>
      <w:r>
        <w:t>Strand                Sub-Strand         Specific Learning              Suggested Learning Experience          Key Inquiry</w:t>
      </w:r>
    </w:p>
    <w:p>
      <w:r>
        <w:t>Outcomes                                                              Question</w:t>
      </w:r>
    </w:p>
    <w:p>
      <w:r>
        <w:t>4.0 Indigenous 4.1 Sculpture             By the end of the sub          Learner is guided to:                  1. How can you</w:t>
      </w:r>
    </w:p>
    <w:p>
      <w:r>
        <w:t>Crafts     4.1.3 Casting             strand, the learner should     ● watch actual or virtual                 prevent clay or</w:t>
      </w:r>
    </w:p>
    <w:p>
      <w:r>
        <w:t>technique               be able to:                      demonstration of one-piece              papier maché from</w:t>
      </w:r>
    </w:p>
    <w:p>
      <w:r>
        <w:t>(6lessons)                a) analyse samples of            mould casting and discuss the           sticking on to the</w:t>
      </w:r>
    </w:p>
    <w:p>
      <w:r>
        <w:t>one-piece mould              process and the materials and           mould?</w:t>
      </w:r>
    </w:p>
    <w:p>
      <w:r>
        <w:t>casting to familiarise       tools used.                          2. Why is casting</w:t>
      </w:r>
    </w:p>
    <w:p>
      <w:r>
        <w:t>with the concept,          ● collaboratively;                        technique</w:t>
      </w:r>
    </w:p>
    <w:p>
      <w:r>
        <w:t>b) cast sculptural forms           - source materials and tools          important as an</w:t>
      </w:r>
    </w:p>
    <w:p>
      <w:r>
        <w:t>using one piece mould              required (papers, glue,           artwork production</w:t>
      </w:r>
    </w:p>
    <w:p>
      <w:r>
        <w:t>for skill development,             cutting tools, mixing             method?</w:t>
      </w:r>
    </w:p>
    <w:p>
      <w:r>
        <w:t>c) appreciate own and                  containers)</w:t>
      </w:r>
    </w:p>
    <w:p>
      <w:r>
        <w:t>others’ cast sculptures.       - select a simple one-piece</w:t>
      </w:r>
    </w:p>
    <w:p>
      <w:r>
        <w:t>mould (bowl, plate or</w:t>
      </w:r>
    </w:p>
    <w:p>
      <w:r>
        <w:t>saucer etc)</w:t>
      </w:r>
    </w:p>
    <w:p>
      <w:r>
        <w:t>- prepare clay or papier</w:t>
      </w:r>
    </w:p>
    <w:p>
      <w:r>
        <w:t>maché for casting</w:t>
      </w:r>
    </w:p>
    <w:p>
      <w:r>
        <w:t>- cast forms using the outer</w:t>
      </w:r>
    </w:p>
    <w:p>
      <w:r>
        <w:t>part of the one-piece mould</w:t>
      </w:r>
    </w:p>
    <w:p>
      <w:r>
        <w:t>while paying attention to;</w:t>
      </w:r>
    </w:p>
    <w:p>
      <w:r>
        <w:t>- size and thickness of the</w:t>
      </w:r>
    </w:p>
    <w:p>
      <w:r>
        <w:t>walls</w:t>
      </w:r>
    </w:p>
    <w:p>
      <w:r>
        <w:t>- finishing techniques</w:t>
      </w:r>
    </w:p>
    <w:p>
      <w:r>
        <w:t>- display and critique own</w:t>
      </w:r>
    </w:p>
    <w:p>
      <w:r>
        <w:t>and others’ cast sculptures.</w:t>
      </w:r>
    </w:p>
    <w:p/>
    <w:p>
      <w:r>
        <w:t>Property of the Government of Kenya</w:t>
      </w:r>
    </w:p>
    <w:p>
      <w:r>
        <w:t>Page | 38</w:t>
      </w:r>
    </w:p>
    <w:p>
      <w:r>
        <w:t>Not for Sale</w:t>
      </w:r>
    </w:p>
    <w:p>
      <w:r>
        <w:t>Core Competencies to be Developed:</w:t>
      </w:r>
    </w:p>
    <w:p>
      <w:r>
        <w:t>● Communication: as the learner pays attention to the person who is speaking, takes turns in conversation and speaks</w:t>
      </w:r>
    </w:p>
    <w:p>
      <w:r>
        <w:t>clearly and effectively about own and others’ work during group activity</w:t>
      </w:r>
    </w:p>
    <w:p>
      <w:r>
        <w:t>●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● Digital literacy as the learner operates digital devices and observes safety when interacting with online resources.</w:t>
      </w:r>
    </w:p>
    <w:p>
      <w:r>
        <w:t>● Self-efficacy: as the learner demonstrate persistence, commitment, and resilience, recovers quickly from disappointments</w:t>
      </w:r>
    </w:p>
    <w:p>
      <w:r>
        <w:t>and setbacks and portrays a sense of self-worth</w:t>
      </w:r>
    </w:p>
    <w:p>
      <w:r>
        <w:t>● Citizenship: as the learner exchange information on the types of cast sculptures found in their community and is sensitive</w:t>
      </w:r>
    </w:p>
    <w:p>
      <w:r>
        <w:t>to environmental conservation</w:t>
      </w:r>
    </w:p>
    <w:p>
      <w:r>
        <w:t>Pertinent and Contemporary Issues :</w:t>
      </w:r>
    </w:p>
    <w:p>
      <w:r>
        <w:t>Learner to be sensitized on;</w:t>
      </w:r>
    </w:p>
    <w:p>
      <w:r>
        <w:t>• Education for Sustainable Development and Consumer literacy</w:t>
      </w:r>
    </w:p>
    <w:p>
      <w:r>
        <w:t>o Disaster Risk Reduction and Consumer protection: as learner observes safety when handling sharp tools, clay or</w:t>
      </w:r>
    </w:p>
    <w:p>
      <w:r>
        <w:t>recycled materials and washing of hands after handling materials</w:t>
      </w:r>
    </w:p>
    <w:p>
      <w:r>
        <w:t>Values:</w:t>
      </w:r>
    </w:p>
    <w:p>
      <w:r>
        <w:t>• Responsibility; as learner observes safety while using cutting tools, handling clay, Engages in assigned roles/duties and</w:t>
      </w:r>
    </w:p>
    <w:p>
      <w:r>
        <w:t>organising their working area neatly</w:t>
      </w:r>
    </w:p>
    <w:p>
      <w:r>
        <w:t>Links to Other Subjects:</w:t>
      </w:r>
    </w:p>
    <w:p>
      <w:r>
        <w:t>• Social studies; to teach on artistic cultural heritage in regards to Kenyan communities</w:t>
      </w:r>
    </w:p>
    <w:p/>
    <w:p>
      <w:r>
        <w:t>Property of the Government of Kenya</w:t>
      </w:r>
    </w:p>
    <w:p>
      <w:r>
        <w:t>Page | 39</w:t>
      </w:r>
    </w:p>
    <w:p>
      <w:r>
        <w:t>Not for Sale</w:t>
      </w:r>
    </w:p>
    <w:p>
      <w:r>
        <w:t>Assessment Rubric</w:t>
      </w:r>
    </w:p>
    <w:p>
      <w:r>
        <w:t>Indicators                       Exceeds Expectation      Meets Expectation         Approaches                 Below Expectation</w:t>
      </w:r>
    </w:p>
    <w:p>
      <w:r>
        <w:t>Expectation</w:t>
      </w:r>
    </w:p>
    <w:p>
      <w:r>
        <w:t>Ability to analyse               Analyses, discusses      Analyses and discusses    Analyses and but has       Shallowly analyses</w:t>
      </w:r>
    </w:p>
    <w:p>
      <w:r>
        <w:t>samples of one-piece             and documents the        the process , materials   challenges discussing      and but has challenges</w:t>
      </w:r>
    </w:p>
    <w:p>
      <w:r>
        <w:t>mould casting to                 process and the          and tools used in one-    either the process,        discussing the</w:t>
      </w:r>
    </w:p>
    <w:p>
      <w:r>
        <w:t>familiarise with the             materials and tools      piece mould casting       materials and tools        process, materials and</w:t>
      </w:r>
    </w:p>
    <w:p>
      <w:r>
        <w:t>concept                          used in one-piece                                  used in one-piece          tools used in one-piece</w:t>
      </w:r>
    </w:p>
    <w:p>
      <w:r>
        <w:t>mould casting                                      mould casting              mould casting</w:t>
      </w:r>
    </w:p>
    <w:p/>
    <w:p>
      <w:r>
        <w:t>Ability to cast                  Creatively casts         Appropriately casts a     Casts a form using one     Casts a form using one</w:t>
      </w:r>
    </w:p>
    <w:p>
      <w:r>
        <w:t>sculptural forms using           intricate forms using    form using one piece      piece mould with some      piece mould with</w:t>
      </w:r>
    </w:p>
    <w:p>
      <w:r>
        <w:t>one piece mould for              one piece mould with     mould with suitable       challenges on              challenges on</w:t>
      </w:r>
    </w:p>
    <w:p>
      <w:r>
        <w:t>skill development                suitable materials and   materials and proper      suitability of materials   suitability of materials</w:t>
      </w:r>
    </w:p>
    <w:p>
      <w:r>
        <w:t>proper finish            finish                    or finish                  and finish</w:t>
      </w:r>
    </w:p>
    <w:p/>
    <w:p>
      <w:r>
        <w:t>Property of the Government of Kenya</w:t>
      </w:r>
    </w:p>
    <w:p>
      <w:r>
        <w:t>Page | 40</w:t>
      </w:r>
    </w:p>
    <w:p>
      <w:r>
        <w:t>Not for Sale</w:t>
      </w:r>
    </w:p>
    <w:p>
      <w:r>
        <w:t>Strand              Sub-Strand           Specific Learning Outcomes        Suggested Learning                   Key Inquiry</w:t>
      </w:r>
    </w:p>
    <w:p>
      <w:r>
        <w:t>Experience                           Question</w:t>
      </w:r>
    </w:p>
    <w:p>
      <w:r>
        <w:t>4.0                 4.2 Pottery          By the end of the sub strand,     Learner is guided to :               1. How can you</w:t>
      </w:r>
    </w:p>
    <w:p>
      <w:r>
        <w:t>Indigenous          4.2.1 Slab           the learner should be able to:    ● study characteristics of actual       enhance the</w:t>
      </w:r>
    </w:p>
    <w:p>
      <w:r>
        <w:t>Crafts                    technique      a) analyse characteristics of       or virtual samples of functional      beauty of the</w:t>
      </w:r>
    </w:p>
    <w:p>
      <w:r>
        <w:t>(6 lessons)              sample functional slab          slab vessels with focus on;           modelled</w:t>
      </w:r>
    </w:p>
    <w:p>
      <w:r>
        <w:t>vessels,                              -shape                          vessel?</w:t>
      </w:r>
    </w:p>
    <w:p>
      <w:r>
        <w:t>b) model a functional vessel              -dimensions                  2. What can you</w:t>
      </w:r>
    </w:p>
    <w:p>
      <w:r>
        <w:t>using slab technique,                  -thickness of walls            do to ensure</w:t>
      </w:r>
    </w:p>
    <w:p>
      <w:r>
        <w:t>c) decorate the vessel using a            -decoration                     that the vessel</w:t>
      </w:r>
    </w:p>
    <w:p>
      <w:r>
        <w:t>combination of techniques,     • model a vessel using slab            you have</w:t>
      </w:r>
    </w:p>
    <w:p>
      <w:r>
        <w:t>d) fire the modelled vessels in       technique,                          made does not</w:t>
      </w:r>
    </w:p>
    <w:p>
      <w:r>
        <w:t>the down draught kiln,.               - preparation of clay           crack during</w:t>
      </w:r>
    </w:p>
    <w:p>
      <w:r>
        <w:t>e) critique own and others’               - preparation of slab           the drying and</w:t>
      </w:r>
    </w:p>
    <w:p>
      <w:r>
        <w:t>fired slab vessels.                   -partial drying of slabs        firing</w:t>
      </w:r>
    </w:p>
    <w:p>
      <w:r>
        <w:t>- preparation of slip           processes?</w:t>
      </w:r>
    </w:p>
    <w:p>
      <w:r>
        <w:t>-joining of slabs</w:t>
      </w:r>
    </w:p>
    <w:p>
      <w:r>
        <w:t>- drying of vessels</w:t>
      </w:r>
    </w:p>
    <w:p>
      <w:r>
        <w:t>• decorate the vessel using any</w:t>
      </w:r>
    </w:p>
    <w:p>
      <w:r>
        <w:t>of techniques</w:t>
      </w:r>
    </w:p>
    <w:p>
      <w:r>
        <w:t>- embedding</w:t>
      </w:r>
    </w:p>
    <w:p>
      <w:r>
        <w:t>- slip trailing</w:t>
      </w:r>
    </w:p>
    <w:p>
      <w:r>
        <w:t>- inlaying</w:t>
      </w:r>
    </w:p>
    <w:p>
      <w:r>
        <w:t>- burnishing</w:t>
      </w:r>
    </w:p>
    <w:p/>
    <w:p>
      <w:r>
        <w:t>Property of the Government of Kenya</w:t>
      </w:r>
    </w:p>
    <w:p>
      <w:r>
        <w:t>Page | 41</w:t>
      </w:r>
    </w:p>
    <w:p>
      <w:r>
        <w:t>Not for Sale</w:t>
      </w:r>
    </w:p>
    <w:p>
      <w:r>
        <w:t>● collaboratively build a down</w:t>
      </w:r>
    </w:p>
    <w:p>
      <w:r>
        <w:t>draught kiln in readiness for</w:t>
      </w:r>
    </w:p>
    <w:p>
      <w:r>
        <w:t>firing.</w:t>
      </w:r>
    </w:p>
    <w:p>
      <w:r>
        <w:t>● collaboratively arrange and</w:t>
      </w:r>
    </w:p>
    <w:p>
      <w:r>
        <w:t>fire the modelled vessels in</w:t>
      </w:r>
    </w:p>
    <w:p>
      <w:r>
        <w:t>the down draught kiln with</w:t>
      </w:r>
    </w:p>
    <w:p>
      <w:r>
        <w:t>focus on;-</w:t>
      </w:r>
    </w:p>
    <w:p>
      <w:r>
        <w:t>- arrangement of models</w:t>
      </w:r>
    </w:p>
    <w:p>
      <w:r>
        <w:t>in the kiln,</w:t>
      </w:r>
    </w:p>
    <w:p>
      <w:r>
        <w:t>- soil cover</w:t>
      </w:r>
    </w:p>
    <w:p>
      <w:r>
        <w:t>- monitoring strategy</w:t>
      </w:r>
    </w:p>
    <w:p>
      <w:r>
        <w:t>(placement of forms in</w:t>
      </w:r>
    </w:p>
    <w:p>
      <w:r>
        <w:t>the kiln, temperature</w:t>
      </w:r>
    </w:p>
    <w:p>
      <w:r>
        <w:t>control, removal of forms</w:t>
      </w:r>
    </w:p>
    <w:p>
      <w:r>
        <w:t>from kiln)</w:t>
      </w:r>
    </w:p>
    <w:p>
      <w:r>
        <w:t>• display and critique own and</w:t>
      </w:r>
    </w:p>
    <w:p>
      <w:r>
        <w:t>others’ work.</w:t>
      </w:r>
    </w:p>
    <w:p>
      <w:r>
        <w:t>Core Competencies to be Developed:</w:t>
      </w:r>
    </w:p>
    <w:p>
      <w:r>
        <w:t>● Communication and collaboration :as the learner interacts, speaks clearly and effectively about own /others’ work and</w:t>
      </w:r>
    </w:p>
    <w:p>
      <w:r>
        <w:t>shares information with others during group activity</w:t>
      </w:r>
    </w:p>
    <w:p>
      <w:r>
        <w:t>● Learning to learn : as learner seeks advice, information, and support when appropriate, works collaboratively and reflects</w:t>
      </w:r>
    </w:p>
    <w:p>
      <w:r>
        <w:t>on own work and adjusts accordingly</w:t>
      </w:r>
    </w:p>
    <w:p>
      <w:r>
        <w:t>● Self-efficacy :as the learner appreciates own and others’ artwork during group activities</w:t>
      </w:r>
    </w:p>
    <w:p>
      <w:r>
        <w:t>● Citizenship: as the learner exchange information on the types of vessels found in their community.</w:t>
      </w:r>
    </w:p>
    <w:p>
      <w:r>
        <w:t>● Digital literacy :as the learner interact with online resources for information on characteristics virtual samples of</w:t>
      </w:r>
    </w:p>
    <w:p>
      <w:r>
        <w:t>functional slab vessels</w:t>
      </w:r>
    </w:p>
    <w:p/>
    <w:p>
      <w:r>
        <w:t>Property of the Government of Kenya</w:t>
      </w:r>
    </w:p>
    <w:p>
      <w:r>
        <w:t>Page | 42</w:t>
      </w:r>
    </w:p>
    <w:p>
      <w:r>
        <w:t>Not for Sale</w:t>
      </w:r>
    </w:p>
    <w:p>
      <w:r>
        <w:t>Pertinent and Contemporary Issues :</w:t>
      </w:r>
    </w:p>
    <w:p>
      <w:r>
        <w:t>● Education for Sustainable Development and Consumer literacy</w:t>
      </w:r>
    </w:p>
    <w:p>
      <w:r>
        <w:t>● Health education, Disaster Risk Reduction and Consumer protection: as learner observes safety when handling sharp tools,</w:t>
      </w:r>
    </w:p>
    <w:p>
      <w:r>
        <w:t>clay or recycled materials and washing of hands after handling materials</w:t>
      </w:r>
    </w:p>
    <w:p>
      <w:r>
        <w:t>Values:</w:t>
      </w:r>
    </w:p>
    <w:p>
      <w:r>
        <w:t>● Responsibility: as learner observe safety while using cutting tools ,handling clay and organising their working area neatly</w:t>
      </w:r>
    </w:p>
    <w:p>
      <w:r>
        <w:t>Links to Other Subjects</w:t>
      </w:r>
    </w:p>
    <w:p>
      <w:r>
        <w:t>● Social studies: to teach on artistic cultural heritage in regards to Kenyan communities</w:t>
      </w:r>
    </w:p>
    <w:p/>
    <w:p>
      <w:r>
        <w:t>Assessment Rubric</w:t>
      </w:r>
    </w:p>
    <w:p>
      <w:r>
        <w:t>Indicators                   Exceeds Expectation         Meets Expectation         Approaches                Below Expectation</w:t>
      </w:r>
    </w:p>
    <w:p>
      <w:r>
        <w:t>Expectation</w:t>
      </w:r>
    </w:p>
    <w:p>
      <w:r>
        <w:t>Ability to analyse           Comprehensively             Explores and discusses    Explores sample            Explores sample</w:t>
      </w:r>
    </w:p>
    <w:p>
      <w:r>
        <w:t>characteristics of           explores and discusses      characteristics of        functional slab vessels   functional slab vessels</w:t>
      </w:r>
    </w:p>
    <w:p>
      <w:r>
        <w:t>sample functional            characteristics of sample   sample functional slab    but has challenges        but has challenges</w:t>
      </w:r>
    </w:p>
    <w:p>
      <w:r>
        <w:t>slab vessels                 functional slab vessels     vessels with focus on;    discussing either         discussing shape,</w:t>
      </w:r>
    </w:p>
    <w:p>
      <w:r>
        <w:t>with focus on;              shape, dimensions,        shape, dimensions,        dimensions, thickness</w:t>
      </w:r>
    </w:p>
    <w:p>
      <w:r>
        <w:t>dimensions, thickness of    thickness of walls and    thickness of walls or     of walls and</w:t>
      </w:r>
    </w:p>
    <w:p>
      <w:r>
        <w:t>walls and decoration        decoration                decoration                decoration</w:t>
      </w:r>
    </w:p>
    <w:p>
      <w:r>
        <w:t>Ability to model a            Creatively models a        Models a functional       Models a functional        Shoddily models a</w:t>
      </w:r>
    </w:p>
    <w:p>
      <w:r>
        <w:t>functional vessel            functional vessel using     vessel using slab         vessel using slab         functional vessel using</w:t>
      </w:r>
    </w:p>
    <w:p>
      <w:r>
        <w:t>using slab technique         slab technique with focus   technique with focus      technique but has         slab technique but has</w:t>
      </w:r>
    </w:p>
    <w:p>
      <w:r>
        <w:t>on preparation of slip,     on preparation of slip,   challenges with either    challenges with</w:t>
      </w:r>
    </w:p>
    <w:p>
      <w:r>
        <w:t>joining of slabs and        joining of slabs and      preparation of slip,      preparation of slip,</w:t>
      </w:r>
    </w:p>
    <w:p>
      <w:r>
        <w:t>drying of vessels           drying of vessels         joining of slabs or       joining of slabs and</w:t>
      </w:r>
    </w:p>
    <w:p>
      <w:r>
        <w:t>drying of vessels         drying of vessels</w:t>
      </w:r>
    </w:p>
    <w:p/>
    <w:p>
      <w:r>
        <w:t>Property of the Government of Kenya</w:t>
      </w:r>
    </w:p>
    <w:p>
      <w:r>
        <w:t>Page | 43</w:t>
      </w:r>
    </w:p>
    <w:p>
      <w:r>
        <w:t>Not for Sale</w:t>
      </w:r>
    </w:p>
    <w:p>
      <w:r>
        <w:t>Ability to decorate           Creatively decorates the      Correctly decorates the   Decorates the vessel      Decorates the vessel</w:t>
      </w:r>
    </w:p>
    <w:p>
      <w:r>
        <w:t>the vessel using a            vessel using a                vessel using a            the vessel using a       the vessel using a</w:t>
      </w:r>
    </w:p>
    <w:p>
      <w:r>
        <w:t>combination of                combination of                combination of            combination of 3-4       combination of 1-2</w:t>
      </w:r>
    </w:p>
    <w:p>
      <w:r>
        <w:t>techniques.                   techniques; embedding,        techniques;               techniques               techniques</w:t>
      </w:r>
    </w:p>
    <w:p>
      <w:r>
        <w:t>slip trailing, inlaying and   embedding, slip</w:t>
      </w:r>
    </w:p>
    <w:p>
      <w:r>
        <w:t>burnishing                    trailing, inlaying and</w:t>
      </w:r>
    </w:p>
    <w:p>
      <w:r>
        <w:t>burnishing</w:t>
      </w:r>
    </w:p>
    <w:p>
      <w:r>
        <w:t>Ability to fire the           Systematically and            Correctly fires the       Fires the vessel in a    Fires the vessel in a</w:t>
      </w:r>
    </w:p>
    <w:p>
      <w:r>
        <w:t>modelled vessels in           correctly fires the vessel    vessel in a down          down draught kiln with   down draught kiln with</w:t>
      </w:r>
    </w:p>
    <w:p>
      <w:r>
        <w:t>the down draught              in a down draught kiln        draught kiln taking       some challenges-         many challenges-</w:t>
      </w:r>
    </w:p>
    <w:p>
      <w:r>
        <w:t>kiln.                         taking into account the 4     into account the 4        incomplete firing due    incomplete firing due</w:t>
      </w:r>
    </w:p>
    <w:p>
      <w:r>
        <w:t>- Preparation of            aspects and with no           aspects                   to low temperature, a    to low temperature,</w:t>
      </w:r>
    </w:p>
    <w:p>
      <w:r>
        <w:t>kiln                        breakages                                               few breakages            many breakages</w:t>
      </w:r>
    </w:p>
    <w:p>
      <w:r>
        <w:t>- Placement of</w:t>
      </w:r>
    </w:p>
    <w:p>
      <w:r>
        <w:t>forms</w:t>
      </w:r>
    </w:p>
    <w:p>
      <w:r>
        <w:t>- Temperature</w:t>
      </w:r>
    </w:p>
    <w:p>
      <w:r>
        <w:t>control</w:t>
      </w:r>
    </w:p>
    <w:p>
      <w:r>
        <w:t>- Removal of forms</w:t>
      </w:r>
    </w:p>
    <w:p>
      <w:r>
        <w:t>from kiln</w:t>
      </w:r>
    </w:p>
    <w:p/>
    <w:p>
      <w:r>
        <w:t>Property of the Government of Kenya</w:t>
      </w:r>
    </w:p>
    <w:p>
      <w:r>
        <w:t>Page | 44</w:t>
      </w:r>
    </w:p>
    <w:p>
      <w:r>
        <w:t>Not for Sale</w:t>
      </w:r>
    </w:p>
    <w:p>
      <w:r>
        <w:t>Strand                 Sub-Strand        Specific Learning Outcomes              Suggested Learning               Key Inquiry</w:t>
      </w:r>
    </w:p>
    <w:p>
      <w:r>
        <w:t>Experience                       Question</w:t>
      </w:r>
    </w:p>
    <w:p>
      <w:r>
        <w:t>4.0 Indigenous         4.2 Pottery       By the end of the sub strand, the       Learner is guided to :           1. What is the</w:t>
      </w:r>
    </w:p>
    <w:p>
      <w:r>
        <w:t>Crafts                  4.2.2 Pellet     learner should be able to:              • study and discuss an actual       importance</w:t>
      </w:r>
    </w:p>
    <w:p>
      <w:r>
        <w:t>technique         a) analyse a demonstration on              demonstration or video on        of firing</w:t>
      </w:r>
    </w:p>
    <w:p>
      <w:r>
        <w:t>(8 lessons)           pellet technique to acquaint with      pellet technique focusing        clay</w:t>
      </w:r>
    </w:p>
    <w:p>
      <w:r>
        <w:t>the process,                           on;-                             vessels?</w:t>
      </w:r>
    </w:p>
    <w:p>
      <w:r>
        <w:t>b) model a functional vessel using         - size of the ball,           2. Why do we</w:t>
      </w:r>
    </w:p>
    <w:p>
      <w:r>
        <w:t>pellet technique,                      - even pressing of the           need to</w:t>
      </w:r>
    </w:p>
    <w:p>
      <w:r>
        <w:t>c) decorate the modelled vessel                wall/pinching                embellish</w:t>
      </w:r>
    </w:p>
    <w:p>
      <w:r>
        <w:t>using different techniques,            - smoothing/finishing            clay</w:t>
      </w:r>
    </w:p>
    <w:p>
      <w:r>
        <w:t>d) build a down draught kiln in         • model a vessel using pellet       vessels?</w:t>
      </w:r>
    </w:p>
    <w:p>
      <w:r>
        <w:t>readiness for firing,                  technique</w:t>
      </w:r>
    </w:p>
    <w:p>
      <w:r>
        <w:t>e) fire the modelled vessels in the</w:t>
      </w:r>
    </w:p>
    <w:p>
      <w:r>
        <w:t>- preparation of clay</w:t>
      </w:r>
    </w:p>
    <w:p>
      <w:r>
        <w:t>down draught kiln,</w:t>
      </w:r>
    </w:p>
    <w:p>
      <w:r>
        <w:t>f) appraise own and others’ fired          - making of pellets</w:t>
      </w:r>
    </w:p>
    <w:p>
      <w:r>
        <w:t>vessels.                               - joining pellets (moist to</w:t>
      </w:r>
    </w:p>
    <w:p>
      <w:r>
        <w:t>moist and slip method)</w:t>
      </w:r>
    </w:p>
    <w:p>
      <w:r>
        <w:t>- smoothening</w:t>
      </w:r>
    </w:p>
    <w:p>
      <w:r>
        <w:t>- drying</w:t>
      </w:r>
    </w:p>
    <w:p>
      <w:r>
        <w:t>• decorate the modelled</w:t>
      </w:r>
    </w:p>
    <w:p>
      <w:r>
        <w:t>vessel using different</w:t>
      </w:r>
    </w:p>
    <w:p>
      <w:r>
        <w:t>techniques (embedding, slip</w:t>
      </w:r>
    </w:p>
    <w:p>
      <w:r>
        <w:t>trailing, inlaying).</w:t>
      </w:r>
    </w:p>
    <w:p/>
    <w:p>
      <w:r>
        <w:t>Property of the Government of Kenya</w:t>
      </w:r>
    </w:p>
    <w:p>
      <w:r>
        <w:t>Page | 45</w:t>
      </w:r>
    </w:p>
    <w:p>
      <w:r>
        <w:t>Not for Sale</w:t>
      </w:r>
    </w:p>
    <w:p>
      <w:r>
        <w:t>•   collaboratively build a</w:t>
      </w:r>
    </w:p>
    <w:p>
      <w:r>
        <w:t>down draught kiln in</w:t>
      </w:r>
    </w:p>
    <w:p>
      <w:r>
        <w:t>readiness for firing.</w:t>
      </w:r>
    </w:p>
    <w:p>
      <w:r>
        <w:t>•   collaboratively arrange and</w:t>
      </w:r>
    </w:p>
    <w:p>
      <w:r>
        <w:t>fire the modelled vessels in</w:t>
      </w:r>
    </w:p>
    <w:p>
      <w:r>
        <w:t>the down draught kiln with</w:t>
      </w:r>
    </w:p>
    <w:p>
      <w:r>
        <w:t>focus on;-</w:t>
      </w:r>
    </w:p>
    <w:p>
      <w:r>
        <w:t>- arrangement of models</w:t>
      </w:r>
    </w:p>
    <w:p>
      <w:r>
        <w:t>in the kiln,</w:t>
      </w:r>
    </w:p>
    <w:p>
      <w:r>
        <w:t>- soil cover</w:t>
      </w:r>
    </w:p>
    <w:p>
      <w:r>
        <w:t>- monitoring strategy</w:t>
      </w:r>
    </w:p>
    <w:p>
      <w:r>
        <w:t>•   critique own and others’</w:t>
      </w:r>
    </w:p>
    <w:p>
      <w:r>
        <w:t>fired vessels.</w:t>
      </w:r>
    </w:p>
    <w:p>
      <w:r>
        <w:t>Core Competencies to be Developed</w:t>
      </w:r>
    </w:p>
    <w:p>
      <w:r>
        <w:t>● Communication: as the learner pays attention to the person who is speaking, takes turns in conversation and speaks clearly</w:t>
      </w:r>
    </w:p>
    <w:p>
      <w:r>
        <w:t>and effectively about own and others’ work during group activity</w:t>
      </w:r>
    </w:p>
    <w:p>
      <w:r>
        <w:t>● Collaboration: as learner shows interest in working together with others during group work, shares information and shows</w:t>
      </w:r>
    </w:p>
    <w:p>
      <w:r>
        <w:t>respect towards other learner</w:t>
      </w:r>
    </w:p>
    <w:p>
      <w:r>
        <w:t>● Learning to learn : as the learner Seeks advice, information, and support when appropriate, works collaboratively and</w:t>
      </w:r>
    </w:p>
    <w:p>
      <w:r>
        <w:t>reflects on own work , adjusts accordingly and Shares what they have learned</w:t>
      </w:r>
    </w:p>
    <w:p>
      <w:r>
        <w:t>● Self-efficacy as the learner appreciates own and others’ artwork during group activities</w:t>
      </w:r>
    </w:p>
    <w:p>
      <w:r>
        <w:t>● Citizenship as the learner exchanges information on the types of vessels found in their community and appreciates diverse</w:t>
      </w:r>
    </w:p>
    <w:p>
      <w:r>
        <w:t>cultures.</w:t>
      </w:r>
    </w:p>
    <w:p>
      <w:r>
        <w:t>● Digital literacy as the learner operates digital device, interact with online resources for information on characteristics</w:t>
      </w:r>
    </w:p>
    <w:p>
      <w:r>
        <w:t>virtual samples of functional slab vessels</w:t>
      </w:r>
    </w:p>
    <w:p/>
    <w:p>
      <w:r>
        <w:t>Property of the Government of Kenya</w:t>
      </w:r>
    </w:p>
    <w:p>
      <w:r>
        <w:t>Page | 46</w:t>
      </w:r>
    </w:p>
    <w:p>
      <w:r>
        <w:t>Not for Sale</w:t>
      </w:r>
    </w:p>
    <w:p>
      <w:r>
        <w:t>Pertinent and Contemporary Issues :</w:t>
      </w:r>
    </w:p>
    <w:p>
      <w:r>
        <w:t>Learner to be sensitized on;</w:t>
      </w:r>
    </w:p>
    <w:p>
      <w:r>
        <w:t>• Education for Sustainable Development and Consumer literacy</w:t>
      </w:r>
    </w:p>
    <w:p>
      <w:r>
        <w:t>• Health Education, Disaster Risk Reduction and Consumer protection: as the learner observes safety when handling sharp</w:t>
      </w:r>
    </w:p>
    <w:p>
      <w:r>
        <w:t>tools, clay or recycled materials and washing of hands after handling materials</w:t>
      </w:r>
    </w:p>
    <w:p>
      <w:r>
        <w:t>Values:</w:t>
      </w:r>
    </w:p>
    <w:p>
      <w:r>
        <w:t>• Responsibility; as learner observes safety while using cutting tools ,handling clay, firing of models, organising their</w:t>
      </w:r>
    </w:p>
    <w:p>
      <w:r>
        <w:t>working area neatly and offers leadership and guidance to others</w:t>
      </w:r>
    </w:p>
    <w:p>
      <w:r>
        <w:t>Links to Other Subjects</w:t>
      </w:r>
    </w:p>
    <w:p>
      <w:r>
        <w:t>• Social studies: to teach on artistic cultural heritage in regards to Kenyan communities</w:t>
      </w:r>
    </w:p>
    <w:p>
      <w:r>
        <w:t>• Agriculture: as learner learns about types of soils and characteristics</w:t>
      </w:r>
    </w:p>
    <w:p/>
    <w:p>
      <w:r>
        <w:t>Assessment Rubric</w:t>
      </w:r>
    </w:p>
    <w:p>
      <w:r>
        <w:t>Indicators                    Exceeds Expectation        Meets Expectation          Approaches                 Below Expectation</w:t>
      </w:r>
    </w:p>
    <w:p>
      <w:r>
        <w:t>Expectation</w:t>
      </w:r>
    </w:p>
    <w:p>
      <w:r>
        <w:t>Ability to analyse a          Comprehensively studies    Correctly studies and      Studies and discusses      Studies and discusses</w:t>
      </w:r>
    </w:p>
    <w:p>
      <w:r>
        <w:t>demonstration on              and discusses              discusses                  demonstration on           demonstration on</w:t>
      </w:r>
    </w:p>
    <w:p>
      <w:r>
        <w:t>pellet technique to           demonstration on pellet    demonstration on           ball/pellet technique      ball/pellet technique</w:t>
      </w:r>
    </w:p>
    <w:p>
      <w:r>
        <w:t>acquaint with the             technique in regards to    pellet technique in        with some challenges       with challenges on in</w:t>
      </w:r>
    </w:p>
    <w:p>
      <w:r>
        <w:t>process                       size of the pellet, even   regards to size of the     on in regards to either    regards to size of the</w:t>
      </w:r>
    </w:p>
    <w:p>
      <w:r>
        <w:t>pressing of the wall and   pellet, even pressing of   size of the pellet, even   pellet, even pressing of</w:t>
      </w:r>
    </w:p>
    <w:p>
      <w:r>
        <w:t>smoothing/finishing        the wall and               pressing of the wall or    the wall and</w:t>
      </w:r>
    </w:p>
    <w:p>
      <w:r>
        <w:t>smoothing/finishing        smoothing/finishing        smoothing/finishing</w:t>
      </w:r>
    </w:p>
    <w:p/>
    <w:p>
      <w:r>
        <w:t>Property of the Government of Kenya</w:t>
      </w:r>
    </w:p>
    <w:p>
      <w:r>
        <w:t>Page | 47</w:t>
      </w:r>
    </w:p>
    <w:p>
      <w:r>
        <w:t>Not for Sale</w:t>
      </w:r>
    </w:p>
    <w:p>
      <w:r>
        <w:t>Model a functional           Creatively models a        Models a functional        Models a functional       Shoddily models a</w:t>
      </w:r>
    </w:p>
    <w:p>
      <w:r>
        <w:t>vessel using pellet          functional vessel with     vessel with attention to   vessel but having         vessel but having</w:t>
      </w:r>
    </w:p>
    <w:p>
      <w:r>
        <w:t>technique                    keen attention to          preparation of clay,       challenges in either      challenges in</w:t>
      </w:r>
    </w:p>
    <w:p>
      <w:r>
        <w:t>preparation of clay,       making of ball pellets,    preparation of clay,      preparation of clay,</w:t>
      </w:r>
    </w:p>
    <w:p>
      <w:r>
        <w:t>making of ball pellets,    joining pellets,           making of ball pellets,   making of ball pellets,</w:t>
      </w:r>
    </w:p>
    <w:p>
      <w:r>
        <w:t>joining pellets,           smoothening and            joining pellets,          joining pellets,</w:t>
      </w:r>
    </w:p>
    <w:p>
      <w:r>
        <w:t>smoothening and drying     drying                     smoothening or            smoothening and</w:t>
      </w:r>
    </w:p>
    <w:p>
      <w:r>
        <w:t>drying                    drying</w:t>
      </w:r>
    </w:p>
    <w:p>
      <w:r>
        <w:t>Ability to decorate          Creatively decorates the   Correctly decorates the    Decorates the vessel      Shoddily Decorates or</w:t>
      </w:r>
    </w:p>
    <w:p>
      <w:r>
        <w:t>the modelled vessel          vessel using a             vessel using a             using a combination of    not decorates the</w:t>
      </w:r>
    </w:p>
    <w:p>
      <w:r>
        <w:t>using different              combination of             combination of             2-3 techniques            vessel with .</w:t>
      </w:r>
    </w:p>
    <w:p>
      <w:r>
        <w:t>techniques                   techniques. Embedding,     techniques;                                          Embedding, slip</w:t>
      </w:r>
    </w:p>
    <w:p>
      <w:r>
        <w:t>slip trailing, inlaying,   embedding, slip                                      trailing, inlaying</w:t>
      </w:r>
    </w:p>
    <w:p>
      <w:r>
        <w:t>trailing, and inlaying                               technique</w:t>
      </w:r>
    </w:p>
    <w:p>
      <w:r>
        <w:t>Ability to build a    Systematically and                Collaboratively and        Collaboratively builds    Hardly collaborates to</w:t>
      </w:r>
    </w:p>
    <w:p>
      <w:r>
        <w:t>down draught kiln in collaboratively builds a           correctly builds built a   a down draught with       build a down draught</w:t>
      </w:r>
    </w:p>
    <w:p>
      <w:r>
        <w:t>readiness for firing. down draught kiln in              down draught kiln in       some challenges           kiln in readiness for</w:t>
      </w:r>
    </w:p>
    <w:p>
      <w:r>
        <w:t>readiness for firing.             readiness for firing.                                firing.</w:t>
      </w:r>
    </w:p>
    <w:p>
      <w:r>
        <w:t>Ability to fire the   Collaboratively                   Collaboratively and        Collaboratively fires     Hardly collaborate to</w:t>
      </w:r>
    </w:p>
    <w:p>
      <w:r>
        <w:t>modelled vessels in   schematically fires the           correctly fires the        the modelled vessels in   fire the modelled</w:t>
      </w:r>
    </w:p>
    <w:p>
      <w:r>
        <w:t>the down draught      modelled vessel in the            modelled vessels in the    the down draught kiln     vessel</w:t>
      </w:r>
    </w:p>
    <w:p>
      <w:r>
        <w:t>kiln                  down draught kiln with            down draught kiln with     with some challenges</w:t>
      </w:r>
    </w:p>
    <w:p>
      <w:r>
        <w:t>keen attention on                 focus on arrangement       on either arrangement</w:t>
      </w:r>
    </w:p>
    <w:p>
      <w:r>
        <w:t>arrangement of models in          of models in the kiln,     of models in the kiln,</w:t>
      </w:r>
    </w:p>
    <w:p>
      <w:r>
        <w:t>the kiln, soil cover and          soil cover and             soil cover and</w:t>
      </w:r>
    </w:p>
    <w:p>
      <w:r>
        <w:t>monitoring strategy               monitoring strategy        monitoring strategy</w:t>
      </w:r>
    </w:p>
    <w:p/>
    <w:p>
      <w:r>
        <w:t>Property of the Government of Kenya</w:t>
      </w:r>
    </w:p>
    <w:p>
      <w:r>
        <w:t>Page | 48</w:t>
      </w:r>
    </w:p>
    <w:p>
      <w:r>
        <w:t>Not for Sale</w:t>
      </w:r>
    </w:p>
    <w:p>
      <w:r>
        <w:t>Strand               Sub-Strand          Specific Learning Outcomes       Suggested Learning Experience          Key Inquiry</w:t>
      </w:r>
    </w:p>
    <w:p>
      <w:r>
        <w:t>Question</w:t>
      </w:r>
    </w:p>
    <w:p>
      <w:r>
        <w:t>4.0                  4.3 Weaving         By the end of the sub-strand,    The learner is guided to:              1. Why is it</w:t>
      </w:r>
    </w:p>
    <w:p>
      <w:r>
        <w:t>Indigenous           4.3.1 Pile          the learner should be able to:   • analyse virtual or and actual           important to</w:t>
      </w:r>
    </w:p>
    <w:p>
      <w:r>
        <w:t>Crafts               Weave               a) analyse samples of pile          samples of 2/2 twill weave on:         maintain even</w:t>
      </w:r>
    </w:p>
    <w:p>
      <w:r>
        <w:t>weave structure to              - materials and tools used             tension during</w:t>
      </w:r>
    </w:p>
    <w:p>
      <w:r>
        <w:t>( 6 lessons)            understand the concept,         - weaving device (frame loom)          weaving?</w:t>
      </w:r>
    </w:p>
    <w:p>
      <w:r>
        <w:t>b) make a frame loom using       • make a frame loom using mitre        2. How can you</w:t>
      </w:r>
    </w:p>
    <w:p>
      <w:r>
        <w:t>mitre joints to be used in      joints to be used in weaving with      finish a woven</w:t>
      </w:r>
    </w:p>
    <w:p>
      <w:r>
        <w:t>pile weaving,                   emphasis on:                           wall hanging?</w:t>
      </w:r>
    </w:p>
    <w:p>
      <w:r>
        <w:t>c) create a two colour wall           - alignment of joints</w:t>
      </w:r>
    </w:p>
    <w:p>
      <w:r>
        <w:t>hanging using pile weave          - sturdiness of the frame</w:t>
      </w:r>
    </w:p>
    <w:p>
      <w:r>
        <w:t>for self-expression,              - nail spacing</w:t>
      </w:r>
    </w:p>
    <w:p>
      <w:r>
        <w:t>d) apply finishing techniques         - observe safety precautions</w:t>
      </w:r>
    </w:p>
    <w:p>
      <w:r>
        <w:t>on the wall hanging,               while handling materials and</w:t>
      </w:r>
    </w:p>
    <w:p>
      <w:r>
        <w:t>e) appreciate own and others’          tools</w:t>
      </w:r>
    </w:p>
    <w:p>
      <w:r>
        <w:t>woven artwork.               • Select and reuse flexible</w:t>
      </w:r>
    </w:p>
    <w:p>
      <w:r>
        <w:t>weaving materials available in</w:t>
      </w:r>
    </w:p>
    <w:p>
      <w:r>
        <w:t>the locality, namely; -</w:t>
      </w:r>
    </w:p>
    <w:p>
      <w:r>
        <w:t>- woollen yarn</w:t>
      </w:r>
    </w:p>
    <w:p>
      <w:r>
        <w:t>- Plain coloured cloth</w:t>
      </w:r>
    </w:p>
    <w:p>
      <w:r>
        <w:t>• warp the loom in pairs, with</w:t>
      </w:r>
    </w:p>
    <w:p>
      <w:r>
        <w:t>emphasis on:</w:t>
      </w:r>
    </w:p>
    <w:p>
      <w:r>
        <w:t>- equal tension of warps</w:t>
      </w:r>
    </w:p>
    <w:p/>
    <w:p>
      <w:r>
        <w:t>Property of the Government of Kenya</w:t>
      </w:r>
    </w:p>
    <w:p>
      <w:r>
        <w:t>Page | 49</w:t>
      </w:r>
    </w:p>
    <w:p>
      <w:r>
        <w:t>Not for Sale</w:t>
      </w:r>
    </w:p>
    <w:p>
      <w:r>
        <w:t>•    in pairs weave wall hanging in 2</w:t>
      </w:r>
    </w:p>
    <w:p>
      <w:r>
        <w:t>colours on a frame loom, taking</w:t>
      </w:r>
    </w:p>
    <w:p>
      <w:r>
        <w:t>into account the following:</w:t>
      </w:r>
    </w:p>
    <w:p>
      <w:r>
        <w:t>- use of plain weave before</w:t>
      </w:r>
    </w:p>
    <w:p>
      <w:r>
        <w:t>and after successive rows of</w:t>
      </w:r>
    </w:p>
    <w:p>
      <w:r>
        <w:t>ghiorde knots to secure them</w:t>
      </w:r>
    </w:p>
    <w:p>
      <w:r>
        <w:t>in position</w:t>
      </w:r>
    </w:p>
    <w:p>
      <w:r>
        <w:t>- weaving defects; - - -</w:t>
      </w:r>
    </w:p>
    <w:p>
      <w:r>
        <w:t>Waisting</w:t>
      </w:r>
    </w:p>
    <w:p>
      <w:r>
        <w:t>-Sagging</w:t>
      </w:r>
    </w:p>
    <w:p>
      <w:r>
        <w:t>•    explore and apply finishing</w:t>
      </w:r>
    </w:p>
    <w:p>
      <w:r>
        <w:t>techniques on the woven scarf</w:t>
      </w:r>
    </w:p>
    <w:p>
      <w:r>
        <w:t>with emphasis on;</w:t>
      </w:r>
    </w:p>
    <w:p>
      <w:r>
        <w:t>-      knotting</w:t>
      </w:r>
    </w:p>
    <w:p>
      <w:r>
        <w:t>-      tasseling (trimming</w:t>
      </w:r>
    </w:p>
    <w:p>
      <w:r>
        <w:t>/alignment, uniformity,</w:t>
      </w:r>
    </w:p>
    <w:p>
      <w:r>
        <w:t>colour alternation)</w:t>
      </w:r>
    </w:p>
    <w:p>
      <w:r>
        <w:t>•    displays and critique own and</w:t>
      </w:r>
    </w:p>
    <w:p>
      <w:r>
        <w:t>others’ woven wall hanging..</w:t>
      </w:r>
    </w:p>
    <w:p>
      <w:r>
        <w:t>Core Competencies to be Developed:</w:t>
      </w:r>
    </w:p>
    <w:p>
      <w:r>
        <w:t>● Communication: as the learner pays attention to the person who is speaking, takes turns in conversation and speaks clearly</w:t>
      </w:r>
    </w:p>
    <w:p>
      <w:r>
        <w:t>and effectively about own and others’ work during group activity</w:t>
      </w:r>
    </w:p>
    <w:p>
      <w:r>
        <w:t>● Collaboration: as learner shows interest in working together with others during group work, shares information and shows</w:t>
      </w:r>
    </w:p>
    <w:p>
      <w:r>
        <w:t>respect towards other learner</w:t>
      </w:r>
    </w:p>
    <w:p/>
    <w:p>
      <w:r>
        <w:t>Property of the Government of Kenya</w:t>
      </w:r>
    </w:p>
    <w:p>
      <w:r>
        <w:t>Page | 50</w:t>
      </w:r>
    </w:p>
    <w:p>
      <w:r>
        <w:t>Not for Sale</w:t>
      </w:r>
    </w:p>
    <w:p>
      <w:r>
        <w:t>● Learning to learn :as the learner explores and learns ghiorde knots from each other and Reflects on own work and adjusts</w:t>
      </w:r>
    </w:p>
    <w:p>
      <w:r>
        <w:t>accordingly</w:t>
      </w:r>
    </w:p>
    <w:p>
      <w:r>
        <w:t>● Imagination and creativity as the learner plans, designs and applies appropriate finishing techniques on the wall hangings</w:t>
      </w:r>
    </w:p>
    <w:p>
      <w:r>
        <w:t>and creates using locally available materials</w:t>
      </w:r>
    </w:p>
    <w:p>
      <w:r>
        <w:t>Pertinent and Contemporary Issues :</w:t>
      </w:r>
    </w:p>
    <w:p>
      <w:r>
        <w:t>• Health Education : learner to be sensitized on safety when handling sharp cutting tools and hygiene in regards to washing</w:t>
      </w:r>
    </w:p>
    <w:p>
      <w:r>
        <w:t>hands after handling materials as well as prudent use of resources</w:t>
      </w:r>
    </w:p>
    <w:p>
      <w:r>
        <w:t>• Consumer literacy (consumer protection) as the learner follow instructions and observes safety measures when handling</w:t>
      </w:r>
    </w:p>
    <w:p>
      <w:r>
        <w:t>materials and tools</w:t>
      </w:r>
    </w:p>
    <w:p>
      <w:r>
        <w:t>Values:</w:t>
      </w:r>
    </w:p>
    <w:p>
      <w:r>
        <w:t>• Unity: as learner works harmoniously in pairs, take turns in activities /conversation collaborates with others</w:t>
      </w:r>
    </w:p>
    <w:p>
      <w:r>
        <w:t>• Responsibility: as the learner reuses uses materials sparingly and takes care of them.</w:t>
      </w:r>
    </w:p>
    <w:p>
      <w:r>
        <w:t>Links to Other Subjects</w:t>
      </w:r>
    </w:p>
    <w:p>
      <w:r>
        <w:t>English: to teach terminologies – frame loom, ghiorde knots</w:t>
      </w:r>
    </w:p>
    <w:p/>
    <w:p>
      <w:r>
        <w:t>Assessment Rubric</w:t>
      </w:r>
    </w:p>
    <w:p>
      <w:r>
        <w:t>Indicators                        Exceeds Expectation   Meets Expectation      Approaches              Below Expectation</w:t>
      </w:r>
    </w:p>
    <w:p>
      <w:r>
        <w:t>Expectation</w:t>
      </w:r>
    </w:p>
    <w:p>
      <w:r>
        <w:t>Ability to analyse     Comprehensively                  Analyses the           Has some difficulty     Has difficulty</w:t>
      </w:r>
    </w:p>
    <w:p>
      <w:r>
        <w:t>samples of pile weave  analyses samples of pile         materials, tools and   analysing either the    analysing either the</w:t>
      </w:r>
    </w:p>
    <w:p>
      <w:r>
        <w:t>structure to understandweave structure in terms         weaving device used.   materials, tools or     materials, tools and</w:t>
      </w:r>
    </w:p>
    <w:p>
      <w:r>
        <w:t>the concept,           of materials, tools and                                 weaving device used     weaving device used</w:t>
      </w:r>
    </w:p>
    <w:p>
      <w:r>
        <w:t>weaving device used.</w:t>
      </w:r>
    </w:p>
    <w:p>
      <w:r>
        <w:t>Ability to make a      Skillfully makes a sturdy        Appropriately makes    makes a frame loom      Makes a frame loom</w:t>
      </w:r>
    </w:p>
    <w:p>
      <w:r>
        <w:t>frame loom using mitre frame loom using mitre           a frame loom using     with some loose mitre   with all mitre joints</w:t>
      </w:r>
    </w:p>
    <w:p>
      <w:r>
        <w:t>joints.                          mitre joints.          joints.                 loose</w:t>
      </w:r>
    </w:p>
    <w:p/>
    <w:p>
      <w:r>
        <w:t>Property of the Government of Kenya</w:t>
      </w:r>
    </w:p>
    <w:p>
      <w:r>
        <w:t>Page | 51</w:t>
      </w:r>
    </w:p>
    <w:p>
      <w:r>
        <w:t>Not for Sale</w:t>
      </w:r>
    </w:p>
    <w:p>
      <w:r>
        <w:t>joints to be used in pile</w:t>
      </w:r>
    </w:p>
    <w:p>
      <w:r>
        <w:t>weaving</w:t>
      </w:r>
    </w:p>
    <w:p>
      <w:r>
        <w:t>Ability create a two              Creatively weaves a wall</w:t>
      </w:r>
    </w:p>
    <w:p>
      <w:r>
        <w:t>Weaves a wall          Weaves a wall hanging    Weaves a wall hanging</w:t>
      </w:r>
    </w:p>
    <w:p>
      <w:r>
        <w:t>colour wall hanging               hanging using 2 colours</w:t>
      </w:r>
    </w:p>
    <w:p>
      <w:r>
        <w:t>hanging using 2        using 2 colours, but     using 1or 2 colours,</w:t>
      </w:r>
    </w:p>
    <w:p>
      <w:r>
        <w:t>using pile weave                  that has no defects,</w:t>
      </w:r>
    </w:p>
    <w:p>
      <w:r>
        <w:t>colours that has no    has some defects         with defects,</w:t>
      </w:r>
    </w:p>
    <w:p>
      <w:r>
        <w:t>pattern and colours are</w:t>
      </w:r>
    </w:p>
    <w:p>
      <w:r>
        <w:t>defects, pattern and                            undefined pattern and</w:t>
      </w:r>
    </w:p>
    <w:p>
      <w:r>
        <w:t>vividly depicted.colours are vividly                             colours</w:t>
      </w:r>
    </w:p>
    <w:p>
      <w:r>
        <w:t>depicted.</w:t>
      </w:r>
    </w:p>
    <w:p>
      <w:r>
        <w:t>Ability to apply        Creatively and correctly Correctly finishes the   Has some difficulty      Has difficulty finishing</w:t>
      </w:r>
    </w:p>
    <w:p>
      <w:r>
        <w:t>finishing techniques on finishes the wall hanging wall hanging using      finishing the wall       the wall hanging using</w:t>
      </w:r>
    </w:p>
    <w:p>
      <w:r>
        <w:t>the wall hanging        using knotting /tasseling. knotting /tasseling.   hanging using either     knotting and tasseling.</w:t>
      </w:r>
    </w:p>
    <w:p>
      <w:r>
        <w:t>knotting or tasseling.</w:t>
      </w:r>
    </w:p>
    <w:p/>
    <w:p>
      <w:r>
        <w:t>Property of the Government of Kenya</w:t>
      </w:r>
    </w:p>
    <w:p>
      <w:r>
        <w:t>Page | 52</w:t>
      </w:r>
    </w:p>
    <w:p>
      <w:r>
        <w:t>Not for Sale</w:t>
      </w:r>
    </w:p>
    <w:p>
      <w:r>
        <w:t>COMMUNITY SERVICE LEARNING PROJECT</w:t>
      </w:r>
    </w:p>
    <w:p/>
    <w:p>
      <w:r>
        <w:t>Introduction</w:t>
      </w:r>
    </w:p>
    <w:p>
      <w:r>
        <w:t>In Grade 8, focus is on making preparations to undertake a CSL activity of their own choice. They will be required to identify a</w:t>
      </w:r>
    </w:p>
    <w:p>
      <w:r>
        <w:t>community problem through research, plan and come up with solutions to solve the problem. The preparations will be carried</w:t>
      </w:r>
    </w:p>
    <w:p>
      <w:r>
        <w:t>out in groups. Learners will build on CSL knowledge, skills and attitudes acquired during Life Skills Education as well as other</w:t>
      </w:r>
    </w:p>
    <w:p>
      <w:r>
        <w:t>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Property of the Government of Kenya</w:t>
      </w:r>
    </w:p>
    <w:p>
      <w:r>
        <w:t>Page | 53</w:t>
      </w:r>
    </w:p>
    <w:p>
      <w:r>
        <w:t>Not for Sale</w:t>
      </w:r>
    </w:p>
    <w:p>
      <w:r>
        <w:t>Suggested PCIs                    Specific Learning        Suggested Learning Experiences                            Key Inquiry</w:t>
      </w:r>
    </w:p>
    <w:p>
      <w:r>
        <w:t>Outcomes                                                                           Questions</w:t>
      </w:r>
    </w:p>
    <w:p/>
    <w:p>
      <w:r>
        <w:t>•   Environmental                 By the end of the        The learner is guided to:                                 1. How does</w:t>
      </w:r>
    </w:p>
    <w:p>
      <w:r>
        <w:t>degradation                   CSL project, the         ● brainstorm on pertinent and contemporary issues in         one</w:t>
      </w:r>
    </w:p>
    <w:p>
      <w:r>
        <w:t>•   Life style diseases           learner should be able      their community that need attention in groups             determine</w:t>
      </w:r>
    </w:p>
    <w:p>
      <w:r>
        <w:t>•   Communicable and              to:                      ● choose a PCI that needs immediate attention and            community</w:t>
      </w:r>
    </w:p>
    <w:p>
      <w:r>
        <w:t>non-communicable              a) identify a problem       explain why in groups                                     needs?</w:t>
      </w:r>
    </w:p>
    <w:p>
      <w:r>
        <w:t>diseases                          in the community     ● carry out research using digital devices print          2. Why is it</w:t>
      </w:r>
    </w:p>
    <w:p>
      <w:r>
        <w:t>•   Poverty                           through research,       media/interactions with members of the                    necessary to</w:t>
      </w:r>
    </w:p>
    <w:p>
      <w:r>
        <w:t>•   Violence in                   b) plan to solve the        community/resource persons in identifying a               make</w:t>
      </w:r>
    </w:p>
    <w:p>
      <w:r>
        <w:t>community                         identified problem      community problem to address in groups                    adequate</w:t>
      </w:r>
    </w:p>
    <w:p>
      <w:r>
        <w:t>•   Food security                     in the community,    ● discuss possible solutions to the identified issue in      preparations</w:t>
      </w:r>
    </w:p>
    <w:p>
      <w:r>
        <w:t>issues                        c) design solutions         groups                                                    before</w:t>
      </w:r>
    </w:p>
    <w:p>
      <w:r>
        <w:t>to the identified    ● propose the most appropriate solution to the problem       embarking</w:t>
      </w:r>
    </w:p>
    <w:p>
      <w:r>
        <w:t>•   Conflicts in the</w:t>
      </w:r>
    </w:p>
    <w:p>
      <w:r>
        <w:t>problem,                in groups                                                 on a project?</w:t>
      </w:r>
    </w:p>
    <w:p>
      <w:r>
        <w:t>community</w:t>
      </w:r>
    </w:p>
    <w:p>
      <w:r>
        <w:t>d) appreciate the        ● discuss ways and instruments they can use to collect</w:t>
      </w:r>
    </w:p>
    <w:p>
      <w:r>
        <w:t>need to belong to       data on the problem (questionnaires, interviews,</w:t>
      </w:r>
    </w:p>
    <w:p>
      <w:r>
        <w:t>Note:</w:t>
      </w:r>
    </w:p>
    <w:p>
      <w:r>
        <w:t>a community.            observation schedule, etc)</w:t>
      </w:r>
    </w:p>
    <w:p>
      <w:r>
        <w:t>The suggested PCIs are</w:t>
      </w:r>
    </w:p>
    <w:p>
      <w:r>
        <w:t>● develop instruments for data collection</w:t>
      </w:r>
    </w:p>
    <w:p>
      <w:r>
        <w:t>only examples.</w:t>
      </w:r>
    </w:p>
    <w:p>
      <w:r>
        <w:t>● identify resources needed for the CSL project</w:t>
      </w:r>
    </w:p>
    <w:p>
      <w:r>
        <w:t>Teachers should allow</w:t>
      </w:r>
    </w:p>
    <w:p>
      <w:r>
        <w:t>(human, technical, financial)</w:t>
      </w:r>
    </w:p>
    <w:p>
      <w:r>
        <w:t>learners to identify</w:t>
      </w:r>
    </w:p>
    <w:p>
      <w:r>
        <w:t>● discuss when the project will begin and end</w:t>
      </w:r>
    </w:p>
    <w:p>
      <w:r>
        <w:t>PCIs as per their</w:t>
      </w:r>
    </w:p>
    <w:p>
      <w:r>
        <w:t>● prepare a programme/timetable of the entire project</w:t>
      </w:r>
    </w:p>
    <w:p>
      <w:r>
        <w:t>context and reality.</w:t>
      </w:r>
    </w:p>
    <w:p>
      <w:r>
        <w:t>execution</w:t>
      </w:r>
    </w:p>
    <w:p>
      <w:r>
        <w:t>● Assign roles to be carried by all group members</w:t>
      </w:r>
    </w:p>
    <w:p/>
    <w:p>
      <w:r>
        <w:t>Property of the Government of Kenya</w:t>
      </w:r>
    </w:p>
    <w:p>
      <w:r>
        <w:t>Page | 54</w:t>
      </w:r>
    </w:p>
    <w:p>
      <w:r>
        <w:t>Not for Sale</w:t>
      </w:r>
    </w:p>
    <w:p>
      <w:r>
        <w:t>● reflect on how the project preparation enhanced</w:t>
      </w:r>
    </w:p>
    <w:p>
      <w:r>
        <w:t>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Developed: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Self-efficacy: Learner develops the skills of self-awareness and leadership as they undertake the CSL project</w:t>
      </w:r>
    </w:p>
    <w:p>
      <w:r>
        <w:t>• Creativity and Imagination: Learner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 can use technology when as they research on a community problem that they can address.</w:t>
      </w:r>
    </w:p>
    <w:p>
      <w:r>
        <w:t>• Learning to Learn: Learner gains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 chooses a PCI that needs immediate attention in the community.</w:t>
      </w:r>
    </w:p>
    <w:p/>
    <w:p>
      <w:r>
        <w:t>Pertinent and contemporary Issues</w:t>
      </w:r>
    </w:p>
    <w:p>
      <w:r>
        <w:t>● Social cohesion as learner discusses possible solutions to the identified issue.</w:t>
      </w:r>
    </w:p>
    <w:p>
      <w:r>
        <w:t>● Critical thinking as learner discusses possible solutions to the identified issue.</w:t>
      </w:r>
    </w:p>
    <w:p/>
    <w:p>
      <w:r>
        <w:t>Values</w:t>
      </w:r>
    </w:p>
    <w:p>
      <w:r>
        <w:t>• Integrity as learner carries out research using digital devices and print media as they identify a community problem to</w:t>
      </w:r>
    </w:p>
    <w:p>
      <w:r>
        <w:t>address.</w:t>
      </w:r>
    </w:p>
    <w:p>
      <w:r>
        <w:t>• Respect as learner brainstorms on pertinent and contemporary issues in their community that need attention</w:t>
      </w:r>
    </w:p>
    <w:p/>
    <w:p>
      <w:r>
        <w:t>Property of the Government of Kenya</w:t>
      </w:r>
    </w:p>
    <w:p>
      <w:r>
        <w:t>Page | 55</w:t>
      </w:r>
    </w:p>
    <w:p>
      <w:r>
        <w:t>Not for Sale</w:t>
      </w:r>
    </w:p>
    <w:p>
      <w:r>
        <w:t>Assessment Rubric</w:t>
      </w:r>
    </w:p>
    <w:p>
      <w:r>
        <w:t>Indicator         Exceeds Expectation              Meets Expectation Approaches                   Below Expectation</w:t>
      </w:r>
    </w:p>
    <w:p>
      <w:r>
        <w:t>Expectation</w:t>
      </w:r>
    </w:p>
    <w:p>
      <w:r>
        <w:t>Ability to identify a Correctly and precisely     Correctly identifies Partially identifies a    Partially identifies a problem</w:t>
      </w:r>
    </w:p>
    <w:p>
      <w:r>
        <w:t>problem in the         identifies a problem in the a problem in the     problem in the            in the community through</w:t>
      </w:r>
    </w:p>
    <w:p>
      <w:r>
        <w:t>community through community through                community through community through            research with prompts</w:t>
      </w:r>
    </w:p>
    <w:p>
      <w:r>
        <w:t>research               research                    research             research</w:t>
      </w:r>
    </w:p>
    <w:p>
      <w:r>
        <w:t>Ability to plan to     Accurately and              Accurately plans to Plans to solve the         With assistance plans to solve</w:t>
      </w:r>
    </w:p>
    <w:p>
      <w:r>
        <w:t>solve the identified systematically plans to solve solve the identified identified problem leaves the identified problem but</w:t>
      </w:r>
    </w:p>
    <w:p>
      <w:r>
        <w:t>problem                the identified problem      problem              out some details          leaves out many details</w:t>
      </w:r>
    </w:p>
    <w:p/>
    <w:p>
      <w:r>
        <w:t>Ability to design           Correctly and elaborately   Correctly designs Partly designs solutions Partly designs solutions to the</w:t>
      </w:r>
    </w:p>
    <w:p>
      <w:r>
        <w:t>solutions to the            designs solutions to the    solutions to the   to the identified problem identified problem with</w:t>
      </w:r>
    </w:p>
    <w:p>
      <w:r>
        <w:t>identified problem          identified problem          identified problem                           prompting</w:t>
      </w:r>
    </w:p>
    <w:p/>
    <w:p>
      <w:r>
        <w:t>Property of the Government of Kenya</w:t>
      </w:r>
    </w:p>
    <w:p>
      <w:r>
        <w:t>Page | 56</w:t>
      </w:r>
    </w:p>
    <w:p>
      <w:r>
        <w:t>Not for Sale</w:t>
      </w:r>
    </w:p>
    <w:p>
      <w:r>
        <w:t>APPENDIX: SUGGESTED NON FORMAL ACTIVITIES, ASSESSMENT METHODS AND LEARNING</w:t>
      </w:r>
    </w:p>
    <w:p>
      <w:r>
        <w:t>RESOURCES</w:t>
      </w:r>
    </w:p>
    <w:p/>
    <w:p>
      <w:r>
        <w:t>Suggested Non-Formal Activities to Support Learning</w:t>
      </w:r>
    </w:p>
    <w:p>
      <w:r>
        <w:t>1. In-house/inter school exhibitions of learners’ artwork.</w:t>
      </w:r>
    </w:p>
    <w:p>
      <w:r>
        <w:t>2. Art clubs to enhance practise of skills.</w:t>
      </w:r>
    </w:p>
    <w:p/>
    <w:p>
      <w:r>
        <w:t>Suggested Assessment Methods</w:t>
      </w:r>
    </w:p>
    <w:p>
      <w:r>
        <w:t>1. Question and answer</w:t>
      </w:r>
    </w:p>
    <w:p>
      <w:r>
        <w:t>2. Portfolio</w:t>
      </w:r>
    </w:p>
    <w:p>
      <w:r>
        <w:t>3. Discussion,</w:t>
      </w:r>
    </w:p>
    <w:p>
      <w:r>
        <w:t>4. Observation</w:t>
      </w:r>
    </w:p>
    <w:p>
      <w:r>
        <w:t>5. Demonstration</w:t>
      </w:r>
    </w:p>
    <w:p/>
    <w:p>
      <w:r>
        <w:t>Suggested Learning Resources</w:t>
      </w:r>
    </w:p>
    <w:p/>
    <w:p>
      <w:r>
        <w:t>Strand                          Sub-Strand                           Resources</w:t>
      </w:r>
    </w:p>
    <w:p>
      <w:r>
        <w:t>1.0 Marketing                   1.1Costing of artworks               Actual or virtual priced 2D (Two Dimensional) and</w:t>
      </w:r>
    </w:p>
    <w:p>
      <w:r>
        <w:t>artworks                                                             3D (Three Dimensional) artworks, colours, paper</w:t>
      </w:r>
    </w:p>
    <w:p>
      <w:r>
        <w:t>,drawing and colouring tools .</w:t>
      </w:r>
    </w:p>
    <w:p/>
    <w:p>
      <w:r>
        <w:t>2.0 Picture Making              2.1Two -point Perspective Drawing    Pencils, eraser, ruler, drawing book, assorted</w:t>
      </w:r>
    </w:p>
    <w:p>
      <w:r>
        <w:t>geometric forms, digital resources , samples of two -</w:t>
      </w:r>
    </w:p>
    <w:p>
      <w:r>
        <w:t>point perspective drawings of cuboids.</w:t>
      </w:r>
    </w:p>
    <w:p/>
    <w:p>
      <w:r>
        <w:t>Property of the Government of Kenya</w:t>
      </w:r>
    </w:p>
    <w:p>
      <w:r>
        <w:t>Page | 57</w:t>
      </w:r>
    </w:p>
    <w:p>
      <w:r>
        <w:t>Not for Sale</w:t>
      </w:r>
    </w:p>
    <w:p>
      <w:r>
        <w:t>2.2 Painting                                Colours/paints brushes, paper, pencil, painting</w:t>
      </w:r>
    </w:p>
    <w:p>
      <w:r>
        <w:t>surfaces, containers, water, digital resources.</w:t>
      </w:r>
    </w:p>
    <w:p>
      <w:r>
        <w:t>2.3 Mosaic                                  Papers, glue, blades and paper cutting tools, containers</w:t>
      </w:r>
    </w:p>
    <w:p>
      <w:r>
        <w:t>card boards and other locally available materials digital</w:t>
      </w:r>
    </w:p>
    <w:p>
      <w:r>
        <w:t>resources.</w:t>
      </w:r>
    </w:p>
    <w:p>
      <w:r>
        <w:t>3.0 Multimedia                 3.1 Traditional 2 Dimension                 Pencils, paper, cutting tools, strings, staples, video</w:t>
      </w:r>
    </w:p>
    <w:p>
      <w:r>
        <w:t>Arts(2 dimensional             Animation                                   clips on flipbooks, digital resources.</w:t>
      </w:r>
    </w:p>
    <w:p>
      <w:r>
        <w:t>Art)</w:t>
      </w:r>
    </w:p>
    <w:p>
      <w:r>
        <w:t>3.2 Graphic Design (logo and trade                    Paper, pencil, colour, ruler, digital devices, paint</w:t>
      </w:r>
    </w:p>
    <w:p>
      <w:r>
        <w:t>mark design )                                         brushes , containers.</w:t>
      </w:r>
    </w:p>
    <w:p>
      <w:r>
        <w:t>3.0 Multi Media Arts 3.3Ornamentation of Objects Using                     Found Objects, Yarns Of Different Colours, digital</w:t>
      </w:r>
    </w:p>
    <w:p>
      <w:r>
        <w:t>(3dimensional Art)   Yarn                                                  resources.</w:t>
      </w:r>
    </w:p>
    <w:p>
      <w:r>
        <w:t>3.3 Ornamentation of Objects Using                    Found Objects, papers of different colours, glues,</w:t>
      </w:r>
    </w:p>
    <w:p>
      <w:r>
        <w:t>paper                                                 containers, digital resources.</w:t>
      </w:r>
    </w:p>
    <w:p>
      <w:r>
        <w:t>4.0 Indigenous       4.1Sculpture (assemblage and                          Wires, pliers, papers, drawing tools sketch papers or</w:t>
      </w:r>
    </w:p>
    <w:p>
      <w:r>
        <w:t>Crafts               construction)                                         book and digital resources.</w:t>
      </w:r>
    </w:p>
    <w:p/>
    <w:p>
      <w:r>
        <w:t>4.1Sculpture( clay Modelling )              Clay, modelling tools, containers, water, sponge,</w:t>
      </w:r>
    </w:p>
    <w:p>
      <w:r>
        <w:t>Casting                                     pencils, drawing paper, digital resources.</w:t>
      </w:r>
    </w:p>
    <w:p>
      <w:r>
        <w:t>4.2Pottery (Slab technique)                 Clay, modelling tools, containers, water, sponge,</w:t>
      </w:r>
    </w:p>
    <w:p>
      <w:r>
        <w:t>pencils, drawing paper, decorating tools, digital</w:t>
      </w:r>
    </w:p>
    <w:p>
      <w:r>
        <w:t>resources.</w:t>
      </w:r>
    </w:p>
    <w:p>
      <w:r>
        <w:t>4.2 Pottery(Ball/Pellet technique)</w:t>
      </w:r>
    </w:p>
    <w:p/>
    <w:p>
      <w:r>
        <w:t>4.3 Weaving ( Pile Weave )                  Old fabrics, wool, sisal, wood, nails, strings, pieces of</w:t>
      </w:r>
    </w:p>
    <w:p>
      <w:r>
        <w:t>wood for making frame loom, rulers , hammer , dyes</w:t>
      </w:r>
    </w:p>
    <w:p/>
    <w:p>
      <w:r>
        <w:t>Property of the Government of Kenya</w:t>
      </w:r>
    </w:p>
    <w:p>
      <w:r>
        <w:t>Page | 58</w:t>
      </w:r>
    </w:p>
    <w:p>
      <w:r>
        <w:t>Not for Sale</w:t>
      </w:r>
    </w:p>
    <w:p>
      <w:r>
        <w:t>and colours , containers, needles . Wood cutting tools,</w:t>
      </w:r>
    </w:p>
    <w:p>
      <w:r>
        <w:t>scissors, digital resources cloth, shuttle, shed stick.</w:t>
      </w:r>
    </w:p>
    <w:p/>
    <w:p>
      <w:r>
        <w:t>Abbreviations</w:t>
      </w:r>
    </w:p>
    <w:p>
      <w:r>
        <w:t>• (PCIs): Pertinent and Contemporary Issues</w:t>
      </w:r>
    </w:p>
    <w:p>
      <w:r>
        <w:t>• ICT: Information Communication Technology</w:t>
      </w:r>
    </w:p>
    <w:p>
      <w:r>
        <w:t>• 2D : Two Dimensional Artworks</w:t>
      </w:r>
    </w:p>
    <w:p>
      <w:r>
        <w:t>• 3 D : Three Dimensional Artworks</w:t>
      </w:r>
    </w:p>
    <w:p>
      <w:r>
        <w:t>• CSL: Community Service Learning Project</w:t>
      </w:r>
    </w:p>
    <w:p/>
    <w:p>
      <w:r>
        <w:t>Property of the Government of Kenya</w:t>
      </w:r>
    </w:p>
    <w:p>
      <w:r>
        <w:t>Page | 59</w:t>
      </w:r>
    </w:p>
    <w:p>
      <w:r>
        <w:t>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