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19jil1LePX E GRADE 8 Download ARABIC GRADE 8 a href https dri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ARABIC</w:t>
      </w:r>
    </w:p>
    <w:p>
      <w:r>
        <w:t>GRADE 8</w:t>
      </w:r>
    </w:p>
    <w:p/>
    <w:p>
      <w:r>
        <w:t>First published 2023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978-9914-43-809-3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</w:t>
      </w:r>
    </w:p>
    <w:p>
      <w:r>
        <w:t>the Constitution of Kenya 2010, the Kenya Vision 2030, National Curriculum Policy 2019, the United Nations Sustainable Development</w:t>
      </w:r>
    </w:p>
    <w:p>
      <w:r>
        <w:t>Goals (SDGs) and the regional and global conventions to which Kenya is a signatory. Towards achieving the mission of basic education,</w:t>
      </w:r>
    </w:p>
    <w:p>
      <w:r>
        <w:t>the Ministry of Education (MoE) has successfully and progressively rolled out the implementation of the Competency Based Curriculum</w:t>
      </w:r>
    </w:p>
    <w:p>
      <w:r>
        <w:t>(CBC) at Pre-Primary, Primary and Junior School levels.</w:t>
      </w:r>
    </w:p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</w:t>
      </w:r>
    </w:p>
    <w:p>
      <w:r>
        <w:t>Party on Education Reforms(PWPER) in 2022 to address salient issues affecting the education sector. PWPER made far reaching</w:t>
      </w:r>
    </w:p>
    <w:p>
      <w:r>
        <w:t>recommendations for basic education that necessitated curriculum review. The recommendations of the PWPER, monitoring reports,</w:t>
      </w:r>
    </w:p>
    <w:p>
      <w:r>
        <w:t>summative evaluation of the primary education cycle, feedback from curriculum implementers and other stakeholders led to</w:t>
      </w:r>
    </w:p>
    <w:p>
      <w:r>
        <w:t>rationalisation and review of the basic education curriculum.</w:t>
      </w:r>
    </w:p>
    <w:p/>
    <w:p>
      <w:r>
        <w:t>The reviewed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 School.</w:t>
      </w:r>
    </w:p>
    <w:p>
      <w:r>
        <w:t>The curriculum designs present National Goals of Education, essence statements, general and specific expected learning outcomes for</w:t>
      </w:r>
    </w:p>
    <w:p>
      <w:r>
        <w:t>the subjects as well as strands and sub strands. The designs also outline suggested learning experiences, key inquiry questions, core</w:t>
      </w:r>
    </w:p>
    <w:p>
      <w:r>
        <w:t>competencies, Pertinent and Contemporary Issues (PCIs) (PCIs), values and assessment rubric.</w:t>
      </w:r>
    </w:p>
    <w:p/>
    <w:p>
      <w:r>
        <w:t>It is my hope that all Government agencies and other stakeholders in Education will use the designs to plan for effective and efficient</w:t>
      </w:r>
    </w:p>
    <w:p>
      <w:r>
        <w:t>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8 is the second</w:t>
      </w:r>
    </w:p>
    <w:p>
      <w:r>
        <w:t>grade of Junior School in the reformed education structure.</w:t>
      </w:r>
    </w:p>
    <w:p/>
    <w:p>
      <w:r>
        <w:t>The reviewed Grade 8 curriculum furthers implementation of the CBC from Grade 7 in Junior School. The main feature of this</w:t>
      </w:r>
    </w:p>
    <w:p>
      <w:r>
        <w:t>level is a broad curriculum for the learner to explore talents, interests and abilities before selection of pathways and tracks at the</w:t>
      </w:r>
    </w:p>
    <w:p>
      <w:r>
        <w:t>Senior Secondary education level. This is very critical in the realisation of the Vision and Mission of the on-going curriculum</w:t>
      </w:r>
    </w:p>
    <w:p>
      <w:r>
        <w:t>reforms as enshrined in the Sessional Paper No. I of 2019 whose title is: Towards Realizing Quality, Relevant and Inclusive</w:t>
      </w:r>
    </w:p>
    <w:p>
      <w:r>
        <w:t>Education and Training for Sustainable Development in Kenya. The Sessional Paper explains the shift from a Content - Focused</w:t>
      </w:r>
    </w:p>
    <w:p>
      <w:r>
        <w:t>Curriculum to a focus on Nurturing every Learner’s potential.</w:t>
      </w:r>
    </w:p>
    <w:p/>
    <w:p>
      <w:r>
        <w:t>Therefore, the Grade 8 curriculum designs are intended to enhance the learners’ development in the CBC core competencies,</w:t>
      </w:r>
    </w:p>
    <w:p>
      <w:r>
        <w:t>namely: Communication and Collaboration, Critical Thinking and Problem Solving, Creativity and Imagination, Citizenship,</w:t>
      </w:r>
    </w:p>
    <w:p>
      <w:r>
        <w:t>Digital Literacy, Learning to Learn and Self-efficacy.</w:t>
      </w:r>
    </w:p>
    <w:p/>
    <w:p>
      <w:r>
        <w:t>The curriculum designs provide suggestions for interactive and differentiated learning experiences linked to the various sub strands</w:t>
      </w:r>
    </w:p>
    <w:p>
      <w:r>
        <w:t>and the other aspects of the CBC. They also offer several suggested learning resources and a variety of assessment techniques. It</w:t>
      </w:r>
    </w:p>
    <w:p>
      <w:r>
        <w:t>is expected that the designs will guide teachers to effectively facilitate learners to attain the expected learning outcomes for Grade</w:t>
      </w:r>
    </w:p>
    <w:p>
      <w:r>
        <w:t>8 and prepare them for smooth transition to 9. Furthermore, it is my hope that teachers will use the designs to make learning</w:t>
      </w:r>
    </w:p>
    <w:p>
      <w:r>
        <w:t>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(SNE adapt) curricula and curriculum support materials for basic and tertiary education and training. The curriculum development process for</w:t>
      </w:r>
    </w:p>
    <w:p>
      <w:r>
        <w:t>any level of 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(BECF)2017, that responds to the demands of the 21st Century and the aspirations captured in the Constitution of Kenya 2010, the</w:t>
      </w:r>
    </w:p>
    <w:p>
      <w:r>
        <w:t>Kenya 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8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8 and preparation of learners for transition to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NATIONAL GOALS OF EDUCATION ............................................................................................................................................................ v</w:t>
      </w:r>
    </w:p>
    <w:p>
      <w:r>
        <w:t>LESSON ALLOCATION .................................................................................................................................................................................. vii</w:t>
      </w:r>
    </w:p>
    <w:p>
      <w:r>
        <w:t>LEVEL LEARNING OUTCOMES FOR JUNIOR SCHOOL ......................................................................................................................... viii</w:t>
      </w:r>
    </w:p>
    <w:p>
      <w:r>
        <w:t>ESSENCE STATEMENT ................................................................................................................................................................................ viii</w:t>
      </w:r>
    </w:p>
    <w:p>
      <w:r>
        <w:t>GENERAL LEARNING OUTCOMES FOR ARABIC LANGUAGE .............................................................................................................. ix</w:t>
      </w:r>
    </w:p>
    <w:p>
      <w:r>
        <w:t>STRAND 1.0: LISTENING AND SPEAKING .................................................................................................................................................. 1</w:t>
      </w:r>
    </w:p>
    <w:p>
      <w:r>
        <w:t>ASSESSMENT RUBRICS FOR THE STRAND: LISTENING AND SPEAKING ........................................................................................ 19</w:t>
      </w:r>
    </w:p>
    <w:p>
      <w:r>
        <w:t>STRAND 2.0: READING ................................................................................................................................................................................. 21</w:t>
      </w:r>
    </w:p>
    <w:p>
      <w:r>
        <w:t>ASSESSMENT RUBRICS FOR STRAND: READING .................................................................................................................................. 39</w:t>
      </w:r>
    </w:p>
    <w:p>
      <w:r>
        <w:t>STRAND 3.0: WRITING .................................................................................................................................................................................. 40</w:t>
      </w:r>
    </w:p>
    <w:p>
      <w:r>
        <w:t>ASSESSMENT RUBRICS FOR THE STRAND: WRITING .......................................................................................................................... 57</w:t>
      </w:r>
    </w:p>
    <w:p>
      <w:r>
        <w:t>APPENDIX 1: GUIDELINES FOR INTEGRATING COMMUNITY SERVICE LEARNING (CSL) PROJECT ........................................ 58</w:t>
      </w:r>
    </w:p>
    <w:p>
      <w:r>
        <w:t>APPENDIX 2: LIST OF STRANDS, SUGGESTED LEARNING RESOURCES, SUGGESTED ASSESSMENT METHODS AND NON-</w:t>
      </w:r>
    </w:p>
    <w:p>
      <w:r>
        <w:t>FORMAL ACTIVITIES. ................................................................................................................................................................................... 60</w:t>
      </w:r>
    </w:p>
    <w:p/>
    <w:p>
      <w:r>
        <w:t>iv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 able</w:t>
      </w:r>
    </w:p>
    <w:p>
      <w:r>
        <w:t>to live and interact as Kenyans. Education’s paramount duty is to help young people acquire this sense of nationhood by removing</w:t>
      </w:r>
    </w:p>
    <w:p>
      <w:r>
        <w:t>conflicts and promoting positive attitudes of mutual respect that enable them to live together in harmony and foster patriotism in</w:t>
      </w:r>
    </w:p>
    <w:p>
      <w:r>
        <w:t>order to make a positive contribution to the life of the nation.</w:t>
      </w:r>
    </w:p>
    <w:p/>
    <w:p>
      <w:r>
        <w:t>2. Promote the social, economic, technological,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necessary for the smooth progress of a</w:t>
      </w:r>
    </w:p>
    <w:p>
      <w:r>
        <w:t>rapidly developing modern economy. There is bound to be a silent social revolution following in the wake of rapid</w:t>
      </w:r>
    </w:p>
    <w:p>
      <w:r>
        <w:t>modernisation. Education should assist our youth in adapting to this change.</w:t>
      </w:r>
    </w:p>
    <w:p>
      <w:r>
        <w:t>b) Economic Needs</w:t>
      </w:r>
    </w:p>
    <w:p>
      <w:r>
        <w:t>Education in Kenya should produce citizens with the skills, knowledge, expertise, and personal qualities required to support a</w:t>
      </w:r>
    </w:p>
    <w:p>
      <w:r>
        <w:t>growing economy. Kenya is building up a modern and independent economy that needs an adequate and relevant domestic</w:t>
      </w:r>
    </w:p>
    <w:p>
      <w:r>
        <w:t>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 recognises</w:t>
      </w:r>
    </w:p>
    <w:p>
      <w:r>
        <w:t>the rapid industrial and technological changes, especially in the developed world. We can only be part of this development if</w:t>
      </w:r>
    </w:p>
    <w:p>
      <w:r>
        <w:t>our education system focuses on the knowledge, skills, and attitudes that will prepare our young people for these changing global</w:t>
      </w:r>
    </w:p>
    <w:p>
      <w:r>
        <w:t>trends.</w:t>
      </w:r>
    </w:p>
    <w:p/>
    <w:p>
      <w:r>
        <w:t>3. Promote individual development and self-fulfillment</w:t>
      </w:r>
    </w:p>
    <w:p>
      <w:r>
        <w:t>Education should provide opportunities for the fullest development of individual talents and personalities. It should help children to</w:t>
      </w:r>
    </w:p>
    <w:p>
      <w:r>
        <w:t>develop their potential interests and abilities. A vital aspect of individual development is the building of character.</w:t>
      </w:r>
    </w:p>
    <w:p/>
    <w:p>
      <w:r>
        <w:t>4. Promote sound moral and religious values.</w:t>
      </w:r>
    </w:p>
    <w:p>
      <w:r>
        <w:t>Education should provide for the development of knowledge, skills, and attitudes that will enhance the acquisition of sound moral</w:t>
      </w:r>
    </w:p>
    <w:p>
      <w:r>
        <w:t>values and help children grow into self-disciplined, self-reliant, and integrated citizens.</w:t>
      </w:r>
    </w:p>
    <w:p/>
    <w:p>
      <w:r>
        <w:t>5. Promote social equality and responsibility.</w:t>
      </w:r>
    </w:p>
    <w:p>
      <w:r>
        <w:t>Education should promote social equality and foster a sense of social responsibility within an education system that provides equal</w:t>
      </w:r>
    </w:p>
    <w:p>
      <w:r>
        <w:t>educational opportunities. It should give all children varied and challenging opportunities for collective activities and corporate</w:t>
      </w:r>
    </w:p>
    <w:p>
      <w:r>
        <w:t>social service irrespective of gender, ability, or geographical environment.</w:t>
      </w:r>
    </w:p>
    <w:p/>
    <w:p>
      <w:r>
        <w:t>6.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should, therefore, lead the youth of the country to accept membership in this international community with all the</w:t>
      </w:r>
    </w:p>
    <w:p>
      <w:r>
        <w:t>obligations, responsibilities, rights and benefits that this membership entails.</w:t>
      </w:r>
    </w:p>
    <w:p/>
    <w:p>
      <w:r>
        <w:t>8. Promote positive attitudes towards good health and environmental protection.</w:t>
      </w:r>
    </w:p>
    <w:p>
      <w:r>
        <w:t>Education should inculcate in young people the value of good health for them to avoid indulging in activities that will lead to</w:t>
      </w:r>
    </w:p>
    <w:p>
      <w:r>
        <w:t>physical or mental ill health. It should foster positive attitudes towards environmental development and conservation. It should lead</w:t>
      </w:r>
    </w:p>
    <w:p>
      <w:r>
        <w:t>the youth of Kenya to appreciate the need for a healthy environment.</w:t>
      </w:r>
    </w:p>
    <w:p/>
    <w:p>
      <w:r>
        <w:t>vi</w:t>
      </w:r>
    </w:p>
    <w:p>
      <w:r>
        <w:t>LESSON ALLOCATION</w:t>
      </w:r>
    </w:p>
    <w:p>
      <w:r>
        <w:t>S/No      Learning Area                                    Number of Lessons Per Week</w:t>
      </w:r>
    </w:p>
    <w:p>
      <w:r>
        <w:t>(40 Minutes Per Lesson)</w:t>
      </w:r>
    </w:p>
    <w:p>
      <w:r>
        <w:t>1.        English                                                      5</w:t>
      </w:r>
    </w:p>
    <w:p>
      <w:r>
        <w:t>2.        Kiswahili / Kenya Sign Language                              4</w:t>
      </w:r>
    </w:p>
    <w:p>
      <w:r>
        <w:t>3.        Mathematics                                                  5</w:t>
      </w:r>
    </w:p>
    <w:p>
      <w:r>
        <w:t>4.        Religious Education                                          4</w:t>
      </w:r>
    </w:p>
    <w:p>
      <w:r>
        <w:t>5.        Social Studies                                               4</w:t>
      </w:r>
    </w:p>
    <w:p>
      <w:r>
        <w:t>6.        Integrated Science                                           5</w:t>
      </w:r>
    </w:p>
    <w:p>
      <w:r>
        <w:t>7.        Pre-Technical Studies                                        4</w:t>
      </w:r>
    </w:p>
    <w:p>
      <w:r>
        <w:t>8.        Agriculture and Nutrition                                    4</w:t>
      </w:r>
    </w:p>
    <w:p>
      <w:r>
        <w:t>9.        Creative Arts and Sports                                     5</w:t>
      </w:r>
    </w:p>
    <w:p>
      <w:r>
        <w:t>Pastoral/Religious Instruction Programme                     1*</w:t>
      </w:r>
    </w:p>
    <w:p>
      <w:r>
        <w:t>Total                                                                40 +1*</w:t>
      </w:r>
    </w:p>
    <w:p/>
    <w:p>
      <w:r>
        <w:t>vii</w:t>
      </w:r>
    </w:p>
    <w:p>
      <w:r>
        <w:t>LEVEL LEARNING OUTCOMES FOR JUNIOR SCHOOL</w:t>
      </w:r>
    </w:p>
    <w:p>
      <w:r>
        <w:t>By end of Junior School, the learner should be able to:</w:t>
      </w:r>
    </w:p>
    <w:p>
      <w:r>
        <w:t>a) apply literacy, numeracy and logical thinking skills for appropriate self-expression,</w:t>
      </w:r>
    </w:p>
    <w:p>
      <w:r>
        <w:t>b) communicate effectively, verbally and non-verbally, in diverse contexts,</w:t>
      </w:r>
    </w:p>
    <w:p>
      <w:r>
        <w:t>c) demonstrate social skills, spiritual and moral values for peaceful co-existence,</w:t>
      </w:r>
    </w:p>
    <w:p>
      <w:r>
        <w:t>d) explore, manipulate, manage and conserve the environment effectively for learning and sustainable development,</w:t>
      </w:r>
    </w:p>
    <w:p>
      <w:r>
        <w:t>e) practise relevant hygiene, sanitation and nutrition skills to promote health,</w:t>
      </w:r>
    </w:p>
    <w:p>
      <w:r>
        <w:t>f) demonstrate ethical behaviour and exhibit good citizenship as a civic responsibility,</w:t>
      </w:r>
    </w:p>
    <w:p>
      <w:r>
        <w:t>g) appreciate the country's rich and diverse cultural heritage for harmonious co-existence,</w:t>
      </w:r>
    </w:p>
    <w:p>
      <w:r>
        <w:t>h) manage Pertinent and Contemporary Issues (PCIS) in society effectively,</w:t>
      </w:r>
    </w:p>
    <w:p>
      <w:r>
        <w:t>i) apply digital literacy skills for communication and learning.</w:t>
      </w:r>
    </w:p>
    <w:p/>
    <w:p>
      <w:r>
        <w:t>ESSENCE STATEMENT</w:t>
      </w:r>
    </w:p>
    <w:p>
      <w:r>
        <w:t>Kenya is part of the international community and therefore the learners shall be given an opportunity to learn foreign languages in</w:t>
      </w:r>
    </w:p>
    <w:p>
      <w:r>
        <w:t>addition to the national, official and indigenous languages. These foreign languages include: Arabic, French, German and</w:t>
      </w:r>
    </w:p>
    <w:p>
      <w:r>
        <w:t>Mandarin. The Learner is expected to acquire the four language skills: listening, speaking, reading and writing at a basic level in</w:t>
      </w:r>
    </w:p>
    <w:p>
      <w:r>
        <w:t>the curriculum. This will give the learner an opportunity to acquire language competencies in an experiential, innovative and</w:t>
      </w:r>
    </w:p>
    <w:p>
      <w:r>
        <w:t>flexible ways. Foreign languages learning at this level is guided by social-constructivism and environmental theories. Learning of</w:t>
      </w:r>
    </w:p>
    <w:p>
      <w:r>
        <w:t>these languages will promote international consciousness and appreciation of one’s own and others’ cultures. The learner will</w:t>
      </w:r>
    </w:p>
    <w:p>
      <w:r>
        <w:t>transit to Senior School having acquired basic proficiency equivalent to A1/YCT2.</w:t>
      </w:r>
    </w:p>
    <w:p/>
    <w:p>
      <w:r>
        <w:t>viii</w:t>
      </w:r>
    </w:p>
    <w:p>
      <w:r>
        <w:t>GENERAL LEARNING OUTCOMES FOR ARABIC LANGUAGE</w:t>
      </w:r>
    </w:p>
    <w:p>
      <w:r>
        <w:t>By the end of Junior School, the learner should be able to:</w:t>
      </w:r>
    </w:p>
    <w:p>
      <w:r>
        <w:t>a) listen and respond appropriately to relevant information in the Arabic language,</w:t>
      </w:r>
    </w:p>
    <w:p>
      <w:r>
        <w:t>b) read a wide variety of texts fluently and accurately for lifelong learning,</w:t>
      </w:r>
    </w:p>
    <w:p>
      <w:r>
        <w:t>c) write texts legibly, coherently and creatively in the Arabic language,</w:t>
      </w:r>
    </w:p>
    <w:p>
      <w:r>
        <w:t>d) express themselves fluently and confidently in varied contexts,</w:t>
      </w:r>
    </w:p>
    <w:p>
      <w:r>
        <w:t>e) appreciate the role of Arabic language as a means of embracing creativity and international relevance,</w:t>
      </w:r>
    </w:p>
    <w:p>
      <w:r>
        <w:t>f) enjoy communicating in the Arabic language,</w:t>
      </w:r>
    </w:p>
    <w:p>
      <w:r>
        <w:t>g) appreciate cultural awareness and exposure to the Arabic language.</w:t>
      </w:r>
    </w:p>
    <w:p/>
    <w:p>
      <w:r>
        <w:t>ix</w:t>
      </w:r>
    </w:p>
    <w:p>
      <w:r>
        <w:t>SUMMARY OF STRANDS AND SUBSTRANDS</w:t>
      </w:r>
    </w:p>
    <w:p>
      <w:r>
        <w:t>Strands                                   Sub Strands                                    Suggested Number of Lessons</w:t>
      </w:r>
    </w:p>
    <w:p>
      <w:r>
        <w:t>LISTENING AND SPEAKING                    Listening for gist: Main idea                              2</w:t>
      </w:r>
    </w:p>
    <w:p>
      <w:r>
        <w:t>Phonological awareness                                     6</w:t>
      </w:r>
    </w:p>
    <w:p>
      <w:r>
        <w:t>Imitative Speaking                                         4</w:t>
      </w:r>
    </w:p>
    <w:p>
      <w:r>
        <w:t>Self expression                                            2</w:t>
      </w:r>
    </w:p>
    <w:p>
      <w:r>
        <w:t>Public presentation                                        2</w:t>
      </w:r>
    </w:p>
    <w:p>
      <w:r>
        <w:t>Conversational Skills                                      2</w:t>
      </w:r>
    </w:p>
    <w:p>
      <w:r>
        <w:t>READING                                   Guided Reading: Reading Fluency                            4</w:t>
      </w:r>
    </w:p>
    <w:p>
      <w:r>
        <w:t>Guided Reading: Reading Aloud                              4</w:t>
      </w:r>
    </w:p>
    <w:p>
      <w:r>
        <w:t>Guided Reading: Reading Comprehension                      8</w:t>
      </w:r>
    </w:p>
    <w:p>
      <w:r>
        <w:t>Guided Reading: Extensive Reading                          2</w:t>
      </w:r>
    </w:p>
    <w:p>
      <w:r>
        <w:t>WRITING                                   Guided Writing                                             2</w:t>
      </w:r>
    </w:p>
    <w:p>
      <w:r>
        <w:t>Guided Writing: Neatness and Legibility                    2</w:t>
      </w:r>
    </w:p>
    <w:p>
      <w:r>
        <w:t>Guided Writing: Paragraph Writing                          2</w:t>
      </w:r>
    </w:p>
    <w:p>
      <w:r>
        <w:t>Guided Writing: Descriptive Writing                        2</w:t>
      </w:r>
    </w:p>
    <w:p>
      <w:r>
        <w:t>Guided Writing: Mechanics of Writing                       2</w:t>
      </w:r>
    </w:p>
    <w:p>
      <w:r>
        <w:t>Guided Writing: Poetry                                     2</w:t>
      </w:r>
    </w:p>
    <w:p>
      <w:r>
        <w:t>Guided Writing: Creative Writing                           4</w:t>
      </w:r>
    </w:p>
    <w:p>
      <w:r>
        <w:t>Guided Writing: Essay Writing                              2</w:t>
      </w:r>
    </w:p>
    <w:p>
      <w:r>
        <w:t>Showcasing of skills and concepts (Exhibition)                                     6</w:t>
      </w:r>
    </w:p>
    <w:p>
      <w:r>
        <w:t>Total Number of Lessons                                                  60</w:t>
      </w:r>
    </w:p>
    <w:p>
      <w:r>
        <w:t>Note: The suggested number of lessons per sub strand may be more or less depending on the context.</w:t>
      </w:r>
    </w:p>
    <w:p/>
    <w:p>
      <w:r>
        <w:t>STRAND 1.0: LISTENING AND SPEAKING</w:t>
      </w:r>
    </w:p>
    <w:p>
      <w:r>
        <w:t>THEME 1: GREETINGS AND INTRODUCTION</w:t>
      </w:r>
    </w:p>
    <w:p>
      <w:r>
        <w:t>Strand        Sub Strand             Specific Learning               Suggested Learning Experiences        Suggested Key</w:t>
      </w:r>
    </w:p>
    <w:p>
      <w:r>
        <w:t>Outcomes                                                              Inquiry Question(s)</w:t>
      </w:r>
    </w:p>
    <w:p>
      <w:r>
        <w:t>1.0 Listening 1.1 Listening for      By the end of the Sub           The learner is guided to:             Why do we greet one</w:t>
      </w:r>
    </w:p>
    <w:p>
      <w:r>
        <w:t>and Speaking gist: Main idea.        Strand, the learner              listen to an audio recording on     another?</w:t>
      </w:r>
    </w:p>
    <w:p>
      <w:r>
        <w:t>should be able:                    greetings in informal and</w:t>
      </w:r>
    </w:p>
    <w:p>
      <w:r>
        <w:t>(2 Sessions)           a) identify main ideas             formal situations,</w:t>
      </w:r>
    </w:p>
    <w:p>
      <w:r>
        <w:t>in oral presentations,       pick out the main ideas from</w:t>
      </w:r>
    </w:p>
    <w:p>
      <w:r>
        <w:t> Formal and           b) make oral                       the recording,</w:t>
      </w:r>
    </w:p>
    <w:p>
      <w:r>
        <w:t>informal greetings     presentations to             list specific greetings and their</w:t>
      </w:r>
    </w:p>
    <w:p>
      <w:r>
        <w:t> Main idea                express themselves             responses from a recording,</w:t>
      </w:r>
    </w:p>
    <w:p>
      <w:r>
        <w:t> Oral presentations       in various situations,       collaborate with peers to role</w:t>
      </w:r>
    </w:p>
    <w:p>
      <w:r>
        <w:t>c) develop interest in             play formal and informal</w:t>
      </w:r>
    </w:p>
    <w:p>
      <w:r>
        <w:t>learning Arabic                greetings with different</w:t>
      </w:r>
    </w:p>
    <w:p>
      <w:r>
        <w:t>words.                         gender,</w:t>
      </w:r>
    </w:p>
    <w:p>
      <w:r>
        <w:t> engage in a singing game on</w:t>
      </w:r>
    </w:p>
    <w:p>
      <w:r>
        <w:t>various greetings with peers.</w:t>
      </w:r>
    </w:p>
    <w:p>
      <w:r>
        <w:t>Core competencies to be developed:</w:t>
      </w:r>
    </w:p>
    <w:p>
      <w:r>
        <w:t> Communication and collaboration: This is enhanced as the learner works jointly with peers to role play formal and informal</w:t>
      </w:r>
    </w:p>
    <w:p>
      <w:r>
        <w:t>greetings with different genders.</w:t>
      </w:r>
    </w:p>
    <w:p>
      <w:r>
        <w:t> Digital literacy: This is enhanced as the learner interacts with digital content when listening to an audio recording on</w:t>
      </w:r>
    </w:p>
    <w:p>
      <w:r>
        <w:t>greetings in informal and formal situations.</w:t>
      </w:r>
    </w:p>
    <w:p>
      <w:r>
        <w:t>Values:</w:t>
      </w:r>
    </w:p>
    <w:p>
      <w:r>
        <w:t>Love: This is promoted as the learner displays respect when collaborating with peers to role play formal and informal greetings</w:t>
      </w:r>
    </w:p>
    <w:p>
      <w:r>
        <w:t>with different genders.</w:t>
      </w:r>
    </w:p>
    <w:p/>
    <w:p>
      <w:r>
        <w:t>Pertinent and Contemporary Issues (PCIs):</w:t>
      </w:r>
    </w:p>
    <w:p>
      <w:r>
        <w:t>Gender Issues: This are addressed as the learner appreciates various greetings used across the various genders.</w:t>
      </w:r>
    </w:p>
    <w:p>
      <w:r>
        <w:t>Link to Other Learning Areas:</w:t>
      </w:r>
    </w:p>
    <w:p>
      <w:r>
        <w:t>The learner is able to relate the concept on greetings and introduction to their learning of introduction of self and others in</w:t>
      </w:r>
    </w:p>
    <w:p>
      <w:r>
        <w:t>English.</w:t>
      </w:r>
    </w:p>
    <w:p/>
    <w:p>
      <w:r>
        <w:t>THEME 2 : FAMILY</w:t>
      </w:r>
    </w:p>
    <w:p>
      <w:r>
        <w:t>Strand      Sub Strand             Specific Learning             Suggested Learning Experiences           Suggested Key</w:t>
      </w:r>
    </w:p>
    <w:p>
      <w:r>
        <w:t>Outcomes                                                               Inquiry</w:t>
      </w:r>
    </w:p>
    <w:p>
      <w:r>
        <w:t>Question(s)</w:t>
      </w:r>
    </w:p>
    <w:p>
      <w:r>
        <w:t>1.0 Listening   1.2 Phonological   By the end of the Sub          The learner is guided to:               What makes it</w:t>
      </w:r>
    </w:p>
    <w:p>
      <w:r>
        <w:t>and             awareness          Strand, the learner should     listen to audio-visual recordings on   necessary to</w:t>
      </w:r>
    </w:p>
    <w:p>
      <w:r>
        <w:t>Speaking                           be able to:                      descriptions of extended family       develop the</w:t>
      </w:r>
    </w:p>
    <w:p>
      <w:r>
        <w:t>(2 Sessions)       a) identify vocabulary           members,                              strategies of</w:t>
      </w:r>
    </w:p>
    <w:p>
      <w:r>
        <w:t>related to the theme        pick out vocabulary related to age,    active</w:t>
      </w:r>
    </w:p>
    <w:p>
      <w:r>
        <w:t>   Vocabulary        for information,              names and proffessions of extended    listening?</w:t>
      </w:r>
    </w:p>
    <w:p>
      <w:r>
        <w:t>building-      b) present a short talk          family members,</w:t>
      </w:r>
    </w:p>
    <w:p>
      <w:r>
        <w:t>Extended          related to the theme        conduct a spelling bee session on</w:t>
      </w:r>
    </w:p>
    <w:p>
      <w:r>
        <w:t>family            for effective                 vocabulary related to the theme,</w:t>
      </w:r>
    </w:p>
    <w:p>
      <w:r>
        <w:t>   Short talk        communication,              work jointly with peers to answer</w:t>
      </w:r>
    </w:p>
    <w:p>
      <w:r>
        <w:t>c) appreciate the role of        direct and inferential questions on</w:t>
      </w:r>
    </w:p>
    <w:p>
      <w:r>
        <w:t>different members of the      the extended family,</w:t>
      </w:r>
    </w:p>
    <w:p>
      <w:r>
        <w:t>family.                     prepare a short talk on the family</w:t>
      </w:r>
    </w:p>
    <w:p>
      <w:r>
        <w:t>and family members’</w:t>
      </w:r>
    </w:p>
    <w:p>
      <w:r>
        <w:t>responsibilities,</w:t>
      </w:r>
    </w:p>
    <w:p>
      <w:r>
        <w:t> present a short talk to peers in</w:t>
      </w:r>
    </w:p>
    <w:p>
      <w:r>
        <w:t>class,</w:t>
      </w:r>
    </w:p>
    <w:p>
      <w:r>
        <w:t> peer review each other’s</w:t>
      </w:r>
    </w:p>
    <w:p>
      <w:r>
        <w:t>presentation for fluency and</w:t>
      </w:r>
    </w:p>
    <w:p>
      <w:r>
        <w:t>relevance.</w:t>
      </w:r>
    </w:p>
    <w:p/>
    <w:p>
      <w:r>
        <w:t>Core competencies to be developed:</w:t>
      </w:r>
    </w:p>
    <w:p>
      <w:r>
        <w:t> Communication and collaboration: This is enhanced as the learner contributes to group decision making when working</w:t>
      </w:r>
    </w:p>
    <w:p>
      <w:r>
        <w:t>jointly with peers to answer direct and inferential questions.</w:t>
      </w:r>
    </w:p>
    <w:p>
      <w:r>
        <w:t> Self-efficacy: This is enhanced as the learner exhibits their presentation skills when presenting the short talk to peers in</w:t>
      </w:r>
    </w:p>
    <w:p>
      <w:r>
        <w:t>class.</w:t>
      </w:r>
    </w:p>
    <w:p>
      <w:r>
        <w:t>Values:</w:t>
      </w:r>
    </w:p>
    <w:p>
      <w:r>
        <w:t>Respect: This is promoted as the learner ensures positive regard for others when peer reviewing presentations for fluency and</w:t>
      </w:r>
    </w:p>
    <w:p>
      <w:r>
        <w:t>relevance</w:t>
      </w:r>
    </w:p>
    <w:p>
      <w:r>
        <w:t>Pertinent and Contemporary Issues (PCIs):</w:t>
      </w:r>
    </w:p>
    <w:p>
      <w:r>
        <w:t>Human rights and responsibilities: This are promoted as the learner gets information on responsibilities of various family</w:t>
      </w:r>
    </w:p>
    <w:p>
      <w:r>
        <w:t>members when preparing a short talk.</w:t>
      </w:r>
    </w:p>
    <w:p>
      <w:r>
        <w:t>Link to Other Learning Areas:</w:t>
      </w:r>
    </w:p>
    <w:p>
      <w:r>
        <w:t>The learner is able to relate the concept of family to the concept of social organizations in the society as covered in Social</w:t>
      </w:r>
    </w:p>
    <w:p>
      <w:r>
        <w:t>Studies.</w:t>
      </w:r>
    </w:p>
    <w:p/>
    <w:p>
      <w:r>
        <w:t>THEME 3: MY SURROUNDING</w:t>
      </w:r>
    </w:p>
    <w:p>
      <w:r>
        <w:t>Strand  Sub Strand    Specific Learning                            Suggested Learning Experiences            Suggested Key</w:t>
      </w:r>
    </w:p>
    <w:p>
      <w:r>
        <w:t>Outcomes                                                                               Inquiry</w:t>
      </w:r>
    </w:p>
    <w:p>
      <w:r>
        <w:t>Question(s)</w:t>
      </w:r>
    </w:p>
    <w:p>
      <w:r>
        <w:t>1.0       1.3 Imitative           By the end of the Sub             The learner is guided to:                Why are</w:t>
      </w:r>
    </w:p>
    <w:p>
      <w:r>
        <w:t>Listening Speaking                Strand, the learner should        work jointly with peers to conduct      instructions</w:t>
      </w:r>
    </w:p>
    <w:p>
      <w:r>
        <w:t>and                               be able to:                         a dictation session on vocabulary      important?</w:t>
      </w:r>
    </w:p>
    <w:p>
      <w:r>
        <w:t>Speaking (2 Sessions)             a) respond to instructions          on places in one’s town,</w:t>
      </w:r>
    </w:p>
    <w:p>
      <w:r>
        <w:t>appropriately,                answer direct and inferential</w:t>
      </w:r>
    </w:p>
    <w:p>
      <w:r>
        <w:t>   Instructions       b) present an oral                  questions on the theme- My</w:t>
      </w:r>
    </w:p>
    <w:p>
      <w:r>
        <w:t>   Oral                   description of a place          Sorrounding,</w:t>
      </w:r>
    </w:p>
    <w:p>
      <w:r>
        <w:t>descriptions           in their surrounding,         identify vocabulary related to the</w:t>
      </w:r>
    </w:p>
    <w:p>
      <w:r>
        <w:t>c) appreciate different             theme from an audio recording,</w:t>
      </w:r>
    </w:p>
    <w:p>
      <w:r>
        <w:t>places in the                 work jointly with peers to conduct</w:t>
      </w:r>
    </w:p>
    <w:p>
      <w:r>
        <w:t>surrounding.                    a dictation session on the</w:t>
      </w:r>
    </w:p>
    <w:p>
      <w:r>
        <w:t>vocabulary identified,</w:t>
      </w:r>
    </w:p>
    <w:p>
      <w:r>
        <w:t> collaborate with peers to role-play</w:t>
      </w:r>
    </w:p>
    <w:p>
      <w:r>
        <w:t>a short conversation on giving</w:t>
      </w:r>
    </w:p>
    <w:p>
      <w:r>
        <w:t>directions to a specific place in</w:t>
      </w:r>
    </w:p>
    <w:p>
      <w:r>
        <w:t>their town,</w:t>
      </w:r>
    </w:p>
    <w:p>
      <w:r>
        <w:t> conduct a discussion forum to</w:t>
      </w:r>
    </w:p>
    <w:p>
      <w:r>
        <w:t>describe places of interest in their</w:t>
      </w:r>
    </w:p>
    <w:p>
      <w:r>
        <w:t>town.</w:t>
      </w:r>
    </w:p>
    <w:p>
      <w:r>
        <w:t>Core competencies to be developed:</w:t>
      </w:r>
    </w:p>
    <w:p>
      <w:r>
        <w:t> Communication and collaboration: This is enhanced as the learner works jointly with peers to conduct a dictation session</w:t>
      </w:r>
    </w:p>
    <w:p>
      <w:r>
        <w:t>on the vocabulary identified.</w:t>
      </w:r>
    </w:p>
    <w:p/>
    <w:p>
      <w:r>
        <w:t>   Learning to learn: This is promoted as the learner is motivated to learn continuously by conducting a discussion forum to</w:t>
      </w:r>
    </w:p>
    <w:p>
      <w:r>
        <w:t>describe places of interest in their town.</w:t>
      </w:r>
    </w:p>
    <w:p>
      <w:r>
        <w:t>Values:</w:t>
      </w:r>
    </w:p>
    <w:p>
      <w:r>
        <w:t> Respect: This is promoted as the learner displays patience with peers when role-playing a short conversation on giving</w:t>
      </w:r>
    </w:p>
    <w:p>
      <w:r>
        <w:t>directions to a specific place in their town</w:t>
      </w:r>
    </w:p>
    <w:p>
      <w:r>
        <w:t> Peace: This is enhanced as the learner displays tolerance when conducting a a dictation session with peers on the</w:t>
      </w:r>
    </w:p>
    <w:p>
      <w:r>
        <w:t>vocabulary identified.</w:t>
      </w:r>
    </w:p>
    <w:p>
      <w:r>
        <w:t>Pertinent and Contemporary Issues (PCIs):</w:t>
      </w:r>
    </w:p>
    <w:p>
      <w:r>
        <w:t>Environmental education: This is promoted as the learner identifies and appreciates different places found in towns within</w:t>
      </w:r>
    </w:p>
    <w:p>
      <w:r>
        <w:t>their environment.</w:t>
      </w:r>
    </w:p>
    <w:p>
      <w:r>
        <w:t>Link to Other Learning Areas: :</w:t>
      </w:r>
    </w:p>
    <w:p>
      <w:r>
        <w:t>The learner is able to relate the concept of towns and various locations within it to their learning of urban centers in Social</w:t>
      </w:r>
    </w:p>
    <w:p>
      <w:r>
        <w:t>Studies.</w:t>
      </w:r>
    </w:p>
    <w:p/>
    <w:p>
      <w:r>
        <w:t>THEME 4: TIME</w:t>
      </w:r>
    </w:p>
    <w:p>
      <w:r>
        <w:t>Strand      Sub Strand             Specific Learning            Suggested Learning                 Suggested Key</w:t>
      </w:r>
    </w:p>
    <w:p>
      <w:r>
        <w:t>Outcomes                     Experiences                        Inquiry Question(s)</w:t>
      </w:r>
    </w:p>
    <w:p>
      <w:r>
        <w:t>1.0 Listening   1.4 Self-          By the end of the Sub        The learner is guided to:          1. How can you</w:t>
      </w:r>
    </w:p>
    <w:p>
      <w:r>
        <w:t>and Speaking    expression         Strand, the learner           listen attentively to a             observe punctuality</w:t>
      </w:r>
    </w:p>
    <w:p>
      <w:r>
        <w:t>should be able to:               presentation on telling time      in school?</w:t>
      </w:r>
    </w:p>
    <w:p>
      <w:r>
        <w:t>(2 Sessions)       a) summarise the main            using the 12-hour clock,       2. Why do we</w:t>
      </w:r>
    </w:p>
    <w:p>
      <w:r>
        <w:t>idea from an oral text    collaborate with peers to           summarise</w:t>
      </w:r>
    </w:p>
    <w:p>
      <w:r>
        <w:t>   Main idea          for information,             answer questions from the         information?</w:t>
      </w:r>
    </w:p>
    <w:p>
      <w:r>
        <w:t>   Opinions,      b) express opinions,             presentation,</w:t>
      </w:r>
    </w:p>
    <w:p>
      <w:r>
        <w:t>feelings and       feelings and thoughts     describe the main idea in a</w:t>
      </w:r>
    </w:p>
    <w:p>
      <w:r>
        <w:t>thoughts           using acquired               text related to the school</w:t>
      </w:r>
    </w:p>
    <w:p>
      <w:r>
        <w:t>vocabulary,                  timetable,</w:t>
      </w:r>
    </w:p>
    <w:p>
      <w:r>
        <w:t>c) appreciate speaking        pick out vocabulary from the</w:t>
      </w:r>
    </w:p>
    <w:p>
      <w:r>
        <w:t>skills in conveying a        text and display on</w:t>
      </w:r>
    </w:p>
    <w:p>
      <w:r>
        <w:t>message.                     flashcards,</w:t>
      </w:r>
    </w:p>
    <w:p>
      <w:r>
        <w:t> make an oral presentation</w:t>
      </w:r>
    </w:p>
    <w:p>
      <w:r>
        <w:t>using simple sentences on</w:t>
      </w:r>
    </w:p>
    <w:p>
      <w:r>
        <w:t>time</w:t>
      </w:r>
    </w:p>
    <w:p>
      <w:r>
        <w:t>for example, what is the</w:t>
      </w:r>
    </w:p>
    <w:p>
      <w:r>
        <w:t>time?</w:t>
      </w:r>
    </w:p>
    <w:p>
      <w:r>
        <w:t>At what time….?</w:t>
      </w:r>
    </w:p>
    <w:p>
      <w:r>
        <w:t> collaborate with peers to</w:t>
      </w:r>
    </w:p>
    <w:p>
      <w:r>
        <w:t>observe various clock faces</w:t>
      </w:r>
    </w:p>
    <w:p>
      <w:r>
        <w:t>and tell different times</w:t>
      </w:r>
    </w:p>
    <w:p>
      <w:r>
        <w:t>shown.</w:t>
      </w:r>
    </w:p>
    <w:p/>
    <w:p>
      <w:r>
        <w:t>Core competencies to be developed:</w:t>
      </w:r>
    </w:p>
    <w:p>
      <w:r>
        <w:t> Critical thinking and problem solving: This is promoted as the learner analyses concepts when observing various clock</w:t>
      </w:r>
    </w:p>
    <w:p>
      <w:r>
        <w:t>faces and tell different times shown.</w:t>
      </w:r>
    </w:p>
    <w:p>
      <w:r>
        <w:t> Self-efficacy: This is enhanced as the learner shows defining personal skills set when making an oral presentation using</w:t>
      </w:r>
    </w:p>
    <w:p>
      <w:r>
        <w:t>simple sentences on time.</w:t>
      </w:r>
    </w:p>
    <w:p>
      <w:r>
        <w:t>Values:</w:t>
      </w:r>
    </w:p>
    <w:p>
      <w:r>
        <w:t>Respect: This is promoted as the learner accommodates diverse opinions when collaborating with peers to answer questions</w:t>
      </w:r>
    </w:p>
    <w:p>
      <w:r>
        <w:t>from the presentation.</w:t>
      </w:r>
    </w:p>
    <w:p>
      <w:r>
        <w:t>Pertinent and Contemporary Issues (PCIs):</w:t>
      </w:r>
    </w:p>
    <w:p>
      <w:r>
        <w:t>Social cohesion: This is promoted as learners work together to accomplish tasks and achieve group goals.</w:t>
      </w:r>
    </w:p>
    <w:p>
      <w:r>
        <w:t>Link to Other Learning Areas:</w:t>
      </w:r>
    </w:p>
    <w:p>
      <w:r>
        <w:t>The learner is able to relate the concept of time to their learning of time as covered in Mathematics.</w:t>
      </w:r>
    </w:p>
    <w:p/>
    <w:p>
      <w:r>
        <w:t>THEME 5 : FUN AND ENJOYMENT</w:t>
      </w:r>
    </w:p>
    <w:p>
      <w:r>
        <w:t>Strand      Sub Strand Specific Learning                          Suggested Learning Experiences          Suggested Key</w:t>
      </w:r>
    </w:p>
    <w:p>
      <w:r>
        <w:t>Outcomes                                                                           Inquiry</w:t>
      </w:r>
    </w:p>
    <w:p>
      <w:r>
        <w:t>Question(s)</w:t>
      </w:r>
    </w:p>
    <w:p>
      <w:r>
        <w:t>1.0 Listening   1.5 Public        By the end of the Sub           The learner is guided to:               Why do we travel?</w:t>
      </w:r>
    </w:p>
    <w:p>
      <w:r>
        <w:t>and             Presentation      Strand, the learner should be    listen to an audio presentation on</w:t>
      </w:r>
    </w:p>
    <w:p>
      <w:r>
        <w:t>Speaking                          able to:                           travelling,</w:t>
      </w:r>
    </w:p>
    <w:p>
      <w:r>
        <w:t>(2 Sessions)      a) identify non-verbal cues      work jointly with peers to create a</w:t>
      </w:r>
    </w:p>
    <w:p>
      <w:r>
        <w:t>for effective                  vocabulary bank on words</w:t>
      </w:r>
    </w:p>
    <w:p>
      <w:r>
        <w:t>   Non-verbal        communication,                 derived from the recording,</w:t>
      </w:r>
    </w:p>
    <w:p>
      <w:r>
        <w:t>cues          b) apply appropriate non         collaborate with peers to identify</w:t>
      </w:r>
    </w:p>
    <w:p>
      <w:r>
        <w:t>   Audience          verbal cues in an oral         non-verbal cues used in oral</w:t>
      </w:r>
    </w:p>
    <w:p>
      <w:r>
        <w:t>awareness         presentation,                  communication,</w:t>
      </w:r>
    </w:p>
    <w:p>
      <w:r>
        <w:t>c) appreciate audience           role play the non-verbal cues</w:t>
      </w:r>
    </w:p>
    <w:p>
      <w:r>
        <w:t>awareness in public            identified,</w:t>
      </w:r>
    </w:p>
    <w:p>
      <w:r>
        <w:t>presentation for lifelong    present an oral narrative while</w:t>
      </w:r>
    </w:p>
    <w:p>
      <w:r>
        <w:t>learning.                      applying the non-verbal cues,</w:t>
      </w:r>
    </w:p>
    <w:p>
      <w:r>
        <w:t> participate in a dialogue on</w:t>
      </w:r>
    </w:p>
    <w:p>
      <w:r>
        <w:t>travelling in pairs</w:t>
      </w:r>
    </w:p>
    <w:p>
      <w:r>
        <w:t>Begin: I like travelling to…...?</w:t>
      </w:r>
    </w:p>
    <w:p>
      <w:r>
        <w:t>: I like to travel by….?</w:t>
      </w:r>
    </w:p>
    <w:p>
      <w:r>
        <w:t>Core competencies to be developed:</w:t>
      </w:r>
    </w:p>
    <w:p>
      <w:r>
        <w:t> Critical thinking and problem solving: This is enhanced as the learner collaborates with peers to identify non-verbal cues</w:t>
      </w:r>
    </w:p>
    <w:p>
      <w:r>
        <w:t>used in oral communication.</w:t>
      </w:r>
    </w:p>
    <w:p>
      <w:r>
        <w:t> Creative thinking and problem solving: This is enhanced as the learner presents new ideas inspired by creativity when</w:t>
      </w:r>
    </w:p>
    <w:p>
      <w:r>
        <w:t>presenting an oral narrative while applying the non-verbal cues.</w:t>
      </w:r>
    </w:p>
    <w:p/>
    <w:p>
      <w:r>
        <w:t>Values:</w:t>
      </w:r>
    </w:p>
    <w:p>
      <w:r>
        <w:t>Respect: This is enhanced as the learner appreciates other’s contributions when creating a vocabulary bank on words derived</w:t>
      </w:r>
    </w:p>
    <w:p>
      <w:r>
        <w:t>from the recording.</w:t>
      </w:r>
    </w:p>
    <w:p>
      <w:r>
        <w:t>Pertinent and Contemporary Issues (PCIs):</w:t>
      </w:r>
    </w:p>
    <w:p>
      <w:r>
        <w:t>Mental health issues: This are addressed as the learner gains information on constructive activities they can engage in for fun</w:t>
      </w:r>
    </w:p>
    <w:p>
      <w:r>
        <w:t>and enjoyment like travelling.</w:t>
      </w:r>
    </w:p>
    <w:p>
      <w:r>
        <w:t>Link to other Learning areas:</w:t>
      </w:r>
    </w:p>
    <w:p>
      <w:r>
        <w:t>The learner is able to relate the concept of travelling for fun and enjoyment to their learning of responsible use of leisure time</w:t>
      </w:r>
    </w:p>
    <w:p>
      <w:r>
        <w:t>as covered in religious studies.</w:t>
      </w:r>
    </w:p>
    <w:p/>
    <w:p>
      <w:r>
        <w:t>10</w:t>
      </w:r>
    </w:p>
    <w:p>
      <w:r>
        <w:t>THEME 6 : FOOD AND DRINKS</w:t>
      </w:r>
    </w:p>
    <w:p>
      <w:r>
        <w:t>Strand     Sub Strand     Specific Learning Outcomes                    Suggested Learning                  Suggested Key</w:t>
      </w:r>
    </w:p>
    <w:p>
      <w:r>
        <w:t>Experiences                         Inquiry</w:t>
      </w:r>
    </w:p>
    <w:p>
      <w:r>
        <w:t>Question(s)</w:t>
      </w:r>
    </w:p>
    <w:p>
      <w:r>
        <w:t>1.0 Listening   1.6 Conversational     By the end of the Sub Strand,    The learner is guided to:           How should one</w:t>
      </w:r>
    </w:p>
    <w:p>
      <w:r>
        <w:t>and             skills                 the learner should be able to:    listen to a conversation about    interrupt a</w:t>
      </w:r>
    </w:p>
    <w:p>
      <w:r>
        <w:t>Speaking                                a) identify vocabulary             the kitchen, meal preparation    speaker in a</w:t>
      </w:r>
    </w:p>
    <w:p>
      <w:r>
        <w:t>(2 Sessions)                related to foodstuff for       an utensils used,                conversation</w:t>
      </w:r>
    </w:p>
    <w:p>
      <w:r>
        <w:t>comprehension,               identify new words in a text      without sounding</w:t>
      </w:r>
    </w:p>
    <w:p>
      <w:r>
        <w:t>   Vocabulary          b) apply etiquette and turn        related to the theme and         rude?</w:t>
      </w:r>
    </w:p>
    <w:p>
      <w:r>
        <w:t>building                taking skills in oral          pronounce them correctly,</w:t>
      </w:r>
    </w:p>
    <w:p>
      <w:r>
        <w:t>   Speech etiquette        conversations,               collaborate with peers to talk</w:t>
      </w:r>
    </w:p>
    <w:p>
      <w:r>
        <w:t>   Turn taking         c) acknowledge the place of        about vocabulary related to</w:t>
      </w:r>
    </w:p>
    <w:p>
      <w:r>
        <w:t>etiquette in effective         kitchen items and meals</w:t>
      </w:r>
    </w:p>
    <w:p>
      <w:r>
        <w:t>communication.                 using simple descriptions,</w:t>
      </w:r>
    </w:p>
    <w:p>
      <w:r>
        <w:t> work with peers to identify</w:t>
      </w:r>
    </w:p>
    <w:p>
      <w:r>
        <w:t>words used to interrupt a</w:t>
      </w:r>
    </w:p>
    <w:p>
      <w:r>
        <w:t>conversation politely,</w:t>
      </w:r>
    </w:p>
    <w:p>
      <w:r>
        <w:t> engage in a dialogue using</w:t>
      </w:r>
    </w:p>
    <w:p>
      <w:r>
        <w:t>appropriate turn taking skills</w:t>
      </w:r>
    </w:p>
    <w:p>
      <w:r>
        <w:t>and interrupting politely.</w:t>
      </w:r>
    </w:p>
    <w:p>
      <w:r>
        <w:t>Core competencies to be developed:</w:t>
      </w:r>
    </w:p>
    <w:p>
      <w:r>
        <w:t> Communication and collaboration: This is enhanced as the learner speaks engagingly when collaborating with peers to talk</w:t>
      </w:r>
    </w:p>
    <w:p>
      <w:r>
        <w:t>about vocabulary related to kitchen items and meals.</w:t>
      </w:r>
    </w:p>
    <w:p>
      <w:r>
        <w:t> Citizenship: This is enhanced as the learner demonstrates tolerance when engaging in a dialogue using appropriate turn</w:t>
      </w:r>
    </w:p>
    <w:p>
      <w:r>
        <w:t>taking skills and interrupting politely.</w:t>
      </w:r>
    </w:p>
    <w:p/>
    <w:p>
      <w:r>
        <w:t>11</w:t>
      </w:r>
    </w:p>
    <w:p>
      <w:r>
        <w:t>Values:</w:t>
      </w:r>
    </w:p>
    <w:p>
      <w:r>
        <w:t> Responsibility: This is promoted as the learner diligently takes up assigned roles when engaging in a dialogue using</w:t>
      </w:r>
    </w:p>
    <w:p>
      <w:r>
        <w:t>appropriate turn taking skills and interrupting politely.</w:t>
      </w:r>
    </w:p>
    <w:p>
      <w:r>
        <w:t> Unity: This is enhanced as the learner works with peers to identify words used to interrupt a conversation politely</w:t>
      </w:r>
    </w:p>
    <w:p>
      <w:r>
        <w:t>Pertinent and Contemporary Issues (PCIs):</w:t>
      </w:r>
    </w:p>
    <w:p>
      <w:r>
        <w:t>Lifestyle diseases: This is addressed as the learner engages in discussions and texts on foods and drinks.</w:t>
      </w:r>
    </w:p>
    <w:p>
      <w:r>
        <w:t>Link to Other Learning Areas:</w:t>
      </w:r>
    </w:p>
    <w:p>
      <w:r>
        <w:t>The learner is able to relate the concept on food and drinks to similar concepts on meals as taught in Agriculture and Nutrition</w:t>
      </w:r>
    </w:p>
    <w:p>
      <w:r>
        <w:t>studies.</w:t>
      </w:r>
    </w:p>
    <w:p/>
    <w:p>
      <w:r>
        <w:t>12</w:t>
      </w:r>
    </w:p>
    <w:p>
      <w:r>
        <w:t>THEME 7 : MY BODY</w:t>
      </w:r>
    </w:p>
    <w:p>
      <w:r>
        <w:t>Strand     Sub Strand               Specific Learning                Suggested Learning Experiences        Suggested Key</w:t>
      </w:r>
    </w:p>
    <w:p>
      <w:r>
        <w:t>Outcomes                                                               Inquiry</w:t>
      </w:r>
    </w:p>
    <w:p>
      <w:r>
        <w:t>Question(s)</w:t>
      </w:r>
    </w:p>
    <w:p>
      <w:r>
        <w:t>1.0 Listening 1.7 Phonological      By the end of the Sub Strand,    The learner is guided to:             How can you</w:t>
      </w:r>
    </w:p>
    <w:p>
      <w:r>
        <w:t>and           awareness:            the learner should be able to:    read out words on parts of the      ensure you speak</w:t>
      </w:r>
    </w:p>
    <w:p>
      <w:r>
        <w:t>Speaking      Pronunciation         a) pronounce target words           body aloud using correct           fluently?</w:t>
      </w:r>
    </w:p>
    <w:p>
      <w:r>
        <w:t>related to the body parts       pronunciation and stress,</w:t>
      </w:r>
    </w:p>
    <w:p>
      <w:r>
        <w:t>(2 Sessions)            correctly,                    conduct a spelling bee session to</w:t>
      </w:r>
    </w:p>
    <w:p>
      <w:r>
        <w:t>b) apply appropriate stress         pronounce target words on the</w:t>
      </w:r>
    </w:p>
    <w:p>
      <w:r>
        <w:t>   Fluency             and intonation in oral          parts of the body,</w:t>
      </w:r>
    </w:p>
    <w:p>
      <w:r>
        <w:t>   Intonation          communication,                ask and answer questions using</w:t>
      </w:r>
    </w:p>
    <w:p>
      <w:r>
        <w:t>c) recognise the role of            the correct pronunciation and</w:t>
      </w:r>
    </w:p>
    <w:p>
      <w:r>
        <w:t>correct articulation in         intonation,</w:t>
      </w:r>
    </w:p>
    <w:p>
      <w:r>
        <w:t>effective communication.      engage in a dialogue related to</w:t>
      </w:r>
    </w:p>
    <w:p>
      <w:r>
        <w:t>the theme expressing their</w:t>
      </w:r>
    </w:p>
    <w:p>
      <w:r>
        <w:t>opinions, emotions and feelings</w:t>
      </w:r>
    </w:p>
    <w:p>
      <w:r>
        <w:t>fluently.</w:t>
      </w:r>
    </w:p>
    <w:p>
      <w:r>
        <w:t>Core competencies to be developed:</w:t>
      </w:r>
    </w:p>
    <w:p>
      <w:r>
        <w:t> Learning to learn: This is promoted as the learner builds on their own learning experience by conducting a spelling bee</w:t>
      </w:r>
    </w:p>
    <w:p>
      <w:r>
        <w:t>session to pronounce target words based on the theme.</w:t>
      </w:r>
    </w:p>
    <w:p>
      <w:r>
        <w:t> Self-efficacy: This is promoted as the learner shows concerted attention when reading out words aloud using correct stress.</w:t>
      </w:r>
    </w:p>
    <w:p>
      <w:r>
        <w:t>Values:</w:t>
      </w:r>
    </w:p>
    <w:p>
      <w:r>
        <w:t> Respect is promoted as the learner accommodates diverse opinions when engaging in a dialogue expressing their opinions,</w:t>
      </w:r>
    </w:p>
    <w:p>
      <w:r>
        <w:t>emotions and feelings fluently.</w:t>
      </w:r>
    </w:p>
    <w:p/>
    <w:p>
      <w:r>
        <w:t>13</w:t>
      </w:r>
    </w:p>
    <w:p>
      <w:r>
        <w:t>   Social justice is enhanced as the learner accords equal opportunities to others when conducting a spelling bee session to</w:t>
      </w:r>
    </w:p>
    <w:p>
      <w:r>
        <w:t>pronounce target words based on the theme.</w:t>
      </w:r>
    </w:p>
    <w:p>
      <w:r>
        <w:t>Pertinent and Contemporary Issues (PCIs):</w:t>
      </w:r>
    </w:p>
    <w:p>
      <w:r>
        <w:t>Health promotion issues: This are addressed as learners interact with vocabulary on the theme- My Body.</w:t>
      </w:r>
    </w:p>
    <w:p>
      <w:r>
        <w:t>Link to Other Learning Areas:</w:t>
      </w:r>
    </w:p>
    <w:p>
      <w:r>
        <w:t>The learner is able to relate the concept on expressing their feelings and emotions to their learning of self awareness in</w:t>
      </w:r>
    </w:p>
    <w:p>
      <w:r>
        <w:t>Integrated science.</w:t>
      </w:r>
    </w:p>
    <w:p/>
    <w:p>
      <w:r>
        <w:t>14</w:t>
      </w:r>
    </w:p>
    <w:p>
      <w:r>
        <w:t>THEME 8: WEATHER AND ENVIRONMENT</w:t>
      </w:r>
    </w:p>
    <w:p>
      <w:r>
        <w:t>Strand        Sub Strand       Specific Learning                    Suggested Learning Experiences          Suggested Key</w:t>
      </w:r>
    </w:p>
    <w:p>
      <w:r>
        <w:t>Outcomes                                                                     Inquiry Question(s)</w:t>
      </w:r>
    </w:p>
    <w:p>
      <w:r>
        <w:t>1.0 Listening 1.8 Imitative    By the end of the sub strand,        The learner is guided to:               How do poor</w:t>
      </w:r>
    </w:p>
    <w:p>
      <w:r>
        <w:t>and           Speaking         the learner should be able to:        listen to or watch a video            listening habits</w:t>
      </w:r>
    </w:p>
    <w:p>
      <w:r>
        <w:t>Speaking                       a) respond to simple                    recording related to the theme,      affect learning?</w:t>
      </w:r>
    </w:p>
    <w:p>
      <w:r>
        <w:t>(2 Sessions)         questions related to              answer direct and inferential</w:t>
      </w:r>
    </w:p>
    <w:p>
      <w:r>
        <w:t>weather and                         questions from the recording,</w:t>
      </w:r>
    </w:p>
    <w:p>
      <w:r>
        <w:t> Direct and         environment correctly,            observe picture displays on</w:t>
      </w:r>
    </w:p>
    <w:p>
      <w:r>
        <w:t>inferential  b) use variety of words to              physical features,</w:t>
      </w:r>
    </w:p>
    <w:p>
      <w:r>
        <w:t>questions        describe different                use appropriate words to describe</w:t>
      </w:r>
    </w:p>
    <w:p>
      <w:r>
        <w:t> Oral               physical features within            the physical features within their</w:t>
      </w:r>
    </w:p>
    <w:p>
      <w:r>
        <w:t>descriptions     the environment,                    environment,</w:t>
      </w:r>
    </w:p>
    <w:p>
      <w:r>
        <w:t>c) acknowledge the place              build a vocabulary list on words</w:t>
      </w:r>
    </w:p>
    <w:p>
      <w:r>
        <w:t>of attentive listening for          related to the theme,</w:t>
      </w:r>
    </w:p>
    <w:p>
      <w:r>
        <w:t>communication.                    organize the vocabulary list in a</w:t>
      </w:r>
    </w:p>
    <w:p>
      <w:r>
        <w:t>portfolio.</w:t>
      </w:r>
    </w:p>
    <w:p>
      <w:r>
        <w:t>Core competencies to be developed:</w:t>
      </w:r>
    </w:p>
    <w:p>
      <w:r>
        <w:t> Self efficacy: This is promoted as the learner effectively orders tasks when organizing the vocabulary list in a portfolio .</w:t>
      </w:r>
    </w:p>
    <w:p>
      <w:r>
        <w:t> Digital literacy: This is promoted as the learner interacts with digital content when listening to or watching a video</w:t>
      </w:r>
    </w:p>
    <w:p>
      <w:r>
        <w:t>recording related to the theme.</w:t>
      </w:r>
    </w:p>
    <w:p>
      <w:r>
        <w:t>Values:</w:t>
      </w:r>
    </w:p>
    <w:p>
      <w:r>
        <w:t>Responsibility: This is enhanced as the learner engages in assigned roles when organising the vocabulary list in a portfolio.</w:t>
      </w:r>
    </w:p>
    <w:p>
      <w:r>
        <w:t>Pertinent and Contemporary Issues (PCIs):</w:t>
      </w:r>
    </w:p>
    <w:p>
      <w:r>
        <w:t>Environmental education: This is enhanced as the learner interacts with texts on physical features within their environment.</w:t>
      </w:r>
    </w:p>
    <w:p/>
    <w:p>
      <w:r>
        <w:t>15</w:t>
      </w:r>
    </w:p>
    <w:p>
      <w:r>
        <w:t>Link to Other Learning Areas:</w:t>
      </w:r>
    </w:p>
    <w:p>
      <w:r>
        <w:t>The learner is able to relate the concept on physical features to their learning of the environment as taught in Social Studies.</w:t>
      </w:r>
    </w:p>
    <w:p/>
    <w:p>
      <w:r>
        <w:t>16</w:t>
      </w:r>
    </w:p>
    <w:p>
      <w:r>
        <w:t>THEME 9 : GETTING AROUND</w:t>
      </w:r>
    </w:p>
    <w:p>
      <w:r>
        <w:t>Strand      Sub Strand   Specific Learning Outcomes                      Suggested Learning                  Suggested Key</w:t>
      </w:r>
    </w:p>
    <w:p>
      <w:r>
        <w:t>Experiences                         Inquiry</w:t>
      </w:r>
    </w:p>
    <w:p>
      <w:r>
        <w:t>Question(s)</w:t>
      </w:r>
    </w:p>
    <w:p>
      <w:r>
        <w:t>1.0 Listening   1.9 Phonological     By the end of the Sub Strand,       The learner is guided to:           Why should we</w:t>
      </w:r>
    </w:p>
    <w:p>
      <w:r>
        <w:t>and             Awareness:           the learner should be able to:       listen attentively to an audio    pronounce words</w:t>
      </w:r>
    </w:p>
    <w:p>
      <w:r>
        <w:t>Speaking        Pronunciation        a) pronounce words on                  presentation on means of         appropriately?</w:t>
      </w:r>
    </w:p>
    <w:p>
      <w:r>
        <w:t>common means of transport          transport,</w:t>
      </w:r>
    </w:p>
    <w:p>
      <w:r>
        <w:t>(2 Sessions)             correctly,                       answer questions from the</w:t>
      </w:r>
    </w:p>
    <w:p>
      <w:r>
        <w:t>b) use variety of words to             text in groups,</w:t>
      </w:r>
    </w:p>
    <w:p>
      <w:r>
        <w:t>   Pronounciation       describe different situations    work with peers to build a</w:t>
      </w:r>
    </w:p>
    <w:p>
      <w:r>
        <w:t>   Descriptive          and events related to the          list of words used to describe</w:t>
      </w:r>
    </w:p>
    <w:p>
      <w:r>
        <w:t>words                theme,                             a situation or event,</w:t>
      </w:r>
    </w:p>
    <w:p>
      <w:r>
        <w:t>c) appreciate speaking skills to     display the descriptive words</w:t>
      </w:r>
    </w:p>
    <w:p>
      <w:r>
        <w:t>convey information                 on charts for peer review,</w:t>
      </w:r>
    </w:p>
    <w:p>
      <w:r>
        <w:t>accurately.                      fill gaps using the descriptive</w:t>
      </w:r>
    </w:p>
    <w:p>
      <w:r>
        <w:t>words to make simple</w:t>
      </w:r>
    </w:p>
    <w:p>
      <w:r>
        <w:t>sentences,</w:t>
      </w:r>
    </w:p>
    <w:p>
      <w:r>
        <w:t> participate in a dialogue</w:t>
      </w:r>
    </w:p>
    <w:p>
      <w:r>
        <w:t>describing common means of</w:t>
      </w:r>
    </w:p>
    <w:p>
      <w:r>
        <w:t>transport in small groups.</w:t>
      </w:r>
    </w:p>
    <w:p>
      <w:r>
        <w:t>Core competencies to be developed:</w:t>
      </w:r>
    </w:p>
    <w:p>
      <w:r>
        <w:t> Critical thinking and problem solving: This is promoted as the learner analyses concepts by logical reasoning to fill gaps</w:t>
      </w:r>
    </w:p>
    <w:p>
      <w:r>
        <w:t>using the descriptive words to make simple sentences.</w:t>
      </w:r>
    </w:p>
    <w:p>
      <w:r>
        <w:t> Digital literacy: This is promoted as the learner interacts with digital content when listening attentively to an audio</w:t>
      </w:r>
    </w:p>
    <w:p>
      <w:r>
        <w:t>presentation on means of transport.</w:t>
      </w:r>
    </w:p>
    <w:p/>
    <w:p>
      <w:r>
        <w:t>17</w:t>
      </w:r>
    </w:p>
    <w:p>
      <w:r>
        <w:t>Values:</w:t>
      </w:r>
    </w:p>
    <w:p>
      <w:r>
        <w:t> Respect: This is promoted as the learner shows positive regard for self and others while working in groups.</w:t>
      </w:r>
    </w:p>
    <w:p>
      <w:r>
        <w:t> Integrity: This is enhanced as the learner displays transparency by displaying their work on charts for peer review.</w:t>
      </w:r>
    </w:p>
    <w:p>
      <w:r>
        <w:t>Pertinent and Contemporary Issues (PCIs):</w:t>
      </w:r>
    </w:p>
    <w:p>
      <w:r>
        <w:t>Environmental awareness: This is promoted as the learner interacts with texts on the theme- Getting Around.</w:t>
      </w:r>
    </w:p>
    <w:p>
      <w:r>
        <w:t>Link to Other Learning Areas:</w:t>
      </w:r>
    </w:p>
    <w:p>
      <w:r>
        <w:t>The learner is able to relate the concept on pronuncitation to similar concepts covered in English.</w:t>
      </w:r>
    </w:p>
    <w:p/>
    <w:p>
      <w:r>
        <w:t>18</w:t>
      </w:r>
    </w:p>
    <w:p>
      <w:r>
        <w:t>ASSESSMENT RUBRICS FOR THE STRAND: LISTENING AND SPEAKING</w:t>
      </w:r>
    </w:p>
    <w:p>
      <w:r>
        <w:t>Level    Exceeding                   Meeting Expectations Approaching                Below Expectations</w:t>
      </w:r>
    </w:p>
    <w:p>
      <w:r>
        <w:t>Indicator            Expectations                                       Expectations</w:t>
      </w:r>
    </w:p>
    <w:p>
      <w:r>
        <w:t>Ability to use       The learner uses all        The learner uses all   The learner uses most of The learner uses limited</w:t>
      </w:r>
    </w:p>
    <w:p>
      <w:r>
        <w:t>vocabulary and       targeted vocabulary and targeted vocabulary        the targeted vocabulary targeted vocabulary and</w:t>
      </w:r>
    </w:p>
    <w:p>
      <w:r>
        <w:t>expressions to       expressions to probe and and expressions to        and expressions to probe expressions to probe and</w:t>
      </w:r>
    </w:p>
    <w:p>
      <w:r>
        <w:t>probe and engage engage in oral                  probe and engage in    and engage in oral       engage in oral interactions</w:t>
      </w:r>
    </w:p>
    <w:p>
      <w:r>
        <w:t>in oral interactions interactions; attempts to oral interactions        interactions</w:t>
      </w:r>
    </w:p>
    <w:p>
      <w:r>
        <w:t>use a variety of</w:t>
      </w:r>
    </w:p>
    <w:p>
      <w:r>
        <w:t>vocabulary and</w:t>
      </w:r>
    </w:p>
    <w:p>
      <w:r>
        <w:t>expressions synonymous</w:t>
      </w:r>
    </w:p>
    <w:p>
      <w:r>
        <w:t>to the targeted ones.</w:t>
      </w:r>
    </w:p>
    <w:p>
      <w:r>
        <w:t>Ability to maintain The learner maintains        The learner maintains The learner maintains     The learner maintains correct</w:t>
      </w:r>
    </w:p>
    <w:p>
      <w:r>
        <w:t>correct spoken       correct pronunciation,      correct pronunciation, correct pronunciation,   pronunciation, intonation,</w:t>
      </w:r>
    </w:p>
    <w:p>
      <w:r>
        <w:t>language patterns intonation, rhythm and         intonation, rhythm and intonation, rhythm and rhythm and pacing on rare</w:t>
      </w:r>
    </w:p>
    <w:p>
      <w:r>
        <w:t>(pronunciation,      pacing at all times in oral pacing at all times in pacing most of the time occasions in oral expression.</w:t>
      </w:r>
    </w:p>
    <w:p>
      <w:r>
        <w:t>intonation, rhythm expression. Makes             oral expression.       in oral expression.      Makes many errors most of</w:t>
      </w:r>
    </w:p>
    <w:p>
      <w:r>
        <w:t>and pacing) in oral successful attempts at       Communication is       Makes a few errors at    the time that interfere with</w:t>
      </w:r>
    </w:p>
    <w:p>
      <w:r>
        <w:t>expression           using colloquial and        clear and fluid.</w:t>
      </w:r>
    </w:p>
    <w:p>
      <w:r>
        <w:t>times that may interfere communication to a large</w:t>
      </w:r>
    </w:p>
    <w:p>
      <w:r>
        <w:t>idiomatic expressions.</w:t>
      </w:r>
    </w:p>
    <w:p>
      <w:r>
        <w:t>with communication       extent</w:t>
      </w:r>
    </w:p>
    <w:p>
      <w:r>
        <w:t>Ability to respond The learner responds to The learner responds        The learner responds to   The learner responds to very</w:t>
      </w:r>
    </w:p>
    <w:p>
      <w:r>
        <w:t>to questions and   all questions and prompts to all questions and      some questions and        few questions and prompts to</w:t>
      </w:r>
    </w:p>
    <w:p>
      <w:r>
        <w:t>prompts to show    to show comprehension prompts to show               prompts to show           show comprehension and</w:t>
      </w:r>
    </w:p>
    <w:p>
      <w:r>
        <w:t>comprehension and and engagement and goes comprehension and            comprehension and         engagement</w:t>
      </w:r>
    </w:p>
    <w:p>
      <w:r>
        <w:t>further to give           engagement                engagement</w:t>
      </w:r>
    </w:p>
    <w:p/>
    <w:p>
      <w:r>
        <w:t>19</w:t>
      </w:r>
    </w:p>
    <w:p>
      <w:r>
        <w:t>Level   Exceeding                     Meeting Expectations Approaching                    Below Expectations</w:t>
      </w:r>
    </w:p>
    <w:p>
      <w:r>
        <w:t>Indicator          Expectations                                       Expectations</w:t>
      </w:r>
    </w:p>
    <w:p>
      <w:r>
        <w:t>engagement in oral appropriate illustrations</w:t>
      </w:r>
    </w:p>
    <w:p>
      <w:r>
        <w:t>interactions       and examples.</w:t>
      </w:r>
    </w:p>
    <w:p>
      <w:r>
        <w:t>Ability to employ     The learner employs        The learner employs      The learner employs      The learner employs a few</w:t>
      </w:r>
    </w:p>
    <w:p>
      <w:r>
        <w:t>gestures and facial   adequate gestures and      adequate gestures and    some gestures and facial gestures and facial</w:t>
      </w:r>
    </w:p>
    <w:p>
      <w:r>
        <w:t>expressions to        facial expressions in oral facial expressions to    expressions to           expressions to complement</w:t>
      </w:r>
    </w:p>
    <w:p>
      <w:r>
        <w:t>enhance oral          expressions whenever       complement oral          complement oral          oral expressions when</w:t>
      </w:r>
    </w:p>
    <w:p>
      <w:r>
        <w:t>interactions          required. Is sensitive to  expressions whenever     expressions when         required. Many of the</w:t>
      </w:r>
    </w:p>
    <w:p>
      <w:r>
        <w:t>cultural diversity and     required.                required. A few gestures gestures and facial</w:t>
      </w:r>
    </w:p>
    <w:p>
      <w:r>
        <w:t>adapts non-verbal cues to                           and facial expressions   expressions used do not</w:t>
      </w:r>
    </w:p>
    <w:p>
      <w:r>
        <w:t>diverse cultural contexts.                          used do not rhyme with rhyme with the intended</w:t>
      </w:r>
    </w:p>
    <w:p>
      <w:r>
        <w:t>the intended             communication</w:t>
      </w:r>
    </w:p>
    <w:p>
      <w:r>
        <w:t>communication</w:t>
      </w:r>
    </w:p>
    <w:p/>
    <w:p>
      <w:r>
        <w:t>Ability to display    The learner is always     The learner is always     The learner is at times    The learner is mostly hesitant</w:t>
      </w:r>
    </w:p>
    <w:p>
      <w:r>
        <w:t>willingness to        willing to start and/or   willing to start and/or   hesitant to start and/or   to start and/or participate in</w:t>
      </w:r>
    </w:p>
    <w:p>
      <w:r>
        <w:t>participate in oral   participate in meaningful participate in            participate in             meaningful oral interactions</w:t>
      </w:r>
    </w:p>
    <w:p>
      <w:r>
        <w:t>interactions          oral interactions with    meaningful oral           meaningful oral            with people in their</w:t>
      </w:r>
    </w:p>
    <w:p>
      <w:r>
        <w:t>people in their           interactions with         interactions with people   surroundings.</w:t>
      </w:r>
    </w:p>
    <w:p>
      <w:r>
        <w:t>surroundings. Encourages people in their            in their surroundings.</w:t>
      </w:r>
    </w:p>
    <w:p>
      <w:r>
        <w:t>others to engage in oral surroundings.</w:t>
      </w:r>
    </w:p>
    <w:p>
      <w:r>
        <w:t>interactions.</w:t>
      </w:r>
    </w:p>
    <w:p/>
    <w:p>
      <w:r>
        <w:t>20</w:t>
      </w:r>
    </w:p>
    <w:p>
      <w:r>
        <w:t>STRAND 2.0: READING</w:t>
      </w:r>
    </w:p>
    <w:p>
      <w:r>
        <w:t>THEME 1: GREETINGS AND INTRODUCTION</w:t>
      </w:r>
    </w:p>
    <w:p>
      <w:r>
        <w:t>Strand    Sub Strand Specific Learning                           Suggested Learning Experiences             Suggested Key</w:t>
      </w:r>
    </w:p>
    <w:p>
      <w:r>
        <w:t>Outcomes                                                                               Inquiry</w:t>
      </w:r>
    </w:p>
    <w:p>
      <w:r>
        <w:t>Question(s)</w:t>
      </w:r>
    </w:p>
    <w:p>
      <w:r>
        <w:t>2.0 Reading 2.1 Guided          By the end of the Sub            The learner is guided to:                  Why should we</w:t>
      </w:r>
    </w:p>
    <w:p>
      <w:r>
        <w:t>Reading :           Strand, the learner should be     read short sentences on greetings and    read texts with</w:t>
      </w:r>
    </w:p>
    <w:p>
      <w:r>
        <w:t>Reading             able to:                            self-introduction aloud with correct    correct speed?</w:t>
      </w:r>
    </w:p>
    <w:p>
      <w:r>
        <w:t>Fluency             a) read a text with correct         pronunciation,</w:t>
      </w:r>
    </w:p>
    <w:p>
      <w:r>
        <w:t>speed and expression,          collaborate with peers to review each</w:t>
      </w:r>
    </w:p>
    <w:p>
      <w:r>
        <w:t>(2 Sessions)      b) apply appropriate                other’s reading speed for fluency and</w:t>
      </w:r>
    </w:p>
    <w:p>
      <w:r>
        <w:t>intonation and stress            accuracy,</w:t>
      </w:r>
    </w:p>
    <w:p>
      <w:r>
        <w:t>   Speed            when reading texts,            identify words in the Arabic language</w:t>
      </w:r>
    </w:p>
    <w:p>
      <w:r>
        <w:t>   Expression    c) develop interest in              that bring different meaning when</w:t>
      </w:r>
    </w:p>
    <w:p>
      <w:r>
        <w:t>   Stress           reading Arabic texts for         stress and intonation is applied</w:t>
      </w:r>
    </w:p>
    <w:p>
      <w:r>
        <w:t>   Intonation       enjoyment.                       differently,</w:t>
      </w:r>
    </w:p>
    <w:p>
      <w:r>
        <w:t> collaborate with peers to compose a</w:t>
      </w:r>
    </w:p>
    <w:p>
      <w:r>
        <w:t>narrative on the theme,</w:t>
      </w:r>
    </w:p>
    <w:p>
      <w:r>
        <w:t> present the narrative to the class</w:t>
      </w:r>
    </w:p>
    <w:p>
      <w:r>
        <w:t>using appropriate stress, intonation</w:t>
      </w:r>
    </w:p>
    <w:p>
      <w:r>
        <w:t>and pronunciation..</w:t>
      </w:r>
    </w:p>
    <w:p>
      <w:r>
        <w:t>Core competencies to be developed:</w:t>
      </w:r>
    </w:p>
    <w:p>
      <w:r>
        <w:t> Learning to learn: This is enhanced as the learner is motivated to learn continually by peer reviewing each other’s reading</w:t>
      </w:r>
    </w:p>
    <w:p>
      <w:r>
        <w:t>speed for fluency and accuracy.</w:t>
      </w:r>
    </w:p>
    <w:p>
      <w:r>
        <w:t> Critical thinking and problem solving: This is promoted as the learner follows simple instructions to identify words in the</w:t>
      </w:r>
    </w:p>
    <w:p>
      <w:r>
        <w:t>Arabic language that bring different meaning when stress and intonation is applied differently.</w:t>
      </w:r>
    </w:p>
    <w:p/>
    <w:p>
      <w:r>
        <w:t>21</w:t>
      </w:r>
    </w:p>
    <w:p>
      <w:r>
        <w:t>Values:</w:t>
      </w:r>
    </w:p>
    <w:p>
      <w:r>
        <w:t>Unity: This is promoted as the learner cooperates with peers to compose a narrative on the theme.</w:t>
      </w:r>
    </w:p>
    <w:p>
      <w:r>
        <w:t>Pertinent and Contemporary Issues (PCIs):</w:t>
      </w:r>
    </w:p>
    <w:p>
      <w:r>
        <w:t>Social cohesion: This is promoted as the learner works with peers to familiarise with greetings across the society for peaceful</w:t>
      </w:r>
    </w:p>
    <w:p>
      <w:r>
        <w:t>living.</w:t>
      </w:r>
    </w:p>
    <w:p>
      <w:r>
        <w:t>Link to Other Learning Areas:</w:t>
      </w:r>
    </w:p>
    <w:p>
      <w:r>
        <w:t>The learner is able to relate the concept on greetings and introductions for social cohesion to their learning of similar concepts</w:t>
      </w:r>
    </w:p>
    <w:p>
      <w:r>
        <w:t>in English.</w:t>
      </w:r>
    </w:p>
    <w:p/>
    <w:p>
      <w:r>
        <w:t>22</w:t>
      </w:r>
    </w:p>
    <w:p>
      <w:r>
        <w:t>THEME 2 : FAMILY</w:t>
      </w:r>
    </w:p>
    <w:p>
      <w:r>
        <w:t>Strand     Sub Strand           Specific Learning           Suggested Learning Experiences                Suggested Key</w:t>
      </w:r>
    </w:p>
    <w:p>
      <w:r>
        <w:t>Outcomes                                                                  Inquiry</w:t>
      </w:r>
    </w:p>
    <w:p>
      <w:r>
        <w:t>Question(s)</w:t>
      </w:r>
    </w:p>
    <w:p>
      <w:r>
        <w:t>2.0 Reading 2.2 Guided           By the end of the Sub      The learner is guided to:                     1. How can you</w:t>
      </w:r>
    </w:p>
    <w:p>
      <w:r>
        <w:t>Reading:             Strand, the learner         conduct a reader’s theatre to read texts       show love to</w:t>
      </w:r>
    </w:p>
    <w:p>
      <w:r>
        <w:t>Reading Aloud        should be able to:            related to extended family members,           your family</w:t>
      </w:r>
    </w:p>
    <w:p>
      <w:r>
        <w:t>a) identify vocabulary      peer assess each other’s reading for           members?</w:t>
      </w:r>
    </w:p>
    <w:p>
      <w:r>
        <w:t>(2 Sessions)          related to the             fluency,                                   2. How can you</w:t>
      </w:r>
    </w:p>
    <w:p>
      <w:r>
        <w:t>family in a text,        create a vocabulary list of new words          tell the</w:t>
      </w:r>
    </w:p>
    <w:p>
      <w:r>
        <w:t>   Vocabulary     b) infer meaning of           identified from the text,                     meaning of a</w:t>
      </w:r>
    </w:p>
    <w:p>
      <w:r>
        <w:t>building-         vocabulary for           collaborate with peers to infer the            new word in a</w:t>
      </w:r>
    </w:p>
    <w:p>
      <w:r>
        <w:t>Family            comprehension,                                                           text?</w:t>
      </w:r>
    </w:p>
    <w:p>
      <w:r>
        <w:t>meaning of vocabulary used from</w:t>
      </w:r>
    </w:p>
    <w:p>
      <w:r>
        <w:t>   Inferring      c) appreciate reading         context,</w:t>
      </w:r>
    </w:p>
    <w:p>
      <w:r>
        <w:t>meaning           strategies to            make sentences using the vocabulary</w:t>
      </w:r>
    </w:p>
    <w:p>
      <w:r>
        <w:t>acquire reading            acquired,</w:t>
      </w:r>
    </w:p>
    <w:p>
      <w:r>
        <w:t>skills.                  take turns reading conversations about</w:t>
      </w:r>
    </w:p>
    <w:p>
      <w:r>
        <w:t>extended family members,</w:t>
      </w:r>
    </w:p>
    <w:p>
      <w:r>
        <w:t> collaborate with peers to dramatise the</w:t>
      </w:r>
    </w:p>
    <w:p>
      <w:r>
        <w:t>conversations.</w:t>
      </w:r>
    </w:p>
    <w:p>
      <w:r>
        <w:t>Core competencies to be developed:</w:t>
      </w:r>
    </w:p>
    <w:p>
      <w:r>
        <w:t> Creativity and imagination: This is promoted as the learner exchanges new ideas that inspire creativity when collaborating</w:t>
      </w:r>
    </w:p>
    <w:p>
      <w:r>
        <w:t>with peers to dramatise the conversations.</w:t>
      </w:r>
    </w:p>
    <w:p>
      <w:r>
        <w:t> Citizenship: This is enhanced as the learner accumulates information when conducting a reader’s theatre to read texts</w:t>
      </w:r>
    </w:p>
    <w:p>
      <w:r>
        <w:t>related to extended family members.</w:t>
      </w:r>
    </w:p>
    <w:p/>
    <w:p>
      <w:r>
        <w:t>23</w:t>
      </w:r>
    </w:p>
    <w:p>
      <w:r>
        <w:t>Values:</w:t>
      </w:r>
    </w:p>
    <w:p>
      <w:r>
        <w:t> Integrity: This is instilled as the learner displays transparency when peer assessing each other’s reading for fluency.</w:t>
      </w:r>
    </w:p>
    <w:p>
      <w:r>
        <w:t> Social justice: This is enhanced as the learner accords equal opportunities to peers when conducting a reader’s theatre to</w:t>
      </w:r>
    </w:p>
    <w:p>
      <w:r>
        <w:t>read texts related to extended family members.</w:t>
      </w:r>
    </w:p>
    <w:p>
      <w:r>
        <w:t>Pertinent and Contemporary Issues (PCIs):</w:t>
      </w:r>
    </w:p>
    <w:p>
      <w:r>
        <w:t>Social cohesion: This is promoted as the learner interacts with texts on the extended family, their roles and appreciates the</w:t>
      </w:r>
    </w:p>
    <w:p>
      <w:r>
        <w:t>family structure.</w:t>
      </w:r>
    </w:p>
    <w:p>
      <w:r>
        <w:t>Link to Other Learning Areas:</w:t>
      </w:r>
    </w:p>
    <w:p>
      <w:r>
        <w:t>The learner is able to relate the concept on family to their learning of social structure of the society covered in Religious</w:t>
      </w:r>
    </w:p>
    <w:p>
      <w:r>
        <w:t>Education.</w:t>
      </w:r>
    </w:p>
    <w:p/>
    <w:p>
      <w:r>
        <w:t>24</w:t>
      </w:r>
    </w:p>
    <w:p>
      <w:r>
        <w:t>THEME 3: MY SURROUNDING</w:t>
      </w:r>
    </w:p>
    <w:p>
      <w:r>
        <w:t>Strand    Sub Strand    Specific Learning Outcomes                    Suggested Learning                Suggested Key</w:t>
      </w:r>
    </w:p>
    <w:p>
      <w:r>
        <w:t>Experiences                       Inquiry Question(s)</w:t>
      </w:r>
    </w:p>
    <w:p>
      <w:r>
        <w:t>2.0 Reading 2.3 Guided              By the end of the Sub Strand,     The learner is guided to:         How can you extract</w:t>
      </w:r>
    </w:p>
    <w:p>
      <w:r>
        <w:t>Reading: Reading        the learner should be able to:     collaborate with peers to       specific information</w:t>
      </w:r>
    </w:p>
    <w:p>
      <w:r>
        <w:t>Comprehension           a) identify the main idea in a       read a text aloud,             from a reading text?</w:t>
      </w:r>
    </w:p>
    <w:p>
      <w:r>
        <w:t>text for comprehension,        make notes on the main</w:t>
      </w:r>
    </w:p>
    <w:p>
      <w:r>
        <w:t>(2 Sessions)          b) respond to questions              idea in the text,</w:t>
      </w:r>
    </w:p>
    <w:p>
      <w:r>
        <w:t>on the theme in a              conduct a reader’s theatre</w:t>
      </w:r>
    </w:p>
    <w:p>
      <w:r>
        <w:t>   Main idea             text for                         to read a text on the theme-</w:t>
      </w:r>
    </w:p>
    <w:p>
      <w:r>
        <w:t>   Comprehension         comprehension,                   My Sorrounding,</w:t>
      </w:r>
    </w:p>
    <w:p>
      <w:r>
        <w:t>questions         c) develop interest in             circle nouns identified from</w:t>
      </w:r>
    </w:p>
    <w:p>
      <w:r>
        <w:t>reading Arabic texts             the text,</w:t>
      </w:r>
    </w:p>
    <w:p>
      <w:r>
        <w:t>for pleasure and               work jointly to list the</w:t>
      </w:r>
    </w:p>
    <w:p>
      <w:r>
        <w:t>understanding.                   nouns on flashcards to</w:t>
      </w:r>
    </w:p>
    <w:p>
      <w:r>
        <w:t>create a collection of</w:t>
      </w:r>
    </w:p>
    <w:p>
      <w:r>
        <w:t>nouns,</w:t>
      </w:r>
    </w:p>
    <w:p>
      <w:r>
        <w:t> answer direct and</w:t>
      </w:r>
    </w:p>
    <w:p>
      <w:r>
        <w:t>inferential questions from</w:t>
      </w:r>
    </w:p>
    <w:p>
      <w:r>
        <w:t>the texts read.</w:t>
      </w:r>
    </w:p>
    <w:p>
      <w:r>
        <w:t>Core competencies to be developed:</w:t>
      </w:r>
    </w:p>
    <w:p>
      <w:r>
        <w:t> Learning to learn: This is enhanced as the learner is motivated to learn continuously when conducting a reader’s theatre to</w:t>
      </w:r>
    </w:p>
    <w:p>
      <w:r>
        <w:t>read a text on the theme.</w:t>
      </w:r>
    </w:p>
    <w:p>
      <w:r>
        <w:t> Critical thinking and problem solving: This is enhanced as the learner analyses concepts when answering direct and</w:t>
      </w:r>
    </w:p>
    <w:p>
      <w:r>
        <w:t>inferential questions from the texts read.</w:t>
      </w:r>
    </w:p>
    <w:p/>
    <w:p>
      <w:r>
        <w:t>25</w:t>
      </w:r>
    </w:p>
    <w:p>
      <w:r>
        <w:t>Values:</w:t>
      </w:r>
    </w:p>
    <w:p>
      <w:r>
        <w:t> Unity: This is promoted as the learner collaborates with peers to list the nouns on flashcards to create a collection of</w:t>
      </w:r>
    </w:p>
    <w:p>
      <w:r>
        <w:t>nouns.</w:t>
      </w:r>
    </w:p>
    <w:p>
      <w:r>
        <w:t> Love: This is enhanced as the learner respects others when collaborating with peers to read a text aloud.</w:t>
      </w:r>
    </w:p>
    <w:p>
      <w:r>
        <w:t>Pertinent and Contemporary Issues (PCIs):</w:t>
      </w:r>
    </w:p>
    <w:p>
      <w:r>
        <w:t>Environmental awareness: This is addressed as the learner relates with texts on towns and essential places within town.</w:t>
      </w:r>
    </w:p>
    <w:p>
      <w:r>
        <w:t>Link to Other Learning Areas:</w:t>
      </w:r>
    </w:p>
    <w:p>
      <w:r>
        <w:t>The learner is able to relate the concept on reading for comprehension to their learning of fluency in English.</w:t>
      </w:r>
    </w:p>
    <w:p/>
    <w:p>
      <w:r>
        <w:t>26</w:t>
      </w:r>
    </w:p>
    <w:p>
      <w:r>
        <w:t>THEME 4 : TIME</w:t>
      </w:r>
    </w:p>
    <w:p>
      <w:r>
        <w:t>Strand      Sub Strand          Specific Learning         Suggested Learning Experiences               Suggested Key</w:t>
      </w:r>
    </w:p>
    <w:p>
      <w:r>
        <w:t>Outcomes                                                               Inquiry Question(s)</w:t>
      </w:r>
    </w:p>
    <w:p>
      <w:r>
        <w:t>2.0 Reading    2.4 Guided       By the end of the Sub     The learner is guided to:                    How can you</w:t>
      </w:r>
    </w:p>
    <w:p>
      <w:r>
        <w:t>Reading:         Strand, the learner        engage in reading short sentences at a     improve on your</w:t>
      </w:r>
    </w:p>
    <w:p>
      <w:r>
        <w:t>Reading          should be able to:           reasonable pace on telling time,          pace when reading</w:t>
      </w:r>
    </w:p>
    <w:p>
      <w:r>
        <w:t>Fluency          a) read texts at a good    collaborate with peers to assess the       Arabic texts?</w:t>
      </w:r>
    </w:p>
    <w:p>
      <w:r>
        <w:t>pace/speed for           various speeds used when reading to</w:t>
      </w:r>
    </w:p>
    <w:p>
      <w:r>
        <w:t>(2 Sessions)         fluency,                 ensure accuracy,</w:t>
      </w:r>
    </w:p>
    <w:p>
      <w:r>
        <w:t>b) identify specific       recite poems about importance of time</w:t>
      </w:r>
    </w:p>
    <w:p>
      <w:r>
        <w:t>   Speed            details from a text      in groups,</w:t>
      </w:r>
    </w:p>
    <w:p>
      <w:r>
        <w:t>   Poems-           for comprehension,     work with peers to identify specific</w:t>
      </w:r>
    </w:p>
    <w:p>
      <w:r>
        <w:t>Specific     c) develop interest in       details from the poems (characters,</w:t>
      </w:r>
    </w:p>
    <w:p>
      <w:r>
        <w:t>details          reading Arabic           persona, style, vocabulary)</w:t>
      </w:r>
    </w:p>
    <w:p>
      <w:r>
        <w:t>texts.                 read level appropriate poems of interest</w:t>
      </w:r>
    </w:p>
    <w:p>
      <w:r>
        <w:t>independently during their free time.</w:t>
      </w:r>
    </w:p>
    <w:p/>
    <w:p>
      <w:r>
        <w:t>Core competencies to be developed:</w:t>
      </w:r>
    </w:p>
    <w:p>
      <w:r>
        <w:t> Learning to learn: This is enhanced as the learner manages tasks effectively when collaborating with peers to assess the</w:t>
      </w:r>
    </w:p>
    <w:p>
      <w:r>
        <w:t>various speeds used when reading to ensure accuracy.</w:t>
      </w:r>
    </w:p>
    <w:p>
      <w:r>
        <w:t> Creativity and imagination: This is promoted as the learner exhanges new ideas that inspire creativity when reciting poems</w:t>
      </w:r>
    </w:p>
    <w:p>
      <w:r>
        <w:t>about importance of time in groups.</w:t>
      </w:r>
    </w:p>
    <w:p>
      <w:r>
        <w:t>Values:</w:t>
      </w:r>
    </w:p>
    <w:p>
      <w:r>
        <w:t>Unity: This is promoted as the learner collaborates with peers to identify specific details from the poems.</w:t>
      </w:r>
    </w:p>
    <w:p>
      <w:r>
        <w:t>Pertinent and Contemporary Issues (PCIs):</w:t>
      </w:r>
    </w:p>
    <w:p>
      <w:r>
        <w:t>Citizenship: This is enhanced as the learner embraces the practices time management skills when talking about telling time.</w:t>
      </w:r>
    </w:p>
    <w:p/>
    <w:p>
      <w:r>
        <w:t>27</w:t>
      </w:r>
    </w:p>
    <w:p>
      <w:r>
        <w:t>Link to Other Learning Areas:</w:t>
      </w:r>
    </w:p>
    <w:p>
      <w:r>
        <w:t>The learner is able to relate the concept on time to similar concepts as covered in Mathematics.</w:t>
      </w:r>
    </w:p>
    <w:p/>
    <w:p>
      <w:r>
        <w:t>28</w:t>
      </w:r>
    </w:p>
    <w:p>
      <w:r>
        <w:t>THEME 5: FUN AND ENJOYMENT</w:t>
      </w:r>
    </w:p>
    <w:p>
      <w:r>
        <w:t>Strand    Sub Strand  Specific Learning                      Suggested Learning Experiences              Suggested Key</w:t>
      </w:r>
    </w:p>
    <w:p>
      <w:r>
        <w:t>Outcomes                                                                           Inquiry</w:t>
      </w:r>
    </w:p>
    <w:p>
      <w:r>
        <w:t>Question(s)</w:t>
      </w:r>
    </w:p>
    <w:p>
      <w:r>
        <w:t>2.0 Reading 2.5 Guided           By the end of the Sub       The learner is guided to:                   1. How do you</w:t>
      </w:r>
    </w:p>
    <w:p>
      <w:r>
        <w:t>Reading:             Strand, the learner          read a range of texts aloud about the        spend your free</w:t>
      </w:r>
    </w:p>
    <w:p>
      <w:r>
        <w:t>Reading              should be able to:             theme,                                      time?</w:t>
      </w:r>
    </w:p>
    <w:p>
      <w:r>
        <w:t>Aloud                a) read texts with the       answer direct and inferential questions   2. Why are verbal</w:t>
      </w:r>
    </w:p>
    <w:p>
      <w:r>
        <w:t>correct articulation,      in pairs,                                   cues important</w:t>
      </w:r>
    </w:p>
    <w:p>
      <w:r>
        <w:t>(2 Sessions)       b) read texts aloud with     work with peers to discuss various           when reading?</w:t>
      </w:r>
    </w:p>
    <w:p>
      <w:r>
        <w:t>the appropriate            verbal cues used in reading,</w:t>
      </w:r>
    </w:p>
    <w:p>
      <w:r>
        <w:t>   Articulation       verbal cues,             read a given passage with appropriate</w:t>
      </w:r>
    </w:p>
    <w:p>
      <w:r>
        <w:t>   Verbal cues    c) develop interest in         verbal cues (e.g. stress, intonation,</w:t>
      </w:r>
    </w:p>
    <w:p>
      <w:r>
        <w:t>reading Arabic texts       tonal variation, pace),</w:t>
      </w:r>
    </w:p>
    <w:p>
      <w:r>
        <w:t> collaborate with peers to conduct a</w:t>
      </w:r>
    </w:p>
    <w:p>
      <w:r>
        <w:t>reading fluency contest for enjoyment</w:t>
      </w:r>
    </w:p>
    <w:p>
      <w:r>
        <w:t>and leisure,</w:t>
      </w:r>
    </w:p>
    <w:p>
      <w:r>
        <w:t> independently read Arabic materials</w:t>
      </w:r>
    </w:p>
    <w:p>
      <w:r>
        <w:t>during free time at home.</w:t>
      </w:r>
    </w:p>
    <w:p>
      <w:r>
        <w:t>Core competencies to be developed:</w:t>
      </w:r>
    </w:p>
    <w:p>
      <w:r>
        <w:t> Self efficacy: This is promoted as the learner shows concerted efforts when reading a range of texts aloud about the theme</w:t>
      </w:r>
    </w:p>
    <w:p>
      <w:r>
        <w:t> Critical thinking and problem solving: This is enhanced as the learner analyses concepts to answer direct and inferential</w:t>
      </w:r>
    </w:p>
    <w:p>
      <w:r>
        <w:t>questions in pairs.</w:t>
      </w:r>
    </w:p>
    <w:p>
      <w:r>
        <w:t>Values:</w:t>
      </w:r>
    </w:p>
    <w:p>
      <w:r>
        <w:t>Peace: This is promoted as the learner displays trustworthiness towards peers when collaborating to conduct a reading fluency</w:t>
      </w:r>
    </w:p>
    <w:p>
      <w:r>
        <w:t>contest for enjoyment and leisure.</w:t>
      </w:r>
    </w:p>
    <w:p/>
    <w:p>
      <w:r>
        <w:t>29</w:t>
      </w:r>
    </w:p>
    <w:p>
      <w:r>
        <w:t>Pertinent and Contemporary Issues (PCIs):</w:t>
      </w:r>
    </w:p>
    <w:p>
      <w:r>
        <w:t>Environmental education: This is promoted as the learner interacts with texts on various scenic spots and tourist attractions.</w:t>
      </w:r>
    </w:p>
    <w:p>
      <w:r>
        <w:t>Link to Other Learning Areas:</w:t>
      </w:r>
    </w:p>
    <w:p>
      <w:r>
        <w:t>The learner is able to relate the concept of tourist attraction spots to their learning of tourism in Social Studies</w:t>
      </w:r>
    </w:p>
    <w:p/>
    <w:p>
      <w:r>
        <w:t>30</w:t>
      </w:r>
    </w:p>
    <w:p>
      <w:r>
        <w:t>THEME 6: FOOD AND DRINKS</w:t>
      </w:r>
    </w:p>
    <w:p>
      <w:r>
        <w:t>Strand      Sub Strand      Specific Learning                       Suggested Learning Experiences          Suggested Key</w:t>
      </w:r>
    </w:p>
    <w:p>
      <w:r>
        <w:t>Outcomes                                                                        Inquiry Question(s)</w:t>
      </w:r>
    </w:p>
    <w:p>
      <w:r>
        <w:t>2.0 Reading 2.6 Guided      By the end of the sub                   The learner is guided to:               1. What do you</w:t>
      </w:r>
    </w:p>
    <w:p>
      <w:r>
        <w:t>Reading:        strand, the learner should               work jointly with peers to study         consider when</w:t>
      </w:r>
    </w:p>
    <w:p>
      <w:r>
        <w:t>Reading         be able to:                                illustrations and titles in a text      preparing meals?</w:t>
      </w:r>
    </w:p>
    <w:p>
      <w:r>
        <w:t>Comprehension   a) make predictions on                     and predict possible events that     2. How can we</w:t>
      </w:r>
    </w:p>
    <w:p>
      <w:r>
        <w:t>events in a text for                   the text could be about,                predict events in a</w:t>
      </w:r>
    </w:p>
    <w:p>
      <w:r>
        <w:t>(2 Sessions)        comprehension,                       create a mind map on possible            text correctly</w:t>
      </w:r>
    </w:p>
    <w:p>
      <w:r>
        <w:t>b) respond to direct and                   occurences in the text based on         before reading?</w:t>
      </w:r>
    </w:p>
    <w:p>
      <w:r>
        <w:t> Making            inferential questions                  the predictions made,</w:t>
      </w:r>
    </w:p>
    <w:p>
      <w:r>
        <w:t>predictions     from a text for                      read the text aloud with</w:t>
      </w:r>
    </w:p>
    <w:p>
      <w:r>
        <w:t> Comprehension     comprehension,                         accuracy and fluency,</w:t>
      </w:r>
    </w:p>
    <w:p>
      <w:r>
        <w:t>questions   c) develop interest in                   answer direct and inferential</w:t>
      </w:r>
    </w:p>
    <w:p>
      <w:r>
        <w:t>reading Arabic texts                   questions related to the texts,</w:t>
      </w:r>
    </w:p>
    <w:p>
      <w:r>
        <w:t> read level appropriate texts</w:t>
      </w:r>
    </w:p>
    <w:p>
      <w:r>
        <w:t>independently during free time.</w:t>
      </w:r>
    </w:p>
    <w:p>
      <w:r>
        <w:t>Core competencies to be developed:</w:t>
      </w:r>
    </w:p>
    <w:p>
      <w:r>
        <w:t> Critical thinking and problem solving: This is promoted as the learner analyses concepts to create a mind map on possible</w:t>
      </w:r>
    </w:p>
    <w:p>
      <w:r>
        <w:t>occurences in the text based on the predictions made.</w:t>
      </w:r>
    </w:p>
    <w:p>
      <w:r>
        <w:t> Self-efficacy: This is promoted as the learner shows concerted attention when reading the text aloud with accuracy and</w:t>
      </w:r>
    </w:p>
    <w:p>
      <w:r>
        <w:t>fluency.</w:t>
      </w:r>
    </w:p>
    <w:p>
      <w:r>
        <w:t>Values:</w:t>
      </w:r>
    </w:p>
    <w:p>
      <w:r>
        <w:t>Social justice: This is enhanced as the learner accords equal opportunities to peers when working jointly to study illustrations</w:t>
      </w:r>
    </w:p>
    <w:p>
      <w:r>
        <w:t>and titles in a text and predict possible events.</w:t>
      </w:r>
    </w:p>
    <w:p/>
    <w:p>
      <w:r>
        <w:t>31</w:t>
      </w:r>
    </w:p>
    <w:p>
      <w:r>
        <w:t>Pertinent and Contemporary Issues (PCIs):</w:t>
      </w:r>
    </w:p>
    <w:p>
      <w:r>
        <w:t>Lifestyle diseases: This are addressed as the learner interacts with texts on healthy meal preparation.</w:t>
      </w:r>
    </w:p>
    <w:p>
      <w:r>
        <w:t>Link to Other Learning Areas:</w:t>
      </w:r>
    </w:p>
    <w:p>
      <w:r>
        <w:t>The learner is able to relate the concept of meal preparation to their learning of similar concepts in Agriculture and Nutrition.</w:t>
      </w:r>
    </w:p>
    <w:p/>
    <w:p>
      <w:r>
        <w:t>32</w:t>
      </w:r>
    </w:p>
    <w:p>
      <w:r>
        <w:t>THEME 7:MY BODY</w:t>
      </w:r>
    </w:p>
    <w:p>
      <w:r>
        <w:t>Strand   Sub Strand                   Specific Learning                Suggested Learning Experiences         Suggested Key</w:t>
      </w:r>
    </w:p>
    <w:p>
      <w:r>
        <w:t>Outcomes                                                                Inquiry</w:t>
      </w:r>
    </w:p>
    <w:p>
      <w:r>
        <w:t>Question(s)</w:t>
      </w:r>
    </w:p>
    <w:p>
      <w:r>
        <w:t>2.0 Reading 2.7 Guided                By the end of the sub strand,    The learner is guided to:              Why is reading</w:t>
      </w:r>
    </w:p>
    <w:p>
      <w:r>
        <w:t>Reading:                  the learner should be able to:    collaborate with peers to select     important?</w:t>
      </w:r>
    </w:p>
    <w:p>
      <w:r>
        <w:t>Extensive                 a) select appropriate               reading materials from various</w:t>
      </w:r>
    </w:p>
    <w:p>
      <w:r>
        <w:t>Reading                       reading materials from          digital and non-digital sources,</w:t>
      </w:r>
    </w:p>
    <w:p>
      <w:r>
        <w:t>digital and non-digital       conduct a silent reading session</w:t>
      </w:r>
    </w:p>
    <w:p>
      <w:r>
        <w:t>(2 Sessions)            sources,                        to read the materials identified,</w:t>
      </w:r>
    </w:p>
    <w:p>
      <w:r>
        <w:t>b) read varied appropriate        make notes on the events in the</w:t>
      </w:r>
    </w:p>
    <w:p>
      <w:r>
        <w:t>     Selecting Grade       grade appropriate               texts,</w:t>
      </w:r>
    </w:p>
    <w:p>
      <w:r>
        <w:t>appropriate           materials for lifelong        prepare a reading log on the</w:t>
      </w:r>
    </w:p>
    <w:p>
      <w:r>
        <w:t>texts                 learning,                       texts read indicating key details</w:t>
      </w:r>
    </w:p>
    <w:p>
      <w:r>
        <w:t>     Reading logs      c) create a reading log to          e.g. author, title, characters,</w:t>
      </w:r>
    </w:p>
    <w:p>
      <w:r>
        <w:t>monitor reading                 events and personal opinion on</w:t>
      </w:r>
    </w:p>
    <w:p>
      <w:r>
        <w:t>activities,                     text,</w:t>
      </w:r>
    </w:p>
    <w:p>
      <w:r>
        <w:t>d) recommend to peers             engage in reading activities for</w:t>
      </w:r>
    </w:p>
    <w:p>
      <w:r>
        <w:t>appropriate reading             pleasure and understanding with</w:t>
      </w:r>
    </w:p>
    <w:p>
      <w:r>
        <w:t>materials for enjoyment.        assistance from parents,</w:t>
      </w:r>
    </w:p>
    <w:p>
      <w:r>
        <w:t> collaborate with peers to form a</w:t>
      </w:r>
    </w:p>
    <w:p>
      <w:r>
        <w:t>reading club for Arabic</w:t>
      </w:r>
    </w:p>
    <w:p>
      <w:r>
        <w:t>materials.</w:t>
      </w:r>
    </w:p>
    <w:p>
      <w:r>
        <w:t>Core competencies to be developed:</w:t>
      </w:r>
    </w:p>
    <w:p>
      <w:r>
        <w:t> Communication and collaboration: This is promoted as the learner contributes to group decision making when</w:t>
      </w:r>
    </w:p>
    <w:p>
      <w:r>
        <w:t>collaborating with peers to form a reading club for Arabic materials.</w:t>
      </w:r>
    </w:p>
    <w:p/>
    <w:p>
      <w:r>
        <w:t>33</w:t>
      </w:r>
    </w:p>
    <w:p>
      <w:r>
        <w:t>   Learning to learn: This is promoted as the learner plans and manages tasks effectively when preparing a reading log on the</w:t>
      </w:r>
    </w:p>
    <w:p>
      <w:r>
        <w:t>texts read indicating key details.</w:t>
      </w:r>
    </w:p>
    <w:p>
      <w:r>
        <w:t>Values:</w:t>
      </w:r>
    </w:p>
    <w:p>
      <w:r>
        <w:t>Responsibility: This is promoted as the learner offers leadership or support when collaborating with peers to form a reading</w:t>
      </w:r>
    </w:p>
    <w:p>
      <w:r>
        <w:t>club for Arabic materials.</w:t>
      </w:r>
    </w:p>
    <w:p>
      <w:r>
        <w:t>Pertinent and Contemporary Issues (PCIs):</w:t>
      </w:r>
    </w:p>
    <w:p>
      <w:r>
        <w:t>Health awareness: This is addressed as the learner interacts with texts on the theme – My Body.</w:t>
      </w:r>
    </w:p>
    <w:p>
      <w:r>
        <w:t>Link to Other Learning Areas:</w:t>
      </w:r>
    </w:p>
    <w:p>
      <w:r>
        <w:t>The learner is able to relate the concept on extensive reading to their learning of similar concepts in English.</w:t>
      </w:r>
    </w:p>
    <w:p/>
    <w:p>
      <w:r>
        <w:t>34</w:t>
      </w:r>
    </w:p>
    <w:p>
      <w:r>
        <w:t>THEME 8: WEATHER AND ENVIRONMENT</w:t>
      </w:r>
    </w:p>
    <w:p>
      <w:r>
        <w:t>Strand    Sub Strand    Specific Learning Outcomes Suggested Learning Experiences                                Suggested</w:t>
      </w:r>
    </w:p>
    <w:p>
      <w:r>
        <w:t>Key Inquiry</w:t>
      </w:r>
    </w:p>
    <w:p>
      <w:r>
        <w:t>Question(s)</w:t>
      </w:r>
    </w:p>
    <w:p>
      <w:r>
        <w:t>2.0 Reading    2.8 Guided            By the end of the sub strand,    The learner is guided to:                  How are</w:t>
      </w:r>
    </w:p>
    <w:p>
      <w:r>
        <w:t>Reading :             the learner should be able to:    practice reading short passages on       some text</w:t>
      </w:r>
    </w:p>
    <w:p>
      <w:r>
        <w:t>Reading               a) relate characters and            physical features from digital          events similar</w:t>
      </w:r>
    </w:p>
    <w:p>
      <w:r>
        <w:t>Comprehension             events in a text to real        devices or any other reading            to those in</w:t>
      </w:r>
    </w:p>
    <w:p>
      <w:r>
        <w:t>life,                           materials,                              real life?</w:t>
      </w:r>
    </w:p>
    <w:p>
      <w:r>
        <w:t>(2 Sessions)          b) infer meaning of new           collaborate with peers to share</w:t>
      </w:r>
    </w:p>
    <w:p>
      <w:r>
        <w:t>words in a text for             views on how the characters and</w:t>
      </w:r>
    </w:p>
    <w:p>
      <w:r>
        <w:t>   Relating people       comprehension,                  events relate to relate to real life,</w:t>
      </w:r>
    </w:p>
    <w:p>
      <w:r>
        <w:t>and events to     c) develop interest in            identify vocabulary and phrases</w:t>
      </w:r>
    </w:p>
    <w:p>
      <w:r>
        <w:t>real life             reading short Arabic texts      from the texts,</w:t>
      </w:r>
    </w:p>
    <w:p>
      <w:r>
        <w:t>   Vocabulary            for enjoyment.                infer meaning of the new words</w:t>
      </w:r>
    </w:p>
    <w:p>
      <w:r>
        <w:t>building-                                             based on context,</w:t>
      </w:r>
    </w:p>
    <w:p>
      <w:r>
        <w:t>inferring                                           work jointly with peers to</w:t>
      </w:r>
    </w:p>
    <w:p>
      <w:r>
        <w:t>meaning                                               memorise and recite poems about</w:t>
      </w:r>
    </w:p>
    <w:p>
      <w:r>
        <w:t>physical features.</w:t>
      </w:r>
    </w:p>
    <w:p>
      <w:r>
        <w:t>Core competencies to be developed:</w:t>
      </w:r>
    </w:p>
    <w:p>
      <w:r>
        <w:t> Communication and collaboration: This is enhanced as the learner speaks engagingly to share views on how the characters</w:t>
      </w:r>
    </w:p>
    <w:p>
      <w:r>
        <w:t>and events relate to real life.</w:t>
      </w:r>
    </w:p>
    <w:p>
      <w:r>
        <w:t> Self-efficacy: This is enhanced as the learner shows concerted attention when practicing reading short passages on</w:t>
      </w:r>
    </w:p>
    <w:p>
      <w:r>
        <w:t>physical features from digital devices or any other reading materials.</w:t>
      </w:r>
    </w:p>
    <w:p>
      <w:r>
        <w:t>Values:</w:t>
      </w:r>
    </w:p>
    <w:p>
      <w:r>
        <w:t> Peace: This is enhanced as the learner works jointly with peers to memorise and recite poems about physical features.</w:t>
      </w:r>
    </w:p>
    <w:p/>
    <w:p>
      <w:r>
        <w:t>35</w:t>
      </w:r>
    </w:p>
    <w:p>
      <w:r>
        <w:t>Pertinent and Contemporary Issues (PCIs):</w:t>
      </w:r>
    </w:p>
    <w:p>
      <w:r>
        <w:t>Environmental resources: This is addressed as the learner recognises and appreciates the physical features in his/her</w:t>
      </w:r>
    </w:p>
    <w:p>
      <w:r>
        <w:t>immediate environment.</w:t>
      </w:r>
    </w:p>
    <w:p>
      <w:r>
        <w:t>Link to Other Learning Areas:</w:t>
      </w:r>
    </w:p>
    <w:p>
      <w:r>
        <w:t>The learner is able to relate the concept relating events to real life to their learning in English.</w:t>
      </w:r>
    </w:p>
    <w:p/>
    <w:p>
      <w:r>
        <w:t>36</w:t>
      </w:r>
    </w:p>
    <w:p>
      <w:r>
        <w:t>THEME 9: GETTING AROUND</w:t>
      </w:r>
    </w:p>
    <w:p>
      <w:r>
        <w:t>Strand    Sub Strand    Specific Learning                         Suggested Learning Experiences             Suggested Key</w:t>
      </w:r>
    </w:p>
    <w:p>
      <w:r>
        <w:t>Outcomes                                                                             Inquiry</w:t>
      </w:r>
    </w:p>
    <w:p>
      <w:r>
        <w:t>Question(s)</w:t>
      </w:r>
    </w:p>
    <w:p>
      <w:r>
        <w:t>2.0 Reading 2.9 Guided               By the end of the sub        The learner is guided to:                  Why are images</w:t>
      </w:r>
    </w:p>
    <w:p>
      <w:r>
        <w:t>reading : Reading        strand, the learner should    participate in reading circles to read   thought to be</w:t>
      </w:r>
    </w:p>
    <w:p>
      <w:r>
        <w:t>comprehension            be able to:                     a text aloud on the theme,              worth a thousand</w:t>
      </w:r>
    </w:p>
    <w:p>
      <w:r>
        <w:t>a) identify mental images     describe the mental images created       words?</w:t>
      </w:r>
    </w:p>
    <w:p>
      <w:r>
        <w:t>(2 Sessions)               created from a text         from texts read,</w:t>
      </w:r>
    </w:p>
    <w:p>
      <w:r>
        <w:t>read,                     work jointly with peers to diagram</w:t>
      </w:r>
    </w:p>
    <w:p>
      <w:r>
        <w:t>   Mental images      b) summarise the main           the mental images from the texts to</w:t>
      </w:r>
    </w:p>
    <w:p>
      <w:r>
        <w:t>   Summarising            idea from a text for        describe or summarisethe text,</w:t>
      </w:r>
    </w:p>
    <w:p>
      <w:r>
        <w:t>information            information,              prepare a summary on the main</w:t>
      </w:r>
    </w:p>
    <w:p>
      <w:r>
        <w:t>c) develop a positive           idea from the text,</w:t>
      </w:r>
    </w:p>
    <w:p>
      <w:r>
        <w:t>attitude towards          share their summaries with peers</w:t>
      </w:r>
    </w:p>
    <w:p>
      <w:r>
        <w:t>reading for lifelong        for peer review,</w:t>
      </w:r>
    </w:p>
    <w:p>
      <w:r>
        <w:t>learning.                 organize their mental illustrations</w:t>
      </w:r>
    </w:p>
    <w:p>
      <w:r>
        <w:t>from texts in a portfolio.</w:t>
      </w:r>
    </w:p>
    <w:p>
      <w:r>
        <w:t>Core competencies to be developed:</w:t>
      </w:r>
    </w:p>
    <w:p>
      <w:r>
        <w:t> Communication and collaboration: This is promoted as the learner participates in reading circles to read a text aloud on the</w:t>
      </w:r>
    </w:p>
    <w:p>
      <w:r>
        <w:t>theme.</w:t>
      </w:r>
    </w:p>
    <w:p>
      <w:r>
        <w:t> Creativity and imagination: This is enhanced as the learner exchanges ideas that inspire creativity when working with</w:t>
      </w:r>
    </w:p>
    <w:p>
      <w:r>
        <w:t>peers to diagram the mental images from the texts to describe or summarise the text.</w:t>
      </w:r>
    </w:p>
    <w:p>
      <w:r>
        <w:t>Values:</w:t>
      </w:r>
    </w:p>
    <w:p>
      <w:r>
        <w:t> Integrity: This is promoted as the learner displays transparency by sharing their summaries with peers for peer review.</w:t>
      </w:r>
    </w:p>
    <w:p>
      <w:r>
        <w:t> Responsibility: This is enhanced as the learner diligently organises their mental illustrations from texts in a portfolio.</w:t>
      </w:r>
    </w:p>
    <w:p/>
    <w:p>
      <w:r>
        <w:t>37</w:t>
      </w:r>
    </w:p>
    <w:p>
      <w:r>
        <w:t>Pertinent and Contemporary Issues (PCIs):</w:t>
      </w:r>
    </w:p>
    <w:p>
      <w:r>
        <w:t>Economic issues: This is addressed as the learner recognises and appreciates different means of transport in their locality.</w:t>
      </w:r>
    </w:p>
    <w:p>
      <w:r>
        <w:t>Link to Other Learning Areas:</w:t>
      </w:r>
    </w:p>
    <w:p>
      <w:r>
        <w:t>The learner is able to relate the concept summarising texts into images with their learning of art in Creative Arts and Sports.</w:t>
      </w:r>
    </w:p>
    <w:p/>
    <w:p>
      <w:r>
        <w:t>38</w:t>
      </w:r>
    </w:p>
    <w:p>
      <w:r>
        <w:t>ASSESSMENT RUBRICS FOR STRAND: READING</w:t>
      </w:r>
    </w:p>
    <w:p>
      <w:r>
        <w:t>Level     Exceeding                     Meeting Expectations          Approaching              Below Expectations</w:t>
      </w:r>
    </w:p>
    <w:p>
      <w:r>
        <w:t>Indicator             Expectations                                                Expectations</w:t>
      </w:r>
    </w:p>
    <w:p>
      <w:r>
        <w:t>Ability to pronounce The learner maintains          The learner maintains         The learner maintains The learner maintains</w:t>
      </w:r>
    </w:p>
    <w:p>
      <w:r>
        <w:t>words in contexts for accurate pronunciation of     accurate pronunciation of     accurate pronunciation accurate</w:t>
      </w:r>
    </w:p>
    <w:p>
      <w:r>
        <w:t>accuracy in reading words in simple texts on        words in simple texts on      of words in simple texts pronunciation of</w:t>
      </w:r>
    </w:p>
    <w:p>
      <w:r>
        <w:t>familiar topics to convey     familiar topics to convey     on familiar topics.      words in simple texts</w:t>
      </w:r>
    </w:p>
    <w:p>
      <w:r>
        <w:t>the intended meanings.        the intended meanings.        Errors may hamper        on familiar topics to</w:t>
      </w:r>
    </w:p>
    <w:p>
      <w:r>
        <w:t>Makes no errors of                                                                   convey the intended</w:t>
      </w:r>
    </w:p>
    <w:p>
      <w:r>
        <w:t>pronunciation even for                                                               meanings.</w:t>
      </w:r>
    </w:p>
    <w:p>
      <w:r>
        <w:t>text on unfamiliar topics.</w:t>
      </w:r>
    </w:p>
    <w:p>
      <w:r>
        <w:t>Ability to read with The learner reads simple       The learner reads simple      The learner reads         The learner reads</w:t>
      </w:r>
    </w:p>
    <w:p>
      <w:r>
        <w:t>fluency (smoothness, text with natural and          text with natural and         simple text with natural simple texts with</w:t>
      </w:r>
    </w:p>
    <w:p>
      <w:r>
        <w:t>pace, pauses and      smooth flow and at an         smooth flow and at an         and smooth flow and at stilted and choppy</w:t>
      </w:r>
    </w:p>
    <w:p>
      <w:r>
        <w:t>intonation)           appropriate pace all          appropriate pace all          an appropriate pace all flow through most</w:t>
      </w:r>
    </w:p>
    <w:p>
      <w:r>
        <w:t>through most part of the      through most part of the      through most part of the parts of the texts.</w:t>
      </w:r>
    </w:p>
    <w:p>
      <w:r>
        <w:t>text. Pays attention to all   text. Pays attention to all   text. Pays attention to Pays attention to very</w:t>
      </w:r>
    </w:p>
    <w:p>
      <w:r>
        <w:t>punctuations and applies      punctuations and applies      all punctuations and      few punctuations as</w:t>
      </w:r>
    </w:p>
    <w:p>
      <w:r>
        <w:t>appropriate pauses and        appropriate pauses and        applies appropriate       pauses and intonation</w:t>
      </w:r>
    </w:p>
    <w:p>
      <w:r>
        <w:t>intonation to express         intonation to express         pauses and intonation to are misplaced.</w:t>
      </w:r>
    </w:p>
    <w:p>
      <w:r>
        <w:t>intention and emotions.       intention and emotions.       express intention and</w:t>
      </w:r>
    </w:p>
    <w:p>
      <w:r>
        <w:t>Makes no errors at all        Makes minimal errors at in    emotions. Makes errors</w:t>
      </w:r>
    </w:p>
    <w:p>
      <w:r>
        <w:t>even in texts on unfamiliar   texts on unfamiliar topics    at in texts on unfamiliar</w:t>
      </w:r>
    </w:p>
    <w:p>
      <w:r>
        <w:t>topics.                       and auto-corrects self in     topics and auto-corrects</w:t>
      </w:r>
    </w:p>
    <w:p>
      <w:r>
        <w:t>the few errors made.          self.</w:t>
      </w:r>
    </w:p>
    <w:p/>
    <w:p>
      <w:r>
        <w:t>39</w:t>
      </w:r>
    </w:p>
    <w:p>
      <w:r>
        <w:t>STRAND 3.0: WRITING</w:t>
      </w:r>
    </w:p>
    <w:p>
      <w:r>
        <w:t>THEME 1: GREETINGS AND INTRODUCTION</w:t>
      </w:r>
    </w:p>
    <w:p>
      <w:r>
        <w:t>Strand    Sub Strand Specific Learning Outcomes                   Suggested Learning Experiences        Suggested Key</w:t>
      </w:r>
    </w:p>
    <w:p>
      <w:r>
        <w:t>Inquiry</w:t>
      </w:r>
    </w:p>
    <w:p>
      <w:r>
        <w:t>Question(s)</w:t>
      </w:r>
    </w:p>
    <w:p>
      <w:r>
        <w:t>3.0 Writing   3.1 Guided       By the end of the Sub Strand,      The learner is guided to:             Why do we</w:t>
      </w:r>
    </w:p>
    <w:p>
      <w:r>
        <w:t>Writing          the learner should be able to:      collaborate with peers to underline use different</w:t>
      </w:r>
    </w:p>
    <w:p>
      <w:r>
        <w:t>a) identify vocabulary used in       vocabulary used in formal and      words when</w:t>
      </w:r>
    </w:p>
    <w:p>
      <w:r>
        <w:t>(2 Sessions)          formal and informal              informal greetings and             greeting</w:t>
      </w:r>
    </w:p>
    <w:p>
      <w:r>
        <w:t>greetings and introduction,      introduction,                      others in</w:t>
      </w:r>
    </w:p>
    <w:p>
      <w:r>
        <w:t>   Vocabulary    b) use a range of vocabulary       copy nouns from a given display in formal and</w:t>
      </w:r>
    </w:p>
    <w:p>
      <w:r>
        <w:t>building          to construct sentences on        groups,                            informal</w:t>
      </w:r>
    </w:p>
    <w:p>
      <w:r>
        <w:t>   Sentences         greetings and introduction,    construct simple sentences on       contexts?</w:t>
      </w:r>
    </w:p>
    <w:p>
      <w:r>
        <w:t>c) develop interest in writing       greetings and introduction,</w:t>
      </w:r>
    </w:p>
    <w:p>
      <w:r>
        <w:t>Arabic texts.                  complete a broken dialogue on</w:t>
      </w:r>
    </w:p>
    <w:p>
      <w:r>
        <w:t>formal greetings and introduction,</w:t>
      </w:r>
    </w:p>
    <w:p>
      <w:r>
        <w:t> work jointly with peers to practice</w:t>
      </w:r>
    </w:p>
    <w:p>
      <w:r>
        <w:t>free writing to develop good</w:t>
      </w:r>
    </w:p>
    <w:p>
      <w:r>
        <w:t>handwriting.</w:t>
      </w:r>
    </w:p>
    <w:p>
      <w:r>
        <w:t>Core competencies to be developed:</w:t>
      </w:r>
    </w:p>
    <w:p>
      <w:r>
        <w:t> Creativity and imagination: This is enhanced as the learner exchanges new ideas that inspire creativity when completing a</w:t>
      </w:r>
    </w:p>
    <w:p>
      <w:r>
        <w:t>broken dialogue on formal greetings and introduction.</w:t>
      </w:r>
    </w:p>
    <w:p>
      <w:r>
        <w:t> Self-efficacy: This is promoted as learner shows defining writing skills when working jointly with peers to practice free</w:t>
      </w:r>
    </w:p>
    <w:p>
      <w:r>
        <w:t>writing to develop good handwriting.</w:t>
      </w:r>
    </w:p>
    <w:p>
      <w:r>
        <w:t>Values:</w:t>
      </w:r>
    </w:p>
    <w:p/>
    <w:p>
      <w:r>
        <w:t>40</w:t>
      </w:r>
    </w:p>
    <w:p>
      <w:r>
        <w:t>   Unity: This is promoted as the learner collaborates with peers to underline vocabulary used in formal and informal greetings</w:t>
      </w:r>
    </w:p>
    <w:p>
      <w:r>
        <w:t>and introduction.</w:t>
      </w:r>
    </w:p>
    <w:p>
      <w:r>
        <w:t> Responsibility: This is enhanced as the learner accepts constructive input when working jointly with peers to practice free</w:t>
      </w:r>
    </w:p>
    <w:p>
      <w:r>
        <w:t>writing to develop good handwriting and accepts others’ input.</w:t>
      </w:r>
    </w:p>
    <w:p>
      <w:r>
        <w:t>Pertinent and Contemporary Issues (PCIs):</w:t>
      </w:r>
    </w:p>
    <w:p>
      <w:r>
        <w:t>Gender appreciation: This is addressed as the learner appreciates themselves and the opposite gender while working in groups</w:t>
      </w:r>
    </w:p>
    <w:p>
      <w:r>
        <w:t>or pairs to achieve goals.</w:t>
      </w:r>
    </w:p>
    <w:p>
      <w:r>
        <w:t>Link to Other Learning Areas:</w:t>
      </w:r>
    </w:p>
    <w:p>
      <w:r>
        <w:t>The learner is able to relate the concept of greeting and introductions to the learning of polite language in English.</w:t>
      </w:r>
    </w:p>
    <w:p/>
    <w:p>
      <w:r>
        <w:t>41</w:t>
      </w:r>
    </w:p>
    <w:p>
      <w:r>
        <w:t>THEME 2: FAMILY</w:t>
      </w:r>
    </w:p>
    <w:p>
      <w:r>
        <w:t>Strand     Sub Strand                Specific Learning               Suggested Learning Experiences          Suggested Key</w:t>
      </w:r>
    </w:p>
    <w:p>
      <w:r>
        <w:t>Outcomes                                                                Inquiry</w:t>
      </w:r>
    </w:p>
    <w:p>
      <w:r>
        <w:t>Question(s)</w:t>
      </w:r>
    </w:p>
    <w:p>
      <w:r>
        <w:t>3.0 Writing    3.2 Guided             By the end of the sub          The learner is guided to:               Why is it good to</w:t>
      </w:r>
    </w:p>
    <w:p>
      <w:r>
        <w:t>Writing:               strand, the learner should      work with peers to discuss            write clearly?</w:t>
      </w:r>
    </w:p>
    <w:p>
      <w:r>
        <w:t>Neatness and           be able to:                       features of a neat and legible</w:t>
      </w:r>
    </w:p>
    <w:p>
      <w:r>
        <w:t>Legibility             a) identify features of neat      handwriting,</w:t>
      </w:r>
    </w:p>
    <w:p>
      <w:r>
        <w:t>and legible handwriting,    identify words used to describe</w:t>
      </w:r>
    </w:p>
    <w:p>
      <w:r>
        <w:t>(2 Sessions)           b) use basic descriptive          members of the family and</w:t>
      </w:r>
    </w:p>
    <w:p>
      <w:r>
        <w:t>words in writing neat         proffessions,</w:t>
      </w:r>
    </w:p>
    <w:p>
      <w:r>
        <w:t>   Handwriting            and legible paragraphs,     write the descriptive words on a</w:t>
      </w:r>
    </w:p>
    <w:p>
      <w:r>
        <w:t>   Paragraph          c) appreciate the skill of        chart for display,</w:t>
      </w:r>
    </w:p>
    <w:p>
      <w:r>
        <w:t>writing                writing for effective       use the descriptive words to write</w:t>
      </w:r>
    </w:p>
    <w:p>
      <w:r>
        <w:t>communication                 a paragraph neatly and legibly,</w:t>
      </w:r>
    </w:p>
    <w:p>
      <w:r>
        <w:t> share their written work with</w:t>
      </w:r>
    </w:p>
    <w:p>
      <w:r>
        <w:t>peers for assessment,</w:t>
      </w:r>
    </w:p>
    <w:p>
      <w:r>
        <w:t> put together a collection of neatly</w:t>
      </w:r>
    </w:p>
    <w:p>
      <w:r>
        <w:t>written work,</w:t>
      </w:r>
    </w:p>
    <w:p>
      <w:r>
        <w:t> collaborate with peers to organise</w:t>
      </w:r>
    </w:p>
    <w:p>
      <w:r>
        <w:t>their neat and legible work in a</w:t>
      </w:r>
    </w:p>
    <w:p>
      <w:r>
        <w:t>class portfolio.</w:t>
      </w:r>
    </w:p>
    <w:p>
      <w:r>
        <w:t>Core competencies to be developed:</w:t>
      </w:r>
    </w:p>
    <w:p>
      <w:r>
        <w:t> Creativity and imagination: This is promoted as the learner shares new ideas that inspire creativity when writing a</w:t>
      </w:r>
    </w:p>
    <w:p>
      <w:r>
        <w:t>paragraph neatly and legibly.</w:t>
      </w:r>
    </w:p>
    <w:p/>
    <w:p>
      <w:r>
        <w:t>42</w:t>
      </w:r>
    </w:p>
    <w:p>
      <w:r>
        <w:t>   Self-efficacy: This is promoted as the learner shows concerted attention when working with peers to discuss features of a</w:t>
      </w:r>
    </w:p>
    <w:p>
      <w:r>
        <w:t>neat and legible handwriting.</w:t>
      </w:r>
    </w:p>
    <w:p>
      <w:r>
        <w:t>Values:</w:t>
      </w:r>
    </w:p>
    <w:p>
      <w:r>
        <w:t>Responsibility: This is promoted as the learner diligently takes up assigned roles to organise their neat and legible work in a</w:t>
      </w:r>
    </w:p>
    <w:p>
      <w:r>
        <w:t>class portfolio.</w:t>
      </w:r>
    </w:p>
    <w:p>
      <w:r>
        <w:t>Pertinent and Contemporary Issues (PCIs):</w:t>
      </w:r>
    </w:p>
    <w:p>
      <w:r>
        <w:t>Social cohesion: This is promoted as the learner works with others to peer assess their work on ensuring neat and legible</w:t>
      </w:r>
    </w:p>
    <w:p>
      <w:r>
        <w:t>handwriting for effective communication.</w:t>
      </w:r>
    </w:p>
    <w:p>
      <w:r>
        <w:t>Link to Other Learning Areas:</w:t>
      </w:r>
    </w:p>
    <w:p>
      <w:r>
        <w:t>The learner is able to relate the concept of neat and legible handwriting to the concept of neatness and legibility in English and</w:t>
      </w:r>
    </w:p>
    <w:p>
      <w:r>
        <w:t>Kiswahili.</w:t>
      </w:r>
    </w:p>
    <w:p/>
    <w:p>
      <w:r>
        <w:t>43</w:t>
      </w:r>
    </w:p>
    <w:p>
      <w:r>
        <w:t>THEME 3: MY SURROUNDING</w:t>
      </w:r>
    </w:p>
    <w:p>
      <w:r>
        <w:t>Strand    Sub Strand    Specific Learning Outcomes                   Suggested Learning                Suggested Key</w:t>
      </w:r>
    </w:p>
    <w:p>
      <w:r>
        <w:t>Experiences                       Inquiry Question(s)</w:t>
      </w:r>
    </w:p>
    <w:p>
      <w:r>
        <w:t>3.0 Writing    3.3 Guided           By the end of the sub strand     The learner is guided to:         How can you</w:t>
      </w:r>
    </w:p>
    <w:p>
      <w:r>
        <w:t>Writing:             the learner should be able to:    work with peers to pick out     improve your writing</w:t>
      </w:r>
    </w:p>
    <w:p>
      <w:r>
        <w:t>Paragraph            a) identify vocabulary              words related to their         skills in Arabic?</w:t>
      </w:r>
    </w:p>
    <w:p>
      <w:r>
        <w:t>Writing                  related to the theme from       surrounding from a given</w:t>
      </w:r>
    </w:p>
    <w:p>
      <w:r>
        <w:t>a given text,                   display,</w:t>
      </w:r>
    </w:p>
    <w:p>
      <w:r>
        <w:t>(2 Sessions)         b) write a simple paragraph       work jointly to build a</w:t>
      </w:r>
    </w:p>
    <w:p>
      <w:r>
        <w:t>on the theme for effective      vocabulary bank based on</w:t>
      </w:r>
    </w:p>
    <w:p>
      <w:r>
        <w:t>   Vocabulary           communication,                  the theme,</w:t>
      </w:r>
    </w:p>
    <w:p>
      <w:r>
        <w:t>building         c) develop interest in writing    collaborate with peers to</w:t>
      </w:r>
    </w:p>
    <w:p>
      <w:r>
        <w:t>   Paragraphs           Arabic.                         play scrabble games</w:t>
      </w:r>
    </w:p>
    <w:p>
      <w:r>
        <w:t>forming simple words</w:t>
      </w:r>
    </w:p>
    <w:p>
      <w:r>
        <w:t>related to the theme,</w:t>
      </w:r>
    </w:p>
    <w:p>
      <w:r>
        <w:t> construct sentences using</w:t>
      </w:r>
    </w:p>
    <w:p>
      <w:r>
        <w:t>vocabulary on the theme,</w:t>
      </w:r>
    </w:p>
    <w:p>
      <w:r>
        <w:t> reorganise jumbled up</w:t>
      </w:r>
    </w:p>
    <w:p>
      <w:r>
        <w:t>sentences to form a coherent</w:t>
      </w:r>
    </w:p>
    <w:p>
      <w:r>
        <w:t>and neatly written</w:t>
      </w:r>
    </w:p>
    <w:p>
      <w:r>
        <w:t>paragraph based on the</w:t>
      </w:r>
    </w:p>
    <w:p>
      <w:r>
        <w:t>theme.</w:t>
      </w:r>
    </w:p>
    <w:p>
      <w:r>
        <w:t>Core competencies to be developed:</w:t>
      </w:r>
    </w:p>
    <w:p>
      <w:r>
        <w:t> Critical thinking and problem solving: This is enhanced as the learner analyses concepts by logical reasoning when</w:t>
      </w:r>
    </w:p>
    <w:p>
      <w:r>
        <w:t>reorganising jumbled up sentences to form a coherent and neatly written paragraph.</w:t>
      </w:r>
    </w:p>
    <w:p/>
    <w:p>
      <w:r>
        <w:t>44</w:t>
      </w:r>
    </w:p>
    <w:p>
      <w:r>
        <w:t>   Creativity and imagination: This is enhanced as the learner exchanges new ideas that inspire creativity when playing</w:t>
      </w:r>
    </w:p>
    <w:p>
      <w:r>
        <w:t>scrabble games forming simple words related to the theme.</w:t>
      </w:r>
    </w:p>
    <w:p>
      <w:r>
        <w:t>Values:</w:t>
      </w:r>
    </w:p>
    <w:p>
      <w:r>
        <w:t>Love: This is enhanced as the learner displays trustworthiness when working jointly to build a vocabulary bank based on the</w:t>
      </w:r>
    </w:p>
    <w:p>
      <w:r>
        <w:t>theme.</w:t>
      </w:r>
    </w:p>
    <w:p>
      <w:r>
        <w:t>Pertinent and Contemporary Issues (PCIs):</w:t>
      </w:r>
    </w:p>
    <w:p>
      <w:r>
        <w:t>Social cohesion: This is promoted as the learner collaborates with peers with peers to play scrabble games for vocabulary</w:t>
      </w:r>
    </w:p>
    <w:p>
      <w:r>
        <w:t>building.</w:t>
      </w:r>
    </w:p>
    <w:p>
      <w:r>
        <w:t>Link to Other Learning Areas:</w:t>
      </w:r>
    </w:p>
    <w:p>
      <w:r>
        <w:t>The learner is able to relate the concept of vocabulary building to their learning of similar concepts in English and Kiswahili.</w:t>
      </w:r>
    </w:p>
    <w:p/>
    <w:p>
      <w:r>
        <w:t>45</w:t>
      </w:r>
    </w:p>
    <w:p>
      <w:r>
        <w:t>THEME 4 : TIME</w:t>
      </w:r>
    </w:p>
    <w:p>
      <w:r>
        <w:t>Strand      Sub Strand          Specific Learning            Suggested Learning Experiences           Suggested Key</w:t>
      </w:r>
    </w:p>
    <w:p>
      <w:r>
        <w:t>Outcomes                                                              Inquiry Question(s)</w:t>
      </w:r>
    </w:p>
    <w:p>
      <w:r>
        <w:t>3.0 Writing    3.4 Guided       By the end of the Sub        The learner is guided to:                1. How can you</w:t>
      </w:r>
    </w:p>
    <w:p>
      <w:r>
        <w:t>Writing:         Strand, the learner should    write sentences from various clock        manage your time</w:t>
      </w:r>
    </w:p>
    <w:p>
      <w:r>
        <w:t>Descriptive      be able to:                     faces to tell time in relation to        well?</w:t>
      </w:r>
    </w:p>
    <w:p>
      <w:r>
        <w:t>Writing          a) organise ideas               school events in groups,              2. Why do we</w:t>
      </w:r>
    </w:p>
    <w:p>
      <w:r>
        <w:t>coherently to express     prepare a mind map displaying             organise ideas in a</w:t>
      </w:r>
    </w:p>
    <w:p>
      <w:r>
        <w:t>(2 Sessions)         an opinion, feeling         events in school or home that            paragraph?</w:t>
      </w:r>
    </w:p>
    <w:p>
      <w:r>
        <w:t>and thought,                happen at different times,</w:t>
      </w:r>
    </w:p>
    <w:p>
      <w:r>
        <w:t>   Paragraph-   b) apply basic                share the mind maps with peers for</w:t>
      </w:r>
    </w:p>
    <w:p>
      <w:r>
        <w:t>coherence        descriptive words in        review,</w:t>
      </w:r>
    </w:p>
    <w:p>
      <w:r>
        <w:t>writing a simple          collaborate with peers to organise</w:t>
      </w:r>
    </w:p>
    <w:p>
      <w:r>
        <w:t>paragraph,                  the ideas in a logical sequence and</w:t>
      </w:r>
    </w:p>
    <w:p>
      <w:r>
        <w:t>c) appreciate the skill of      occurence,</w:t>
      </w:r>
    </w:p>
    <w:p>
      <w:r>
        <w:t>writing to express        write a coherent paragraph</w:t>
      </w:r>
    </w:p>
    <w:p>
      <w:r>
        <w:t>feeling and opinion.        describing events using the</w:t>
      </w:r>
    </w:p>
    <w:p>
      <w:r>
        <w:t>sequenced ideas,</w:t>
      </w:r>
    </w:p>
    <w:p>
      <w:r>
        <w:t> collaborate with peers to compete in</w:t>
      </w:r>
    </w:p>
    <w:p>
      <w:r>
        <w:t>rearranging jumbled up parts of a</w:t>
      </w:r>
    </w:p>
    <w:p>
      <w:r>
        <w:t>paragraph to make a meaningful text</w:t>
      </w:r>
    </w:p>
    <w:p>
      <w:r>
        <w:t>on telling time.</w:t>
      </w:r>
    </w:p>
    <w:p>
      <w:r>
        <w:t>Core competencies to be developed:</w:t>
      </w:r>
    </w:p>
    <w:p>
      <w:r>
        <w:t> Learning to learn: This is promoted as the learner builds on their own learning experiences by sharing the mind maps with</w:t>
      </w:r>
    </w:p>
    <w:p>
      <w:r>
        <w:t>peers for review.</w:t>
      </w:r>
    </w:p>
    <w:p/>
    <w:p>
      <w:r>
        <w:t>46</w:t>
      </w:r>
    </w:p>
    <w:p>
      <w:r>
        <w:t>  Creativity and imagination: This is promoted as the learner exchanges new ideas that inspire creativity when preparing a</w:t>
      </w:r>
    </w:p>
    <w:p>
      <w:r>
        <w:t>mind map displaying events in school or home that happen at different times.</w:t>
      </w:r>
    </w:p>
    <w:p>
      <w:r>
        <w:t>Values:</w:t>
      </w:r>
    </w:p>
    <w:p>
      <w:r>
        <w:t>Unity: This is enhanced as the learner collaborates with peers to organise the ideas in a logical sequence and occurrence.</w:t>
      </w:r>
    </w:p>
    <w:p>
      <w:r>
        <w:t>Pertinent and Contemporary Issues (PCIs):</w:t>
      </w:r>
    </w:p>
    <w:p>
      <w:r>
        <w:t>Self management: This is promoted as the learner practices time management skills when talking about telling time.</w:t>
      </w:r>
    </w:p>
    <w:p>
      <w:r>
        <w:t>Link to Other Learning Areas:</w:t>
      </w:r>
    </w:p>
    <w:p>
      <w:r>
        <w:t>The learner is able to relate the concept on paragraph writing to their learning of similar concepts in English.</w:t>
      </w:r>
    </w:p>
    <w:p/>
    <w:p>
      <w:r>
        <w:t>47</w:t>
      </w:r>
    </w:p>
    <w:p>
      <w:r>
        <w:t>THEME 5:FUN AND ENJOYMENT</w:t>
      </w:r>
    </w:p>
    <w:p>
      <w:r>
        <w:t>Strand    Sub Strand  Specific Learning                         Suggested Learning Experiences                Suggested Key</w:t>
      </w:r>
    </w:p>
    <w:p>
      <w:r>
        <w:t>Outcomes                                                                                Inquiry</w:t>
      </w:r>
    </w:p>
    <w:p>
      <w:r>
        <w:t>Question(s)</w:t>
      </w:r>
    </w:p>
    <w:p>
      <w:r>
        <w:t>3.0 Writing    3.5 Guided         By the end of the Sub         The learner is guided to:                     How would texts</w:t>
      </w:r>
    </w:p>
    <w:p>
      <w:r>
        <w:t>Writing:           Strand, the learner should     create flashcards with the various          be if there no</w:t>
      </w:r>
    </w:p>
    <w:p>
      <w:r>
        <w:t>Mechanics of       be able to:                      punctuation marks applied in arabic        punctuation</w:t>
      </w:r>
    </w:p>
    <w:p>
      <w:r>
        <w:t>Writing            a) apply appropriate             writing,                                   marks?</w:t>
      </w:r>
    </w:p>
    <w:p>
      <w:r>
        <w:t>punctuation marks in a     organise the flashcards in the class</w:t>
      </w:r>
    </w:p>
    <w:p>
      <w:r>
        <w:t>(2 Sessions)           written text,                portfolio,</w:t>
      </w:r>
    </w:p>
    <w:p>
      <w:r>
        <w:t>b) create a short              observe given pictures and write well</w:t>
      </w:r>
    </w:p>
    <w:p>
      <w:r>
        <w:t>   Punctuation        imaginative writing to       punctuated sentences about scenic</w:t>
      </w:r>
    </w:p>
    <w:p>
      <w:r>
        <w:t>marks              express feelings and         spots and tourist attractions (travel),</w:t>
      </w:r>
    </w:p>
    <w:p>
      <w:r>
        <w:t>   Imaginative        ideas with correct         write a creative story on travelling with</w:t>
      </w:r>
    </w:p>
    <w:p>
      <w:r>
        <w:t>compositions       punctuation,                 correct punctuation and share with</w:t>
      </w:r>
    </w:p>
    <w:p>
      <w:r>
        <w:t>c) appreciate different          peers,</w:t>
      </w:r>
    </w:p>
    <w:p>
      <w:r>
        <w:t>Arabic writing styles.     review their own stories and assess for</w:t>
      </w:r>
    </w:p>
    <w:p>
      <w:r>
        <w:t>correct punctuation and presentation,</w:t>
      </w:r>
    </w:p>
    <w:p>
      <w:r>
        <w:t> submit the best texts for a writing</w:t>
      </w:r>
    </w:p>
    <w:p>
      <w:r>
        <w:t>competition or magazine for</w:t>
      </w:r>
    </w:p>
    <w:p>
      <w:r>
        <w:t>publishing.</w:t>
      </w:r>
    </w:p>
    <w:p>
      <w:r>
        <w:t>Core competencies to be developed:</w:t>
      </w:r>
    </w:p>
    <w:p>
      <w:r>
        <w:t> Creativity and imagination: This is promoted as the learner exchanges new ideas that inspire creativity when writing a</w:t>
      </w:r>
    </w:p>
    <w:p>
      <w:r>
        <w:t>creative story with correct punctuation and share with peers.</w:t>
      </w:r>
    </w:p>
    <w:p>
      <w:r>
        <w:t> Learning to learn: This is promoted as the learner builds on their learning experience by submitting the best texts for a</w:t>
      </w:r>
    </w:p>
    <w:p>
      <w:r>
        <w:t>writing competition or magazine for publishing.</w:t>
      </w:r>
    </w:p>
    <w:p/>
    <w:p>
      <w:r>
        <w:t>48</w:t>
      </w:r>
    </w:p>
    <w:p>
      <w:r>
        <w:t>Values:</w:t>
      </w:r>
    </w:p>
    <w:p>
      <w:r>
        <w:t>Responsibility: This is enhanced as the learner diligently organizes the flashcards in the class portfolio.</w:t>
      </w:r>
    </w:p>
    <w:p>
      <w:r>
        <w:t>Pertinent and Contemporary Issues (PCIs):</w:t>
      </w:r>
    </w:p>
    <w:p>
      <w:r>
        <w:t>Self management: This is promoted as the learner interacts with texts on constructive fun and enjoyment.</w:t>
      </w:r>
    </w:p>
    <w:p>
      <w:r>
        <w:t>Link to Other Learning Areas:</w:t>
      </w:r>
    </w:p>
    <w:p>
      <w:r>
        <w:t>The learner is able to relate the concept of punctuation to their learning of similar concepts in English and Kiswahili.</w:t>
      </w:r>
    </w:p>
    <w:p/>
    <w:p>
      <w:r>
        <w:t>49</w:t>
      </w:r>
    </w:p>
    <w:p>
      <w:r>
        <w:t>THEME 6:FOOD AND DRINKS</w:t>
      </w:r>
    </w:p>
    <w:p>
      <w:r>
        <w:t>Strand    Sub Strand    Specific Learning                            Suggested Learning Experiences              Suggested Key</w:t>
      </w:r>
    </w:p>
    <w:p>
      <w:r>
        <w:t>Outcomes                                                                                 Inquiry</w:t>
      </w:r>
    </w:p>
    <w:p>
      <w:r>
        <w:t>Question(s)</w:t>
      </w:r>
    </w:p>
    <w:p>
      <w:r>
        <w:t>3.0 Writing    3.6 Guided          By the end of the Sub             The learner is guided to:                   1. How do we</w:t>
      </w:r>
    </w:p>
    <w:p>
      <w:r>
        <w:t>writing: Poetry     Strand, the learner should         team up to create a vocabulary bank          keep our</w:t>
      </w:r>
    </w:p>
    <w:p>
      <w:r>
        <w:t>be able to:                          with words related to the theme,            utensils</w:t>
      </w:r>
    </w:p>
    <w:p>
      <w:r>
        <w:t>(2 Sessions)       a) construct sentences             complete sentences using appropriate         clean?</w:t>
      </w:r>
    </w:p>
    <w:p>
      <w:r>
        <w:t>correctly,                       vocabulary on kitchen items and          2. Why should</w:t>
      </w:r>
    </w:p>
    <w:p>
      <w:r>
        <w:t>Simple poems        b) use basic descriptive             meals,                                      we writie</w:t>
      </w:r>
    </w:p>
    <w:p>
      <w:r>
        <w:t>Descriptive             words in writing a             work jointly with peers to rearrange         poems?</w:t>
      </w:r>
    </w:p>
    <w:p>
      <w:r>
        <w:t>words                   simple poem,                     jumbled up sentences to make</w:t>
      </w:r>
    </w:p>
    <w:p>
      <w:r>
        <w:t>c) appreciate the skill of           coherent and logic paragraphs,</w:t>
      </w:r>
    </w:p>
    <w:p>
      <w:r>
        <w:t>writing for effective          derive words from the vocabulary list</w:t>
      </w:r>
    </w:p>
    <w:p>
      <w:r>
        <w:t>communication.                   based on the theme to compose a</w:t>
      </w:r>
    </w:p>
    <w:p>
      <w:r>
        <w:t>simple poem,</w:t>
      </w:r>
    </w:p>
    <w:p>
      <w:r>
        <w:t> collaborate with peers to memorise</w:t>
      </w:r>
    </w:p>
    <w:p>
      <w:r>
        <w:t>and recite the poem in class or during</w:t>
      </w:r>
    </w:p>
    <w:p>
      <w:r>
        <w:t>clubs and societies.</w:t>
      </w:r>
    </w:p>
    <w:p>
      <w:r>
        <w:t>Core competencies to be developed:</w:t>
      </w:r>
    </w:p>
    <w:p>
      <w:r>
        <w:t> Critical thinking and problem solving: This is promoted as the learner follows simple instructions to rearrange jumbled up</w:t>
      </w:r>
    </w:p>
    <w:p>
      <w:r>
        <w:t>sentences to make coherent and logic paragraphs.</w:t>
      </w:r>
    </w:p>
    <w:p>
      <w:r>
        <w:t> Creativity and imagination: This is enhanced as the learner exchanges new ideas that inspire creativity when memorising</w:t>
      </w:r>
    </w:p>
    <w:p>
      <w:r>
        <w:t>and reciting the poem in class or during clubs and societies.</w:t>
      </w:r>
    </w:p>
    <w:p>
      <w:r>
        <w:t>Values:</w:t>
      </w:r>
    </w:p>
    <w:p>
      <w:r>
        <w:t>Unity: This is promoted as the learner teams up to create a vocabulary bank with words related to the theme.</w:t>
      </w:r>
    </w:p>
    <w:p/>
    <w:p>
      <w:r>
        <w:t>50</w:t>
      </w:r>
    </w:p>
    <w:p>
      <w:r>
        <w:t>Pertinent and Contemporary Issues (PCIs):</w:t>
      </w:r>
    </w:p>
    <w:p>
      <w:r>
        <w:t>Lifestyle: This is addressed as the learner recognises and appreciates different ways of preparing meals for a healthy lifestyle.</w:t>
      </w:r>
    </w:p>
    <w:p>
      <w:r>
        <w:t>Link to Other Learning Areas:</w:t>
      </w:r>
    </w:p>
    <w:p>
      <w:r>
        <w:t>The learner is able to relate the concept of poetry and its performance to their learning in Creative Arts and Sports.</w:t>
      </w:r>
    </w:p>
    <w:p/>
    <w:p>
      <w:r>
        <w:t>51</w:t>
      </w:r>
    </w:p>
    <w:p>
      <w:r>
        <w:t>THEME 7: MY BODY</w:t>
      </w:r>
    </w:p>
    <w:p>
      <w:r>
        <w:t>Strand    Sub Strand            Specific Learning                Suggested Learning Experiences        Suggested Key</w:t>
      </w:r>
    </w:p>
    <w:p>
      <w:r>
        <w:t>Outcomes                                                               Inquiry Question(s)</w:t>
      </w:r>
    </w:p>
    <w:p>
      <w:r>
        <w:t>3.0 Writing   3.7 Guided        By the end of the Sub            The learner is guided to:             How can you make a</w:t>
      </w:r>
    </w:p>
    <w:p>
      <w:r>
        <w:t>Writing:          Strand, the learner should be     listen to audio recording and write story more</w:t>
      </w:r>
    </w:p>
    <w:p>
      <w:r>
        <w:t>Creative          able to:                            vocabulary related to the theme,   interesting in</w:t>
      </w:r>
    </w:p>
    <w:p>
      <w:r>
        <w:t>Writing           a) construct simple               form sentences using descriptive    writing?</w:t>
      </w:r>
    </w:p>
    <w:p>
      <w:r>
        <w:t>sentences using acquired        words about feelings and</w:t>
      </w:r>
    </w:p>
    <w:p>
      <w:r>
        <w:t>(2 Sessions)          vocabulary,                     emotions in small groups,</w:t>
      </w:r>
    </w:p>
    <w:p>
      <w:r>
        <w:t>b) write creative texts on        share the sentences with their</w:t>
      </w:r>
    </w:p>
    <w:p>
      <w:r>
        <w:t>   Sentences         the theme using                 peers for review,</w:t>
      </w:r>
    </w:p>
    <w:p>
      <w:r>
        <w:t>   Creative          descriptive words,                  e.g I am hungry today</w:t>
      </w:r>
    </w:p>
    <w:p>
      <w:r>
        <w:t>texts         c) develop interest in            compose a simple story using</w:t>
      </w:r>
    </w:p>
    <w:p>
      <w:r>
        <w:t>artistic expression             vocabulary based on the theme,</w:t>
      </w:r>
    </w:p>
    <w:p>
      <w:r>
        <w:t>through writing.              identify verbs from texts in pairs,</w:t>
      </w:r>
    </w:p>
    <w:p>
      <w:r>
        <w:t> play a game of forming verbs</w:t>
      </w:r>
    </w:p>
    <w:p>
      <w:r>
        <w:t>from jumbled up letters</w:t>
      </w:r>
    </w:p>
    <w:p>
      <w:r>
        <w:t>Core competencies to be developed:</w:t>
      </w:r>
    </w:p>
    <w:p>
      <w:r>
        <w:t> Critical thinking and problem solving: This is promoted as the learner analyses concepts to form sentences using</w:t>
      </w:r>
    </w:p>
    <w:p>
      <w:r>
        <w:t>descriptive words about feelings and emotions in small groups.</w:t>
      </w:r>
    </w:p>
    <w:p>
      <w:r>
        <w:t> Digital literacy: This is promoted as the learner interacts with digital materials when listening to audio recordings and</w:t>
      </w:r>
    </w:p>
    <w:p>
      <w:r>
        <w:t>writing vocabulary related to the theme.</w:t>
      </w:r>
    </w:p>
    <w:p>
      <w:r>
        <w:t>Values:</w:t>
      </w:r>
    </w:p>
    <w:p>
      <w:r>
        <w:t>Love: This is promoted as the learner displays trustworthiness when playing a game of forming verbs from jumbled up letters.</w:t>
      </w:r>
    </w:p>
    <w:p/>
    <w:p>
      <w:r>
        <w:t>52</w:t>
      </w:r>
    </w:p>
    <w:p>
      <w:r>
        <w:t>Pertinent and Contemporary Issues (PCIs):</w:t>
      </w:r>
    </w:p>
    <w:p>
      <w:r>
        <w:t>Self awareness: This is promoted as the learner is encouraged to accept their feelings and emotions and express them</w:t>
      </w:r>
    </w:p>
    <w:p>
      <w:r>
        <w:t>confidently.</w:t>
      </w:r>
    </w:p>
    <w:p>
      <w:r>
        <w:t>Link to Other Learning Areas:</w:t>
      </w:r>
    </w:p>
    <w:p>
      <w:r>
        <w:t>The learner is able to relate the concept of writing stories to their learning of creative texts in English and Kiswahili.</w:t>
      </w:r>
    </w:p>
    <w:p/>
    <w:p>
      <w:r>
        <w:t>53</w:t>
      </w:r>
    </w:p>
    <w:p>
      <w:r>
        <w:t>THEME 8: WEATHER AND ENVIRONMENT</w:t>
      </w:r>
    </w:p>
    <w:p>
      <w:r>
        <w:t>Strand      Sub Strand     Specific Learning                   Suggested Learning Experiences          Suggested Key</w:t>
      </w:r>
    </w:p>
    <w:p>
      <w:r>
        <w:t>Outcomes                                                                    Inquiry Question(s)</w:t>
      </w:r>
    </w:p>
    <w:p>
      <w:r>
        <w:t>3.0 Writing 3.8 Guided     By the end of the sub strand,       The learner is guided to:               What tips can you</w:t>
      </w:r>
    </w:p>
    <w:p>
      <w:r>
        <w:t>Writing: Essay the learner should be able to:       collaboratively make a list of        use to develop neat</w:t>
      </w:r>
    </w:p>
    <w:p>
      <w:r>
        <w:t>Writing        a) identify vocabulary                 vocabulary related to eather and     handwriting?</w:t>
      </w:r>
    </w:p>
    <w:p>
      <w:r>
        <w:t>related to the theme for           environment,</w:t>
      </w:r>
    </w:p>
    <w:p>
      <w:r>
        <w:t>(2 Sessions)      comprehension,                   organise the vocabulary in a</w:t>
      </w:r>
    </w:p>
    <w:p>
      <w:r>
        <w:t>b) write a simple essay                portfolio for future reference,</w:t>
      </w:r>
    </w:p>
    <w:p>
      <w:r>
        <w:t> Vocabulary       using acquired                   work with peers to identify</w:t>
      </w:r>
    </w:p>
    <w:p>
      <w:r>
        <w:t>building       vocabulary and                     meaning of new words,</w:t>
      </w:r>
    </w:p>
    <w:p>
      <w:r>
        <w:t> Essays           expressions,                     fill gaps to complete simple</w:t>
      </w:r>
    </w:p>
    <w:p>
      <w:r>
        <w:t>c) appreciate the skill of             sentences with suitable words</w:t>
      </w:r>
    </w:p>
    <w:p>
      <w:r>
        <w:t>writing for effective              related to physical features,</w:t>
      </w:r>
    </w:p>
    <w:p>
      <w:r>
        <w:t>communication.                   collaborate with peers to write a</w:t>
      </w:r>
    </w:p>
    <w:p>
      <w:r>
        <w:t>neat and coherent essay related to</w:t>
      </w:r>
    </w:p>
    <w:p>
      <w:r>
        <w:t>the theme,</w:t>
      </w:r>
    </w:p>
    <w:p>
      <w:r>
        <w:t> share their essays with peers for</w:t>
      </w:r>
    </w:p>
    <w:p>
      <w:r>
        <w:t>review.</w:t>
      </w:r>
    </w:p>
    <w:p>
      <w:r>
        <w:t>Core competencies to be developed:</w:t>
      </w:r>
    </w:p>
    <w:p>
      <w:r>
        <w:t> Creativity and imagination: This is promoted as the learner exchanges new ideas that inspire creativity when writing a neat</w:t>
      </w:r>
    </w:p>
    <w:p>
      <w:r>
        <w:t>and coherent essay related to the theme.</w:t>
      </w:r>
    </w:p>
    <w:p>
      <w:r>
        <w:t> Learning to learn: This is promoted as the learner builds on their own learning experiences by sharing their essays with</w:t>
      </w:r>
    </w:p>
    <w:p>
      <w:r>
        <w:t>peers for review.</w:t>
      </w:r>
    </w:p>
    <w:p>
      <w:r>
        <w:t>Values:</w:t>
      </w:r>
    </w:p>
    <w:p>
      <w:r>
        <w:t>Responsibility: This is promoted as the learner diligently organises the words in a portfolio for future reference.</w:t>
      </w:r>
    </w:p>
    <w:p/>
    <w:p>
      <w:r>
        <w:t>54</w:t>
      </w:r>
    </w:p>
    <w:p>
      <w:r>
        <w:t>Pertinent and Contemporary Issues (PCIs):</w:t>
      </w:r>
    </w:p>
    <w:p>
      <w:r>
        <w:t>Climate change: This is addressed as the learner interacts with texts and engages in discussion around weather and the</w:t>
      </w:r>
    </w:p>
    <w:p>
      <w:r>
        <w:t>environment.</w:t>
      </w:r>
    </w:p>
    <w:p>
      <w:r>
        <w:t>Link to Other Learning Areas:</w:t>
      </w:r>
    </w:p>
    <w:p>
      <w:r>
        <w:t>The learner is able to relate the concept of vocabulary building to their learning of similar concepts in English and Kiswahili.</w:t>
      </w:r>
    </w:p>
    <w:p/>
    <w:p>
      <w:r>
        <w:t>55</w:t>
      </w:r>
    </w:p>
    <w:p>
      <w:r>
        <w:t>THEME 9: GETTING AROUND</w:t>
      </w:r>
    </w:p>
    <w:p>
      <w:r>
        <w:t>Strand    Sub Strand  Specific Learning Outcomes                  Suggested Learning Experiences              Suggested Key</w:t>
      </w:r>
    </w:p>
    <w:p>
      <w:r>
        <w:t>Inquiry</w:t>
      </w:r>
    </w:p>
    <w:p>
      <w:r>
        <w:t>Question(s)</w:t>
      </w:r>
    </w:p>
    <w:p>
      <w:r>
        <w:t>3.0 Writing   3.9 Guided        By the end of the Sub Strand,     The learner is guided to:                   What are some</w:t>
      </w:r>
    </w:p>
    <w:p>
      <w:r>
        <w:t>Writing :         the learner should be able to:     collaborate with peers to form            of the challenges</w:t>
      </w:r>
    </w:p>
    <w:p>
      <w:r>
        <w:t>Creative          a) develop ideas logically in        simple sentences from substitution       you face when</w:t>
      </w:r>
    </w:p>
    <w:p>
      <w:r>
        <w:t>Writing               writing,                         tables on means of transport,            composing</w:t>
      </w:r>
    </w:p>
    <w:p>
      <w:r>
        <w:t>b) write a dialogue related to     brainstorm ideas on the theme to          texts?</w:t>
      </w:r>
    </w:p>
    <w:p>
      <w:r>
        <w:t>(2 Sessions)          the theme,                       create a simple dialogue,</w:t>
      </w:r>
    </w:p>
    <w:p>
      <w:r>
        <w:t>c) develop positive attitude       present the ideas logically in writing,</w:t>
      </w:r>
    </w:p>
    <w:p>
      <w:r>
        <w:t>   Dialogue          towards writing Arabic         write a dialogue on the theme,</w:t>
      </w:r>
    </w:p>
    <w:p>
      <w:r>
        <w:t>   Logic in          langauge.                      practise writing plays legibly and</w:t>
      </w:r>
    </w:p>
    <w:p>
      <w:r>
        <w:t>ideas                                              correctly during free times.</w:t>
      </w:r>
    </w:p>
    <w:p>
      <w:r>
        <w:t>Core competencies to be developed:</w:t>
      </w:r>
    </w:p>
    <w:p>
      <w:r>
        <w:t> Creativity and imagination: This is promoted as the learner exchanges new ideas that inspire creativity when writing a</w:t>
      </w:r>
    </w:p>
    <w:p>
      <w:r>
        <w:t>dialogue on the theme.</w:t>
      </w:r>
    </w:p>
    <w:p>
      <w:r>
        <w:t> Citizenship: This is enhanced as the learner develops constructive dialogues when brainstorming ideas on the theme to</w:t>
      </w:r>
    </w:p>
    <w:p>
      <w:r>
        <w:t>create a simple dialogue.</w:t>
      </w:r>
    </w:p>
    <w:p>
      <w:r>
        <w:t>Values:</w:t>
      </w:r>
    </w:p>
    <w:p>
      <w:r>
        <w:t> Unity: This is enhanced as the learner strives to achieve a common goal when brainstorming ideas on the theme to create a</w:t>
      </w:r>
    </w:p>
    <w:p>
      <w:r>
        <w:t>simple dialogue.</w:t>
      </w:r>
    </w:p>
    <w:p>
      <w:r>
        <w:t>Pertinent and Contemporary Issues (PCIs):</w:t>
      </w:r>
    </w:p>
    <w:p>
      <w:r>
        <w:t>Nationalism: This is promoted as learners embrace varied and divergent opinions when brainstorming ideas.</w:t>
      </w:r>
    </w:p>
    <w:p>
      <w:r>
        <w:t>Link to Other Learning Areas:</w:t>
      </w:r>
    </w:p>
    <w:p>
      <w:r>
        <w:t>The learner is able to relate the concept developing ideas logically to their learning of similar concepts in English.</w:t>
      </w:r>
    </w:p>
    <w:p/>
    <w:p>
      <w:r>
        <w:t>56</w:t>
      </w:r>
    </w:p>
    <w:p>
      <w:r>
        <w:t>ASSESSMENT RUBRICS FOR THE STRAND: WRITING</w:t>
      </w:r>
    </w:p>
    <w:p>
      <w:r>
        <w:t>Level       Exceeding                   Meeting Expectations Approaching                  Below Expectations</w:t>
      </w:r>
    </w:p>
    <w:p>
      <w:r>
        <w:t>Indicator              Expectations                                        Expectations</w:t>
      </w:r>
    </w:p>
    <w:p>
      <w:r>
        <w:t>The learner writes        The learner writes texts</w:t>
      </w:r>
    </w:p>
    <w:p>
      <w:r>
        <w:t>Ability to write clear The learner writes          The learner writes      readable texts paying     that are not easily</w:t>
      </w:r>
    </w:p>
    <w:p>
      <w:r>
        <w:t>and readable texts     readable texts paying       readable texts paying   attention to neatness in readable. Neatness is not</w:t>
      </w:r>
    </w:p>
    <w:p>
      <w:r>
        <w:t>attention to neatness all attention to neatness all most parts of the text.   maintained all through.</w:t>
      </w:r>
    </w:p>
    <w:p>
      <w:r>
        <w:t>through. Letters in all the through. Letters in all Letters in most of the    Letters in most of the</w:t>
      </w:r>
    </w:p>
    <w:p>
      <w:r>
        <w:t>words are correctly         the words are correctly words are correctly       words are incorrectly</w:t>
      </w:r>
    </w:p>
    <w:p>
      <w:r>
        <w:t>spaced and sized within spaced and sized within spaced and sized within spaced and sized within</w:t>
      </w:r>
    </w:p>
    <w:p>
      <w:r>
        <w:t>the lines. Words are        the lines. Words are    the lines. Some           the lines. Frequent</w:t>
      </w:r>
    </w:p>
    <w:p>
      <w:r>
        <w:t>correctly spaced within     correctly spaced within abnormal spacing of       abnormal spacing of</w:t>
      </w:r>
    </w:p>
    <w:p>
      <w:r>
        <w:t>sentences all through.      sentences all through. words within sentences words within sentences is</w:t>
      </w:r>
    </w:p>
    <w:p>
      <w:r>
        <w:t>Text looks like a typed                             is visible.               visible.</w:t>
      </w:r>
    </w:p>
    <w:p>
      <w:r>
        <w:t>Microsoft office word</w:t>
      </w:r>
    </w:p>
    <w:p>
      <w:r>
        <w:t>document.</w:t>
      </w:r>
    </w:p>
    <w:p>
      <w:r>
        <w:t>The learner writes simple The learner writes        The learner writes        The learner writes simple</w:t>
      </w:r>
    </w:p>
    <w:p>
      <w:r>
        <w:t>Ability to write       texts while maintaining simple texts while          simple texts while        texts but is unable to</w:t>
      </w:r>
    </w:p>
    <w:p>
      <w:r>
        <w:t>texts using correct    spelling and grammatical maintaining spelling       maintaining spelling and maintain spelling and</w:t>
      </w:r>
    </w:p>
    <w:p>
      <w:r>
        <w:t>language structures    accuracy all through.       and grammatical         grammatical accuracy in grammatical accuracy all</w:t>
      </w:r>
    </w:p>
    <w:p>
      <w:r>
        <w:t>and vocabulary         Sentence structures are     accuracy all through.   most parts of the texts. through. Sentence</w:t>
      </w:r>
    </w:p>
    <w:p>
      <w:r>
        <w:t>correct all the time while Sentence structures are Sentence structures are structures are incorrect</w:t>
      </w:r>
    </w:p>
    <w:p>
      <w:r>
        <w:t>using vocabulary            correct all the time    correct most of the time. most of the time. Uses</w:t>
      </w:r>
    </w:p>
    <w:p>
      <w:r>
        <w:t>appropriate to the          while using adequate    Uses limited vocabulary very limited vocabulary</w:t>
      </w:r>
    </w:p>
    <w:p>
      <w:r>
        <w:t>context.                    vocabulary appropriate appropriate to the         appropriate to the</w:t>
      </w:r>
    </w:p>
    <w:p>
      <w:r>
        <w:t>to the context.         context.                  context.</w:t>
      </w:r>
    </w:p>
    <w:p>
      <w:r>
        <w:t>57</w:t>
      </w:r>
    </w:p>
    <w:p>
      <w:r>
        <w:t>APPENDIX 1: GUIDELINES FOR INTEGRATING COMMUNITY SERVICE LEARNING (CSL) PROJECT</w:t>
      </w:r>
    </w:p>
    <w:p>
      <w:r>
        <w:t>Introduction</w:t>
      </w:r>
    </w:p>
    <w:p>
      <w:r>
        <w:t>In Grade 8,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the</w:t>
      </w:r>
    </w:p>
    <w:p>
      <w:r>
        <w:t>community. The implementation of the integrated CSL project will take a Whole School Approach, where all members of the</w:t>
      </w:r>
    </w:p>
    <w:p>
      <w:r>
        <w:t>school community including teachers, school administration, parents/guardians/ local community and support staff. It will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projects. The teachers will select a theme drawn from different Learning Areas and the broader categories of</w:t>
      </w:r>
    </w:p>
    <w:p>
      <w:r>
        <w:t>Pertinent and Contemporary Issues (PCIs) (PCIs) for the CSL project. It should also provide an opportunity for development of</w:t>
      </w:r>
    </w:p>
    <w:p>
      <w:r>
        <w:t>core competencies and nurturing of values. Learners will undertake one common integrated class CSL project following a 6-step</w:t>
      </w:r>
    </w:p>
    <w:p>
      <w:r>
        <w:t>milestone approach as follows:</w:t>
      </w:r>
    </w:p>
    <w:p/>
    <w:p>
      <w:r>
        <w:t>Milestone          Description</w:t>
      </w:r>
    </w:p>
    <w:p/>
    <w:p>
      <w:r>
        <w:t>Milestone 1        Problem Identification</w:t>
      </w:r>
    </w:p>
    <w:p>
      <w:r>
        <w:t>Learners study their community to understand the challenges faced and their effects on community</w:t>
      </w:r>
    </w:p>
    <w:p>
      <w:r>
        <w:t>members. 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58</w:t>
      </w:r>
    </w:p>
    <w:p>
      <w:r>
        <w:t>Milestone 2        Designing a solution</w:t>
      </w:r>
    </w:p>
    <w:p>
      <w:r>
        <w:t>Learners create an intervention to address the challenge identified.</w:t>
      </w:r>
    </w:p>
    <w:p/>
    <w:p>
      <w:r>
        <w:t>Milestone 3   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   Implementation</w:t>
      </w:r>
    </w:p>
    <w:p>
      <w:r>
        <w:t>The learners execute the project and keep evidence of work done.</w:t>
      </w:r>
    </w:p>
    <w:p/>
    <w:p>
      <w:r>
        <w:t>Milestone 5       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/>
    <w:p>
      <w:r>
        <w:t>Milestone 6 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>
      <w:r>
        <w:t>Assessment for the integrated CSL project will be conducted formatively. The assessment will consider both the process and</w:t>
      </w:r>
    </w:p>
    <w:p>
      <w:r>
        <w:t>end product. This entails assessing each of the milestone stages of the integrated CSL class project. It will focus on 3 components</w:t>
      </w:r>
    </w:p>
    <w:p>
      <w:r>
        <w:t>namely: skills from various learning areas applied in carrying out the project, core competencies developed and values nurtured.</w:t>
      </w:r>
    </w:p>
    <w:p/>
    <w:p>
      <w:r>
        <w:t>59</w:t>
      </w:r>
    </w:p>
    <w:p>
      <w:r>
        <w:t>APPENDIX 2: LIST OF STRANDS, SUGGESTED LEARNING RESOURCES, SUGGESTED ASSESSMENT</w:t>
      </w:r>
    </w:p>
    <w:p>
      <w:r>
        <w:t>METHODS AND NON-FORMAL ACTIVITIES.</w:t>
      </w:r>
    </w:p>
    <w:p/>
    <w:p>
      <w:r>
        <w:t>Strand              Suggested learning resources           Suggested assessment   Non- formal activities</w:t>
      </w:r>
    </w:p>
    <w:p>
      <w:r>
        <w:t>methods</w:t>
      </w:r>
    </w:p>
    <w:p>
      <w:r>
        <w:t>1.0 Listening and      Flashcards.                         Role play.              Kenya Music Festival.</w:t>
      </w:r>
    </w:p>
    <w:p>
      <w:r>
        <w:t>Speaking.              Pictures.                           Discussions.            Arabic language Clubs.</w:t>
      </w:r>
    </w:p>
    <w:p>
      <w:r>
        <w:t>   Images.                             Observations.           Tandem (face-to-face or</w:t>
      </w:r>
    </w:p>
    <w:p>
      <w:r>
        <w:t>   Drawings.                           Projects.                electronic) and intercultural</w:t>
      </w:r>
    </w:p>
    <w:p>
      <w:r>
        <w:t>   Audio and video recordings.         Learning logs.           learning.</w:t>
      </w:r>
    </w:p>
    <w:p>
      <w:r>
        <w:t>   Internet.                           Quizzes.                School Open Days.</w:t>
      </w:r>
    </w:p>
    <w:p>
      <w:r>
        <w:t>   Course books.                       Portfolios.             Exchange Programs.</w:t>
      </w:r>
    </w:p>
    <w:p>
      <w:r>
        <w:t>   DVD players.                        Multiple choices.       Language Days.</w:t>
      </w:r>
    </w:p>
    <w:p>
      <w:r>
        <w:t>   Listening texts.                    Exit or Admit           Inter-House Competitions.</w:t>
      </w:r>
    </w:p>
    <w:p>
      <w:r>
        <w:t>   TV.                                   stamps.                Inter-Class Competitions.</w:t>
      </w:r>
    </w:p>
    <w:p>
      <w:r>
        <w:t>   Charts.                             Total Physical          Inter-School Contests.</w:t>
      </w:r>
    </w:p>
    <w:p>
      <w:r>
        <w:t>   Projectors.                           Response.</w:t>
      </w:r>
    </w:p>
    <w:p>
      <w:r>
        <w:t>   Laptops.                            Peer assessment.</w:t>
      </w:r>
    </w:p>
    <w:p>
      <w:r>
        <w:t>   Radio.</w:t>
      </w:r>
    </w:p>
    <w:p>
      <w:r>
        <w:t>   Magazines.</w:t>
      </w:r>
    </w:p>
    <w:p>
      <w:r>
        <w:t>2.0 Reading.           Reading texts.                        Reading aloud.        School Open Days.</w:t>
      </w:r>
    </w:p>
    <w:p>
      <w:r>
        <w:t>   Flashcards.                           Discussions.          Kenya Music Festival.</w:t>
      </w:r>
    </w:p>
    <w:p>
      <w:r>
        <w:t>   Pictures.                             Observations.         Arabic language Clubs.</w:t>
      </w:r>
    </w:p>
    <w:p>
      <w:r>
        <w:t>   Images.                               Quizzes.              Exchange Programs.</w:t>
      </w:r>
    </w:p>
    <w:p>
      <w:r>
        <w:t>   Drawings.                             Portfolio.</w:t>
      </w:r>
    </w:p>
    <w:p/>
    <w:p>
      <w:r>
        <w:t>60</w:t>
      </w:r>
    </w:p>
    <w:p>
      <w:r>
        <w:t>   Poems.                                Reading for             Tandem (face-to-face or</w:t>
      </w:r>
    </w:p>
    <w:p>
      <w:r>
        <w:t>   Course books.                          fluency.                 electronic) and intercultural</w:t>
      </w:r>
    </w:p>
    <w:p>
      <w:r>
        <w:t>   Magazines.                            Role play.               learning.</w:t>
      </w:r>
    </w:p>
    <w:p>
      <w:r>
        <w:t>   Internet.                             Learning logs.          Language Days.</w:t>
      </w:r>
    </w:p>
    <w:p>
      <w:r>
        <w:t>   Charts.                               Exit or Admit           Inter-House Competitions.</w:t>
      </w:r>
    </w:p>
    <w:p>
      <w:r>
        <w:t>   Posters.                               stamps.                 Inter-Class Competitions.</w:t>
      </w:r>
    </w:p>
    <w:p>
      <w:r>
        <w:t>   Easy readers.                         Peer assessment.        Inter-School Contests.</w:t>
      </w:r>
    </w:p>
    <w:p>
      <w:r>
        <w:t>   Menus.                                Checklists.</w:t>
      </w:r>
    </w:p>
    <w:p>
      <w:r>
        <w:t>3.0 Writing.      Audio and video recordings.           Total Physical          Exchange Programs.</w:t>
      </w:r>
    </w:p>
    <w:p>
      <w:r>
        <w:t>   Internet.                              Response.               Tandem (face-to-face or</w:t>
      </w:r>
    </w:p>
    <w:p>
      <w:r>
        <w:t>   Charts.                               Writing texts.           electronic) and intercultural</w:t>
      </w:r>
    </w:p>
    <w:p>
      <w:r>
        <w:t>   Posters.                              Forming sentences.       learning.</w:t>
      </w:r>
    </w:p>
    <w:p>
      <w:r>
        <w:t>   Cross word puzzles.                   Peer assessment.        Language Days.</w:t>
      </w:r>
    </w:p>
    <w:p>
      <w:r>
        <w:t>   Pictures.                             Writing menus.          School Open Days.</w:t>
      </w:r>
    </w:p>
    <w:p>
      <w:r>
        <w:t>   Drawings.                             Observations.           Kenya Music Festival.</w:t>
      </w:r>
    </w:p>
    <w:p>
      <w:r>
        <w:t>   Magazines.                            Designing               Arabic language Clubs.</w:t>
      </w:r>
    </w:p>
    <w:p>
      <w:r>
        <w:t>   Photographs.                           brochures.              Inter-House Competitions.</w:t>
      </w:r>
    </w:p>
    <w:p>
      <w:r>
        <w:t>   Newspapers.                           Matching names to       Inter-Class Competitions.</w:t>
      </w:r>
    </w:p>
    <w:p>
      <w:r>
        <w:t>   Flashcards.                            pictures.               Inter-School Contests.</w:t>
      </w:r>
    </w:p>
    <w:p>
      <w:r>
        <w:t>   Illustrations.                        Filling in missing</w:t>
      </w:r>
    </w:p>
    <w:p>
      <w:r>
        <w:t>   Journals.                              information.</w:t>
      </w:r>
    </w:p>
    <w:p>
      <w:r>
        <w:t>   Recording devices.                    Writing simple</w:t>
      </w:r>
    </w:p>
    <w:p>
      <w:r>
        <w:t>   Menus.                                 plays.</w:t>
      </w:r>
    </w:p>
    <w:p>
      <w:r>
        <w:t>   Brochures.                            Matching of</w:t>
      </w:r>
    </w:p>
    <w:p>
      <w:r>
        <w:t>   Resource person.                       sentences.</w:t>
      </w:r>
    </w:p>
    <w:p/>
    <w:p>
      <w:r>
        <w:t>61</w:t>
      </w:r>
    </w:p>
    <w:p>
      <w:r>
        <w:t>4.0 Language      Libraries.               Observations.         Arabic language Clubs.</w:t>
      </w:r>
    </w:p>
    <w:p>
      <w:r>
        <w:t>structures.       Projectors.              Writing texts.        Tandem (face-to-face or</w:t>
      </w:r>
    </w:p>
    <w:p>
      <w:r>
        <w:t>   Course books.            Construction of        electronic) and intercultural</w:t>
      </w:r>
    </w:p>
    <w:p>
      <w:r>
        <w:t>   Internet.                 sentences.             learning.</w:t>
      </w:r>
    </w:p>
    <w:p>
      <w:r>
        <w:t>   Charts.                  Designing games.      Language Days.</w:t>
      </w:r>
    </w:p>
    <w:p>
      <w:r>
        <w:t>   Pictures.                Discussions.          School Open Days.</w:t>
      </w:r>
    </w:p>
    <w:p>
      <w:r>
        <w:t>   Drawings.                Role play.            Kenya Music Festival.</w:t>
      </w:r>
    </w:p>
    <w:p>
      <w:r>
        <w:t>   Illustrations.           Checklists.           Exchange Programs.</w:t>
      </w:r>
    </w:p>
    <w:p>
      <w:r>
        <w:t>   Newspapers.              Quizzes.              Inter-House Competitions.</w:t>
      </w:r>
    </w:p>
    <w:p>
      <w:r>
        <w:t>   Maps.                                           Inter-Class Competitions.</w:t>
      </w:r>
    </w:p>
    <w:p>
      <w:r>
        <w:t>   Chalkboard.                                     Inter-School Contests.</w:t>
      </w:r>
    </w:p>
    <w:p/>
    <w:p>
      <w:r>
        <w:t>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