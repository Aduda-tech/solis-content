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1tVeCzPYEs Download 2 Rubric VISUAL ARTS a href https drive g</w:t>
      </w:r>
    </w:p>
    <w:p>
      <w:r>
        <w:t>THE KENYA NATIONAL EXAMINATIONS COUNCIL</w:t>
      </w:r>
    </w:p>
    <w:p/>
    <w:p>
      <w:r>
        <w:t>SCHOOL BASED ASSESSMENT</w:t>
      </w:r>
    </w:p>
    <w:p>
      <w:r>
        <w:t>VISUAL ARTS PROJECT</w:t>
      </w:r>
    </w:p>
    <w:p>
      <w:r>
        <w:t>Grade 7 – 2023</w:t>
      </w:r>
    </w:p>
    <w:p/>
    <w:p>
      <w:r>
        <w:t>This project must be completed by 4th August 2023</w:t>
      </w:r>
    </w:p>
    <w:p/>
    <w:p>
      <w:r>
        <w:t>This document consists of 3 printed pages.</w:t>
      </w:r>
    </w:p>
    <w:p/>
    <w:p>
      <w:r>
        <w:t>Visual Arts Project                                                            Turn over</w:t>
      </w:r>
    </w:p>
    <w:p>
      <w:r>
        <w:t>School Based Assessment        ©2023 The Kenya National Examinations Council</w:t>
      </w:r>
    </w:p>
    <w:p>
      <w:r>
        <w:t>Grade 7</w:t>
      </w:r>
    </w:p>
    <w:p>
      <w:r>
        <w:t>Page |2</w:t>
      </w:r>
    </w:p>
    <w:p/>
    <w:p>
      <w:r>
        <w:t>INSTRUCTIONS TO LEARNER</w:t>
      </w:r>
    </w:p>
    <w:p/>
    <w:p>
      <w:r>
        <w:t>(i) This task requires you to carry out research.</w:t>
      </w:r>
    </w:p>
    <w:p>
      <w:r>
        <w:t>(ii) Make several sketches to help you chose the design. Include dates in all the sketches made.</w:t>
      </w:r>
    </w:p>
    <w:p>
      <w:r>
        <w:t>(iii) Keep the sketches in your portfolio.</w:t>
      </w:r>
    </w:p>
    <w:p>
      <w:r>
        <w:t>(iv) Clearly label your portfolio and artwork with your name and assessment number.</w:t>
      </w:r>
    </w:p>
    <w:p>
      <w:r>
        <w:t>(v) Read the rubric before you start and complete the task.</w:t>
      </w:r>
    </w:p>
    <w:p/>
    <w:p>
      <w:r>
        <w:t>ASSESSMENT TASK</w:t>
      </w:r>
    </w:p>
    <w:p>
      <w:r>
        <w:t>Your school is hosting a Visual Arts exhibition to raise funds for a children’s home. The visual</w:t>
      </w:r>
    </w:p>
    <w:p>
      <w:r>
        <w:t>Arts class has been asked to help by designing and making ornaments for the event.</w:t>
      </w:r>
    </w:p>
    <w:p>
      <w:r>
        <w:t>Guided by your teacher, you are required to make an armlet inspired by culture using different</w:t>
      </w:r>
    </w:p>
    <w:p>
      <w:r>
        <w:t>types of found materials.</w:t>
      </w:r>
    </w:p>
    <w:p>
      <w:r>
        <w:t>a)        Collect and prepare a variety of locally available materials suitable for making an armlet</w:t>
      </w:r>
    </w:p>
    <w:p>
      <w:r>
        <w:t>such as;</w:t>
      </w:r>
    </w:p>
    <w:p>
      <w:r>
        <w:t>• Inedible seeds</w:t>
      </w:r>
    </w:p>
    <w:p>
      <w:r>
        <w:t>• Biro pen tubes</w:t>
      </w:r>
    </w:p>
    <w:p>
      <w:r>
        <w:t>• Natural reeds</w:t>
      </w:r>
    </w:p>
    <w:p>
      <w:r>
        <w:t>• Bamboo sticks</w:t>
      </w:r>
    </w:p>
    <w:p>
      <w:r>
        <w:t>• straws</w:t>
      </w:r>
    </w:p>
    <w:p>
      <w:r>
        <w:t>• Clay beads</w:t>
      </w:r>
    </w:p>
    <w:p>
      <w:r>
        <w:t>• Papier mâché beads</w:t>
      </w:r>
    </w:p>
    <w:p>
      <w:r>
        <w:t>• Paper roll beads</w:t>
      </w:r>
    </w:p>
    <w:p>
      <w:r>
        <w:t>• Cut sticks</w:t>
      </w:r>
    </w:p>
    <w:p>
      <w:r>
        <w:t>• Strings (reused yarns, sisal strings, manilla twine, copper or aluminium wire, nylon</w:t>
      </w:r>
    </w:p>
    <w:p>
      <w:r>
        <w:t>twine etc.)</w:t>
      </w:r>
    </w:p>
    <w:p>
      <w:r>
        <w:t>You may combine any of these materials to make the armlet. Ensure the materials are</w:t>
      </w:r>
    </w:p>
    <w:p>
      <w:r>
        <w:t>appropriate for the project and have unique colour combinations, texture, and shapes.</w:t>
      </w:r>
    </w:p>
    <w:p/>
    <w:p>
      <w:r>
        <w:t>b)       Make several sketches of the armlet in pencil and chose the best design.</w:t>
      </w:r>
    </w:p>
    <w:p>
      <w:r>
        <w:t>c)       Colour the designs using either paint or colour pencils.</w:t>
      </w:r>
    </w:p>
    <w:p>
      <w:r>
        <w:t>d)       Store all the sketches made in your portfolio.</w:t>
      </w:r>
    </w:p>
    <w:p>
      <w:r>
        <w:t>e)       Measure the circumference of the middle part of your upper arm, to get the size of the</w:t>
      </w:r>
    </w:p>
    <w:p>
      <w:r>
        <w:t>armlet, this can be adjusted depending on how big or small you want the armlet to be.</w:t>
      </w:r>
    </w:p>
    <w:p>
      <w:r>
        <w:t>f)       Using the design chosen, make the armlet using the materials you prepared.</w:t>
      </w:r>
    </w:p>
    <w:p>
      <w:r>
        <w:t>g)       Finish appropriately. Ensure the armlet can be worn.</w:t>
      </w:r>
    </w:p>
    <w:p/>
    <w:p>
      <w:r>
        <w:t>Art and Craft Project</w:t>
      </w:r>
    </w:p>
    <w:p>
      <w:r>
        <w:t>School Based Assessment</w:t>
      </w:r>
    </w:p>
    <w:p>
      <w:r>
        <w:t>Grade 7 - 2023</w:t>
      </w:r>
    </w:p>
    <w:p>
      <w:r>
        <w:t>Page |3</w:t>
      </w:r>
    </w:p>
    <w:p/>
    <w:p>
      <w:r>
        <w:t>Scoring Rubric for making an armlet using found materials.</w:t>
      </w:r>
    </w:p>
    <w:p/>
    <w:p>
      <w:r>
        <w:t>CRITERIA                     EXCEEDING                   MEETING                  APPROACHING                  BELOW</w:t>
      </w:r>
    </w:p>
    <w:p>
      <w:r>
        <w:t>EXPECTATION                EXPECTATION                EXPECTATION               EXPECTATION</w:t>
      </w:r>
    </w:p>
    <w:p>
      <w:r>
        <w:t>4                          3                          2                         1</w:t>
      </w:r>
    </w:p>
    <w:p>
      <w:r>
        <w:t>Planning                 • sketches are detailed • sketches are detailed      • Sketches are not        • sketches are not clear</w:t>
      </w:r>
    </w:p>
    <w:p>
      <w:r>
        <w:t>A (i) sketches of          and show systematic      and show steps in           progressive.              and are jumbled up.</w:t>
      </w:r>
    </w:p>
    <w:p>
      <w:r>
        <w:t>armlet designs             steps in armlet design   design development.</w:t>
      </w:r>
    </w:p>
    <w:p>
      <w:r>
        <w:t>development.</w:t>
      </w:r>
    </w:p>
    <w:p>
      <w:r>
        <w:t>06 marks                     04 marks                   02 marks                    01 mark</w:t>
      </w:r>
    </w:p>
    <w:p>
      <w:r>
        <w:t>A (ii) selection and     • assembles and          • assembles and             • assembles and          • Has difficulty in</w:t>
      </w:r>
    </w:p>
    <w:p>
      <w:r>
        <w:t>preparation of             prepares a range of       prepares materials for     prepares some             assembling and</w:t>
      </w:r>
    </w:p>
    <w:p>
      <w:r>
        <w:t>appropriate materials      unique materials for      making the armlet.         materials for making      preparing required</w:t>
      </w:r>
    </w:p>
    <w:p>
      <w:r>
        <w:t>for project                making the armlet.                                   the armlet.               materials for making</w:t>
      </w:r>
    </w:p>
    <w:p>
      <w:r>
        <w:t>the armlet.</w:t>
      </w:r>
    </w:p>
    <w:p>
      <w:r>
        <w:t>04 marks                 03 marks                      02 marks                  01 mark</w:t>
      </w:r>
    </w:p>
    <w:p>
      <w:r>
        <w:t>B. Execution skill       • Creatively makes a     • Makes an armlet of        • Partially creates an    • Poorly constructed,</w:t>
      </w:r>
    </w:p>
    <w:p>
      <w:r>
        <w:t>-design choice              well-designed armlet    appropriate size,            armlet with different     with required parts</w:t>
      </w:r>
    </w:p>
    <w:p>
      <w:r>
        <w:t>-size                       of an appropriate       shape, texture, and          shapes and colour         missing and /or needs</w:t>
      </w:r>
    </w:p>
    <w:p>
      <w:r>
        <w:t>-shape                      size with unique        colour                       and/ or not well          assistance to</w:t>
      </w:r>
    </w:p>
    <w:p>
      <w:r>
        <w:t>colours, texture and                                 constructed with some     complete</w:t>
      </w:r>
    </w:p>
    <w:p>
      <w:r>
        <w:t>shape                                                parts missing</w:t>
      </w:r>
    </w:p>
    <w:p>
      <w:r>
        <w:t>06 marks                 04 marks                     02 marks                   01 mark</w:t>
      </w:r>
    </w:p>
    <w:p>
      <w:r>
        <w:t>C. Craftsmanship         • The armlet has no       • The armlet has no         • The armlet has some    • The armlet has rough</w:t>
      </w:r>
    </w:p>
    <w:p>
      <w:r>
        <w:t>(finish)                   rough edges with a        rough edges and is          sharp edges and is        edges and/or is not</w:t>
      </w:r>
    </w:p>
    <w:p>
      <w:r>
        <w:t>-neat finish (no rough     superior finish and is    wearable                    wearable                  functional</w:t>
      </w:r>
    </w:p>
    <w:p>
      <w:r>
        <w:t>edges)                     wearable</w:t>
      </w:r>
    </w:p>
    <w:p>
      <w:r>
        <w:t>-functional (can be</w:t>
      </w:r>
    </w:p>
    <w:p>
      <w:r>
        <w:t>worn)</w:t>
      </w:r>
    </w:p>
    <w:p>
      <w:r>
        <w:t>04 marks                 03 marks                   02 marks                   01 mark</w:t>
      </w:r>
    </w:p>
    <w:p/>
    <w:p>
      <w:r>
        <w:t>TOTAL MARK(S)                   20 marks                  14 marks                   08 marks                  04 marks</w:t>
      </w:r>
    </w:p>
    <w:p>
      <w:r>
        <w:t>RANGE                         17- 20 marks              11 -16 marks               06 -10 marks              01 - 05 marks</w:t>
      </w:r>
    </w:p>
    <w:p>
      <w:r>
        <w:t>Art and Craft Project</w:t>
      </w:r>
    </w:p>
    <w:p>
      <w:r>
        <w:t>School Based Assessment</w:t>
      </w:r>
    </w:p>
    <w:p>
      <w:r>
        <w:t>Grade 7 - 2023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