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1N8Jkq6bOC l noopener Download 2 12 Health Education a href h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GRADE 8</w:t>
      </w:r>
    </w:p>
    <w:p/>
    <w:p>
      <w:r>
        <w:t>HEALTH EDUCATION</w:t>
      </w:r>
    </w:p>
    <w:p/>
    <w:p>
      <w:r>
        <w:t>KENYA INSTITUTE OF CURRICULUM DEVELOPMENT</w:t>
      </w:r>
    </w:p>
    <w:p>
      <w:r>
        <w:t>First Published in 2022</w:t>
      </w:r>
    </w:p>
    <w:p/>
    <w:p>
      <w:r>
        <w:t>All rights reserved. No part of this book may be reproduced, stored in a retrieval system or transcribed, in any form or by</w:t>
      </w:r>
    </w:p>
    <w:p>
      <w:r>
        <w:t>any means, electronic, mechanical, photocopy, recording or otherwise, without the prior written permission of the publisher.</w:t>
      </w:r>
    </w:p>
    <w:p/>
    <w:p>
      <w:r>
        <w:t>ISBN: 978-9914-43-802-4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Development Goals (SDGs) and the Regional and Global conventions to which Kenya is a signatory. Towards</w:t>
      </w:r>
    </w:p>
    <w:p>
      <w:r>
        <w:t>achieving the mission of Basic Education, the Ministry of Education (MoE) has successfully and progressively rolled out the</w:t>
      </w:r>
    </w:p>
    <w:p>
      <w:r>
        <w:t>implementation of the Competency Based Curriculum (CBC) at Pre-Primary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Secondary School.</w:t>
      </w:r>
    </w:p>
    <w:p/>
    <w:p>
      <w:r>
        <w:t>The curriculum designs present National Goals of Education, essence statements, general and specific expected learning outcomes</w:t>
      </w:r>
    </w:p>
    <w:p>
      <w:r>
        <w:t>for the learning areas (subjects) as well as strands and sub strands. The designs also outline suggested learning experiences, key</w:t>
      </w:r>
    </w:p>
    <w:p>
      <w:r>
        <w:t>inquiry questions, core competencies, Pertinent and Contemporary Issues (PCIs), values, Community Service Learning (CSL)</w:t>
      </w:r>
    </w:p>
    <w:p>
      <w:r>
        <w:t>activities and assessment rubric.</w:t>
      </w:r>
    </w:p>
    <w:p/>
    <w:p>
      <w:r>
        <w:t>It is my hope that all Government agencies and other stakeholders in Education will use the designs to plan for effective and</w:t>
      </w:r>
    </w:p>
    <w:p>
      <w:r>
        <w:t>efficient implementation of the CBC.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                       Page | i                                             Not for Sale</w:t>
      </w:r>
    </w:p>
    <w:p>
      <w:r>
        <w:t>PREFACE</w:t>
      </w:r>
    </w:p>
    <w:p>
      <w:r>
        <w:t>The Ministry of Education (MoE) is implementing the second phase of the curriculum reforms with the national roll out of the Competency</w:t>
      </w:r>
    </w:p>
    <w:p>
      <w:r>
        <w:t>Based Curriculum (CBC) having been implemented in 2019. Grade 8 is the second level of the Junior Secondary School (JSS) in the new</w:t>
      </w:r>
    </w:p>
    <w:p>
      <w:r>
        <w:t>education structure.</w:t>
      </w:r>
    </w:p>
    <w:p/>
    <w:p>
      <w:r>
        <w:t>Grade 8 curriculum furthers implementation of the CBC from Grade 7. The main feature of this level is a broad curriculum for the learner to</w:t>
      </w:r>
    </w:p>
    <w:p>
      <w:r>
        <w:t>explore talents, interests and abilities before selection of pathways and tracks at the Senior Secondary education level. This is very critical in</w:t>
      </w:r>
    </w:p>
    <w:p>
      <w:r>
        <w:t>the realisation of the Vision and Mission of the on-going curriculum reforms as enshrined in the Sessional Paper No. I of 2019 whose title is:</w:t>
      </w:r>
    </w:p>
    <w:p>
      <w:r>
        <w:t>Towards Realizing Quality, Relevant and Inclusive Education and Training for Sustainable Development in Kenya. The Sessional Paper</w:t>
      </w:r>
    </w:p>
    <w:p>
      <w:r>
        <w:t>explains the shift from a Content - Focused Curriculum to a focus on Nurturing every Learner’s 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 Learning</w:t>
      </w:r>
    </w:p>
    <w:p>
      <w:r>
        <w:t>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 curriculum designs also offer several suggested learning resources and a variety of assessment techniques. It is</w:t>
      </w:r>
    </w:p>
    <w:p>
      <w:r>
        <w:t>expected that the designs will guide teachers to effectively facilitate learners to attain the expected learning outcomes for Grade 8 and prepare</w:t>
      </w:r>
    </w:p>
    <w:p>
      <w:r>
        <w:t>them for smooth transition to the next Grade. Furthermore, it is my hope that teachers will use the designs to make learning interesting, exciting</w:t>
      </w:r>
    </w:p>
    <w:p>
      <w:r>
        <w:t>and enjoyable.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                            Page | ii                                                 Not for Sale</w:t>
      </w:r>
    </w:p>
    <w:p>
      <w:r>
        <w:t>ACKNOWLEDGEMENT</w:t>
      </w:r>
    </w:p>
    <w:p>
      <w:r>
        <w:t>The Kenya Institute of Curriculum Development (KICD) Act Number 4 of 2013 (Revised 2019) mandates the Institute to develop curricula</w:t>
      </w:r>
    </w:p>
    <w:p>
      <w:r>
        <w:t>and curriculum support materials for basic and tertiary education and training. The curriculum development process for any level of education</w:t>
      </w:r>
    </w:p>
    <w:p>
      <w:r>
        <w:t>involves thorough research, international benchmarking and robust stakeholder engagement. Through a systematic and consultative process,</w:t>
      </w:r>
    </w:p>
    <w:p>
      <w:r>
        <w:t>the KICD conceptualised the Competency Based Curriculum (CBC) as captured in the Basic Education Curriculum Framework (BECF), that</w:t>
      </w:r>
    </w:p>
    <w:p>
      <w:r>
        <w:t>responds to the demands of the 21st Century and the aspirations captured in the Kenya Constitution 2010, the Kenya Vision 2030, East African</w:t>
      </w:r>
    </w:p>
    <w:p>
      <w:r>
        <w:t>Community Protocol and the United Nations Sustainable Development Goals (SDGs).</w:t>
      </w:r>
    </w:p>
    <w:p/>
    <w:p>
      <w:r>
        <w:t>KICD receives its funding from the Government of Kenya to enable the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Grade 8 curriculum designs have been developed with the support of the World Bank through the Kenya Secondary</w:t>
      </w:r>
    </w:p>
    <w:p>
      <w:r>
        <w:t>Education Quality Improvement Program (SEQIP) commissioned by the MoE. Therefore, the Institute is very grateful for the support of the</w:t>
      </w:r>
    </w:p>
    <w:p>
      <w:r>
        <w:t>Government of Kenya, through the MoE and the development partners for the policy, resource and logistical support. Specifically, special</w:t>
      </w:r>
    </w:p>
    <w:p>
      <w:r>
        <w:t>thanks to the Cabinet Secretary – MoE and the Principal Secretary – State Department of Early Learning and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–Chief Executive Officers of the Teachers Service Commission</w:t>
      </w:r>
    </w:p>
    <w:p>
      <w:r>
        <w:t>(TSC) and the Kenya National Examinations Council (KNEC) for their support in the process of developing these designs.</w:t>
      </w:r>
    </w:p>
    <w:p/>
    <w:p>
      <w:r>
        <w:t>Finally, we are very grateful to the KICD Council Chairperson Prof. Elishiba Kimani and other members of the Council for very consistent</w:t>
      </w:r>
    </w:p>
    <w:p>
      <w:r>
        <w:t>guidance in the process. We assure all teachers, parents and other stakeholders that these curriculum designs will effectively guide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                          Page | iii                                              Not for Sale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 iv</w:t>
      </w:r>
    </w:p>
    <w:p>
      <w:r>
        <w:t>LESSON ALLOCATION .................................................................................................................................................................................... v</w:t>
      </w:r>
    </w:p>
    <w:p>
      <w:r>
        <w:t>NATIONAL GOALS OF EDUCATION ........................................................................................................................................................... vi</w:t>
      </w:r>
    </w:p>
    <w:p>
      <w:r>
        <w:t>LEARNING OUTCOMES FOR MIDDLE SCHOOL ....................................................................................................................................... ix</w:t>
      </w:r>
    </w:p>
    <w:p>
      <w:r>
        <w:t>ESSENCE STATEMENT .................................................................................................................................................................................. ix</w:t>
      </w:r>
    </w:p>
    <w:p>
      <w:r>
        <w:t>GENERAL LEARNING OUTCOMES FOR HEALTH EDUCATION ............................................................................................................. x</w:t>
      </w:r>
    </w:p>
    <w:p>
      <w:r>
        <w:t>STRAND 1.0: HEALTH AND NUTRITION ..................................................................................................................................................... 1</w:t>
      </w:r>
    </w:p>
    <w:p>
      <w:r>
        <w:t>STRAND 2.0: HUMAN BODY SYSTEMS ....................................................................................................................................................... 8</w:t>
      </w:r>
    </w:p>
    <w:p>
      <w:r>
        <w:t>STRAND 3.0: MENTAL AND EMOTIONAL HEALTH................................................................................................................................ 16</w:t>
      </w:r>
    </w:p>
    <w:p>
      <w:r>
        <w:t>STRAND 4.0: USE OF MEDICINE ................................................................................................................................................................. 20</w:t>
      </w:r>
    </w:p>
    <w:p>
      <w:r>
        <w:t>STRAND 5.0: FIRST AID AND BASIC LIFE SUPPORT .............................................................................................................................. 24</w:t>
      </w:r>
    </w:p>
    <w:p>
      <w:r>
        <w:t>STRAND 6.0: ENVIRONMENTAL HEALTH AND SANITATION ............................................................................................................. 29</w:t>
      </w:r>
    </w:p>
    <w:p>
      <w:r>
        <w:t>COMMUNITY SERVICE-LEARNING PROJECT ......................................................................................................................................... 33</w:t>
      </w:r>
    </w:p>
    <w:p>
      <w:r>
        <w:t>APPENDIX: LIST OF ASSESSMENT METHODS, LEARNING RESOURCES AND NON-FORMAL ACTIVITIES .............................. 37</w:t>
      </w:r>
    </w:p>
    <w:p/>
    <w:p>
      <w:r>
        <w:t>Property of the Government of Kenya                                                         Page | iv                                                                             Not for Sale</w:t>
      </w:r>
    </w:p>
    <w:p>
      <w:r>
        <w:t>LESSON ALLOCATION</w:t>
      </w:r>
    </w:p>
    <w:p/>
    <w:p>
      <w:r>
        <w:t>No.       Subject                                        Number of Lessons Per Week</w:t>
      </w:r>
    </w:p>
    <w:p>
      <w:r>
        <w:t>(40 minutes per lesson)</w:t>
      </w:r>
    </w:p>
    <w:p>
      <w:r>
        <w:t>1.        English                                                     5</w:t>
      </w:r>
    </w:p>
    <w:p>
      <w:r>
        <w:t>2.        Kiswahili/KSL                                               4</w:t>
      </w:r>
    </w:p>
    <w:p>
      <w:r>
        <w:t>3.        Mathematics                                                 5</w:t>
      </w:r>
    </w:p>
    <w:p>
      <w:r>
        <w:t>4.        Integrated Science                                          4</w:t>
      </w:r>
    </w:p>
    <w:p>
      <w:r>
        <w:t>5.        Health Education                                            2</w:t>
      </w:r>
    </w:p>
    <w:p>
      <w:r>
        <w:t>6.        Pre-Technical Studies                                       4</w:t>
      </w:r>
    </w:p>
    <w:p>
      <w:r>
        <w:t>7.        Social Studies                                              3</w:t>
      </w:r>
    </w:p>
    <w:p>
      <w:r>
        <w:t>8.        Religious Education (CRE/IRE/HRE)                           3</w:t>
      </w:r>
    </w:p>
    <w:p>
      <w:r>
        <w:t>9.        Business Studies                                            3</w:t>
      </w:r>
    </w:p>
    <w:p>
      <w:r>
        <w:t>10.       Agriculture                                                 3</w:t>
      </w:r>
    </w:p>
    <w:p>
      <w:r>
        <w:t>11.       Life Skills Education                                       1</w:t>
      </w:r>
    </w:p>
    <w:p>
      <w:r>
        <w:t>12.       Physical Education and Sports                               2</w:t>
      </w:r>
    </w:p>
    <w:p>
      <w:r>
        <w:t>13.       Optional Subject                                            3</w:t>
      </w:r>
    </w:p>
    <w:p>
      <w:r>
        <w:t>14.       Optional Subject                                            3</w:t>
      </w:r>
    </w:p>
    <w:p>
      <w:r>
        <w:t>Total                                                                45</w:t>
      </w:r>
    </w:p>
    <w:p/>
    <w:p>
      <w:r>
        <w:t>Property of the Government of Kenya     Page | v                           Not for Sale</w:t>
      </w:r>
    </w:p>
    <w:p>
      <w:r>
        <w:t>NATIONAL GOALS OF EDUCATION</w:t>
      </w:r>
    </w:p>
    <w:p>
      <w:r>
        <w:t>Education in Kenya should:</w:t>
      </w:r>
    </w:p>
    <w:p>
      <w:r>
        <w:t>i)    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 together</w:t>
      </w:r>
    </w:p>
    <w:p>
      <w:r>
        <w:t>in harmony and foster patriotism in order to make a positive contribution to the life of the nation.</w:t>
      </w:r>
    </w:p>
    <w:p/>
    <w:p>
      <w:r>
        <w:t>ii)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in the wake</w:t>
      </w:r>
    </w:p>
    <w:p>
      <w:r>
        <w:t>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Property of the Government of Kenya                     Page | vi                                          Not for Sale</w:t>
      </w:r>
    </w:p>
    <w:p>
      <w:r>
        <w:t>iii)     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     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    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     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    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                    Page | vii                                          Not for Sale</w:t>
      </w:r>
    </w:p>
    <w:p>
      <w:r>
        <w:t>viii.      Promote positive attitudes towards good health and environmental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                     Page | viii                                         Not for Sale</w:t>
      </w:r>
    </w:p>
    <w:p>
      <w:r>
        <w:t>LEARNING OUTCOMES FOR MIDDLE SCHOOL</w:t>
      </w:r>
    </w:p>
    <w:p>
      <w:r>
        <w:t>By end of Middle School, the learner should be able to:</w:t>
      </w:r>
    </w:p>
    <w:p>
      <w:r>
        <w:t>1.   Apply literacy, numeracy and logical thinking skills for appropriate self-expression.</w:t>
      </w:r>
    </w:p>
    <w:p>
      <w:r>
        <w:t>2.   Communicate effectively, verbally and non-verbally, in diverse contexts.</w:t>
      </w:r>
    </w:p>
    <w:p>
      <w:r>
        <w:t>3.   Demonstrate social skills, spiritual and moral values for peaceful co-existence.</w:t>
      </w:r>
    </w:p>
    <w:p>
      <w:r>
        <w:t>4.   Explore, manipulate, manage and conserve the environment effectively for learning and sustainable development.</w:t>
      </w:r>
    </w:p>
    <w:p>
      <w:r>
        <w:t>5.   Practise relevant hygiene, sanitation and nutrition skills to promote health.</w:t>
      </w:r>
    </w:p>
    <w:p>
      <w:r>
        <w:t>6.   Demonstrate ethical behaviour and exhibit good citizenship as a civic responsibility.</w:t>
      </w:r>
    </w:p>
    <w:p>
      <w:r>
        <w:t>7.   Appreciate the country's rich and diverse cultural heritage for harmonious co-existence.</w:t>
      </w:r>
    </w:p>
    <w:p>
      <w:r>
        <w:t>8.   Manage pertinent and contemporary issues in society effectively.</w:t>
      </w:r>
    </w:p>
    <w:p>
      <w:r>
        <w:t>9.   Apply digital literacy skills for communication and learning.</w:t>
      </w:r>
    </w:p>
    <w:p/>
    <w:p>
      <w:r>
        <w:t>ESSENCE STATEMENT</w:t>
      </w:r>
    </w:p>
    <w:p>
      <w:r>
        <w:t>The Government of Kenya is committed to the improvement of the health and welfare of its citizens. This is demonstrated through</w:t>
      </w:r>
    </w:p>
    <w:p>
      <w:r>
        <w:t>its commitment to implement the 17 Sustainable Development Goals (SDGs) of 2015 in which health is a cross cutting issue. The</w:t>
      </w:r>
    </w:p>
    <w:p>
      <w:r>
        <w:t>(SDGs) number (2) two, (3) three and (6) six aimed at addressing zero hunger, good health and wellbeing and clean water and</w:t>
      </w:r>
    </w:p>
    <w:p>
      <w:r>
        <w:t>sanitation respectively are a key focus in the curriculum. Several government policy documents such the Kenya Demographic</w:t>
      </w:r>
    </w:p>
    <w:p>
      <w:r>
        <w:t>Health Survey (2014), the social pillar of the Vision 2030, the constitution of Kenya 2010, Kenya Mental Health Policy (2015-</w:t>
      </w:r>
    </w:p>
    <w:p>
      <w:r>
        <w:t>2030) and the Kenya School Health policy (2018) among others, aim at achieving optimal health status and capacity of all citizens</w:t>
      </w:r>
    </w:p>
    <w:p>
      <w:r>
        <w:t>through provision of legal frameworks for ensuring comprehensive health service delivery. The introduction of health education</w:t>
      </w:r>
    </w:p>
    <w:p>
      <w:r>
        <w:t>in the curriculum was also highlighted by many respondents as indicated in the Needs Assessment Survey (KICD, 2016). Health</w:t>
      </w:r>
    </w:p>
    <w:p>
      <w:r>
        <w:t>education will therefore focus on promoting healthy living practices and preventing diseases and disorders.</w:t>
      </w:r>
    </w:p>
    <w:p/>
    <w:p>
      <w:r>
        <w:t>Property of the Government of Kenya                    Page | ix                                          Not for Sale</w:t>
      </w:r>
    </w:p>
    <w:p>
      <w:r>
        <w:t>The health education curriculum is aimed at equipping learners with information on health and instilling positive attitudes towards</w:t>
      </w:r>
    </w:p>
    <w:p>
      <w:r>
        <w:t>the promotion of health and prevention of illnesses to enable them to contribute to and participate in nation building. As a learning</w:t>
      </w:r>
    </w:p>
    <w:p>
      <w:r>
        <w:t>area at the junior school level, Health Education covers; health and nutrition, diseases and disorders affecting various body systems,</w:t>
      </w:r>
    </w:p>
    <w:p>
      <w:r>
        <w:t>mental and emotional health, drug and substance use, safety and first aid, environmental health and sanitation and human</w:t>
      </w:r>
    </w:p>
    <w:p>
      <w:r>
        <w:t>reproductive health. This will help the learners acquire competencies that will enable them deal with daily health issues hence</w:t>
      </w:r>
    </w:p>
    <w:p>
      <w:r>
        <w:t>promote health and wellness for self and the community.</w:t>
      </w:r>
    </w:p>
    <w:p/>
    <w:p>
      <w:r>
        <w:t>The learning of Health Education adopts theories such as the constructivist theory of learning where learners will be given</w:t>
      </w:r>
    </w:p>
    <w:p>
      <w:r>
        <w:t>opportunities to construct knowledge through discovery, research, personal experiences and exploration. Through inquiry-based</w:t>
      </w:r>
    </w:p>
    <w:p>
      <w:r>
        <w:t>learning approaches, learners will be exposed to hands-on learning experiences to enable them practice the principles of good</w:t>
      </w:r>
    </w:p>
    <w:p>
      <w:r>
        <w:t>health.</w:t>
      </w:r>
    </w:p>
    <w:p/>
    <w:p>
      <w:r>
        <w:t>GENERAL LEARNING OUTCOMES FOR HEALTH EDUCATION</w:t>
      </w:r>
    </w:p>
    <w:p>
      <w:r>
        <w:t>By the end of junior secondary school, the learner should be able to:</w:t>
      </w:r>
    </w:p>
    <w:p>
      <w:r>
        <w:t>1.   Adopt healthy eating habits and food safety practices to promote health and wellness for self and others.</w:t>
      </w:r>
    </w:p>
    <w:p>
      <w:r>
        <w:t>2.   Apply the knowledge and principles of prevention and control of diseases and disorders to promote health</w:t>
      </w:r>
    </w:p>
    <w:p>
      <w:r>
        <w:t>3.   Promote mental and emotional health for wellness</w:t>
      </w:r>
    </w:p>
    <w:p>
      <w:r>
        <w:t>4.   Apply safety and first aid skills to prevent accidents and handle injuries in the community</w:t>
      </w:r>
    </w:p>
    <w:p>
      <w:r>
        <w:t>5.   Adopt proper use of medicine and drugs for wellbeing of self and community</w:t>
      </w:r>
    </w:p>
    <w:p>
      <w:r>
        <w:t>6.   Practice proper waste management to prevent pollution in the environment</w:t>
      </w:r>
    </w:p>
    <w:p>
      <w:r>
        <w:t>7.   Utilize knowledge on human growth and development to build healthy relationships</w:t>
      </w:r>
    </w:p>
    <w:p>
      <w:r>
        <w:t>8.   Apply digital literacy in promoting practices that enhance health and wellness.</w:t>
      </w:r>
    </w:p>
    <w:p/>
    <w:p>
      <w:r>
        <w:t>Property of the Government of Kenya                       Page | x                                             Not for Sale</w:t>
      </w:r>
    </w:p>
    <w:p>
      <w:r>
        <w:t>STRAND 1.0: HEALTH AND NUTRITION</w:t>
      </w:r>
    </w:p>
    <w:p/>
    <w:p>
      <w:r>
        <w:t>Strand                   Sub Strand          Specific Learning Outcomes      Suggested Learning                  Key Inquiry</w:t>
      </w:r>
    </w:p>
    <w:p>
      <w:r>
        <w:t>Experiences                         Questions</w:t>
      </w:r>
    </w:p>
    <w:p>
      <w:r>
        <w:t>1.0 Health and           1.1 Nutrition in    By the end of the sub strand    The learner is guided to:           1. What are</w:t>
      </w:r>
    </w:p>
    <w:p>
      <w:r>
        <w:t>Nutrition                    the lifecycle   the learner should be able to:  • brainstorm on the meaning of         nutrients?</w:t>
      </w:r>
    </w:p>
    <w:p>
      <w:r>
        <w:t>(5 lessons)         a) explain the meaning of          nutrition and lifecycle and      2. How do</w:t>
      </w:r>
    </w:p>
    <w:p>
      <w:r>
        <w:t>nutrition in the lifecyle      discuss with peers                  nutrient</w:t>
      </w:r>
    </w:p>
    <w:p>
      <w:r>
        <w:t>b) identify nutrient            • research using digital devices       requirements</w:t>
      </w:r>
    </w:p>
    <w:p>
      <w:r>
        <w:t>requirements in the            and print media on                  vary from one</w:t>
      </w:r>
    </w:p>
    <w:p>
      <w:r>
        <w:t>different stages of the        nutrientional requirements          person to</w:t>
      </w:r>
    </w:p>
    <w:p>
      <w:r>
        <w:t>human lifecycle                during the different stages of      another?</w:t>
      </w:r>
    </w:p>
    <w:p>
      <w:r>
        <w:t>c) apply recommended               the lifecycle and make</w:t>
      </w:r>
    </w:p>
    <w:p>
      <w:r>
        <w:t>dietary requirement            notes(pregnancy, infancy,</w:t>
      </w:r>
    </w:p>
    <w:p>
      <w:r>
        <w:t>guidelines in the different    childhood, adolescence,</w:t>
      </w:r>
    </w:p>
    <w:p>
      <w:r>
        <w:t>stages of the lifecylce        adulthood, old age)</w:t>
      </w:r>
    </w:p>
    <w:p>
      <w:r>
        <w:t>d) appreciate the importance • develop dietary requirement</w:t>
      </w:r>
    </w:p>
    <w:p>
      <w:r>
        <w:t>of adequate nutrient intake    plans for different groups</w:t>
      </w:r>
    </w:p>
    <w:p>
      <w:r>
        <w:t>at different stages of the  • create awareness on dietary</w:t>
      </w:r>
    </w:p>
    <w:p>
      <w:r>
        <w:t>lifecycle.                     requirements for different</w:t>
      </w:r>
    </w:p>
    <w:p>
      <w:r>
        <w:t>groups using songs, poems</w:t>
      </w:r>
    </w:p>
    <w:p>
      <w:r>
        <w:t>and verses</w:t>
      </w:r>
    </w:p>
    <w:p>
      <w:r>
        <w:t>Core competences to be developed:</w:t>
      </w:r>
    </w:p>
    <w:p>
      <w:r>
        <w:t>• Communication and collaboration as learners write clearly on the nutrient requirements at the different stages of the</w:t>
      </w:r>
    </w:p>
    <w:p>
      <w:r>
        <w:t>lifecycle</w:t>
      </w:r>
    </w:p>
    <w:p/>
    <w:p>
      <w:r>
        <w:t>Property of the Government of Kenya                         Page | 1                                          Not for Sale</w:t>
      </w:r>
    </w:p>
    <w:p>
      <w:r>
        <w:t>•  Citizenship as learners use social and civic skills as they create awareness on nutrient requirements for different stages in</w:t>
      </w:r>
    </w:p>
    <w:p>
      <w:r>
        <w:t>the lifecycle</w:t>
      </w:r>
    </w:p>
    <w:p>
      <w:r>
        <w:t>Values:</w:t>
      </w:r>
    </w:p>
    <w:p>
      <w:r>
        <w:t>• Unity as learners strive to achieve common goals as they carry out group activities</w:t>
      </w:r>
    </w:p>
    <w:p>
      <w:r>
        <w:t>• Responsibility as learners offer leadership and guidance to others on nutrient requirements</w:t>
      </w:r>
    </w:p>
    <w:p>
      <w:r>
        <w:t>Pertinent and Contemporary Issues (PCIs):</w:t>
      </w:r>
    </w:p>
    <w:p>
      <w:r>
        <w:t>• Life style diseases: learners will gain knowledge on nutrient requirements at different stages of life for a healthy body</w:t>
      </w:r>
    </w:p>
    <w:p>
      <w:r>
        <w:t>• Social cohesion: learners work in teams as they develop the dietary guidelines for the different groups</w:t>
      </w:r>
    </w:p>
    <w:p>
      <w:r>
        <w:t>Links to other subjects:</w:t>
      </w:r>
    </w:p>
    <w:p>
      <w:r>
        <w:t>• Lifeskills: self awareness as they learn about the nutrient requirements during various stages of life</w:t>
      </w:r>
    </w:p>
    <w:p>
      <w:r>
        <w:t>• Home science as they discuss nutrients found in various foods.</w:t>
      </w:r>
    </w:p>
    <w:p/>
    <w:p>
      <w:r>
        <w:t>Assessment Rubric</w:t>
      </w:r>
    </w:p>
    <w:p>
      <w:r>
        <w:t>Indicator                    Exceeds expectations         Meets expectations        Approaches                 Below expectations</w:t>
      </w:r>
    </w:p>
    <w:p>
      <w:r>
        <w:t>expectations</w:t>
      </w:r>
    </w:p>
    <w:p>
      <w:r>
        <w:t>Ability to explain           Conclusively explains        Explains the of           Partly explains the        Requires prompting to</w:t>
      </w:r>
    </w:p>
    <w:p>
      <w:r>
        <w:t>the meaning of               the meaning of nutrition     meaning nutrition in      meaning of nutrition in    explain the of meaning</w:t>
      </w:r>
    </w:p>
    <w:p>
      <w:r>
        <w:t>nutrition in the             in the lifecyle              the lifecyle              the lifecyle               nutrition in the lifecyle</w:t>
      </w:r>
    </w:p>
    <w:p>
      <w:r>
        <w:t>lifecyle</w:t>
      </w:r>
    </w:p>
    <w:p>
      <w:r>
        <w:t>Ability to identify          Distinctively and in         Distinctively             Distinctively identifies   Attempts to identify</w:t>
      </w:r>
    </w:p>
    <w:p>
      <w:r>
        <w:t>nutrient                     detail identifies nutrient   identifies nutrient       some of the nutrient       nutrient requirements</w:t>
      </w:r>
    </w:p>
    <w:p>
      <w:r>
        <w:t>requirements in the          requirements in the          requirements in the       requirements in the        in the different stages</w:t>
      </w:r>
    </w:p>
    <w:p>
      <w:r>
        <w:t>stages of the lifecycle      stages of the lifecycle                              of the lifecycle</w:t>
      </w:r>
    </w:p>
    <w:p/>
    <w:p>
      <w:r>
        <w:t>Property of the Government of Kenya                            Page | 2                                            Not for Sale</w:t>
      </w:r>
    </w:p>
    <w:p>
      <w:r>
        <w:t>Assessment Rubric</w:t>
      </w:r>
    </w:p>
    <w:p>
      <w:r>
        <w:t>Indicator                   Exceeds expectations      Meets expectations       Approaches                Below expectations</w:t>
      </w:r>
    </w:p>
    <w:p>
      <w:r>
        <w:t>expectations</w:t>
      </w:r>
    </w:p>
    <w:p>
      <w:r>
        <w:t>different stages of                                                            different stages of the</w:t>
      </w:r>
    </w:p>
    <w:p>
      <w:r>
        <w:t>the lifecycle                                                                  lifecycle</w:t>
      </w:r>
    </w:p>
    <w:p>
      <w:r>
        <w:t>Ability to apply            Applies recommended       Applies                  Applies recommended       Applies recommended</w:t>
      </w:r>
    </w:p>
    <w:p>
      <w:r>
        <w:t>recommened dietary          dietary requirement       recommended dietary      dietary requirement       dietary requirement</w:t>
      </w:r>
    </w:p>
    <w:p>
      <w:r>
        <w:t>requirement                 guidelines for all the    requirement              guidelines for three      guidelines for less than</w:t>
      </w:r>
    </w:p>
    <w:p>
      <w:r>
        <w:t>guidelines in the           stages and guides peers   guidelines for all the   stages                    two stages</w:t>
      </w:r>
    </w:p>
    <w:p>
      <w:r>
        <w:t>different stages of                                   six stages</w:t>
      </w:r>
    </w:p>
    <w:p>
      <w:r>
        <w:t>the lifecylce</w:t>
      </w:r>
    </w:p>
    <w:p/>
    <w:p>
      <w:r>
        <w:t>Property of the Government of Kenya                         Page | 3                                          Not for Sale</w:t>
      </w:r>
    </w:p>
    <w:p>
      <w:r>
        <w:t>Strand                  Sub Strand        Specific Learning Outcomes          Suggested Learning Experiences            Key Inquiry</w:t>
      </w:r>
    </w:p>
    <w:p>
      <w:r>
        <w:t>Questions</w:t>
      </w:r>
    </w:p>
    <w:p>
      <w:r>
        <w:t>1.0 Health and          1.2 Lifestyle     By the end of the sub strand the    The learner is guided to:                 1. What</w:t>
      </w:r>
    </w:p>
    <w:p>
      <w:r>
        <w:t>Nutrition               diseases and      learner should be able to:          • brainstorm on the meaning of               causes</w:t>
      </w:r>
    </w:p>
    <w:p>
      <w:r>
        <w:t>disorders         a) outline lifestyle diseases and      lifestyle diseases                        lifestyle</w:t>
      </w:r>
    </w:p>
    <w:p>
      <w:r>
        <w:t>disorders in the community      • use video clips, print materials,          diseases?</w:t>
      </w:r>
    </w:p>
    <w:p>
      <w:r>
        <w:t>b) investigate factors that            pictures and charts to identify        2. How can</w:t>
      </w:r>
    </w:p>
    <w:p>
      <w:r>
        <w:t>(4 Lessons)           contribute to lifestyle            signs and symptoms of lifestyle           lifestyle</w:t>
      </w:r>
    </w:p>
    <w:p>
      <w:r>
        <w:t>diseases and disorders in the      diseases and disorders                    diseases be</w:t>
      </w:r>
    </w:p>
    <w:p>
      <w:r>
        <w:t>community                       • carryout research on the                   prevented?</w:t>
      </w:r>
    </w:p>
    <w:p>
      <w:r>
        <w:t>c) propose preventive measures         prevalence of lifestyle diseases in</w:t>
      </w:r>
    </w:p>
    <w:p>
      <w:r>
        <w:t>for control of lifestyle           the community and present</w:t>
      </w:r>
    </w:p>
    <w:p>
      <w:r>
        <w:t>diseases in daily life             findings</w:t>
      </w:r>
    </w:p>
    <w:p>
      <w:r>
        <w:t>d) value prevention of lifestyle    • classify factors that contribute to</w:t>
      </w:r>
    </w:p>
    <w:p>
      <w:r>
        <w:t>diseases for healthy living        lifestyle diseases and disorders</w:t>
      </w:r>
    </w:p>
    <w:p>
      <w:r>
        <w:t>• develop slogans on measures for</w:t>
      </w:r>
    </w:p>
    <w:p>
      <w:r>
        <w:t>prevention of lifestyle diseases in</w:t>
      </w:r>
    </w:p>
    <w:p>
      <w:r>
        <w:t>daily life and sensitize peers</w:t>
      </w:r>
    </w:p>
    <w:p>
      <w:r>
        <w:t>• debate on preventive measures</w:t>
      </w:r>
    </w:p>
    <w:p>
      <w:r>
        <w:t>for control of lifestyle diseases in</w:t>
      </w:r>
    </w:p>
    <w:p>
      <w:r>
        <w:t>the community</w:t>
      </w:r>
    </w:p>
    <w:p>
      <w:r>
        <w:t>Core competences to be developed:</w:t>
      </w:r>
    </w:p>
    <w:p>
      <w:r>
        <w:t>• Self efficacy as learners use leadership and planning skills as they carryout research on the prevalence of lifestyle diseases</w:t>
      </w:r>
    </w:p>
    <w:p>
      <w:r>
        <w:t>in the community</w:t>
      </w:r>
    </w:p>
    <w:p/>
    <w:p>
      <w:r>
        <w:t>Property of the Government of Kenya                           Page | 4                                              Not for Sale</w:t>
      </w:r>
    </w:p>
    <w:p>
      <w:r>
        <w:t>•  Critical thinking and problem solving as learners reflect on factors that contribute to lifestyle diseases and disorders and</w:t>
      </w:r>
    </w:p>
    <w:p>
      <w:r>
        <w:t>propose ways of prevention</w:t>
      </w:r>
    </w:p>
    <w:p>
      <w:r>
        <w:t>• Communication and collaboration as learners speak effectively during debate on the challenges faced in prevention of</w:t>
      </w:r>
    </w:p>
    <w:p>
      <w:r>
        <w:t>lifestyle diseases in the community</w:t>
      </w:r>
    </w:p>
    <w:p>
      <w:r>
        <w:t>Values:</w:t>
      </w:r>
    </w:p>
    <w:p>
      <w:r>
        <w:t>• Responsibility as learners observe nutritional guidelines for prevention of lifestyle diseases</w:t>
      </w:r>
    </w:p>
    <w:p>
      <w:r>
        <w:t>• Patriotism as learners become agents of change in prevention of lifestyle diseases</w:t>
      </w:r>
    </w:p>
    <w:p>
      <w:r>
        <w:t>Pertinent and Contemporary Issues (PCIs):</w:t>
      </w:r>
    </w:p>
    <w:p>
      <w:r>
        <w:t>• Patriotism and good governance as they participate in prevention of lifestyle diseases</w:t>
      </w:r>
    </w:p>
    <w:p>
      <w:r>
        <w:t>• Self awareness as they explore factors that contribute to lifestyle diseases and disorders</w:t>
      </w:r>
    </w:p>
    <w:p>
      <w:r>
        <w:t>Links to other subjects:</w:t>
      </w:r>
    </w:p>
    <w:p>
      <w:r>
        <w:t>• Life skills as they make the right decisions on the choice of healthy diets</w:t>
      </w:r>
    </w:p>
    <w:p>
      <w:r>
        <w:t>• Computer science as learners use digital devices to download video clips</w:t>
      </w:r>
    </w:p>
    <w:p/>
    <w:p>
      <w:r>
        <w:t>Assessment rubric</w:t>
      </w:r>
    </w:p>
    <w:p>
      <w:r>
        <w:t>Indicator                         Exceeds expectations     Meets              Approaches               Below expectations</w:t>
      </w:r>
    </w:p>
    <w:p>
      <w:r>
        <w:t>expectations       expectations</w:t>
      </w:r>
    </w:p>
    <w:p>
      <w:r>
        <w:t>Ability to outline                Outlines and cites       Outlines           Outlines some of the     With prompting is able to</w:t>
      </w:r>
    </w:p>
    <w:p>
      <w:r>
        <w:t>lifestyle diseases and            examples of lifestyle    lifestyle          lifestyle diseases and   outline some lifestyle</w:t>
      </w:r>
    </w:p>
    <w:p>
      <w:r>
        <w:t>disorders in the                  diseases and disorders   diseases and       disorders in the         diseases and disorders in the</w:t>
      </w:r>
    </w:p>
    <w:p>
      <w:r>
        <w:t>community                         in the community         disorders in the   community                community</w:t>
      </w:r>
    </w:p>
    <w:p>
      <w:r>
        <w:t>community</w:t>
      </w:r>
    </w:p>
    <w:p/>
    <w:p>
      <w:r>
        <w:t>Property of the Government of Kenya                           Page | 5                                          Not for Sale</w:t>
      </w:r>
    </w:p>
    <w:p>
      <w:r>
        <w:t>Assessment rubric</w:t>
      </w:r>
    </w:p>
    <w:p>
      <w:r>
        <w:t>Indicator                         Exceeds expectations</w:t>
      </w:r>
    </w:p>
    <w:p>
      <w:r>
        <w:t>Meets                    Approaches                 Below expectations</w:t>
      </w:r>
    </w:p>
    <w:p>
      <w:r>
        <w:t>expectations             expectations</w:t>
      </w:r>
    </w:p>
    <w:p>
      <w:r>
        <w:t>Ability to investigate    Comprehensively           Investigates             Investigates some of       Needs guidance to</w:t>
      </w:r>
    </w:p>
    <w:p>
      <w:r>
        <w:t>factors that contribute   investigates factors that factors that             the factors that           investigate some of the</w:t>
      </w:r>
    </w:p>
    <w:p>
      <w:r>
        <w:t>to lifestyle diseases and contribute to lifestyle   contribute to            contribute to lifestyle    factors that contribute to</w:t>
      </w:r>
    </w:p>
    <w:p>
      <w:r>
        <w:t>disorders in the          diseases and disorders    lifestyle                diseases and disorders     lifestyle diseases and</w:t>
      </w:r>
    </w:p>
    <w:p>
      <w:r>
        <w:t>community                 in the community          diseases and             in the community           disorders in the community</w:t>
      </w:r>
    </w:p>
    <w:p>
      <w:r>
        <w:t>disorders in the</w:t>
      </w:r>
    </w:p>
    <w:p>
      <w:r>
        <w:t>community</w:t>
      </w:r>
    </w:p>
    <w:p>
      <w:r>
        <w:t>Ability to propose        Proposes more than         Proposes five           Proposes three             Proposes less than two</w:t>
      </w:r>
    </w:p>
    <w:p>
      <w:r>
        <w:t>preventive measures       five preventive           preventive               preventive measures        preventive measures for</w:t>
      </w:r>
    </w:p>
    <w:p>
      <w:r>
        <w:t>for control of lifestyle  measures for control of measures for               for control of lifestyle   control of lifestyle diseases</w:t>
      </w:r>
    </w:p>
    <w:p>
      <w:r>
        <w:t>diseases in daily life    lifestyle diseases in     control of               diseases in daily life     in daily life</w:t>
      </w:r>
    </w:p>
    <w:p>
      <w:r>
        <w:t>daily life and guides     lifestyle</w:t>
      </w:r>
    </w:p>
    <w:p>
      <w:r>
        <w:t>peers                     diseases in daily</w:t>
      </w:r>
    </w:p>
    <w:p>
      <w:r>
        <w:t>life</w:t>
      </w:r>
    </w:p>
    <w:p/>
    <w:p>
      <w:r>
        <w:t>Strand           Sub Strand               Specific Learning Outcomes       Suggested Learning Experiences              Key Inquiry</w:t>
      </w:r>
    </w:p>
    <w:p>
      <w:r>
        <w:t>Questions</w:t>
      </w:r>
    </w:p>
    <w:p/>
    <w:p>
      <w:r>
        <w:t>Property of the Government of Kenya                         Page | 6                                              Not for Sale</w:t>
      </w:r>
    </w:p>
    <w:p>
      <w:r>
        <w:t>1.0 Health      1.3 Health    By the end of the sub strand the      The learner is guided to:                What</w:t>
      </w:r>
    </w:p>
    <w:p>
      <w:r>
        <w:t>and             Behavior      learner should be able to:            • brainstorm on the meaning of           behaviour</w:t>
      </w:r>
    </w:p>
    <w:p>
      <w:r>
        <w:t>Nutrition       Change        a) explain meaning of                    behaviour change communication        promotes</w:t>
      </w:r>
    </w:p>
    <w:p>
      <w:r>
        <w:t>Communication     behaviour change                  • explore on the importance of           health?</w:t>
      </w:r>
    </w:p>
    <w:p>
      <w:r>
        <w:t>(4 lessons)       communication                        behaviour change communication for</w:t>
      </w:r>
    </w:p>
    <w:p>
      <w:r>
        <w:t>b) design ways of                        health promotion</w:t>
      </w:r>
    </w:p>
    <w:p>
      <w:r>
        <w:t>communicating behaviour           • develop promotion materials with</w:t>
      </w:r>
    </w:p>
    <w:p>
      <w:r>
        <w:t>change for better health             message on behaviour change for</w:t>
      </w:r>
    </w:p>
    <w:p>
      <w:r>
        <w:t>c) apply healthy behaviour               better health</w:t>
      </w:r>
    </w:p>
    <w:p>
      <w:r>
        <w:t>change for wellness of self       • share behaviour change messages</w:t>
      </w:r>
    </w:p>
    <w:p>
      <w:r>
        <w:t>and others                           that promote good health with peers</w:t>
      </w:r>
    </w:p>
    <w:p>
      <w:r>
        <w:t>d) appreciate heath behaviour         • maintain a daily log on healthy</w:t>
      </w:r>
    </w:p>
    <w:p>
      <w:r>
        <w:t>change for healthy living            behaviour changes adopted</w:t>
      </w:r>
    </w:p>
    <w:p>
      <w:r>
        <w:t>Core competences to be developed:</w:t>
      </w:r>
    </w:p>
    <w:p>
      <w:r>
        <w:t>• Creativity and imagination as learners identify creative ways of communicating behaviour change messages</w:t>
      </w:r>
    </w:p>
    <w:p>
      <w:r>
        <w:t>• Communication and collaboration as learners embrace team work during development of promotion materials</w:t>
      </w:r>
    </w:p>
    <w:p>
      <w:r>
        <w:t>Values:</w:t>
      </w:r>
    </w:p>
    <w:p>
      <w:r>
        <w:t>• Responsibility as learners maintain a daily log on healthy behaviour changes adopted</w:t>
      </w:r>
    </w:p>
    <w:p>
      <w:r>
        <w:t>• Unity as learners take turns in activities and conversations to communicate behaviour change messages</w:t>
      </w:r>
    </w:p>
    <w:p>
      <w:r>
        <w:t>Pertinent and Contemporary Issues (PCIs):</w:t>
      </w:r>
    </w:p>
    <w:p>
      <w:r>
        <w:t>Patriotism as learners communicate behaviour change messages to promote health</w:t>
      </w:r>
    </w:p>
    <w:p>
      <w:r>
        <w:t>Links to other subjects:</w:t>
      </w:r>
    </w:p>
    <w:p>
      <w:r>
        <w:t>Visual arts as learners prepare promotion materials</w:t>
      </w:r>
    </w:p>
    <w:p/>
    <w:p>
      <w:r>
        <w:t>Assessment Rubric</w:t>
      </w:r>
    </w:p>
    <w:p/>
    <w:p>
      <w:r>
        <w:t>Property of the Government of Kenya                   Page | 7                                            Not for Sale</w:t>
      </w:r>
    </w:p>
    <w:p>
      <w:r>
        <w:t>Indicator                     Exceeds                Meets expectations    Approaches expectations        Below expectations</w:t>
      </w:r>
    </w:p>
    <w:p>
      <w:r>
        <w:t>expectations</w:t>
      </w:r>
    </w:p>
    <w:p>
      <w:r>
        <w:t>Ability to design             Designs varied ways    Designs ways of       Designs some varied ways of    Designs ways of</w:t>
      </w:r>
    </w:p>
    <w:p>
      <w:r>
        <w:t>ways of                       of communicating       communicating         communicating behaviour        communicating</w:t>
      </w:r>
    </w:p>
    <w:p>
      <w:r>
        <w:t>communicating                 behaviour change for   behaviour change      change for better health       behaviour change for</w:t>
      </w:r>
    </w:p>
    <w:p>
      <w:r>
        <w:t>behaviour change              better health          for better health                                    better health with</w:t>
      </w:r>
    </w:p>
    <w:p>
      <w:r>
        <w:t>for better health             creatively                                                                  minimal variety</w:t>
      </w:r>
    </w:p>
    <w:p>
      <w:r>
        <w:t>Ability to apply              Consistently applies   Applies healthy       Ocassionally applies healthy   Applies healthy</w:t>
      </w:r>
    </w:p>
    <w:p>
      <w:r>
        <w:t>healthy behaviour             healthy behaviour      behaviour change      behaviour change for           behaviour change for</w:t>
      </w:r>
    </w:p>
    <w:p>
      <w:r>
        <w:t>change for wellness           change for wellness    often for wellness    wellness of self and others    wellness of self and</w:t>
      </w:r>
    </w:p>
    <w:p>
      <w:r>
        <w:t>of self and others            of self and others     of self and others                                   others only when</w:t>
      </w:r>
    </w:p>
    <w:p>
      <w:r>
        <w:t>prompted</w:t>
      </w:r>
    </w:p>
    <w:p/>
    <w:p>
      <w:r>
        <w:t>STRAND 2.0: HUMAN BODY SYSTEMS</w:t>
      </w:r>
    </w:p>
    <w:p/>
    <w:p>
      <w:r>
        <w:t>Property of the Government of Kenya                          Page | 8                                        Not for Sale</w:t>
      </w:r>
    </w:p>
    <w:p>
      <w:r>
        <w:t>STRAND                 SUB STRAND        SPECIFIC LEARNING                   SUGGESTED LEARNING                    KEY</w:t>
      </w:r>
    </w:p>
    <w:p>
      <w:r>
        <w:t>OUTCOMES                            EXPERIENCES                           INQUIRY</w:t>
      </w:r>
    </w:p>
    <w:p>
      <w:r>
        <w:t>QUESTIONS</w:t>
      </w:r>
    </w:p>
    <w:p>
      <w:r>
        <w:t>2.0 Human              2.1 Respiratory   By the end of the sub strand, the   The learner is guided to:             1. What is</w:t>
      </w:r>
    </w:p>
    <w:p>
      <w:r>
        <w:t>Body Systems           system            learner should be able to:          • brainstorm on parts of the             the role of</w:t>
      </w:r>
    </w:p>
    <w:p>
      <w:r>
        <w:t>human respiratory system and          the</w:t>
      </w:r>
    </w:p>
    <w:p>
      <w:r>
        <w:t>(4 lessons)      a) illustrate parts of the human       discuss with peers (nasal             respiratory</w:t>
      </w:r>
    </w:p>
    <w:p>
      <w:r>
        <w:t>respiratory system                  cavity, lungs, trachea,               system?</w:t>
      </w:r>
    </w:p>
    <w:p>
      <w:r>
        <w:t>b) explain common diseases             bronchi, bronchioles, alveoli)     2. How do</w:t>
      </w:r>
    </w:p>
    <w:p>
      <w:r>
        <w:t>affecting the human              • create models outlining parts          you ensure</w:t>
      </w:r>
    </w:p>
    <w:p>
      <w:r>
        <w:t>respiratory system                  of the human respiratory              a healthy</w:t>
      </w:r>
    </w:p>
    <w:p>
      <w:r>
        <w:t>c) analyse causes, signs and           system using locally available        respiratory</w:t>
      </w:r>
    </w:p>
    <w:p>
      <w:r>
        <w:t>symptoms of diseases                materials (plastic bottles,           system?</w:t>
      </w:r>
    </w:p>
    <w:p>
      <w:r>
        <w:t>affecting the respiratory           balloons, straws, pipes, clay).</w:t>
      </w:r>
    </w:p>
    <w:p>
      <w:r>
        <w:t>system                           • discuss the common diseases</w:t>
      </w:r>
    </w:p>
    <w:p>
      <w:r>
        <w:t>d) device preventive measures          affecting the human</w:t>
      </w:r>
    </w:p>
    <w:p>
      <w:r>
        <w:t>for control of diseases             respiratory system (Asthma,</w:t>
      </w:r>
    </w:p>
    <w:p>
      <w:r>
        <w:t>affecting the respiratory           Tuberculosis, Pneumonia,</w:t>
      </w:r>
    </w:p>
    <w:p>
      <w:r>
        <w:t>system                              Covid 19,)</w:t>
      </w:r>
    </w:p>
    <w:p>
      <w:r>
        <w:t>e) appreciate a healthy             • search for information on the</w:t>
      </w:r>
    </w:p>
    <w:p>
      <w:r>
        <w:t>respiratory system for proper       causes, signs and symptoms of</w:t>
      </w:r>
    </w:p>
    <w:p>
      <w:r>
        <w:t>functioning of the body             various diseases affecting the</w:t>
      </w:r>
    </w:p>
    <w:p>
      <w:r>
        <w:t>human respiratory system and</w:t>
      </w:r>
    </w:p>
    <w:p>
      <w:r>
        <w:t>present in class</w:t>
      </w:r>
    </w:p>
    <w:p>
      <w:r>
        <w:t>• apply measures for</w:t>
      </w:r>
    </w:p>
    <w:p>
      <w:r>
        <w:t>prevention of diseases</w:t>
      </w:r>
    </w:p>
    <w:p/>
    <w:p>
      <w:r>
        <w:t>Property of the Government of Kenya                       Page | 9                                             Not for Sale</w:t>
      </w:r>
    </w:p>
    <w:p>
      <w:r>
        <w:t>affecting the human</w:t>
      </w:r>
    </w:p>
    <w:p>
      <w:r>
        <w:t>respiratory system (cough</w:t>
      </w:r>
    </w:p>
    <w:p>
      <w:r>
        <w:t>ettiqutte, hand hygiene,</w:t>
      </w:r>
    </w:p>
    <w:p>
      <w:r>
        <w:t>respiratory hygiene)</w:t>
      </w:r>
    </w:p>
    <w:p>
      <w:r>
        <w:t>Core competences to be developed:</w:t>
      </w:r>
    </w:p>
    <w:p>
      <w:r>
        <w:t>• Self-efficacy: learners effectively communicate during discussions on the causes, signs and symptoms of various diseases</w:t>
      </w:r>
    </w:p>
    <w:p>
      <w:r>
        <w:t>affecting the human respiratory system</w:t>
      </w:r>
    </w:p>
    <w:p>
      <w:r>
        <w:t>• Learning to learn: as they reflect on their own work when creating models outlining parts of the human respiratory system.</w:t>
      </w:r>
    </w:p>
    <w:p>
      <w:r>
        <w:t>• Citizenship: learners brainstorm on diseases affecting the human respiratory system globally.</w:t>
      </w:r>
    </w:p>
    <w:p>
      <w:r>
        <w:t>Values:</w:t>
      </w:r>
    </w:p>
    <w:p>
      <w:r>
        <w:t>• Respect as learners appreciate contributions of others in teams</w:t>
      </w:r>
    </w:p>
    <w:p>
      <w:r>
        <w:t>• Unity as learners collaborate with others during group activities</w:t>
      </w:r>
    </w:p>
    <w:p>
      <w:r>
        <w:t>• Responsibility as learners observe measures to prevent the spread of respiratory infections</w:t>
      </w:r>
    </w:p>
    <w:p>
      <w:r>
        <w:t>Pertinent and Contemporary Issues (PCIs):</w:t>
      </w:r>
    </w:p>
    <w:p>
      <w:r>
        <w:t>• Health issues:Communicable and chronic diseases as they discuss ways of preventing diseases affecting the human</w:t>
      </w:r>
    </w:p>
    <w:p>
      <w:r>
        <w:t>respiratory system</w:t>
      </w:r>
    </w:p>
    <w:p>
      <w:r>
        <w:t>Links to other subjects:</w:t>
      </w:r>
    </w:p>
    <w:p>
      <w:r>
        <w:t>• Integrated sciences- as they learn about the respiratory system</w:t>
      </w:r>
    </w:p>
    <w:p>
      <w:r>
        <w:t>• Visual arts- as they create models of the different parts of the Respiratory system</w:t>
      </w:r>
    </w:p>
    <w:p/>
    <w:p>
      <w:r>
        <w:t>Assessment Rubric</w:t>
      </w:r>
    </w:p>
    <w:p>
      <w:r>
        <w:t>Indicator                     Exceeds expectations   Meets expectations      Approaches              Below expectations</w:t>
      </w:r>
    </w:p>
    <w:p>
      <w:r>
        <w:t>expectations</w:t>
      </w:r>
    </w:p>
    <w:p/>
    <w:p>
      <w:r>
        <w:t>Property of the Government of Kenya                   Page | 10                                         Not for Sale</w:t>
      </w:r>
    </w:p>
    <w:p>
      <w:r>
        <w:t>Ability to illustrate         Distinctively and clearly      Clearly illustrates all Clearly illustrates       Requires help to</w:t>
      </w:r>
    </w:p>
    <w:p>
      <w:r>
        <w:t>the parts of the              illustrates all the parts of   the parts of the human  some parts of the         clearly illustrate the</w:t>
      </w:r>
    </w:p>
    <w:p>
      <w:r>
        <w:t>human respiratory             the human respiratory          respiratory system      human respiratory         parts of the human</w:t>
      </w:r>
    </w:p>
    <w:p>
      <w:r>
        <w:t>system                        system                                                 system                    respiratory system</w:t>
      </w:r>
    </w:p>
    <w:p>
      <w:r>
        <w:t>Ability to explain            Comprehensively explains       Explains four common Explains three               Explains less than two</w:t>
      </w:r>
    </w:p>
    <w:p>
      <w:r>
        <w:t>common diseases               more the four common           diseases affecting the  common diseases           common disease</w:t>
      </w:r>
    </w:p>
    <w:p>
      <w:r>
        <w:t>affecting the human           diseases affecting the         human respiratory       affecting the human       affecting the human</w:t>
      </w:r>
    </w:p>
    <w:p>
      <w:r>
        <w:t>respiratory system            human respiratory system       system                  respiratory system        respiratory system</w:t>
      </w:r>
    </w:p>
    <w:p>
      <w:r>
        <w:t>Ability to analyse            Critically and citing          Critically analyses     Critically analyses       With assistance</w:t>
      </w:r>
    </w:p>
    <w:p>
      <w:r>
        <w:t>causes, signs and             examples analyses the          causes, signs and       some of the causes,       analyses causes, signs</w:t>
      </w:r>
    </w:p>
    <w:p>
      <w:r>
        <w:t>symptoms of                   causes, signs and              symptoms of diseases    signs and symptoms        and symptoms of</w:t>
      </w:r>
    </w:p>
    <w:p>
      <w:r>
        <w:t>diseases affecting            symptoms of diseases           affecting the human     of diseases affecting     various diseases</w:t>
      </w:r>
    </w:p>
    <w:p>
      <w:r>
        <w:t>the human                     affecting the human            respiratory system      the human respiratory     affecting the human</w:t>
      </w:r>
    </w:p>
    <w:p>
      <w:r>
        <w:t>respiratory system            respiratory system                                     system                    respiratory system</w:t>
      </w:r>
    </w:p>
    <w:p>
      <w:r>
        <w:t>Ability to device              Distinctively devices more    Devices five preventive Devices three             Device two preventive</w:t>
      </w:r>
    </w:p>
    <w:p>
      <w:r>
        <w:t>preventive measures           than five preventive           measures for control of preventive measures       measures for control</w:t>
      </w:r>
    </w:p>
    <w:p>
      <w:r>
        <w:t>for control of                measures for control of        diseases affecting the  for control of diseases   of diseases affecting</w:t>
      </w:r>
    </w:p>
    <w:p>
      <w:r>
        <w:t>diseases affecting            diseases affecting the         respiratory system      affecting the             the respiratory system</w:t>
      </w:r>
    </w:p>
    <w:p>
      <w:r>
        <w:t>the respiratory               respiratory system                                     respiratory system</w:t>
      </w:r>
    </w:p>
    <w:p>
      <w:r>
        <w:t>system                                                                               with some clarity</w:t>
      </w:r>
    </w:p>
    <w:p/>
    <w:p>
      <w:r>
        <w:t>Strand                Sub Strand           Specific Learning Outcomes          Suggested Learning Experiences       Key Inquiry</w:t>
      </w:r>
    </w:p>
    <w:p>
      <w:r>
        <w:t>Questions</w:t>
      </w:r>
    </w:p>
    <w:p/>
    <w:p>
      <w:r>
        <w:t>Property of the Government of Kenya                            Page | 11                                         Not for Sale</w:t>
      </w:r>
    </w:p>
    <w:p>
      <w:r>
        <w:t>2.0 Human             2.2                 By the end of the sub strand      The learner is guided to:             1. What are the</w:t>
      </w:r>
    </w:p>
    <w:p>
      <w:r>
        <w:t>Body Systems          Reproductive        the learner should be able to;    • discuss and draw the structure of      conditions</w:t>
      </w:r>
    </w:p>
    <w:p>
      <w:r>
        <w:t>System               a) illustrate the structure of      the reproductive system               affecting the</w:t>
      </w:r>
    </w:p>
    <w:p>
      <w:r>
        <w:t>the reproductive system      • research on conditions and             reproductive</w:t>
      </w:r>
    </w:p>
    <w:p>
      <w:r>
        <w:t>(4 lessons)          b) describe the conditions          disorders affecting the male and      system?</w:t>
      </w:r>
    </w:p>
    <w:p>
      <w:r>
        <w:t>and disorders affecting         female reproductive system and     2. How are</w:t>
      </w:r>
    </w:p>
    <w:p>
      <w:r>
        <w:t>the reproductive system         discuss with peers                    challenges</w:t>
      </w:r>
    </w:p>
    <w:p>
      <w:r>
        <w:t>c) discuss the challenges        • share experiences on the               experienced</w:t>
      </w:r>
    </w:p>
    <w:p>
      <w:r>
        <w:t>experienced during              challenges faced during               during</w:t>
      </w:r>
    </w:p>
    <w:p>
      <w:r>
        <w:t>menstruation                                                          menstration</w:t>
      </w:r>
    </w:p>
    <w:p>
      <w:r>
        <w:t>menstruation. (Mood swings,</w:t>
      </w:r>
    </w:p>
    <w:p>
      <w:r>
        <w:t>d) recommend ways of                                                      managed?</w:t>
      </w:r>
    </w:p>
    <w:p>
      <w:r>
        <w:t>headaches, nausea, abdominal</w:t>
      </w:r>
    </w:p>
    <w:p>
      <w:r>
        <w:t>managing challenges</w:t>
      </w:r>
    </w:p>
    <w:p>
      <w:r>
        <w:t>pains, heavy flow, irregular</w:t>
      </w:r>
    </w:p>
    <w:p>
      <w:r>
        <w:t>experienced during</w:t>
      </w:r>
    </w:p>
    <w:p>
      <w:r>
        <w:t>menstruation                    menses among others)</w:t>
      </w:r>
    </w:p>
    <w:p>
      <w:r>
        <w:t>e) appreciate the importance     • adopt ways of managing</w:t>
      </w:r>
    </w:p>
    <w:p>
      <w:r>
        <w:t>of a healthy reproductive       menstrual challenges with the</w:t>
      </w:r>
    </w:p>
    <w:p>
      <w:r>
        <w:t>system                          help of a resource person</w:t>
      </w:r>
    </w:p>
    <w:p>
      <w:r>
        <w:t>Core competences to be developed:</w:t>
      </w:r>
    </w:p>
    <w:p>
      <w:r>
        <w:t>• Digital literacy as learners search for information on conditions and disorders affecting the male and female reproductive</w:t>
      </w:r>
    </w:p>
    <w:p>
      <w:r>
        <w:t>system</w:t>
      </w:r>
    </w:p>
    <w:p>
      <w:r>
        <w:t>• Communication and collaboration as learners discuss the conditions affecting the male and female reproductive system</w:t>
      </w:r>
    </w:p>
    <w:p>
      <w:r>
        <w:t>Values:</w:t>
      </w:r>
    </w:p>
    <w:p>
      <w:r>
        <w:t>• Unity as they strive to achieve common goals during class assignments</w:t>
      </w:r>
    </w:p>
    <w:p>
      <w:r>
        <w:t>• Responsibility as they proactively solve problems associated with menstruation</w:t>
      </w:r>
    </w:p>
    <w:p>
      <w:r>
        <w:t>Pertinent and Contemporary Issues (PCIs):</w:t>
      </w:r>
    </w:p>
    <w:p/>
    <w:p>
      <w:r>
        <w:t>Property of the Government of Kenya                         Page | 12                                          Not for Sale</w:t>
      </w:r>
    </w:p>
    <w:p>
      <w:r>
        <w:t>• Human sexuality as they discuss the structure of the reproductive system</w:t>
      </w:r>
    </w:p>
    <w:p>
      <w:r>
        <w:t>• Social issues-gender issues as they research on challenges experienced during menstruation</w:t>
      </w:r>
    </w:p>
    <w:p>
      <w:r>
        <w:t>Links to other subjects:</w:t>
      </w:r>
    </w:p>
    <w:p>
      <w:r>
        <w:t>• Integrated Sciences- Human reproductive system</w:t>
      </w:r>
    </w:p>
    <w:p>
      <w:r>
        <w:t>• Life skills-self esteem is enhanced as they learn how to cope with challenges experienced during menstruation</w:t>
      </w:r>
    </w:p>
    <w:p>
      <w:r>
        <w:t>Assessment Rubric</w:t>
      </w:r>
    </w:p>
    <w:p>
      <w:r>
        <w:t>Indicator                Exceeds expectations Meets expectations            Approaches              Below expectations</w:t>
      </w:r>
    </w:p>
    <w:p>
      <w:r>
        <w:t>expectations</w:t>
      </w:r>
    </w:p>
    <w:p>
      <w:r>
        <w:t>Ability to describe the Describes more than        Describes four           Describes two           Describes less than two</w:t>
      </w:r>
    </w:p>
    <w:p>
      <w:r>
        <w:t>conditions and           four conditions           conditions affecting     conditions affecting    conditions affecting</w:t>
      </w:r>
    </w:p>
    <w:p>
      <w:r>
        <w:t>disorders affecting the affecting the              the reproductive         the reproductive        the reproductive</w:t>
      </w:r>
    </w:p>
    <w:p>
      <w:r>
        <w:t>reproductive system      reproductive system       system                   system                  system</w:t>
      </w:r>
    </w:p>
    <w:p>
      <w:r>
        <w:t>Ability to discuss       Comprehensively and       Comprehensively          Comprehensively         With prompting is able</w:t>
      </w:r>
    </w:p>
    <w:p>
      <w:r>
        <w:t>challenges experienced with examples               discusses challenges     discusses some the      to discuss challenges</w:t>
      </w:r>
    </w:p>
    <w:p>
      <w:r>
        <w:t>during menstruation      discusses challenges      experienced during       challenges experienced experienced during</w:t>
      </w:r>
    </w:p>
    <w:p>
      <w:r>
        <w:t>experienced during        menstruation             during menstruation     menstruation</w:t>
      </w:r>
    </w:p>
    <w:p>
      <w:r>
        <w:t>menstruation</w:t>
      </w:r>
    </w:p>
    <w:p>
      <w:r>
        <w:t>Ability to recommend     Recommends more           Recommends five          Recommends two         Recommends less than</w:t>
      </w:r>
    </w:p>
    <w:p>
      <w:r>
        <w:t>ways of managing         than five ways of         ways of managing         ways of managing        two ways of managing</w:t>
      </w:r>
    </w:p>
    <w:p>
      <w:r>
        <w:t>challenges experienced managing challenges         challenges experienced challenges experienced challenges experienced</w:t>
      </w:r>
    </w:p>
    <w:p>
      <w:r>
        <w:t>during menstruation      experienced during        during menstruation      during menstruation     during menstruation</w:t>
      </w:r>
    </w:p>
    <w:p>
      <w:r>
        <w:t>menstruation</w:t>
      </w:r>
    </w:p>
    <w:p/>
    <w:p>
      <w:r>
        <w:t>Property of the Government of Kenya                   Page | 13                                         Not for Sale</w:t>
      </w:r>
    </w:p>
    <w:p>
      <w:r>
        <w:t>Strand                Sub Strand          Specific Learning Outcomes      Suggested Learning Experiences      Key Inquiry</w:t>
      </w:r>
    </w:p>
    <w:p>
      <w:r>
        <w:t>Questions</w:t>
      </w:r>
    </w:p>
    <w:p>
      <w:r>
        <w:t>2.0 Human             2.3 Sexually  By the end of the sub-strand,   The learner is guided to:                 1. What are</w:t>
      </w:r>
    </w:p>
    <w:p>
      <w:r>
        <w:t>Body Systems          Transmitted   the learner should be able to;  • brainstorm and discuss common              sexually</w:t>
      </w:r>
    </w:p>
    <w:p>
      <w:r>
        <w:t>Infections    a) outline common sexually          sexually transmitted infections          transmitted</w:t>
      </w:r>
    </w:p>
    <w:p>
      <w:r>
        <w:t>( 4 Lessons)      transmitted infections      • with the guidance of a resource            infections?</w:t>
      </w:r>
    </w:p>
    <w:p>
      <w:r>
        <w:t>b) discuss the causes, signs        person explore on the causes, signs   2. How do we</w:t>
      </w:r>
    </w:p>
    <w:p>
      <w:r>
        <w:t>and symptoms of sexually        and symptoms of various sexually         prevent</w:t>
      </w:r>
    </w:p>
    <w:p>
      <w:r>
        <w:t>transmitted infections          transmitted infections.                  sexually</w:t>
      </w:r>
    </w:p>
    <w:p>
      <w:r>
        <w:t>c) assess the effects of        • investigate the effects of sexually        transmitted</w:t>
      </w:r>
    </w:p>
    <w:p>
      <w:r>
        <w:t>sexually transmitted            transmitted infections on the            infections?</w:t>
      </w:r>
    </w:p>
    <w:p>
      <w:r>
        <w:t>infections in the               community</w:t>
      </w:r>
    </w:p>
    <w:p>
      <w:r>
        <w:t>community                   • research and recommend various</w:t>
      </w:r>
    </w:p>
    <w:p>
      <w:r>
        <w:t>d) suggest moral measures for       measures for prevention and control</w:t>
      </w:r>
    </w:p>
    <w:p>
      <w:r>
        <w:t>prevention and control of       of various sexually transmitted</w:t>
      </w:r>
    </w:p>
    <w:p>
      <w:r>
        <w:t>sexually transmitted            infections and discuss with peers</w:t>
      </w:r>
    </w:p>
    <w:p>
      <w:r>
        <w:t>infections                  • create flash card with messages on</w:t>
      </w:r>
    </w:p>
    <w:p>
      <w:r>
        <w:t>e) value prevention of              measures for prevention and control</w:t>
      </w:r>
    </w:p>
    <w:p>
      <w:r>
        <w:t>sexually transmitted            of sexually transmitted infections</w:t>
      </w:r>
    </w:p>
    <w:p>
      <w:r>
        <w:t>infections for healthy</w:t>
      </w:r>
    </w:p>
    <w:p>
      <w:r>
        <w:t>reproductive system</w:t>
      </w:r>
    </w:p>
    <w:p>
      <w:r>
        <w:t>Core competences to be developed:</w:t>
      </w:r>
    </w:p>
    <w:p>
      <w:r>
        <w:t>• Critical thinking and problem solving as learners reflect on ways of preventing sexually transmitted infections.</w:t>
      </w:r>
    </w:p>
    <w:p>
      <w:r>
        <w:t>• Digital literacy as learners create using technology when making flash cards for awareness creation</w:t>
      </w:r>
    </w:p>
    <w:p>
      <w:r>
        <w:t>Values:</w:t>
      </w:r>
    </w:p>
    <w:p>
      <w:r>
        <w:t>• Respect as they accommodate diverse opinions during discussions</w:t>
      </w:r>
    </w:p>
    <w:p/>
    <w:p>
      <w:r>
        <w:t>Property of the Government of Kenya                       Page | 14                                       Not for Sale</w:t>
      </w:r>
    </w:p>
    <w:p>
      <w:r>
        <w:t>• Unity as they take turns in activities and conversations during class activities</w:t>
      </w:r>
    </w:p>
    <w:p>
      <w:r>
        <w:t>• Social justice as they share resource during the preparation of promotion materials</w:t>
      </w:r>
    </w:p>
    <w:p>
      <w:r>
        <w:t>Pertinent and Contemporary Issues (PCIs):</w:t>
      </w:r>
    </w:p>
    <w:p>
      <w:r>
        <w:t>• Human sexuality as they discuss common sexually transmitted infections</w:t>
      </w:r>
    </w:p>
    <w:p>
      <w:r>
        <w:t>• Social cohesion as learners work in teams to promote ways of preventing sexually transmitted infections</w:t>
      </w:r>
    </w:p>
    <w:p>
      <w:r>
        <w:t>Links to other subjects:</w:t>
      </w:r>
    </w:p>
    <w:p>
      <w:r>
        <w:t>• Integrated science as they learn about the human reproductive system</w:t>
      </w:r>
    </w:p>
    <w:p>
      <w:r>
        <w:t>• Religious education as learners observe moral values for prevention of sexually transmitted infections</w:t>
      </w:r>
    </w:p>
    <w:p>
      <w:r>
        <w:t>Assessment Rubric</w:t>
      </w:r>
    </w:p>
    <w:p>
      <w:r>
        <w:t>Indicator                         Exceeds expectations        Meets expectations     Approaches                Below expectations</w:t>
      </w:r>
    </w:p>
    <w:p>
      <w:r>
        <w:t>expectations</w:t>
      </w:r>
    </w:p>
    <w:p>
      <w:r>
        <w:t>Ability to outline                Outlines more than four     Outlines four common Outlines two common         Outlines less than</w:t>
      </w:r>
    </w:p>
    <w:p>
      <w:r>
        <w:t>common sexually                   common sexually             sexually transmitted   sexually transmitted      two common sexually</w:t>
      </w:r>
    </w:p>
    <w:p>
      <w:r>
        <w:t>transmitted infections            transmitted infections      infections             infections                transmitted infections</w:t>
      </w:r>
    </w:p>
    <w:p>
      <w:r>
        <w:t>Ability to discuss                Conclusively discusses      Discusses the causes, Discusses some of the      Requires assistance to</w:t>
      </w:r>
    </w:p>
    <w:p>
      <w:r>
        <w:t>causes, signs and                 the causes, signs and       signs and symptoms     causes, signs and         discuss the causes,</w:t>
      </w:r>
    </w:p>
    <w:p>
      <w:r>
        <w:t>symptoms of sexually              symptoms of sexually        of various sexually    symptoms of sexually      signs and symptoms</w:t>
      </w:r>
    </w:p>
    <w:p>
      <w:r>
        <w:t>transmitted infections            transmitted infections      transmitted infections transmitted infections    of sexually</w:t>
      </w:r>
    </w:p>
    <w:p>
      <w:r>
        <w:t>leaving out few details   transmitted infections</w:t>
      </w:r>
    </w:p>
    <w:p>
      <w:r>
        <w:t>Ability to suggest                Comprehensively and         Suggests moral         Partly suggests moral     With help is able to</w:t>
      </w:r>
    </w:p>
    <w:p>
      <w:r>
        <w:t>moral measures for                with examples suggests      measures for           measures for              suggest moral</w:t>
      </w:r>
    </w:p>
    <w:p>
      <w:r>
        <w:t>prevention and control            moral measures for          prevention and control prevention and control    measures for</w:t>
      </w:r>
    </w:p>
    <w:p>
      <w:r>
        <w:t>of sexually transmitted           prevention and control of   of sexually            of sexually transmitted   prevention and</w:t>
      </w:r>
    </w:p>
    <w:p>
      <w:r>
        <w:t>infections                        sexually transmitted        transmitted infections infections                control of sexually</w:t>
      </w:r>
    </w:p>
    <w:p>
      <w:r>
        <w:t>infections                                                                   transmitted infections</w:t>
      </w:r>
    </w:p>
    <w:p/>
    <w:p>
      <w:r>
        <w:t>Property of the Government of Kenya                           Page | 15                                          Not for Sale</w:t>
      </w:r>
    </w:p>
    <w:p>
      <w:r>
        <w:t>STRAND 3.0: MENTAL AND EMOTIONAL HEALTH</w:t>
      </w:r>
    </w:p>
    <w:p>
      <w:r>
        <w:t>Strand           Sub Strand         Specific Learning              Suggested Learning Experiences               Key Inquiry</w:t>
      </w:r>
    </w:p>
    <w:p>
      <w:r>
        <w:t>Outcomes                                                                    Questions</w:t>
      </w:r>
    </w:p>
    <w:p>
      <w:r>
        <w:t>3.0 Mental       3.1 Emotional      By the end of the sub strand, The learner is guided to:                     1. Why is</w:t>
      </w:r>
    </w:p>
    <w:p>
      <w:r>
        <w:t>and              health (4          the learner should able:       • brainstorm on the meaning of                  emotional</w:t>
      </w:r>
    </w:p>
    <w:p>
      <w:r>
        <w:t>Emotional        lessons)            a) discuss the importance         emotional health.                           health</w:t>
      </w:r>
    </w:p>
    <w:p>
      <w:r>
        <w:t>Health                                   of emotional health for   • discuss with peers the benefits of            important?</w:t>
      </w:r>
    </w:p>
    <w:p>
      <w:r>
        <w:t>personal wellness             maintaining positive emotions and        2. How do</w:t>
      </w:r>
    </w:p>
    <w:p>
      <w:r>
        <w:t>b) analyse causes of              share in findings                           we ensure</w:t>
      </w:r>
    </w:p>
    <w:p>
      <w:r>
        <w:t>common emotional          • carryout a research on causes of              emotional</w:t>
      </w:r>
    </w:p>
    <w:p>
      <w:r>
        <w:t>health disorders in the       common emotional health disorders           wellbeing?</w:t>
      </w:r>
    </w:p>
    <w:p>
      <w:r>
        <w:t>society                       in the society and present</w:t>
      </w:r>
    </w:p>
    <w:p>
      <w:r>
        <w:t>c) practice positive          • share experiences with peers on</w:t>
      </w:r>
    </w:p>
    <w:p>
      <w:r>
        <w:t>expression of emotions        ways of expressing emotions</w:t>
      </w:r>
    </w:p>
    <w:p>
      <w:r>
        <w:t>for healthy living        • take part in activities that enhances</w:t>
      </w:r>
    </w:p>
    <w:p>
      <w:r>
        <w:t>d) value emotional health         control and management of emotions</w:t>
      </w:r>
    </w:p>
    <w:p>
      <w:r>
        <w:t>for personal welbeing</w:t>
      </w:r>
    </w:p>
    <w:p>
      <w:r>
        <w:t>Core Competencies to be developed</w:t>
      </w:r>
    </w:p>
    <w:p>
      <w:r>
        <w:t>• Critical thinking and problem solving is developed as learners take part in various ctivities for emotional management</w:t>
      </w:r>
    </w:p>
    <w:p>
      <w:r>
        <w:t>• Learning to learn: as they share learnt knowledge on emotional health benefits</w:t>
      </w:r>
    </w:p>
    <w:p>
      <w:r>
        <w:t>Values:</w:t>
      </w:r>
    </w:p>
    <w:p>
      <w:r>
        <w:t>• Responsibility as they control emotions during interaction with peers.</w:t>
      </w:r>
    </w:p>
    <w:p>
      <w:r>
        <w:t>• Peace as they learn to resolve differences amicably for emotional stability</w:t>
      </w:r>
    </w:p>
    <w:p>
      <w:r>
        <w:t>Pertinent and Contemporary Issues (PCIs):</w:t>
      </w:r>
    </w:p>
    <w:p>
      <w:r>
        <w:t>• Social cohesion as they strengthen social interaction</w:t>
      </w:r>
    </w:p>
    <w:p/>
    <w:p>
      <w:r>
        <w:t>Property of the Government of Kenya                   Page | 16                                          Not for Sale</w:t>
      </w:r>
    </w:p>
    <w:p>
      <w:r>
        <w:t>• Self awareness is developed as they discuss positive ways of managing their emotions for healthy living</w:t>
      </w:r>
    </w:p>
    <w:p>
      <w:r>
        <w:t>Links to other subjects:</w:t>
      </w:r>
    </w:p>
    <w:p>
      <w:r>
        <w:t>• Life skills as learners practise how to express their emotions positively in different situations</w:t>
      </w:r>
    </w:p>
    <w:p>
      <w:r>
        <w:t>• Languages as they speak clearly during class presentations</w:t>
      </w:r>
    </w:p>
    <w:p/>
    <w:p>
      <w:r>
        <w:t>Assessment Rubric</w:t>
      </w:r>
    </w:p>
    <w:p>
      <w:r>
        <w:t>Indicator         Exceeds expectations                Meets expectations        Approaches                Below expectations</w:t>
      </w:r>
    </w:p>
    <w:p>
      <w:r>
        <w:t>expectations</w:t>
      </w:r>
    </w:p>
    <w:p>
      <w:r>
        <w:t>Ability to discuss         Conclusively discusses     Discusses the             Makes effort to           Requires prompting to be</w:t>
      </w:r>
    </w:p>
    <w:p>
      <w:r>
        <w:t>the importance of          the importance of          importance of             discuss the               able to discuss the</w:t>
      </w:r>
    </w:p>
    <w:p>
      <w:r>
        <w:t>emotional health           emotional health for       emotional health for      importance of             importance of emotional</w:t>
      </w:r>
    </w:p>
    <w:p>
      <w:r>
        <w:t>for personal               personal wellness          personal wellness         emotional health for      health for personal</w:t>
      </w:r>
    </w:p>
    <w:p>
      <w:r>
        <w:t>wellness                                                                        personal wellness         wellness</w:t>
      </w:r>
    </w:p>
    <w:p>
      <w:r>
        <w:t>Ability to analyse         Correctly analyses four     Correctly analyses       Correctly analyses        Correctly analyses less</w:t>
      </w:r>
    </w:p>
    <w:p>
      <w:r>
        <w:t>causes of common           causes common              four causes of            three causes of           than two causes of</w:t>
      </w:r>
    </w:p>
    <w:p>
      <w:r>
        <w:t>emotional health           emotional health           common emotional          common emotional          common emotional health</w:t>
      </w:r>
    </w:p>
    <w:p>
      <w:r>
        <w:t>disorders in the           disorders in the society   health disorders in the   health disorders in the   disorders in the society</w:t>
      </w:r>
    </w:p>
    <w:p>
      <w:r>
        <w:t>society                    and their signs            society                   society</w:t>
      </w:r>
    </w:p>
    <w:p>
      <w:r>
        <w:t>Ability to practice        Is able to constantly      Always practices          Occasionally              Requires assistance to</w:t>
      </w:r>
    </w:p>
    <w:p>
      <w:r>
        <w:t>positive                   practice positive          positive expression of    practices positive        practice positive</w:t>
      </w:r>
    </w:p>
    <w:p>
      <w:r>
        <w:t>expression of              expression of emotions     emotions for healthy      expression of             expression of emotions for</w:t>
      </w:r>
    </w:p>
    <w:p>
      <w:r>
        <w:t>emotions for               for healthy living         living                    emotions for healthy      healthy living</w:t>
      </w:r>
    </w:p>
    <w:p>
      <w:r>
        <w:t>healthy living                                                                  living</w:t>
      </w:r>
    </w:p>
    <w:p/>
    <w:p>
      <w:r>
        <w:t>Property of the Government of Kenya                        Page | 17                                             Not for Sale</w:t>
      </w:r>
    </w:p>
    <w:p>
      <w:r>
        <w:t>Strand                  Sub Strand       Specific Learning Outcomes      Suggested Learning Experiences   Key Inquiry</w:t>
      </w:r>
    </w:p>
    <w:p>
      <w:r>
        <w:t>Questions</w:t>
      </w:r>
    </w:p>
    <w:p>
      <w:r>
        <w:t>3.0 Mental and 3.2 Stress          By the end of the sub strand,    The learner is guided to:             1. What is</w:t>
      </w:r>
    </w:p>
    <w:p>
      <w:r>
        <w:t>Emotional         management the learner should able:               • brainstorm on the meaning of             stress?</w:t>
      </w:r>
    </w:p>
    <w:p>
      <w:r>
        <w:t>Health            (4 Lessons) a) investigate the types of                stress, stressors and stress     2.   Why do we</w:t>
      </w:r>
    </w:p>
    <w:p>
      <w:r>
        <w:t>stressors in daily life           management.                           require to</w:t>
      </w:r>
    </w:p>
    <w:p>
      <w:r>
        <w:t>b) discuss the causes and signs • carry out research to find out the        manage</w:t>
      </w:r>
    </w:p>
    <w:p>
      <w:r>
        <w:t>of stress for proper              different types of stressors in       stress?</w:t>
      </w:r>
    </w:p>
    <w:p>
      <w:r>
        <w:t>management.                       day to day life(positive and</w:t>
      </w:r>
    </w:p>
    <w:p>
      <w:r>
        <w:t>c) assess ways of preventing          negative stressors)</w:t>
      </w:r>
    </w:p>
    <w:p>
      <w:r>
        <w:t>and managing stress for      • debate on the causes of stress in</w:t>
      </w:r>
    </w:p>
    <w:p>
      <w:r>
        <w:t>healthy living                    the society.</w:t>
      </w:r>
    </w:p>
    <w:p>
      <w:r>
        <w:t>d) appreciate importance of      • search for information on ways</w:t>
      </w:r>
    </w:p>
    <w:p>
      <w:r>
        <w:t>stress management for             of prevention and management</w:t>
      </w:r>
    </w:p>
    <w:p>
      <w:r>
        <w:t>healthy living.                   of stress and make notes</w:t>
      </w:r>
    </w:p>
    <w:p>
      <w:r>
        <w:t>• adopt healthy ways to prevent</w:t>
      </w:r>
    </w:p>
    <w:p>
      <w:r>
        <w:t>and relieve stress</w:t>
      </w:r>
    </w:p>
    <w:p>
      <w:r>
        <w:t>Core competences to be developed:</w:t>
      </w:r>
    </w:p>
    <w:p>
      <w:r>
        <w:t>• Learning to learn: learners organize own learning as they carry out research on the signs and symptoms of stress.</w:t>
      </w:r>
    </w:p>
    <w:p>
      <w:r>
        <w:t>• Communication and collaboration: learners speak engagingly as they discuss the different types of stressors</w:t>
      </w:r>
    </w:p>
    <w:p>
      <w:r>
        <w:t>Values:</w:t>
      </w:r>
    </w:p>
    <w:p>
      <w:r>
        <w:t>• Love as they portray a caring attitude when faced with challenges</w:t>
      </w:r>
    </w:p>
    <w:p>
      <w:r>
        <w:t>• Peace as they resolve conflicts amicably to avoid stress</w:t>
      </w:r>
    </w:p>
    <w:p>
      <w:r>
        <w:t>• Respect as they accommodate diverse opinions during group activities</w:t>
      </w:r>
    </w:p>
    <w:p>
      <w:r>
        <w:t>Pertinent and Contemporary Issues (PCIs):</w:t>
      </w:r>
    </w:p>
    <w:p/>
    <w:p>
      <w:r>
        <w:t>Property of the Government of Kenya                       Page | 18                                      Not for Sale</w:t>
      </w:r>
    </w:p>
    <w:p>
      <w:r>
        <w:t>• Self awaress as they apply healthy strategies to manage stress</w:t>
      </w:r>
    </w:p>
    <w:p>
      <w:r>
        <w:t>• Consumer education- as they identify types of stressors in daily life in relation to consumer needs and wants</w:t>
      </w:r>
    </w:p>
    <w:p>
      <w:r>
        <w:t>Links to other subjects:</w:t>
      </w:r>
    </w:p>
    <w:p>
      <w:r>
        <w:t>• Lifeskills as they learn how to cope with stress</w:t>
      </w:r>
    </w:p>
    <w:p>
      <w:r>
        <w:t>• Religious Education as they support each other during difficult times</w:t>
      </w:r>
    </w:p>
    <w:p/>
    <w:p>
      <w:r>
        <w:t>Assessment Rubric</w:t>
      </w:r>
    </w:p>
    <w:p>
      <w:r>
        <w:t>Indicator         Exceeds expectations                Meets expectations        Approaches                    Below expectations</w:t>
      </w:r>
    </w:p>
    <w:p>
      <w:r>
        <w:t>expectations</w:t>
      </w:r>
    </w:p>
    <w:p>
      <w:r>
        <w:t>Ability to                 Systematically and         Systematically            Partially investigates        Needs help to</w:t>
      </w:r>
    </w:p>
    <w:p>
      <w:r>
        <w:t>investigate types          procedurally               investigates types of     types of stressors in daily   systematically investigate</w:t>
      </w:r>
    </w:p>
    <w:p>
      <w:r>
        <w:t>of stressors in            investigates types of      stressors in daily life   systematically                types of stressors in daily</w:t>
      </w:r>
    </w:p>
    <w:p>
      <w:r>
        <w:t>daily life                 stressors in daily life                                                            life</w:t>
      </w:r>
    </w:p>
    <w:p>
      <w:r>
        <w:t>Ability to discuss         Compressively              Discusses five causes Discusses three causes            Discusses less than two</w:t>
      </w:r>
    </w:p>
    <w:p>
      <w:r>
        <w:t>the causes and             discusses more than five   and signs of stress   and signs of stress for           causes and signs of stress</w:t>
      </w:r>
    </w:p>
    <w:p>
      <w:r>
        <w:t>signs of stress for        causes and signs of        for proper            proper management                 for proper management</w:t>
      </w:r>
    </w:p>
    <w:p>
      <w:r>
        <w:t>proper                     stress for proper          management</w:t>
      </w:r>
    </w:p>
    <w:p>
      <w:r>
        <w:t>management                 management</w:t>
      </w:r>
    </w:p>
    <w:p>
      <w:r>
        <w:t>Ability to assess          Makes clear and            Makes clear               Makes some assessment         Needs support to make</w:t>
      </w:r>
    </w:p>
    <w:p>
      <w:r>
        <w:t>ways of                    conclusive assessment      assessement on ways       on ways of preventing         assessment on ways of</w:t>
      </w:r>
    </w:p>
    <w:p>
      <w:r>
        <w:t>preventing and             on ways of preventing      of preventing and         and managing stress for       preventing and managing</w:t>
      </w:r>
    </w:p>
    <w:p>
      <w:r>
        <w:t>managing stress            and managing stress for    managing stress for       healthy living                stress for healthy living</w:t>
      </w:r>
    </w:p>
    <w:p>
      <w:r>
        <w:t>for healthy living         healthy living             healthy living</w:t>
      </w:r>
    </w:p>
    <w:p/>
    <w:p>
      <w:r>
        <w:t>Property of the Government of Kenya                           Page | 19                                             Not for Sale</w:t>
      </w:r>
    </w:p>
    <w:p>
      <w:r>
        <w:t>STRAND 4.0: USE OF MEDICINE</w:t>
      </w:r>
    </w:p>
    <w:p>
      <w:r>
        <w:t>Strand    Sub Strand Specific Learning Outcomes                           Suggested Learning Experiences                 Key Inquiry</w:t>
      </w:r>
    </w:p>
    <w:p>
      <w:r>
        <w:t>Questions</w:t>
      </w:r>
    </w:p>
    <w:p>
      <w:r>
        <w:t>4.0 Use of       4.1 Drug             By the end of the sub strand the     The learner is guided to:                      1. What is</w:t>
      </w:r>
    </w:p>
    <w:p>
      <w:r>
        <w:t>Medicine         resistance           learner should be able to:           • brainstorm on the meaning of drug               drug</w:t>
      </w:r>
    </w:p>
    <w:p>
      <w:r>
        <w:t>a) explain the meaning of drug          resistance in relation to use of               resistance?</w:t>
      </w:r>
    </w:p>
    <w:p>
      <w:r>
        <w:t>(4 Lessons)              resistance in the body              medicine.                                   2. How do</w:t>
      </w:r>
    </w:p>
    <w:p>
      <w:r>
        <w:t>b) outline causes of drug            • discuss the causes of drug resistance           we</w:t>
      </w:r>
    </w:p>
    <w:p>
      <w:r>
        <w:t>resistance in the body              and present in class                           prevent</w:t>
      </w:r>
    </w:p>
    <w:p>
      <w:r>
        <w:t>c) discuss the effects of drug       • with the help of a resource person              drug</w:t>
      </w:r>
    </w:p>
    <w:p>
      <w:r>
        <w:t>resistance on human health          explore on the effects of drug                 resistance?</w:t>
      </w:r>
    </w:p>
    <w:p>
      <w:r>
        <w:t>d) demonstrate correct use of           resistance on health</w:t>
      </w:r>
    </w:p>
    <w:p>
      <w:r>
        <w:t>drugs to prevent resistance      • use digital devices and print materials</w:t>
      </w:r>
    </w:p>
    <w:p>
      <w:r>
        <w:t>e) embrace correct use of drugs to      to search for information on correct use</w:t>
      </w:r>
    </w:p>
    <w:p>
      <w:r>
        <w:t>prevent drug resistance             drugs to prevent resistance</w:t>
      </w:r>
    </w:p>
    <w:p>
      <w:r>
        <w:t>• use role play to demonstrate correct use</w:t>
      </w:r>
    </w:p>
    <w:p>
      <w:r>
        <w:t>of drugs to prevent resistance</w:t>
      </w:r>
    </w:p>
    <w:p>
      <w:r>
        <w:t>Core competences to be developed:</w:t>
      </w:r>
    </w:p>
    <w:p>
      <w:r>
        <w:t>• Learning to learn will be enhanced as they search for information on ways of preventing drug resistance</w:t>
      </w:r>
    </w:p>
    <w:p>
      <w:r>
        <w:t>• Critical thinking and problem solving as learners evaluate ways of preventing drug resistance.</w:t>
      </w:r>
    </w:p>
    <w:p>
      <w:r>
        <w:t>Values:</w:t>
      </w:r>
    </w:p>
    <w:p>
      <w:r>
        <w:t>• Responsibility as learners observe safety precautions in use of drugs to avoid resistance.</w:t>
      </w:r>
    </w:p>
    <w:p>
      <w:r>
        <w:t>• Patriotism as they obey laws and regulations regarding purchase and use of drugs</w:t>
      </w:r>
    </w:p>
    <w:p>
      <w:r>
        <w:t>Pertinent and Contemporary Issues (PCIs):</w:t>
      </w:r>
    </w:p>
    <w:p>
      <w:r>
        <w:t>• Social cohesion as learners work in groups in search for information on ways of preventing drug resistance</w:t>
      </w:r>
    </w:p>
    <w:p/>
    <w:p>
      <w:r>
        <w:t>Property of the Government of Kenya                           Page | 20                                              Not for Sale</w:t>
      </w:r>
    </w:p>
    <w:p>
      <w:r>
        <w:t>• Alcohol and substance use: learners discuss the causes of drug resistance in relation to alcohol and substance use</w:t>
      </w:r>
    </w:p>
    <w:p>
      <w:r>
        <w:t>Links to other subjects:</w:t>
      </w:r>
    </w:p>
    <w:p>
      <w:r>
        <w:t>• Computer science as learners search for information using digital devices</w:t>
      </w:r>
    </w:p>
    <w:p>
      <w:r>
        <w:t>• Performing Arts as learners role play on correct use of medicine</w:t>
      </w:r>
    </w:p>
    <w:p/>
    <w:p>
      <w:r>
        <w:t>Assessment Rubric</w:t>
      </w:r>
    </w:p>
    <w:p>
      <w:r>
        <w:t>Indicator                       Exceeds                  Meets expectations      Approaches                   Below expectations</w:t>
      </w:r>
    </w:p>
    <w:p>
      <w:r>
        <w:t>expectations                                     expectations</w:t>
      </w:r>
    </w:p>
    <w:p>
      <w:r>
        <w:t>Ability to outline              Outlines more than       Outlines four causes    Outlines two causes of       Outlines less than two</w:t>
      </w:r>
    </w:p>
    <w:p>
      <w:r>
        <w:t>causes of drug                  four causes of drug      of drug resistance in   drug resistance in the       causes of drug resistance</w:t>
      </w:r>
    </w:p>
    <w:p>
      <w:r>
        <w:t>resistance in the body          resistance in the body   the body                body                         in the body</w:t>
      </w:r>
    </w:p>
    <w:p>
      <w:r>
        <w:t>Ability to discuss              Correctly and with       Correctly discusses     Correctly discusses some     With probing discusses</w:t>
      </w:r>
    </w:p>
    <w:p>
      <w:r>
        <w:t>effects of drug                 examples discusses       effects of drug         effects of drug resistance   effects of drug</w:t>
      </w:r>
    </w:p>
    <w:p>
      <w:r>
        <w:t>resistance to human             effects of drug          resistance to human     to human health              resistance to human</w:t>
      </w:r>
    </w:p>
    <w:p>
      <w:r>
        <w:t>resistance to human      health                                               health</w:t>
      </w:r>
    </w:p>
    <w:p>
      <w:r>
        <w:t>health</w:t>
      </w:r>
    </w:p>
    <w:p>
      <w:r>
        <w:t>health</w:t>
      </w:r>
    </w:p>
    <w:p>
      <w:r>
        <w:t>Ability to practise             Constantly practises     Often practises         Occasionally practises       Requires guidance to</w:t>
      </w:r>
    </w:p>
    <w:p>
      <w:r>
        <w:t>correct use of drugs            correct use of drugs     correct use of drugs    correct use of drugs to      practise correct use of</w:t>
      </w:r>
    </w:p>
    <w:p>
      <w:r>
        <w:t>to prevent resistance           to prevent resistance    to prevent resistance   prevent resistance           drugs to prevent</w:t>
      </w:r>
    </w:p>
    <w:p>
      <w:r>
        <w:t>resistance</w:t>
      </w:r>
    </w:p>
    <w:p/>
    <w:p>
      <w:r>
        <w:t>Property of the Government of Kenya                            Page | 21                                           Not for Sale</w:t>
      </w:r>
    </w:p>
    <w:p>
      <w:r>
        <w:t>Strand          Sub Strand           Specific Learning Outcomes              Suggested Learning Experiences          Key Inquiry</w:t>
      </w:r>
    </w:p>
    <w:p>
      <w:r>
        <w:t>Questions</w:t>
      </w:r>
    </w:p>
    <w:p>
      <w:r>
        <w:t>4.0 Use of      4.2                  By the end of the sub strand the        The learner is guided to:               1. Why use</w:t>
      </w:r>
    </w:p>
    <w:p>
      <w:r>
        <w:t>Medicine        Alternative          learner should be able to:              • brainstorm on the meaning of             alternative</w:t>
      </w:r>
    </w:p>
    <w:p>
      <w:r>
        <w:t>medicine             a) differentiate between                   conventional and alternative            medicine?</w:t>
      </w:r>
    </w:p>
    <w:p>
      <w:r>
        <w:t>conventional and alternative           medicine                             2. What are the</w:t>
      </w:r>
    </w:p>
    <w:p>
      <w:r>
        <w:t>(4 Lessons)              medicine                            • use vidoe clips and print materials      challenges</w:t>
      </w:r>
    </w:p>
    <w:p>
      <w:r>
        <w:t>b) describe the benefits of                to identify different types of          of using</w:t>
      </w:r>
    </w:p>
    <w:p>
      <w:r>
        <w:t>alternative medicine in                conventional and alternative            alternative</w:t>
      </w:r>
    </w:p>
    <w:p>
      <w:r>
        <w:t>promoting health                       medicine and classify them              medicine?</w:t>
      </w:r>
    </w:p>
    <w:p>
      <w:r>
        <w:t>c) assess challenges of using           • discuss the benefits of alternative</w:t>
      </w:r>
    </w:p>
    <w:p>
      <w:r>
        <w:t>alternative medicine for disease       medicine and share experiences</w:t>
      </w:r>
    </w:p>
    <w:p>
      <w:r>
        <w:t>prevention and control              • research on the challenges</w:t>
      </w:r>
    </w:p>
    <w:p>
      <w:r>
        <w:t>d) appreciate the role of alternative      experienced in use of alternative</w:t>
      </w:r>
    </w:p>
    <w:p>
      <w:r>
        <w:t>medicine in promotion of health        medicine and discuss with the</w:t>
      </w:r>
    </w:p>
    <w:p>
      <w:r>
        <w:t>guiance of a resource person</w:t>
      </w:r>
    </w:p>
    <w:p>
      <w:r>
        <w:t>Core competences to be developed:</w:t>
      </w:r>
    </w:p>
    <w:p>
      <w:r>
        <w:t>• Digital literacy: learners apply digital citizenship skills as they search for information on challenges experienced in use</w:t>
      </w:r>
    </w:p>
    <w:p>
      <w:r>
        <w:t>alternative medicine</w:t>
      </w:r>
    </w:p>
    <w:p>
      <w:r>
        <w:t>• Citizenship is enhanced as learners discuss different types of alternative medicine used in the community.</w:t>
      </w:r>
    </w:p>
    <w:p>
      <w:r>
        <w:t>• Communication and collaboration as learners speak clearly during discussions on the benefits of alternative medicine</w:t>
      </w:r>
    </w:p>
    <w:p>
      <w:r>
        <w:t>Values:</w:t>
      </w:r>
    </w:p>
    <w:p>
      <w:r>
        <w:t>• Unity as they respect each others opinions during discussions</w:t>
      </w:r>
    </w:p>
    <w:p>
      <w:r>
        <w:t>• Patriotism as they identify common types of alternative medicine used in the various communities</w:t>
      </w:r>
    </w:p>
    <w:p/>
    <w:p>
      <w:r>
        <w:t>Property of the Government of Kenya                             Page | 22                                        Not for Sale</w:t>
      </w:r>
    </w:p>
    <w:p>
      <w:r>
        <w:t>Pertinent and Contemporary Issues (PCIs):</w:t>
      </w:r>
    </w:p>
    <w:p>
      <w:r>
        <w:t>• Environmental education as they learn about the benefits of alternative medicine</w:t>
      </w:r>
    </w:p>
    <w:p>
      <w:r>
        <w:t>• Safety: as they learn about precautions during use of alternative medicine</w:t>
      </w:r>
    </w:p>
    <w:p>
      <w:r>
        <w:t>Links to other subjects:</w:t>
      </w:r>
    </w:p>
    <w:p>
      <w:r>
        <w:t>• Business education as they learn about consumer awareness in relation to choice of goods and services</w:t>
      </w:r>
    </w:p>
    <w:p>
      <w:r>
        <w:t>• Languages as learners speak effectively during class discussions.</w:t>
      </w:r>
    </w:p>
    <w:p>
      <w:r>
        <w:t>Assessment Rubric</w:t>
      </w:r>
    </w:p>
    <w:p>
      <w:r>
        <w:t>Indicator                         Exceeds expectations       Meets expectations        Approaches                Below expectations</w:t>
      </w:r>
    </w:p>
    <w:p>
      <w:r>
        <w:t>expectations</w:t>
      </w:r>
    </w:p>
    <w:p>
      <w:r>
        <w:t>Ability to differentiate          Distinctively and          Clearly differentiates    Partly differentiates     Requires assistance to</w:t>
      </w:r>
    </w:p>
    <w:p>
      <w:r>
        <w:t>between conventional              clearly differentiates     between conventional      between conventional      differentiate between</w:t>
      </w:r>
    </w:p>
    <w:p>
      <w:r>
        <w:t>and alternative                   between conventional       and alternative           and alternative           conventional and</w:t>
      </w:r>
    </w:p>
    <w:p>
      <w:r>
        <w:t>and alternative            medicine                  medicine                  alternative medicine</w:t>
      </w:r>
    </w:p>
    <w:p>
      <w:r>
        <w:t>medicine</w:t>
      </w:r>
    </w:p>
    <w:p>
      <w:r>
        <w:t>medicine citing</w:t>
      </w:r>
    </w:p>
    <w:p>
      <w:r>
        <w:t>examples</w:t>
      </w:r>
    </w:p>
    <w:p>
      <w:r>
        <w:t>Ability to describe the           Describes more than        Describes five            Describes three of the    Describes less than two</w:t>
      </w:r>
    </w:p>
    <w:p>
      <w:r>
        <w:t>benefits of alternative           five benefits of           benefits of alternative   benefits of alternative   benefits of alternative</w:t>
      </w:r>
    </w:p>
    <w:p>
      <w:r>
        <w:t>medicine in promoting             alternative medicine in    medicine in promoting     medicine in               medicine in promoting</w:t>
      </w:r>
    </w:p>
    <w:p>
      <w:r>
        <w:t>promoting health           health                    promoting health          health</w:t>
      </w:r>
    </w:p>
    <w:p>
      <w:r>
        <w:t>health</w:t>
      </w:r>
    </w:p>
    <w:p>
      <w:r>
        <w:t>Ability to assess the             Conclusively assesses      Conclusively assesses      Conclusively             Conclusively assesses</w:t>
      </w:r>
    </w:p>
    <w:p>
      <w:r>
        <w:t>challenges of using               more than five             five challenges of        assesses two              less than two challenges</w:t>
      </w:r>
    </w:p>
    <w:p>
      <w:r>
        <w:t>alternative medicine              challanges of using        using alternative         challenges of using       of using alternative</w:t>
      </w:r>
    </w:p>
    <w:p>
      <w:r>
        <w:t>alternative medicine for   medicine for disease      alternative medicine      medicine for disease</w:t>
      </w:r>
    </w:p>
    <w:p>
      <w:r>
        <w:t>for disease prevention</w:t>
      </w:r>
    </w:p>
    <w:p>
      <w:r>
        <w:t>disease prevention and     prevention and control    for disease prevention    prevention and control</w:t>
      </w:r>
    </w:p>
    <w:p>
      <w:r>
        <w:t>and control                       control                                              and control</w:t>
      </w:r>
    </w:p>
    <w:p/>
    <w:p>
      <w:r>
        <w:t>Property of the Government of Kenya                            Page | 23                                             Not for Sale</w:t>
      </w:r>
    </w:p>
    <w:p>
      <w:r>
        <w:t>STRAND 5.0: FIRST AID AND BASIC LIFE SUPPORT</w:t>
      </w:r>
    </w:p>
    <w:p/>
    <w:p>
      <w:r>
        <w:t>Strand               Sub Strand           Specific Learning Outcomes    Suggested Learning Experiences            Key Inquiry</w:t>
      </w:r>
    </w:p>
    <w:p>
      <w:r>
        <w:t>Questions</w:t>
      </w:r>
    </w:p>
    <w:p>
      <w:r>
        <w:t>5.0 First Aid        5.1 First Aid By the end of the sub strand, the    The learner is guided to:                1. How are</w:t>
      </w:r>
    </w:p>
    <w:p>
      <w:r>
        <w:t>and Basic            for medical learner should be able to;             • brainstorm on medical conditions          medical</w:t>
      </w:r>
    </w:p>
    <w:p>
      <w:r>
        <w:t>Life Support         conditions    a) identify medical conditions          that require basic first aid.            conditions</w:t>
      </w:r>
    </w:p>
    <w:p>
      <w:r>
        <w:t>(5 lessons)      that require basic first aid      • explore safety precautions to             managed</w:t>
      </w:r>
    </w:p>
    <w:p>
      <w:r>
        <w:t>b) discuss safety precautions to        observe when offering first aid for      during</w:t>
      </w:r>
    </w:p>
    <w:p>
      <w:r>
        <w:t>observe when performing              medical conditions                       emergencies?</w:t>
      </w:r>
    </w:p>
    <w:p>
      <w:r>
        <w:t>first aid for medical             • watch video clips and search for       2. What do we</w:t>
      </w:r>
    </w:p>
    <w:p>
      <w:r>
        <w:t>conditions                           information on the procedure of          consider when</w:t>
      </w:r>
    </w:p>
    <w:p>
      <w:r>
        <w:t>c) carry out first aid for various      carrying out first aid for various       carrying out</w:t>
      </w:r>
    </w:p>
    <w:p>
      <w:r>
        <w:t>medical conditions                   medical conditions (Epilepsy,            first aid?</w:t>
      </w:r>
    </w:p>
    <w:p>
      <w:r>
        <w:t>d) embrace use of first aid             diabetes, heartattack, fainting)</w:t>
      </w:r>
    </w:p>
    <w:p>
      <w:r>
        <w:t>techniques in saving lives        • simulate how to carry out first aid</w:t>
      </w:r>
    </w:p>
    <w:p>
      <w:r>
        <w:t>for various medical conditions</w:t>
      </w:r>
    </w:p>
    <w:p>
      <w:r>
        <w:t>Core competences to be developed:</w:t>
      </w:r>
    </w:p>
    <w:p>
      <w:r>
        <w:t>• Critical thinking and problem solving as learners reflect on safety precautions to observe when offering first aid for</w:t>
      </w:r>
    </w:p>
    <w:p>
      <w:r>
        <w:t>medical conditions.</w:t>
      </w:r>
    </w:p>
    <w:p>
      <w:r>
        <w:t>• Digital literacy as learners download and watch video clips on how to carry out first aid for medical conditions</w:t>
      </w:r>
    </w:p>
    <w:p>
      <w:r>
        <w:t>• Self efficasy as learners apply leadership skills during demonstrations on how to carry out first aid for various conditions</w:t>
      </w:r>
    </w:p>
    <w:p>
      <w:r>
        <w:t>Values:</w:t>
      </w:r>
    </w:p>
    <w:p>
      <w:r>
        <w:t>• Responsibilty as they observe safety precautions when offering first aid</w:t>
      </w:r>
    </w:p>
    <w:p>
      <w:r>
        <w:t>• Social justice as they accord each other equal opportunities in sharing responsibilites during group tasks</w:t>
      </w:r>
    </w:p>
    <w:p/>
    <w:p>
      <w:r>
        <w:t>Property of the Government of Kenya                         Page | 24                                         Not for Sale</w:t>
      </w:r>
    </w:p>
    <w:p>
      <w:r>
        <w:t>Pertinent and Contemporary Issues (PCIs):</w:t>
      </w:r>
    </w:p>
    <w:p>
      <w:r>
        <w:t>• Social cohesion as they practice first aid techniques for various medical conditions</w:t>
      </w:r>
    </w:p>
    <w:p>
      <w:r>
        <w:t>• Safety: learners observe precautions as they carry out first aid</w:t>
      </w:r>
    </w:p>
    <w:p>
      <w:r>
        <w:t>Links to other subjects:</w:t>
      </w:r>
    </w:p>
    <w:p>
      <w:r>
        <w:t>• Computer science as learners use digital devices to search for information and watch video clips</w:t>
      </w:r>
    </w:p>
    <w:p>
      <w:r>
        <w:t>• Performing Art- As they role play and carry out simulation</w:t>
      </w:r>
    </w:p>
    <w:p>
      <w:r>
        <w:t>Assessment Rubric</w:t>
      </w:r>
    </w:p>
    <w:p>
      <w:r>
        <w:t>Indicator             Exceeds                  Meets expectations        Approaches                Below expectations</w:t>
      </w:r>
    </w:p>
    <w:p>
      <w:r>
        <w:t>expectations                                       expectations</w:t>
      </w:r>
    </w:p>
    <w:p>
      <w:r>
        <w:t>Ability to identify   Identifies more than Identifies four medical Identifies two medical           Identifies less than two</w:t>
      </w:r>
    </w:p>
    <w:p>
      <w:r>
        <w:t>medical conditions    four medical             conditions that require conditions that require     medical conditions that</w:t>
      </w:r>
    </w:p>
    <w:p>
      <w:r>
        <w:t>that require basic    conditions that          basic first aid           basic first aid           require basic first aid</w:t>
      </w:r>
    </w:p>
    <w:p>
      <w:r>
        <w:t>first aid             require basic first</w:t>
      </w:r>
    </w:p>
    <w:p>
      <w:r>
        <w:t>aid</w:t>
      </w:r>
    </w:p>
    <w:p>
      <w:r>
        <w:t>Ability to discuss    Conclusively             Discusses safety          Partly discusses safety   Discusses some safety</w:t>
      </w:r>
    </w:p>
    <w:p>
      <w:r>
        <w:t>safety precautions to discusses safety         precautions to observe precautions to observe       precautions to observe</w:t>
      </w:r>
    </w:p>
    <w:p>
      <w:r>
        <w:t>observe when          precautions to           when performing first     when performing first     when performing first aid</w:t>
      </w:r>
    </w:p>
    <w:p>
      <w:r>
        <w:t>performing first aid  observe when             aid for medical           aid for medical           only when guided</w:t>
      </w:r>
    </w:p>
    <w:p>
      <w:r>
        <w:t>for medical           performing first aid     conditions                conditions</w:t>
      </w:r>
    </w:p>
    <w:p>
      <w:r>
        <w:t>conditions            for medical</w:t>
      </w:r>
    </w:p>
    <w:p>
      <w:r>
        <w:t>conditions</w:t>
      </w:r>
    </w:p>
    <w:p>
      <w:r>
        <w:t>Ability to carry out  Procedurally and         Carries out first aid for Carries out first aid for  Able to carry out first aid</w:t>
      </w:r>
    </w:p>
    <w:p>
      <w:r>
        <w:t>first aid for various correctly carries out various medical              various medical           for some medical</w:t>
      </w:r>
    </w:p>
    <w:p>
      <w:r>
        <w:t>medical conditions    first aid for various    conditions following      conditions but leaves     conditions but leaves out</w:t>
      </w:r>
    </w:p>
    <w:p>
      <w:r>
        <w:t>medical conditions       the required procedure out few steps                many steps</w:t>
      </w:r>
    </w:p>
    <w:p/>
    <w:p>
      <w:r>
        <w:t>Property of the Government of Kenya                     Page | 25                                           Not for Sale</w:t>
      </w:r>
    </w:p>
    <w:p>
      <w:r>
        <w:t>Strand               Sub Strand           Specific Learning Outcomes          Suggested Learning Experiences            Key Inquiry</w:t>
      </w:r>
    </w:p>
    <w:p>
      <w:r>
        <w:t>Questions</w:t>
      </w:r>
    </w:p>
    <w:p>
      <w:r>
        <w:t>5.0 First Aid        5.2 Basic life       By the end of the sub-strand the    The learner is guided to:                 1. Why is</w:t>
      </w:r>
    </w:p>
    <w:p>
      <w:r>
        <w:t>and Basic            support              learner should be able to;          • brainstorm on the meaning of ABC           basic life</w:t>
      </w:r>
    </w:p>
    <w:p>
      <w:r>
        <w:t>Life Support                              a) explain the meaning of              as used in first aid(Airway,              support</w:t>
      </w:r>
    </w:p>
    <w:p>
      <w:r>
        <w:t>(5 lessons)              Airway Breathing and               Breathing and Circulation)                necessary?</w:t>
      </w:r>
    </w:p>
    <w:p>
      <w:r>
        <w:t>Circulation as used in first    • explore on the importance of Airway     2. How do you</w:t>
      </w:r>
    </w:p>
    <w:p>
      <w:r>
        <w:t>aid                                Breathing and Circulation in first aid    handle an</w:t>
      </w:r>
    </w:p>
    <w:p>
      <w:r>
        <w:t>b) describe the role of Airway         and discuss in groups                     unconscious</w:t>
      </w:r>
    </w:p>
    <w:p>
      <w:r>
        <w:t>Breathing and Circulation in    • watch a video clip on application of       person?</w:t>
      </w:r>
    </w:p>
    <w:p>
      <w:r>
        <w:t>first aid and basic life           Airway Breathing and Circulation</w:t>
      </w:r>
    </w:p>
    <w:p>
      <w:r>
        <w:t>support                            technique</w:t>
      </w:r>
    </w:p>
    <w:p>
      <w:r>
        <w:t>c) demonstrate how to place an      • dramatise how to place an injured</w:t>
      </w:r>
    </w:p>
    <w:p>
      <w:r>
        <w:t>injured person in a recovery       person in a recovery position during</w:t>
      </w:r>
    </w:p>
    <w:p>
      <w:r>
        <w:t>position during an                 an emergency</w:t>
      </w:r>
    </w:p>
    <w:p>
      <w:r>
        <w:t>emergency                       • search for information on the steps</w:t>
      </w:r>
    </w:p>
    <w:p>
      <w:r>
        <w:t>d) carry out artificial                in management of an unconscious</w:t>
      </w:r>
    </w:p>
    <w:p>
      <w:r>
        <w:t>resuscitation technique            person</w:t>
      </w:r>
    </w:p>
    <w:p>
      <w:r>
        <w:t>during an emergency             • simulate how to carry out artificial</w:t>
      </w:r>
    </w:p>
    <w:p>
      <w:r>
        <w:t>e) embrace use of basic life           resuscitation technique using models</w:t>
      </w:r>
    </w:p>
    <w:p>
      <w:r>
        <w:t>support skills in saving life      and dummies</w:t>
      </w:r>
    </w:p>
    <w:p>
      <w:r>
        <w:t>Core competences to be developed:</w:t>
      </w:r>
    </w:p>
    <w:p>
      <w:r>
        <w:t>• Self efficasy is enhanced as learners dramatise how to place an injured person in a recovery position.</w:t>
      </w:r>
    </w:p>
    <w:p>
      <w:r>
        <w:t>• Learning to learn as they share learnt knowledge during demonstrations on the process of carrying out artificial</w:t>
      </w:r>
    </w:p>
    <w:p>
      <w:r>
        <w:t>resuscitation technique</w:t>
      </w:r>
    </w:p>
    <w:p>
      <w:r>
        <w:t>Values:</w:t>
      </w:r>
    </w:p>
    <w:p/>
    <w:p>
      <w:r>
        <w:t>Property of the Government of Kenya                             Page | 26                                         Not for Sale</w:t>
      </w:r>
    </w:p>
    <w:p>
      <w:r>
        <w:t>• Responsibility as learners engage in assigned roles and duties during demonstrations</w:t>
      </w:r>
    </w:p>
    <w:p>
      <w:r>
        <w:t>• Love as they apply basic life support techniques to save lives</w:t>
      </w:r>
    </w:p>
    <w:p>
      <w:r>
        <w:t>Pertinent and Contemporary Issues (PCIs):</w:t>
      </w:r>
    </w:p>
    <w:p>
      <w:r>
        <w:t>• Life skills education- Critical thinkig and problem solving as they make use of basic life support techniques to save lives</w:t>
      </w:r>
    </w:p>
    <w:p>
      <w:r>
        <w:t>• Safety -as they observe precautions on how to place a patient in a recovery position</w:t>
      </w:r>
    </w:p>
    <w:p>
      <w:r>
        <w:t>Links to other subjects:</w:t>
      </w:r>
    </w:p>
    <w:p>
      <w:r>
        <w:t>• Languages as they search for the meaning of the new words learnt</w:t>
      </w:r>
    </w:p>
    <w:p>
      <w:r>
        <w:t>• Integrated Science-Respiratory and circulatory system as they practice the process of checking for vital signs</w:t>
      </w:r>
    </w:p>
    <w:p/>
    <w:p>
      <w:r>
        <w:t>Assessment Rubric</w:t>
      </w:r>
    </w:p>
    <w:p>
      <w:r>
        <w:t>Indicator         Exceeds expectations                 Meets expectations           Approaches                  Below expectations</w:t>
      </w:r>
    </w:p>
    <w:p>
      <w:r>
        <w:t>expectations</w:t>
      </w:r>
    </w:p>
    <w:p>
      <w:r>
        <w:t>Ability to describe         Describes the role of      Describes the role of        Partly describes the role   With prompting is able</w:t>
      </w:r>
    </w:p>
    <w:p>
      <w:r>
        <w:t>the role of Airway          Airway Breathing and       Airway Breathing and         of Airway Breathing         to describe the role of</w:t>
      </w:r>
    </w:p>
    <w:p>
      <w:r>
        <w:t>Breathing and               Circulation in first aid   Circulation in first aid     and Circulation in first    Airway Breathing and</w:t>
      </w:r>
    </w:p>
    <w:p>
      <w:r>
        <w:t>Circulation in first        and basic life support     and basic life support       aid and basic life          Circulation in first aid</w:t>
      </w:r>
    </w:p>
    <w:p>
      <w:r>
        <w:t>aid and basic life          citing examples                                         support                     and basic life support</w:t>
      </w:r>
    </w:p>
    <w:p>
      <w:r>
        <w:t>support</w:t>
      </w:r>
    </w:p>
    <w:p>
      <w:r>
        <w:t>Ability to                  Systematically and         Systematically               Demonstrates how to         Demonstrates how to</w:t>
      </w:r>
    </w:p>
    <w:p>
      <w:r>
        <w:t>demonstrate how             logically demonstrates     demonstrates how to          place an injured person     place an injured person</w:t>
      </w:r>
    </w:p>
    <w:p>
      <w:r>
        <w:t>to place an injured         how to place an injured    place an injured person in   in a recovery position      in a recovery position</w:t>
      </w:r>
    </w:p>
    <w:p>
      <w:r>
        <w:t>person in a                 person in a recovery       a recovery position          during an emergency         during an emergency</w:t>
      </w:r>
    </w:p>
    <w:p>
      <w:r>
        <w:t>recovery position           position during an         during an emergency          but ommits few steps        but omits many steps</w:t>
      </w:r>
    </w:p>
    <w:p>
      <w:r>
        <w:t>emergency</w:t>
      </w:r>
    </w:p>
    <w:p/>
    <w:p>
      <w:r>
        <w:t>Property of the Government of Kenya                            Page | 27                                            Not for Sale</w:t>
      </w:r>
    </w:p>
    <w:p>
      <w:r>
        <w:t>Assessment Rubric</w:t>
      </w:r>
    </w:p>
    <w:p>
      <w:r>
        <w:t>Indicator         Exceeds expectations                 Meets expectations        Approaches                Below expectations</w:t>
      </w:r>
    </w:p>
    <w:p>
      <w:r>
        <w:t>expectations</w:t>
      </w:r>
    </w:p>
    <w:p>
      <w:r>
        <w:t>during an</w:t>
      </w:r>
    </w:p>
    <w:p>
      <w:r>
        <w:t>emergency</w:t>
      </w:r>
    </w:p>
    <w:p>
      <w:r>
        <w:t>Ability to carry out        Accurately carries out     Carries out artificial    Carries out artificial    Carries out artificial</w:t>
      </w:r>
    </w:p>
    <w:p>
      <w:r>
        <w:t>artificial                  artificial resuscitation   resuscitation technique   resuscitation technique   resuscitation technique</w:t>
      </w:r>
    </w:p>
    <w:p>
      <w:r>
        <w:t>resuscitation               technique during an        during an emergency       during an emergency       during an emergency</w:t>
      </w:r>
    </w:p>
    <w:p>
      <w:r>
        <w:t>technique during            emergency following        following the required    but omits few steps       but omits many steps</w:t>
      </w:r>
    </w:p>
    <w:p>
      <w:r>
        <w:t>an emergency                all the required steps     steps</w:t>
      </w:r>
    </w:p>
    <w:p/>
    <w:p>
      <w:r>
        <w:t>Property of the Government of Kenya                           Page | 28                                       Not for Sale</w:t>
      </w:r>
    </w:p>
    <w:p>
      <w:r>
        <w:t>STRAND 6.0: ENVIRONMENTAL HEALTH AND SANITATION</w:t>
      </w:r>
    </w:p>
    <w:p/>
    <w:p>
      <w:r>
        <w:t>Strand                       Sub Strand    Specific Learning              Suggested Learning                  Key Inquiry</w:t>
      </w:r>
    </w:p>
    <w:p>
      <w:r>
        <w:t>Outcomes                       Experiences                         Questions</w:t>
      </w:r>
    </w:p>
    <w:p>
      <w:r>
        <w:t>6.0 Environmental            6.1 Waste     By the end of the sub-         The learner is guided to:           1. Why is waste</w:t>
      </w:r>
    </w:p>
    <w:p>
      <w:r>
        <w:t>Health And                   Management    strand the learner should be   • brainstorm on the meaning of         management</w:t>
      </w:r>
    </w:p>
    <w:p>
      <w:r>
        <w:t>Sanitation                                 able to;                         waste and waste management           important?</w:t>
      </w:r>
    </w:p>
    <w:p>
      <w:r>
        <w:t>(5 lessons)   a) identify types of waste     • search for information on the     2. How is waste</w:t>
      </w:r>
    </w:p>
    <w:p>
      <w:r>
        <w:t>for proper management         types of waste and categorize        controlled in the</w:t>
      </w:r>
    </w:p>
    <w:p>
      <w:r>
        <w:t>b) apply the principles of       them for appropriate                 community?</w:t>
      </w:r>
    </w:p>
    <w:p>
      <w:r>
        <w:t>waste management for          management</w:t>
      </w:r>
    </w:p>
    <w:p>
      <w:r>
        <w:t>control of waste            • practise the various principles</w:t>
      </w:r>
    </w:p>
    <w:p>
      <w:r>
        <w:t>c) manage waste                  of waste management for waste</w:t>
      </w:r>
    </w:p>
    <w:p>
      <w:r>
        <w:t>effectively for a healthy     control in the community</w:t>
      </w:r>
    </w:p>
    <w:p>
      <w:r>
        <w:t>environment                   (Reduce, Reuse and Recycle)</w:t>
      </w:r>
    </w:p>
    <w:p>
      <w:r>
        <w:t>d) value proper waste          • participate in environmental</w:t>
      </w:r>
    </w:p>
    <w:p>
      <w:r>
        <w:t>management for healthy        sanitation projects as they</w:t>
      </w:r>
    </w:p>
    <w:p>
      <w:r>
        <w:t>living                        apply principles of waste</w:t>
      </w:r>
    </w:p>
    <w:p>
      <w:r>
        <w:t>management</w:t>
      </w:r>
    </w:p>
    <w:p>
      <w:r>
        <w:t>Core competences to be developed:</w:t>
      </w:r>
    </w:p>
    <w:p>
      <w:r>
        <w:t>• Citizenship as learners participate in projects that enhance environmental sanitation</w:t>
      </w:r>
    </w:p>
    <w:p>
      <w:r>
        <w:t>• Critical thinking and problem solving as learners evaluate and make decisions on appropriate ways of managing waste</w:t>
      </w:r>
    </w:p>
    <w:p>
      <w:r>
        <w:t>Values:</w:t>
      </w:r>
    </w:p>
    <w:p>
      <w:r>
        <w:t>• Responsibility as learners manage wastes appropriately for a clean environment</w:t>
      </w:r>
    </w:p>
    <w:p>
      <w:r>
        <w:t>• Patriotism as they serve the community through awareness creation on management of waste</w:t>
      </w:r>
    </w:p>
    <w:p/>
    <w:p>
      <w:r>
        <w:t>Property of the Government of Kenya                      Page | 29                                            Not for Sale</w:t>
      </w:r>
    </w:p>
    <w:p>
      <w:r>
        <w:t>Pertinent and Contemporary Issues (PCIs):</w:t>
      </w:r>
    </w:p>
    <w:p>
      <w:r>
        <w:t>• Patriotism and good governance as they clean the environment</w:t>
      </w:r>
    </w:p>
    <w:p>
      <w:r>
        <w:t>• Environmental education as they manage the different types of waste appropriately</w:t>
      </w:r>
    </w:p>
    <w:p>
      <w:r>
        <w:t>Links to other subjects:</w:t>
      </w:r>
    </w:p>
    <w:p>
      <w:r>
        <w:t>• Home science- environmental hygiene as they learn about the disposal of household wastes</w:t>
      </w:r>
    </w:p>
    <w:p>
      <w:r>
        <w:t>• Languages- as they learn the vocabulary used in waste management</w:t>
      </w:r>
    </w:p>
    <w:p/>
    <w:p>
      <w:r>
        <w:t>Assessment Rubric</w:t>
      </w:r>
    </w:p>
    <w:p>
      <w:r>
        <w:t>Indicator                     Exceeds expectations        Meets                  Approaches                Below expectations</w:t>
      </w:r>
    </w:p>
    <w:p>
      <w:r>
        <w:t>expectations           expectations</w:t>
      </w:r>
    </w:p>
    <w:p>
      <w:r>
        <w:t>Ability to identify           Identifies more than four   Identifies four        Identifies two types of    Identifies less than two</w:t>
      </w:r>
    </w:p>
    <w:p>
      <w:r>
        <w:t>types of waste for            types of waste for proper   types of waste for     waste for proper          types of waste for proper</w:t>
      </w:r>
    </w:p>
    <w:p>
      <w:r>
        <w:t>proper management             management                  proper management      management                management</w:t>
      </w:r>
    </w:p>
    <w:p>
      <w:r>
        <w:t>Ability to apply the          Correctly and               Correctly applies      Correctly applies some    Needs assistance to</w:t>
      </w:r>
    </w:p>
    <w:p>
      <w:r>
        <w:t>principles of waste           appropriately applies the   the principles of      principles of waste       correctly apply the</w:t>
      </w:r>
    </w:p>
    <w:p>
      <w:r>
        <w:t>management for                principles of waste         waste management       management for            principles of waste</w:t>
      </w:r>
    </w:p>
    <w:p>
      <w:r>
        <w:t>control of waste              management for control of   for control of waste   control of waste          management for control</w:t>
      </w:r>
    </w:p>
    <w:p>
      <w:r>
        <w:t>waste                                                                        of waste</w:t>
      </w:r>
    </w:p>
    <w:p>
      <w:r>
        <w:t>Ability to manage             Consistently manages        Manages wastes         Occasionally manages      Manage wastes for a</w:t>
      </w:r>
    </w:p>
    <w:p>
      <w:r>
        <w:t>waste effectively for         wastes for a healthy        more often for a       wastes for a healthy      healthy environment only</w:t>
      </w:r>
    </w:p>
    <w:p>
      <w:r>
        <w:t>a healthy                     environment                 healthy                environment               with guidance</w:t>
      </w:r>
    </w:p>
    <w:p>
      <w:r>
        <w:t>environment                                               environment</w:t>
      </w:r>
    </w:p>
    <w:p/>
    <w:p>
      <w:r>
        <w:t>Property of the Government of Kenya                         Page | 30                                            Not for Sale</w:t>
      </w:r>
    </w:p>
    <w:p>
      <w:r>
        <w:t>Strand                       Sub Strand    Specific Learning           Suggested Learning Experiences            Key Inquiry</w:t>
      </w:r>
    </w:p>
    <w:p>
      <w:r>
        <w:t>Outcomes                                                              Questions</w:t>
      </w:r>
    </w:p>
    <w:p>
      <w:r>
        <w:t>6.0 Environmental            6.2 Waste     By the end of the sub       The learner is guided to:                 1. Why do we</w:t>
      </w:r>
    </w:p>
    <w:p>
      <w:r>
        <w:t>Health and                   disposal      strand, the learner         • search for information and analyse         dispose</w:t>
      </w:r>
    </w:p>
    <w:p>
      <w:r>
        <w:t>Sanitation                   (4 lessons)   should be able to:             various methods of waste disposal.        waste?</w:t>
      </w:r>
    </w:p>
    <w:p>
      <w:r>
        <w:t>a) discuss methods of          (Incinaration, recycling, chemical     2. How does</w:t>
      </w:r>
    </w:p>
    <w:p>
      <w:r>
        <w:t>waste disposal for a       and biological treament,                  poor waste</w:t>
      </w:r>
    </w:p>
    <w:p>
      <w:r>
        <w:t>clean environment          landfills,collection and logistics)       disposal affect</w:t>
      </w:r>
    </w:p>
    <w:p>
      <w:r>
        <w:t>b) assess the effects of    • watch a documentaries and video            health?</w:t>
      </w:r>
    </w:p>
    <w:p>
      <w:r>
        <w:t>poor waste disposal        clips on effects of poor waste</w:t>
      </w:r>
    </w:p>
    <w:p>
      <w:r>
        <w:t>on environmental           disposal practises on health and the</w:t>
      </w:r>
    </w:p>
    <w:p>
      <w:r>
        <w:t>health                     environment (pollution, accidents,</w:t>
      </w:r>
    </w:p>
    <w:p>
      <w:r>
        <w:t>c) practice appropriate        floods, contamination of water</w:t>
      </w:r>
    </w:p>
    <w:p>
      <w:r>
        <w:t>disposal of solid and      sources and spread of diseases</w:t>
      </w:r>
    </w:p>
    <w:p>
      <w:r>
        <w:t>liquid wastes              among others)</w:t>
      </w:r>
    </w:p>
    <w:p>
      <w:r>
        <w:t>d) embrace proper           • debate on the effects of waste</w:t>
      </w:r>
    </w:p>
    <w:p>
      <w:r>
        <w:t>waste disposal for a       disposal on environmental health</w:t>
      </w:r>
    </w:p>
    <w:p>
      <w:r>
        <w:t>healthy environment     • take part in projects for appropriate</w:t>
      </w:r>
    </w:p>
    <w:p>
      <w:r>
        <w:t>disposal of solid and liquid wastes</w:t>
      </w:r>
    </w:p>
    <w:p>
      <w:r>
        <w:t>Core competences to be developed:</w:t>
      </w:r>
    </w:p>
    <w:p>
      <w:r>
        <w:t>• Self efficacy: learners apply leadership skill as they participate in waste disposal activities</w:t>
      </w:r>
    </w:p>
    <w:p>
      <w:r>
        <w:t>• Critical thinking and problem solving: learners apply open mindedness and creativity to find solutions to challenges of</w:t>
      </w:r>
    </w:p>
    <w:p>
      <w:r>
        <w:t>waste disposal in the community</w:t>
      </w:r>
    </w:p>
    <w:p>
      <w:r>
        <w:t>Values:</w:t>
      </w:r>
    </w:p>
    <w:p>
      <w:r>
        <w:t>• Responsibility: learners observe safety precautions as they carry out projects on waste disposal</w:t>
      </w:r>
    </w:p>
    <w:p>
      <w:r>
        <w:t>• Patriotisms as they obey laws and regulations regarding disposal of wastes</w:t>
      </w:r>
    </w:p>
    <w:p/>
    <w:p>
      <w:r>
        <w:t>Property of the Government of Kenya                        Page | 31                                           Not for Sale</w:t>
      </w:r>
    </w:p>
    <w:p>
      <w:r>
        <w:t>Pertinent and Contemporary Issues (PCIs):</w:t>
      </w:r>
    </w:p>
    <w:p>
      <w:r>
        <w:t>• Environmental education as they dispose of the different types of wastes appropriately</w:t>
      </w:r>
    </w:p>
    <w:p>
      <w:r>
        <w:t>• Health issues: Communicable and chronic diseases as they discuss the effects of poor waste disposal practises on health</w:t>
      </w:r>
    </w:p>
    <w:p>
      <w:r>
        <w:t>Links to other subjects:</w:t>
      </w:r>
    </w:p>
    <w:p>
      <w:r>
        <w:t>• Home science-as they learn about disposal of solid and liquid kitchen wastes</w:t>
      </w:r>
    </w:p>
    <w:p/>
    <w:p>
      <w:r>
        <w:t>Assessment Rubric</w:t>
      </w:r>
    </w:p>
    <w:p>
      <w:r>
        <w:t>Indicator                     Exceeds expectations   Meets expectations     Approaches              Below expectations</w:t>
      </w:r>
    </w:p>
    <w:p>
      <w:r>
        <w:t>expectations</w:t>
      </w:r>
    </w:p>
    <w:p>
      <w:r>
        <w:t>Ability to discuss    Comprehensively                Discusses five         Discusses three         Discusses less than two</w:t>
      </w:r>
    </w:p>
    <w:p>
      <w:r>
        <w:t>methods of waste      discusses more than five       methods of waste       methods of waste        methods of waste disposal</w:t>
      </w:r>
    </w:p>
    <w:p>
      <w:r>
        <w:t>disposal for a clean  methods of waste               disposal for a clean   disposal for a clean    for a clean environment</w:t>
      </w:r>
    </w:p>
    <w:p>
      <w:r>
        <w:t>environment           disposal for a clean           environment            environment</w:t>
      </w:r>
    </w:p>
    <w:p>
      <w:r>
        <w:t>environment</w:t>
      </w:r>
    </w:p>
    <w:p>
      <w:r>
        <w:t>Ability to assess the Makes conclusive               Assesses the effects   Assesses some of the    Needs guidance to able to</w:t>
      </w:r>
    </w:p>
    <w:p>
      <w:r>
        <w:t>effects of poor waste assessment on the              of poor waste          effects of poor waste   assess the effects of poor</w:t>
      </w:r>
    </w:p>
    <w:p>
      <w:r>
        <w:t>disposal on           effects of poor waste          disposal on            disposal on             waste disposal on</w:t>
      </w:r>
    </w:p>
    <w:p>
      <w:r>
        <w:t>environmental         disposal on                    environmental          environmental health    environmental health</w:t>
      </w:r>
    </w:p>
    <w:p>
      <w:r>
        <w:t>health                environmental health           health</w:t>
      </w:r>
    </w:p>
    <w:p>
      <w:r>
        <w:t>Ability to practice   Consistently practices         Practices              Practices appropriate   Practice appropriate</w:t>
      </w:r>
    </w:p>
    <w:p>
      <w:r>
        <w:t>appropriate disposal appropriate disposal of         appropriate disposal   disposal of solid and   disposal of solid and liquid</w:t>
      </w:r>
    </w:p>
    <w:p>
      <w:r>
        <w:t>of solid and liquid   solid and liquid wastes        of solid and liquid    liquid wastes           wastes with support</w:t>
      </w:r>
    </w:p>
    <w:p>
      <w:r>
        <w:t>wastes                                               wastes more often      occasionally</w:t>
      </w:r>
    </w:p>
    <w:p/>
    <w:p>
      <w:r>
        <w:t>Property of the Government of Kenya                       Page | 32                                        Not for Sale</w:t>
      </w:r>
    </w:p>
    <w:p>
      <w:r>
        <w:t>COMMUNITY SERVICE-LEARNING PROJECT</w:t>
      </w:r>
    </w:p>
    <w:p/>
    <w:p>
      <w:r>
        <w:t>Introduction</w:t>
      </w:r>
    </w:p>
    <w:p>
      <w:r>
        <w:t>In Grade 8, focus is on making preparations to undertake a CSL activity of their own choice. They will be required to identify a</w:t>
      </w:r>
    </w:p>
    <w:p>
      <w:r>
        <w:t>community problem through research, plan and come up with solutions to solve the problem. The preparations will be carried</w:t>
      </w:r>
    </w:p>
    <w:p>
      <w:r>
        <w:t>out in groups. Learners will build on CSL knowledge, skills and attitudes acquired during Life Skills Education as well as other</w:t>
      </w:r>
    </w:p>
    <w:p>
      <w:r>
        <w:t>subjects.</w:t>
      </w:r>
    </w:p>
    <w:p/>
    <w:p>
      <w:r>
        <w:t>CSL Skills to be Covered:</w:t>
      </w:r>
    </w:p>
    <w:p>
      <w:r>
        <w:t>i) Leadership: Learners develop leadership skills as they undertake various roles during preparation.</w:t>
      </w:r>
    </w:p>
    <w:p>
      <w:r>
        <w:t>ii) Financial Literacy and Entrepreneurship Skills: Learners will gain skills on wise spending, saving and investing for</w:t>
      </w:r>
    </w:p>
    <w:p>
      <w:r>
        <w:t>sustained economic growth. They could consider ways of generating income as they undertake the CSL project through</w:t>
      </w:r>
    </w:p>
    <w:p>
      <w:r>
        <w:t>innovation ways. Moreover, they could identify business ideas and opportunities as well as resources to meet the needs of</w:t>
      </w:r>
    </w:p>
    <w:p>
      <w:r>
        <w:t>the community.</w:t>
      </w:r>
    </w:p>
    <w:p>
      <w:r>
        <w:t>iii) Research: Learners will be expected to identify a problem or pertinent issue in the community and indicate how the</w:t>
      </w:r>
    </w:p>
    <w:p>
      <w:r>
        <w:t>problem will be solved. They will also acquire skills on how to report their findings.</w:t>
      </w:r>
    </w:p>
    <w:p>
      <w:r>
        <w:t>iv) Communication: Learners indicate reporting mechanisms to be used during the actual project e.g., how they intend to</w:t>
      </w:r>
    </w:p>
    <w:p>
      <w:r>
        <w:t>communicate with members of the community, either online or offline.</w:t>
      </w:r>
    </w:p>
    <w:p>
      <w:r>
        <w:t>v)  Citizenship: As learners engage in the CSL activities for this Grade, they will be vested with the rights, priviledges and</w:t>
      </w:r>
    </w:p>
    <w:p>
      <w:r>
        <w:t>duties of a citizen, hence giving them a sense of belonging and attachment to the nation. They will also be empowered to</w:t>
      </w:r>
    </w:p>
    <w:p>
      <w:r>
        <w:t>engage and assume active roles in shaping a more peaceful, tolerant and inclusive society.</w:t>
      </w:r>
    </w:p>
    <w:p>
      <w:r>
        <w:t>vi) Life Skills Education: Learners will be equipped with life skills including decision making, assertiveness, effective</w:t>
      </w:r>
    </w:p>
    <w:p>
      <w:r>
        <w:t>communication, problem solving and stress management. This will enable them to manage interpersonal relationships,</w:t>
      </w:r>
    </w:p>
    <w:p>
      <w:r>
        <w:t>develop leadership skills as well as discover and grow their talents.</w:t>
      </w:r>
    </w:p>
    <w:p>
      <w:r>
        <w:t>vii) Community Development: Learners will be empowered with skills necessary to effect relevant change including</w:t>
      </w:r>
    </w:p>
    <w:p>
      <w:r>
        <w:t>building stronger and more resilient communities.</w:t>
      </w:r>
    </w:p>
    <w:p/>
    <w:p>
      <w:r>
        <w:t>Property of the Government of Kenya                    Page | 33                                           Not for Sale</w:t>
      </w:r>
    </w:p>
    <w:p>
      <w:r>
        <w:t>Suggested PCIs                      Specific Learning             Suggested Learning Experiences                   Key Inquiry</w:t>
      </w:r>
    </w:p>
    <w:p>
      <w:r>
        <w:t>Outcomes                                                                       Questions</w:t>
      </w:r>
    </w:p>
    <w:p>
      <w:r>
        <w:t>•   Environmental                   By the end of the CSL         The learner is guided to:                        1. How does one</w:t>
      </w:r>
    </w:p>
    <w:p>
      <w:r>
        <w:t>degradation                     project, the learner should   • brainstorm on pertinent and contemporary          determine</w:t>
      </w:r>
    </w:p>
    <w:p>
      <w:r>
        <w:t>•   Life style diseases             be able to:                      issues in their community that need              community</w:t>
      </w:r>
    </w:p>
    <w:p>
      <w:r>
        <w:t>•   Communicable and                a) identify a problem in         attention in groups                              needs?</w:t>
      </w:r>
    </w:p>
    <w:p>
      <w:r>
        <w:t>non-communicable                    the community through     • choose a PCI that needs immediate              2. Why is it</w:t>
      </w:r>
    </w:p>
    <w:p>
      <w:r>
        <w:t>diseases                            research                     attention and explain why in groups              necessary to</w:t>
      </w:r>
    </w:p>
    <w:p>
      <w:r>
        <w:t>•   Poverty                         b) plan to solve the          • carry out research using digital devices          make adequate</w:t>
      </w:r>
    </w:p>
    <w:p>
      <w:r>
        <w:t>•   Violence in                         identified problem in        print media/interactions with members of         preparations</w:t>
      </w:r>
    </w:p>
    <w:p>
      <w:r>
        <w:t>community                           the community,               the community/resource persons in                before</w:t>
      </w:r>
    </w:p>
    <w:p>
      <w:r>
        <w:t>•   Food security issues            c) design solutions to the       identifying a community problem to               embarking on a</w:t>
      </w:r>
    </w:p>
    <w:p>
      <w:r>
        <w:t>identified problem,          address in groups                                project?</w:t>
      </w:r>
    </w:p>
    <w:p>
      <w:r>
        <w:t>•   Conflicts in the</w:t>
      </w:r>
    </w:p>
    <w:p>
      <w:r>
        <w:t>d) appreciate the need to     • discuss possible solutions to the identified</w:t>
      </w:r>
    </w:p>
    <w:p>
      <w:r>
        <w:t>community</w:t>
      </w:r>
    </w:p>
    <w:p>
      <w:r>
        <w:t>belong to a community.       issue in groups</w:t>
      </w:r>
    </w:p>
    <w:p>
      <w:r>
        <w:t>Note:                                                             • propose the most appropriate solution to</w:t>
      </w:r>
    </w:p>
    <w:p>
      <w:r>
        <w:t>The suggested PCIs are                                               the problem in groups</w:t>
      </w:r>
    </w:p>
    <w:p>
      <w:r>
        <w:t>only examples. Teachers                                           • discuss ways and instruments that can be</w:t>
      </w:r>
    </w:p>
    <w:p>
      <w:r>
        <w:t>should allow learners to                                             use to collect data on the problem</w:t>
      </w:r>
    </w:p>
    <w:p>
      <w:r>
        <w:t>identify PCIs as per their                                           (questionnaires, interviews, observation</w:t>
      </w:r>
    </w:p>
    <w:p>
      <w:r>
        <w:t>context and reality.                                                 schedule, etc)</w:t>
      </w:r>
    </w:p>
    <w:p>
      <w:r>
        <w:t>• develop instruments for data collection</w:t>
      </w:r>
    </w:p>
    <w:p>
      <w:r>
        <w:t>• identify resources needed for the CSL</w:t>
      </w:r>
    </w:p>
    <w:p>
      <w:r>
        <w:t>project (human, technical, financial)</w:t>
      </w:r>
    </w:p>
    <w:p>
      <w:r>
        <w:t>• discuss when the project will begin and end</w:t>
      </w:r>
    </w:p>
    <w:p/>
    <w:p>
      <w:r>
        <w:t>Property of the Government of Kenya                           Page | 34                                          Not for Sale</w:t>
      </w:r>
    </w:p>
    <w:p>
      <w:r>
        <w:t>•   prepare a programme/timetable of the</w:t>
      </w:r>
    </w:p>
    <w:p>
      <w:r>
        <w:t>entire project execution</w:t>
      </w:r>
    </w:p>
    <w:p>
      <w:r>
        <w:t>•   Assign roles to be carried by all group</w:t>
      </w:r>
    </w:p>
    <w:p>
      <w:r>
        <w:t>members</w:t>
      </w:r>
    </w:p>
    <w:p>
      <w:r>
        <w:t>•   reflect on how the project preparation</w:t>
      </w:r>
    </w:p>
    <w:p>
      <w:r>
        <w:t>enhanced learning.</w:t>
      </w:r>
    </w:p>
    <w:p>
      <w:r>
        <w:t>Key Component of CSL developed</w:t>
      </w:r>
    </w:p>
    <w:p>
      <w:r>
        <w:t>a) Identification of a problem in the community through research</w:t>
      </w:r>
    </w:p>
    <w:p>
      <w:r>
        <w:t>b) planning to solve the identified problem</w:t>
      </w:r>
    </w:p>
    <w:p>
      <w:r>
        <w:t>c) designing solutions to the identified problem</w:t>
      </w:r>
    </w:p>
    <w:p>
      <w:r>
        <w:t>Core competencies to be developed</w:t>
      </w:r>
    </w:p>
    <w:p>
      <w:r>
        <w:t>• Communication and collaboration: Learners will make the preparations in groups and conduct discussions on best ways</w:t>
      </w:r>
    </w:p>
    <w:p>
      <w:r>
        <w:t>of carrying out the project.</w:t>
      </w:r>
    </w:p>
    <w:p>
      <w:r>
        <w:t>• Self efficacy: Learners develop the skills of self awareness and leadership as they undertake the CSL project</w:t>
      </w:r>
    </w:p>
    <w:p>
      <w:r>
        <w:t>• Creativity and Imagination: Learners will come up with creative ways of solving the identified community problem</w:t>
      </w:r>
    </w:p>
    <w:p>
      <w:r>
        <w:t>• Critical Thinking and Problem Solving: Learners will demonstrate autonomy in identifying a community need,</w:t>
      </w:r>
    </w:p>
    <w:p>
      <w:r>
        <w:t>exploring plausible solutions and making necessary preparations to address the problem.</w:t>
      </w:r>
    </w:p>
    <w:p>
      <w:r>
        <w:t>• Digital Literacy: Learners can use technology when as they research on a community problem that they can address.</w:t>
      </w:r>
    </w:p>
    <w:p>
      <w:r>
        <w:t>• Learning to Learn: Learners gain new knowledge and skills as they identify a community problem to be addressed and</w:t>
      </w:r>
    </w:p>
    <w:p>
      <w:r>
        <w:t>make preparations to carry out the project.</w:t>
      </w:r>
    </w:p>
    <w:p>
      <w:r>
        <w:t>• Citizenship: This is enhanced as learners choose a PCI that needs immediate attention in the community.</w:t>
      </w:r>
    </w:p>
    <w:p>
      <w:r>
        <w:t>Pertinent and contemporary Issues</w:t>
      </w:r>
    </w:p>
    <w:p>
      <w:r>
        <w:t>● Social cohesion as learners discuss possible solutions to the identified issue.</w:t>
      </w:r>
    </w:p>
    <w:p>
      <w:r>
        <w:t>● Critical thinking as learners discuss possible solutions to the identified issue.</w:t>
      </w:r>
    </w:p>
    <w:p/>
    <w:p>
      <w:r>
        <w:t>Property of the Government of Kenya                Page | 35                                       Not for Sale</w:t>
      </w:r>
    </w:p>
    <w:p>
      <w:r>
        <w:t>Values</w:t>
      </w:r>
    </w:p>
    <w:p>
      <w:r>
        <w:t>• Integrity as learners carry out research using digital devices and print media as they identify a community problem to</w:t>
      </w:r>
    </w:p>
    <w:p>
      <w:r>
        <w:t>address.</w:t>
      </w:r>
    </w:p>
    <w:p>
      <w:r>
        <w:t>• Respect as learners brainstorm on pertinent and contemporary issues in their community that need attention</w:t>
      </w:r>
    </w:p>
    <w:p/>
    <w:p>
      <w:r>
        <w:t>Assessment Rubric</w:t>
      </w:r>
    </w:p>
    <w:p>
      <w:r>
        <w:t>Indicator          Exceeds Expectation                    Meets Expectation        Approaches                Below Expectation</w:t>
      </w:r>
    </w:p>
    <w:p>
      <w:r>
        <w:t>Expectation</w:t>
      </w:r>
    </w:p>
    <w:p>
      <w:r>
        <w:t>Ability to identify a       Correctly and precisely      Correctly identifies a   Partially identifies a    Partially identifies a</w:t>
      </w:r>
    </w:p>
    <w:p>
      <w:r>
        <w:t>problem in the               identifies a problem in the problem in the            problem in the            problem in the community</w:t>
      </w:r>
    </w:p>
    <w:p>
      <w:r>
        <w:t>community through            community through            community through        community through         through research with</w:t>
      </w:r>
    </w:p>
    <w:p>
      <w:r>
        <w:t>research                     research                     research                 research                  assistance</w:t>
      </w:r>
    </w:p>
    <w:p>
      <w:r>
        <w:t>Ability to plan to           Accurately and               Accurately plans to      Plans to solve the        With assistance plans to</w:t>
      </w:r>
    </w:p>
    <w:p>
      <w:r>
        <w:t>solve the identified         systematically plans to      solve the identified     identified problem leaves solve the identified</w:t>
      </w:r>
    </w:p>
    <w:p>
      <w:r>
        <w:t>problem                      solve the identified problem problem                  out some details          problem but leaves out</w:t>
      </w:r>
    </w:p>
    <w:p>
      <w:r>
        <w:t>many details</w:t>
      </w:r>
    </w:p>
    <w:p/>
    <w:p>
      <w:r>
        <w:t>Ability to design            Correctly and elaborately    Correctly designs        Partly designs solutions Partly designs solutions to</w:t>
      </w:r>
    </w:p>
    <w:p>
      <w:r>
        <w:t>solutions to the             designs solutions to the     solutions to the         to the identified problem the identified problem</w:t>
      </w:r>
    </w:p>
    <w:p>
      <w:r>
        <w:t>identified problem           identified problem           identified problem                                 with prompting</w:t>
      </w:r>
    </w:p>
    <w:p/>
    <w:p>
      <w:r>
        <w:t>Property of the Government of Kenya                           Page | 36                                          Not for Sale</w:t>
      </w:r>
    </w:p>
    <w:p>
      <w:r>
        <w:t>APPENDIX: LIST OF ASSESSMENT METHODS, LEARNING RESOURCES AND NON-FORMAL ACTIVITIES</w:t>
      </w:r>
    </w:p>
    <w:p>
      <w:r>
        <w:t>STRAND         SUB STRAND           SUGGESTED                  SUGGESTED                  SUGGESTED NON-</w:t>
      </w:r>
    </w:p>
    <w:p>
      <w:r>
        <w:t>ASSESSMENT                 LEARNING                   FORMAL</w:t>
      </w:r>
    </w:p>
    <w:p>
      <w:r>
        <w:t>METHODS                    RESOURCES                  ACTIVITIES</w:t>
      </w:r>
    </w:p>
    <w:p>
      <w:r>
        <w:t>1.0 Health and 1.1 Nutrition in the • Written assignment.      Digital resources,         Learners to develop</w:t>
      </w:r>
    </w:p>
    <w:p>
      <w:r>
        <w:t>Nutrition          life cycle       • Observation of learning  reference  materials,      charts and flash cards on</w:t>
      </w:r>
    </w:p>
    <w:p>
      <w:r>
        <w:t>activities               charts, realia,            nutrient requirement for</w:t>
      </w:r>
    </w:p>
    <w:p>
      <w:r>
        <w:t>• Oral assessment                                     different stages of the</w:t>
      </w:r>
    </w:p>
    <w:p>
      <w:r>
        <w:t>lifecycle and mount in</w:t>
      </w:r>
    </w:p>
    <w:p>
      <w:r>
        <w:t>school</w:t>
      </w:r>
    </w:p>
    <w:p>
      <w:r>
        <w:t>1.2 Lifestyle        • Oral assessment          Digital resources, manilla Learners develop flash</w:t>
      </w:r>
    </w:p>
    <w:p>
      <w:r>
        <w:t>diseases and         • Observation of learning  papers, charts, posters,   cards and posters with</w:t>
      </w:r>
    </w:p>
    <w:p>
      <w:r>
        <w:t>disorders              activities               reference materials        awareness messages on</w:t>
      </w:r>
    </w:p>
    <w:p>
      <w:r>
        <w:t>• Peer assessment                                     prevention of lifestyle</w:t>
      </w:r>
    </w:p>
    <w:p>
      <w:r>
        <w:t>diseases</w:t>
      </w:r>
    </w:p>
    <w:p>
      <w:r>
        <w:t>Learners take part in</w:t>
      </w:r>
    </w:p>
    <w:p>
      <w:r>
        <w:t>debates and clubs to</w:t>
      </w:r>
    </w:p>
    <w:p>
      <w:r>
        <w:t>discuss challenges faced</w:t>
      </w:r>
    </w:p>
    <w:p>
      <w:r>
        <w:t>in prevention of lifestyle</w:t>
      </w:r>
    </w:p>
    <w:p>
      <w:r>
        <w:t>diseases in the</w:t>
      </w:r>
    </w:p>
    <w:p>
      <w:r>
        <w:t>community</w:t>
      </w:r>
    </w:p>
    <w:p>
      <w:r>
        <w:t>1.3 Health Behavior • Written tests             Digital resources,         Learners initiate</w:t>
      </w:r>
    </w:p>
    <w:p>
      <w:r>
        <w:t>Change           • Graded observation of    reference  materials,      behaviour change</w:t>
      </w:r>
    </w:p>
    <w:p>
      <w:r>
        <w:t>Communication      group work activities    realia, pictures, charts   campaigns on healthy</w:t>
      </w:r>
    </w:p>
    <w:p>
      <w:r>
        <w:t>• Self and peer assessment                            eating habits for</w:t>
      </w:r>
    </w:p>
    <w:p>
      <w:r>
        <w:t>• Oral assessment</w:t>
      </w:r>
    </w:p>
    <w:p/>
    <w:p>
      <w:r>
        <w:t>Property of the Government of Kenya                Page | 37                                      Not for Sale</w:t>
      </w:r>
    </w:p>
    <w:p>
      <w:r>
        <w:t>promotion of health</w:t>
      </w:r>
    </w:p>
    <w:p>
      <w:r>
        <w:t>using clubs and societies</w:t>
      </w:r>
    </w:p>
    <w:p/>
    <w:p>
      <w:r>
        <w:t>2.0 Human               2.1 Respiratory   •   Written assignment         Digital resources,            Learners use role play,</w:t>
      </w:r>
    </w:p>
    <w:p>
      <w:r>
        <w:t>Body Systems                system        •   Graded observation of      reference materials,          skits and drama to</w:t>
      </w:r>
    </w:p>
    <w:p>
      <w:r>
        <w:t>group discussions          charts, models                demonstrate measures</w:t>
      </w:r>
    </w:p>
    <w:p>
      <w:r>
        <w:t>•   Oral assessment                                          for the prevention of</w:t>
      </w:r>
    </w:p>
    <w:p>
      <w:r>
        <w:t>diseases of the</w:t>
      </w:r>
    </w:p>
    <w:p>
      <w:r>
        <w:t>respiratory system in</w:t>
      </w:r>
    </w:p>
    <w:p>
      <w:r>
        <w:t>daily life</w:t>
      </w:r>
    </w:p>
    <w:p>
      <w:r>
        <w:t>2.2 Reproductive    •   Written tests              Video clips/                  Learners create</w:t>
      </w:r>
    </w:p>
    <w:p>
      <w:r>
        <w:t>System          •   Graded observation of      documentaries, charts,        awareness on different</w:t>
      </w:r>
    </w:p>
    <w:p>
      <w:r>
        <w:t>group work activities      pictures, reference           ways of managing</w:t>
      </w:r>
    </w:p>
    <w:p>
      <w:r>
        <w:t>•   Portfolios                 materials, digital devices    menstrual challenges by</w:t>
      </w:r>
    </w:p>
    <w:p>
      <w:r>
        <w:t>use of debates,songs and</w:t>
      </w:r>
    </w:p>
    <w:p>
      <w:r>
        <w:t>health clubs</w:t>
      </w:r>
    </w:p>
    <w:p>
      <w:r>
        <w:t>2.3 Sexually        •   Written tests              Digital materials, charts,    Learners to develop</w:t>
      </w:r>
    </w:p>
    <w:p>
      <w:r>
        <w:t>Transmitted     •   Graded observation of      reference books               charts/posters/flash</w:t>
      </w:r>
    </w:p>
    <w:p>
      <w:r>
        <w:t>Infections          group work activities                                    cards for creating</w:t>
      </w:r>
    </w:p>
    <w:p>
      <w:r>
        <w:t>•   Self and peer assessment                                 awereness on ways of</w:t>
      </w:r>
    </w:p>
    <w:p>
      <w:r>
        <w:t>preventing sexually</w:t>
      </w:r>
    </w:p>
    <w:p>
      <w:r>
        <w:t>transmitted infections in</w:t>
      </w:r>
    </w:p>
    <w:p>
      <w:r>
        <w:t>the school community</w:t>
      </w:r>
    </w:p>
    <w:p>
      <w:r>
        <w:t>3.0 Mental and 3.1 Emotional              •   Written assignment         Resource person, digital      Engage in discussions</w:t>
      </w:r>
    </w:p>
    <w:p>
      <w:r>
        <w:t>Emotional      health                     •   Oral assessment            devices, video clips, print   with a resource person</w:t>
      </w:r>
    </w:p>
    <w:p>
      <w:r>
        <w:t>Health                                    •   Projects                   reference materials,          on ways of managing</w:t>
      </w:r>
    </w:p>
    <w:p/>
    <w:p>
      <w:r>
        <w:t>Property of the Government of Kenya                     Page | 38                                           Not for Sale</w:t>
      </w:r>
    </w:p>
    <w:p>
      <w:r>
        <w:t>•   Check list                                                 emotions for healthy</w:t>
      </w:r>
    </w:p>
    <w:p>
      <w:r>
        <w:t>living</w:t>
      </w:r>
    </w:p>
    <w:p>
      <w:r>
        <w:t>Learners create posters</w:t>
      </w:r>
    </w:p>
    <w:p>
      <w:r>
        <w:t>and flyers with</w:t>
      </w:r>
    </w:p>
    <w:p>
      <w:r>
        <w:t>messages on how to</w:t>
      </w:r>
    </w:p>
    <w:p>
      <w:r>
        <w:t>manage emotions and</w:t>
      </w:r>
    </w:p>
    <w:p>
      <w:r>
        <w:t>share them in the school</w:t>
      </w:r>
    </w:p>
    <w:p>
      <w:r>
        <w:t>and the community</w:t>
      </w:r>
    </w:p>
    <w:p>
      <w:r>
        <w:t>3.2 Stress            •   Written assignment          Resource person, Print         Learners develop and</w:t>
      </w:r>
    </w:p>
    <w:p>
      <w:r>
        <w:t>management            •   Oral assessment             materials and digital          maintain a journal on</w:t>
      </w:r>
    </w:p>
    <w:p>
      <w:r>
        <w:t>•   Graded observation of       resources, digital devices     daily activities to</w:t>
      </w:r>
    </w:p>
    <w:p>
      <w:r>
        <w:t>learner group discussions                                  prevent and manage</w:t>
      </w:r>
    </w:p>
    <w:p>
      <w:r>
        <w:t>stress</w:t>
      </w:r>
    </w:p>
    <w:p>
      <w:r>
        <w:t>4.0 Use Of            4.1 Drug resistance   •   Graded observation of     Resource person, digital         Promote correct use of</w:t>
      </w:r>
    </w:p>
    <w:p>
      <w:r>
        <w:t>Medicine                                      learner demonstrations on devices, video clips, print      drugs to prevent</w:t>
      </w:r>
    </w:p>
    <w:p>
      <w:r>
        <w:t>safe use of medicine      reference materials,             resistence using songs,</w:t>
      </w:r>
    </w:p>
    <w:p>
      <w:r>
        <w:t>•   Use of checklists                                          verses, clubs and</w:t>
      </w:r>
    </w:p>
    <w:p>
      <w:r>
        <w:t>•   Written tests                                              socities</w:t>
      </w:r>
    </w:p>
    <w:p/>
    <w:p>
      <w:r>
        <w:t>4.2 Alternative       •   Graded observation of       Print materials, realia,       Learners create</w:t>
      </w:r>
    </w:p>
    <w:p>
      <w:r>
        <w:t>medicine              learner                     pictures, digital resources,   awareness on correct</w:t>
      </w:r>
    </w:p>
    <w:p>
      <w:r>
        <w:t>•   Written assignment          reference books, charts,       use of alternative</w:t>
      </w:r>
    </w:p>
    <w:p>
      <w:r>
        <w:t>•   Oral assessment             Resource person                medicine for promotion</w:t>
      </w:r>
    </w:p>
    <w:p>
      <w:r>
        <w:t>•   projects                                                   of health using songs,</w:t>
      </w:r>
    </w:p>
    <w:p>
      <w:r>
        <w:t>poems, clubs and debate</w:t>
      </w:r>
    </w:p>
    <w:p/>
    <w:p>
      <w:r>
        <w:t>Property of the Government of Kenya                       Page | 39                                             Not for Sale</w:t>
      </w:r>
    </w:p>
    <w:p>
      <w:r>
        <w:t>5.0 First Aid         5.1 First Aid for    •   Graded observation of      Realia, pictures, digital     Engage in talks with a</w:t>
      </w:r>
    </w:p>
    <w:p>
      <w:r>
        <w:t>and Basic Life        medical conditions       learner demonstrations     resources, print materials,   resource person on how</w:t>
      </w:r>
    </w:p>
    <w:p>
      <w:r>
        <w:t>Support                                    •   Written test               reference books, charts,      to carry out first aid for</w:t>
      </w:r>
    </w:p>
    <w:p>
      <w:r>
        <w:t>•   Projects                   Resource person               various medical</w:t>
      </w:r>
    </w:p>
    <w:p>
      <w:r>
        <w:t>conditions</w:t>
      </w:r>
    </w:p>
    <w:p>
      <w:r>
        <w:t>5.2 Basic life       •   Written assignment         Resource person, digital      Learners practice basic</w:t>
      </w:r>
    </w:p>
    <w:p>
      <w:r>
        <w:t>support              •   Graded observation of      devices, video clips, print   life support skills with</w:t>
      </w:r>
    </w:p>
    <w:p>
      <w:r>
        <w:t>learner demonstrations     reference materials,          the aid of a resource</w:t>
      </w:r>
    </w:p>
    <w:p>
      <w:r>
        <w:t>•   Oral assessment            models, realia                person</w:t>
      </w:r>
    </w:p>
    <w:p>
      <w:r>
        <w:t>6.0           6.1 Waste                    •   Graded observation of      Resource person, digital      Learners create posters</w:t>
      </w:r>
    </w:p>
    <w:p>
      <w:r>
        <w:t>Environmental Management                       group work activities      devices, video clips, print   and fliers with messages</w:t>
      </w:r>
    </w:p>
    <w:p>
      <w:r>
        <w:t>Health and                                 •   Written test               reference materials,          on ways of managing</w:t>
      </w:r>
    </w:p>
    <w:p>
      <w:r>
        <w:t>Sanitation                                 •   Oral assessment            realia, posters, pictures,    wastes for a healthy</w:t>
      </w:r>
    </w:p>
    <w:p>
      <w:r>
        <w:t>cleaning materials and        environment</w:t>
      </w:r>
    </w:p>
    <w:p>
      <w:r>
        <w:t>equipment</w:t>
      </w:r>
    </w:p>
    <w:p>
      <w:r>
        <w:t>6.2 Waste disposal   •   Written assignment         Digital resources,            Learners make</w:t>
      </w:r>
    </w:p>
    <w:p>
      <w:r>
        <w:t>•   Oral assessment            reference materials,          promotion materials</w:t>
      </w:r>
    </w:p>
    <w:p>
      <w:r>
        <w:t>•   Self and peer assessment   realia, pictures, charts,     with messages on proper</w:t>
      </w:r>
    </w:p>
    <w:p>
      <w:r>
        <w:t>photos                        waste disposal practices</w:t>
      </w:r>
    </w:p>
    <w:p>
      <w:r>
        <w:t>and use them to sensitise</w:t>
      </w:r>
    </w:p>
    <w:p>
      <w:r>
        <w:t>peers in debates, and</w:t>
      </w:r>
    </w:p>
    <w:p>
      <w:r>
        <w:t>health clubs</w:t>
      </w:r>
    </w:p>
    <w:p/>
    <w:p>
      <w:r>
        <w:t>Property of the Government of Kenya                      Page | 40                                            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