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1wC19ZnZ1C culum Designs Download 1 5 Mbs Sign Language Skill</w:t>
      </w:r>
    </w:p>
    <w:p>
      <w:r>
        <w:t>INTERPRETATION OF JSS SIGN LANGUAGE SKILLS</w:t>
      </w:r>
    </w:p>
    <w:p>
      <w:r>
        <w:t>CURRICULUM DESIGNS</w:t>
      </w:r>
    </w:p>
    <w:p/>
    <w:p>
      <w:r>
        <w:t>INTRODUCTION</w:t>
      </w:r>
    </w:p>
    <w:p>
      <w:r>
        <w:t>This session guides the participants on how to interpret the</w:t>
      </w:r>
    </w:p>
    <w:p>
      <w:r>
        <w:t>Junior Secondary Sign language skills curriculum designs.</w:t>
      </w:r>
    </w:p>
    <w:p>
      <w:r>
        <w:t>Participants are expected to interrogate the curriculum designs</w:t>
      </w:r>
    </w:p>
    <w:p>
      <w:r>
        <w:t>and interpret the various components for effective</w:t>
      </w:r>
    </w:p>
    <w:p>
      <w:r>
        <w:t>implementation.</w:t>
      </w:r>
    </w:p>
    <w:p>
      <w:r>
        <w:t>INTRODUCTION</w:t>
      </w:r>
    </w:p>
    <w:p>
      <w:r>
        <w:t>• Sign language is a visual and gestural language used for communication as</w:t>
      </w:r>
    </w:p>
    <w:p>
      <w:r>
        <w:t>an alternative to speech. It incorporates hand signs, body language, facial</w:t>
      </w:r>
    </w:p>
    <w:p>
      <w:r>
        <w:t>expressions, lip patterns, and finger spelling.</w:t>
      </w:r>
    </w:p>
    <w:p>
      <w:r>
        <w:t>• Sign language shall be offered to regular learners as one of the optional</w:t>
      </w:r>
    </w:p>
    <w:p>
      <w:r>
        <w:t>learning areas in junior secondary education. This language will rely on</w:t>
      </w:r>
    </w:p>
    <w:p>
      <w:r>
        <w:t>English language structure in signing sentences. The skills in sign language</w:t>
      </w:r>
    </w:p>
    <w:p>
      <w:r>
        <w:t>acquired at this level will form the basis for further language development</w:t>
      </w:r>
    </w:p>
    <w:p>
      <w:r>
        <w:t>and specialisation in the subsequent levels of learning. This will result in a</w:t>
      </w:r>
    </w:p>
    <w:p>
      <w:r>
        <w:t>nation where people from all walks of life can use their sign language skills,</w:t>
      </w:r>
    </w:p>
    <w:p>
      <w:r>
        <w:t>breaking down communication barriers between people with hearing</w:t>
      </w:r>
    </w:p>
    <w:p>
      <w:r>
        <w:t>impairment and people who can hear, and thus improving social interaction</w:t>
      </w:r>
    </w:p>
    <w:p>
      <w:r>
        <w:t>and cohesion</w:t>
      </w:r>
    </w:p>
    <w:p>
      <w:r>
        <w:t>SKILLS IN SIGN LANGUAGE INCLUDE:</w:t>
      </w:r>
    </w:p>
    <w:p/>
    <w:p>
      <w:r>
        <w:t> Observing and signing (listening and speaking)</w:t>
      </w:r>
    </w:p>
    <w:p/>
    <w:p>
      <w:r>
        <w:t> Sign reading and interpreting (Reading)</w:t>
      </w:r>
    </w:p>
    <w:p/>
    <w:p>
      <w:r>
        <w:t> Presenting and writing (Writing)</w:t>
      </w:r>
    </w:p>
    <w:p/>
    <w:p>
      <w:r>
        <w:t> Grammar</w:t>
      </w:r>
    </w:p>
    <w:p>
      <w:r>
        <w:t>ESSENCE STATEMENT</w:t>
      </w:r>
    </w:p>
    <w:p>
      <w:r>
        <w:t>• The goal of learning sign language skills is to provide regular</w:t>
      </w:r>
    </w:p>
    <w:p>
      <w:r>
        <w:t>learners with the ability to communicate and socialise with people</w:t>
      </w:r>
    </w:p>
    <w:p>
      <w:r>
        <w:t>who do not speak, particularly those with are Hearing Impairment.</w:t>
      </w:r>
    </w:p>
    <w:p>
      <w:r>
        <w:t>• The introduction of sign language skills to regular learners at this</w:t>
      </w:r>
    </w:p>
    <w:p>
      <w:r>
        <w:t>level gives the learner the opportunity to develop competencies in</w:t>
      </w:r>
    </w:p>
    <w:p>
      <w:r>
        <w:t>expressive and receptive communication, that is, Observing and</w:t>
      </w:r>
    </w:p>
    <w:p>
      <w:r>
        <w:t>signing, Sign reading and interpreting, Writing and presenting.</w:t>
      </w:r>
    </w:p>
    <w:p>
      <w:r>
        <w:t>These skills will be applied to the signed text in its exact English</w:t>
      </w:r>
    </w:p>
    <w:p>
      <w:r>
        <w:t>structure.</w:t>
      </w:r>
    </w:p>
    <w:p>
      <w:r>
        <w:t>GENERAL LEARNING OUTCOMES</w:t>
      </w:r>
    </w:p>
    <w:p>
      <w:r>
        <w:t>• By the end of the junior secondary school the learner should be</w:t>
      </w:r>
    </w:p>
    <w:p>
      <w:r>
        <w:t>able to:</w:t>
      </w:r>
    </w:p>
    <w:p>
      <w:r>
        <w:t>1. Observe signed conversation in diverse contexts and respond</w:t>
      </w:r>
    </w:p>
    <w:p>
      <w:r>
        <w:t>effectively.</w:t>
      </w:r>
    </w:p>
    <w:p>
      <w:r>
        <w:t>2. Use Sign Language to express oneself effectively in conversations.</w:t>
      </w:r>
    </w:p>
    <w:p>
      <w:r>
        <w:t>3. Demonstrate ability to interact appropriately with persons who</w:t>
      </w:r>
    </w:p>
    <w:p>
      <w:r>
        <w:t>are deaf using Sign language.</w:t>
      </w:r>
    </w:p>
    <w:p>
      <w:r>
        <w:t>4. Interpret correctly and fluently within an inclusive educational</w:t>
      </w:r>
    </w:p>
    <w:p>
      <w:r>
        <w:t>setup.</w:t>
      </w:r>
    </w:p>
    <w:p>
      <w:r>
        <w:t>5. Utilize acquired sign language skills to address divergent pertinent</w:t>
      </w:r>
    </w:p>
    <w:p>
      <w:r>
        <w:t>and contemporary issues in the society.</w:t>
      </w:r>
    </w:p>
    <w:p>
      <w:r>
        <w:t>SUMMARY OF THE CONTENT</w:t>
      </w:r>
    </w:p>
    <w:p>
      <w:r>
        <w:t>STRAND             SUB STRAND</w:t>
      </w:r>
    </w:p>
    <w:p/>
    <w:p>
      <w:r>
        <w:t>1.0 OBSERVING      1.1 Fingerspelling</w:t>
      </w:r>
    </w:p>
    <w:p>
      <w:r>
        <w:t>AND SIGNING</w:t>
      </w:r>
    </w:p>
    <w:p>
      <w:r>
        <w:t>1.2 Signing etiquette</w:t>
      </w:r>
    </w:p>
    <w:p/>
    <w:p>
      <w:r>
        <w:t>1.3 Elements of signs and their relationships to</w:t>
      </w:r>
    </w:p>
    <w:p>
      <w:r>
        <w:t>meaning</w:t>
      </w:r>
    </w:p>
    <w:p>
      <w:r>
        <w:t>1.4 Picture description</w:t>
      </w:r>
    </w:p>
    <w:p/>
    <w:p>
      <w:r>
        <w:t>1.5 Social interaction</w:t>
      </w:r>
    </w:p>
    <w:p/>
    <w:p>
      <w:r>
        <w:t>2.0 SIGN READING 2.1 Stories and passages</w:t>
      </w:r>
    </w:p>
    <w:p>
      <w:r>
        <w:t>AND</w:t>
      </w:r>
    </w:p>
    <w:p>
      <w:r>
        <w:t>INTERPRETING     2.2 Interpreting short speeches</w:t>
      </w:r>
    </w:p>
    <w:p>
      <w:r>
        <w:t>SUMMARY OF THE CONTENT CONT…</w:t>
      </w:r>
    </w:p>
    <w:p/>
    <w:p>
      <w:r>
        <w:t>STRAND                 SUB STRAND</w:t>
      </w:r>
    </w:p>
    <w:p>
      <w:r>
        <w:t>3.0 GRAMMAR            3.1 Proper nouns</w:t>
      </w:r>
    </w:p>
    <w:p>
      <w:r>
        <w:t>3.2 Interrogatives</w:t>
      </w:r>
    </w:p>
    <w:p>
      <w:r>
        <w:t>3.3 Conjunctions</w:t>
      </w:r>
    </w:p>
    <w:p>
      <w:r>
        <w:t>3.4 Verbs</w:t>
      </w:r>
    </w:p>
    <w:p>
      <w:r>
        <w:t>3.5 Adjectives</w:t>
      </w:r>
    </w:p>
    <w:p>
      <w:r>
        <w:t>3.6 Tenses</w:t>
      </w:r>
    </w:p>
    <w:p>
      <w:r>
        <w:t>4.0 WRITING AND        4.1 Writing and Signing songs</w:t>
      </w:r>
    </w:p>
    <w:p>
      <w:r>
        <w:t>PRESENTING             4.2 Writing and Signing poems</w:t>
      </w:r>
    </w:p>
    <w:p>
      <w:r>
        <w:t>4.3 Signed Speeches/ Public Signing</w:t>
      </w:r>
    </w:p>
    <w:p>
      <w:r>
        <w:t>4.4 Dialogue</w:t>
      </w:r>
    </w:p>
    <w:p>
      <w:r>
        <w:t>4.5 Debate</w:t>
      </w:r>
    </w:p>
    <w:p>
      <w:r>
        <w:t>BREAKING DOWN SLO TO LESSON SLO</w:t>
      </w:r>
    </w:p>
    <w:p>
      <w:r>
        <w:t>STRAND    SUB-STRAND   SPECIFIC LEARNING OUTCOME    NO     LESSON SPECIFIC LEARNING OUTCOMES.</w:t>
      </w:r>
    </w:p>
    <w:p>
      <w:r>
        <w:t>OF</w:t>
      </w:r>
    </w:p>
    <w:p>
      <w:r>
        <w:t>LSN.</w:t>
      </w:r>
    </w:p>
    <w:p/>
    <w:p>
      <w:r>
        <w:t>1.0                 By the end of the sub-                 By the end of the lesson 1 the learner</w:t>
      </w:r>
    </w:p>
    <w:p>
      <w:r>
        <w:t>Observi 1.2 Signing strand the learner should 2            should be able to:</w:t>
      </w:r>
    </w:p>
    <w:p>
      <w:r>
        <w:t>ng and Etiquette be able to:</w:t>
      </w:r>
    </w:p>
    <w:p>
      <w:r>
        <w:t>Signing                                                    a) Identify signs of words, phrases</w:t>
      </w:r>
    </w:p>
    <w:p>
      <w:r>
        <w:t>a) Identify signs of words                and non manual features that show</w:t>
      </w:r>
    </w:p>
    <w:p>
      <w:r>
        <w:t>and phrases that                          etiquette in signing.</w:t>
      </w:r>
    </w:p>
    <w:p>
      <w:r>
        <w:t>demonstrate etiquette in               b) sign words and phrases that show</w:t>
      </w:r>
    </w:p>
    <w:p>
      <w:r>
        <w:t>signing for effective                     signing etiquette in a conversation,</w:t>
      </w:r>
    </w:p>
    <w:p>
      <w:r>
        <w:t>communication.                         c) Interpret signs and non manual</w:t>
      </w:r>
    </w:p>
    <w:p>
      <w:r>
        <w:t>features showing etiquette as used</w:t>
      </w:r>
    </w:p>
    <w:p>
      <w:r>
        <w:t>b) use appropriate signing             in conversations,</w:t>
      </w:r>
    </w:p>
    <w:p>
      <w:r>
        <w:t>etiquette during social             d) Construct simple sentences using</w:t>
      </w:r>
    </w:p>
    <w:p>
      <w:r>
        <w:t>interactions.</w:t>
      </w:r>
    </w:p>
    <w:p>
      <w:r>
        <w:t>STRAND        SUB-STRAND    SPECIFIC LEARNING OUTCOME   NO OF   LESSON SPECIFIC LEARNING OUTCOMES.</w:t>
      </w:r>
    </w:p>
    <w:p>
      <w:r>
        <w:t>LSN.</w:t>
      </w:r>
    </w:p>
    <w:p/>
    <w:p>
      <w:r>
        <w:t>1.0                         By the end of the                   By the end of the lesson 2</w:t>
      </w:r>
    </w:p>
    <w:p>
      <w:r>
        <w:t>Observing     1.2 Signing   sub-strand the              2       the learner should be able</w:t>
      </w:r>
    </w:p>
    <w:p>
      <w:r>
        <w:t>and Signing   Etiquette     learner should be                   to:</w:t>
      </w:r>
    </w:p>
    <w:p>
      <w:r>
        <w:t>able to:</w:t>
      </w:r>
    </w:p>
    <w:p>
      <w:r>
        <w:t>a) Describe signs words,</w:t>
      </w:r>
    </w:p>
    <w:p>
      <w:r>
        <w:t>a) Identify signs of                   phrases and non</w:t>
      </w:r>
    </w:p>
    <w:p>
      <w:r>
        <w:t>words and phrases                      manual features that</w:t>
      </w:r>
    </w:p>
    <w:p>
      <w:r>
        <w:t>that demonstrate                       show signing etiquette,</w:t>
      </w:r>
    </w:p>
    <w:p>
      <w:r>
        <w:t>etiquette in signing                b) Analyse signs of words,</w:t>
      </w:r>
    </w:p>
    <w:p>
      <w:r>
        <w:t>for effective</w:t>
      </w:r>
    </w:p>
    <w:p>
      <w:r>
        <w:t>phrases and non</w:t>
      </w:r>
    </w:p>
    <w:p>
      <w:r>
        <w:t>communication.</w:t>
      </w:r>
    </w:p>
    <w:p>
      <w:r>
        <w:t>manual features that</w:t>
      </w:r>
    </w:p>
    <w:p>
      <w:r>
        <w:t>show signing etiquette</w:t>
      </w:r>
    </w:p>
    <w:p>
      <w:r>
        <w:t>b) use appropriate</w:t>
      </w:r>
    </w:p>
    <w:p>
      <w:r>
        <w:t>in pre-recorded signed</w:t>
      </w:r>
    </w:p>
    <w:p>
      <w:r>
        <w:t>signing etiquette</w:t>
      </w:r>
    </w:p>
    <w:p>
      <w:r>
        <w:t>conversation,</w:t>
      </w:r>
    </w:p>
    <w:p>
      <w:r>
        <w:t>during social</w:t>
      </w:r>
    </w:p>
    <w:p>
      <w:r>
        <w:t>interactions.</w:t>
      </w:r>
    </w:p>
    <w:p>
      <w:r>
        <w:t>KEY INQUIRY QUESTIONS</w:t>
      </w:r>
    </w:p>
    <w:p>
      <w:r>
        <w:t>When writing the key inquiry questions the teacher should utilise the typical question words:</w:t>
      </w:r>
    </w:p>
    <w:p>
      <w:r>
        <w:t>How? Why? Or What or which? Depending on the concept being learned</w:t>
      </w:r>
    </w:p>
    <w:p/>
    <w:p>
      <w:r>
        <w:t>From the above sub strand the following key inquiry questions have been developed to facilitate</w:t>
      </w:r>
    </w:p>
    <w:p>
      <w:r>
        <w:t>the learning experiences in the two lessons;</w:t>
      </w:r>
    </w:p>
    <w:p>
      <w:r>
        <w:t>• Lesson 1 KIQs</w:t>
      </w:r>
    </w:p>
    <w:p>
      <w:r>
        <w:t>a) Which signs, words or actions show etiquette?</w:t>
      </w:r>
    </w:p>
    <w:p/>
    <w:p>
      <w:r>
        <w:t>b) How do we identify etiquette in social interactions?</w:t>
      </w:r>
    </w:p>
    <w:p/>
    <w:p>
      <w:r>
        <w:t>c) Why is etiquette important in social interaction?</w:t>
      </w:r>
    </w:p>
    <w:p>
      <w:r>
        <w:t>• Lesson 2 KIQs</w:t>
      </w:r>
    </w:p>
    <w:p>
      <w:r>
        <w:t>a) How do we demonstrate signing etiquette during conversations?</w:t>
      </w:r>
    </w:p>
    <w:p/>
    <w:p>
      <w:r>
        <w:t>b) How do we use non manual features to show etiquette when signing?</w:t>
      </w:r>
    </w:p>
    <w:p>
      <w:r>
        <w:t>SUGGESTED LEARNING EXPERIENCES</w:t>
      </w:r>
    </w:p>
    <w:p>
      <w:r>
        <w:t> In pairs, learners brainstorm words and phrases such as Greetings, thank you, sorry, excuse, please among</w:t>
      </w:r>
    </w:p>
    <w:p>
      <w:r>
        <w:t>others that demonstrate etiquette when signing. The competency of communication and collaboration is</w:t>
      </w:r>
    </w:p>
    <w:p>
      <w:r>
        <w:t>developed as learners form groups, choose leaders and share ideas on words and phrases that demonstrate</w:t>
      </w:r>
    </w:p>
    <w:p>
      <w:r>
        <w:t>etiquette.</w:t>
      </w:r>
    </w:p>
    <w:p>
      <w:r>
        <w:t> Learners watch and analyse a signed video clip on words, phrases and non manual features that</w:t>
      </w:r>
    </w:p>
    <w:p>
      <w:r>
        <w:t>demonstrates etiquette in signing. Social justice is developed as learners correct peers on choice of words</w:t>
      </w:r>
    </w:p>
    <w:p>
      <w:r>
        <w:t>that demonstrate etiquette in conversations.</w:t>
      </w:r>
    </w:p>
    <w:p>
      <w:r>
        <w:t> In pair, learners sign words and phrases as shown in the video clip. The competency of self efficacy is</w:t>
      </w:r>
    </w:p>
    <w:p>
      <w:r>
        <w:t>developed as learners confidently present and critique peers work.</w:t>
      </w:r>
    </w:p>
    <w:p/>
    <w:p>
      <w:r>
        <w:t> Learners observe and sign words and phrases related to signing etiquette displayed on flashcards. The</w:t>
      </w:r>
    </w:p>
    <w:p>
      <w:r>
        <w:t>competency of learning to learn is developed as learners acquire signs of different words showing etiquette.</w:t>
      </w:r>
    </w:p>
    <w:p>
      <w:r>
        <w:t> In pairs, learners construct and sign simple sentences using words, phrases and non manual features that</w:t>
      </w:r>
    </w:p>
    <w:p>
      <w:r>
        <w:t>show etiquette. Creativity and Imagination is enhanced as learners construct simple sentences and sign</w:t>
      </w:r>
    </w:p>
    <w:p>
      <w:r>
        <w:t>them while supporting with non manual features to show etiquette in signing. Life skills is nurtured as</w:t>
      </w:r>
    </w:p>
    <w:p>
      <w:r>
        <w:t>learners take turns and use appropriate non manual features to show etiquette.</w:t>
      </w:r>
    </w:p>
    <w:p>
      <w:r>
        <w:t>LEARNING APROACHES</w:t>
      </w:r>
    </w:p>
    <w:p>
      <w:r>
        <w:t>To facilitate this sub strand, the following learning steps and facilitation strategies could be used:</w:t>
      </w:r>
    </w:p>
    <w:p>
      <w:r>
        <w:t>• Inquiry based learning.</w:t>
      </w:r>
    </w:p>
    <w:p>
      <w:r>
        <w:t>IBL involves providing experiences that enable learners to develop understanding about aspects of the world</w:t>
      </w:r>
    </w:p>
    <w:p>
      <w:r>
        <w:t>around them through the development and use of investigative skills. IBL incorporate a process of exploring</w:t>
      </w:r>
    </w:p>
    <w:p>
      <w:r>
        <w:t>the world, which leads to: asking questions, making discoveries (KIQ) and conducting research and</w:t>
      </w:r>
    </w:p>
    <w:p>
      <w:r>
        <w:t>experiments.</w:t>
      </w:r>
    </w:p>
    <w:p>
      <w:r>
        <w:t>• Experiential learning</w:t>
      </w:r>
    </w:p>
    <w:p>
      <w:r>
        <w:t>When using Experiential learning process, the learner is actively engaged in posing questions, investigating,</w:t>
      </w:r>
    </w:p>
    <w:p>
      <w:r>
        <w:t>experimenting, being curious, solving problems, assuming responsibility, being creative and constructing</w:t>
      </w:r>
    </w:p>
    <w:p>
      <w:r>
        <w:t>meaning using authentic tasks.</w:t>
      </w:r>
    </w:p>
    <w:p>
      <w:r>
        <w:t>• Task analysis</w:t>
      </w:r>
    </w:p>
    <w:p>
      <w:r>
        <w:t>This involves breaking down the concept or skill into smaller teachable steps to allow all learners to</w:t>
      </w:r>
    </w:p>
    <w:p>
      <w:r>
        <w:t>participate and support each other in the learning process.</w:t>
      </w:r>
    </w:p>
    <w:p>
      <w:r>
        <w:t>• Demonstration</w:t>
      </w:r>
    </w:p>
    <w:p/>
    <w:p>
      <w:r>
        <w:t>The teacher demonstrates what the learners are to carry out. The teacher, a resource person, or another</w:t>
      </w:r>
    </w:p>
    <w:p>
      <w:r>
        <w:t>learner can try out a target activity involving signing etiquette for other learners to see, watch, observe,</w:t>
      </w:r>
    </w:p>
    <w:p>
      <w:r>
        <w:t>and imitate.</w:t>
      </w:r>
    </w:p>
    <w:p>
      <w:r>
        <w:t>LEARNING RESOURCES</w:t>
      </w:r>
    </w:p>
    <w:p>
      <w:r>
        <w:t>Learning resources that can be used to facilitate this sub strand include:</w:t>
      </w:r>
    </w:p>
    <w:p>
      <w:r>
        <w:t>●    Digital devices (to capture and record demonstrations when signing etiquette skills)</w:t>
      </w:r>
    </w:p>
    <w:p>
      <w:r>
        <w:t>●    KSL/SL dictionary to get signs of words</w:t>
      </w:r>
    </w:p>
    <w:p>
      <w:r>
        <w:t>●    Text books reference on hints to fluent signing</w:t>
      </w:r>
    </w:p>
    <w:p>
      <w:r>
        <w:t>●    Flash cards- displaying words and phrases related to signing etiquette</w:t>
      </w:r>
    </w:p>
    <w:p>
      <w:r>
        <w:t>●    Mirror to view facial expressions for self assessment</w:t>
      </w:r>
    </w:p>
    <w:p>
      <w:r>
        <w:t>In this sub strand the following modes of assessment can be used:</w:t>
      </w:r>
    </w:p>
    <w:p>
      <w:r>
        <w:t>●    Observation</w:t>
      </w:r>
    </w:p>
    <w:p>
      <w:r>
        <w:t>●    Oral or signed questions</w:t>
      </w:r>
    </w:p>
    <w:p>
      <w:r>
        <w:t>●    Written assessment</w:t>
      </w:r>
    </w:p>
    <w:p>
      <w:r>
        <w:t>●    Peer assessment</w:t>
      </w:r>
    </w:p>
    <w:p>
      <w:r>
        <w:t>●    Self assessment</w:t>
      </w:r>
    </w:p>
    <w:p>
      <w:r>
        <w:t>●    Aural oral assessment</w:t>
      </w:r>
    </w:p>
    <w:p>
      <w:r>
        <w:t>Sample Checklist</w:t>
      </w:r>
    </w:p>
    <w:p>
      <w:r>
        <w:t>LEARNING TASK</w:t>
      </w:r>
    </w:p>
    <w:p>
      <w:r>
        <w:t>Learners to role play a conversation / dialogue where one learner lost her notebook and he or she reports to the class monitor</w:t>
      </w:r>
    </w:p>
    <w:p/>
    <w:p>
      <w:r>
        <w:t>Complete (knowledge, skills, attitude, values) assessed (tick appropriately)</w:t>
      </w:r>
    </w:p>
    <w:p>
      <w:r>
        <w:t>Name:                      Identifies signs of words and phrases        Uses appropriate signing etiquette    Demonstrates signing etiquettes in   Demonstrates signing etiquette with the</w:t>
      </w:r>
    </w:p>
    <w:p>
      <w:r>
        <w:t>that show etiquette in signing for           during social interactions            a given conversation,                correct facial expressions, eye contact   Teacher’s comments:</w:t>
      </w:r>
    </w:p>
    <w:p>
      <w:r>
        <w:t>effective communication                                                                                                 and body language posture.</w:t>
      </w:r>
    </w:p>
    <w:p/>
    <w:p>
      <w:r>
        <w:t>YES                      NO                 YES                 NO                 YES                NO                Yes                No</w:t>
      </w:r>
    </w:p>
    <w:p>
      <w:r>
        <w:t>John</w:t>
      </w:r>
    </w:p>
    <w:p>
      <w:r>
        <w:t>Kuria is able to identify and use</w:t>
      </w:r>
    </w:p>
    <w:p>
      <w:r>
        <w:t>words and phrases that show</w:t>
      </w:r>
    </w:p>
    <w:p>
      <w:r>
        <w:t>etiquette in signing during a</w:t>
      </w:r>
    </w:p>
    <w:p>
      <w:r>
        <w:t>conversation however, he still</w:t>
      </w:r>
    </w:p>
    <w:p>
      <w:r>
        <w:t>requires further support on how to</w:t>
      </w:r>
    </w:p>
    <w:p>
      <w:r>
        <w:t>use and maintaining appropriate</w:t>
      </w:r>
    </w:p>
    <w:p>
      <w:r>
        <w:t>facial expression and body</w:t>
      </w:r>
    </w:p>
    <w:p>
      <w:r>
        <w:t>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