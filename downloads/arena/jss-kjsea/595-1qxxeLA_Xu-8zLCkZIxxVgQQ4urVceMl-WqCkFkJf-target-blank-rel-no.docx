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1qxxeLA_Xu 8zLCkZIxxVgQQ4urVceMl WqCkFkJf target blank rel no</w:t>
      </w:r>
    </w:p>
    <w:p>
      <w:r>
        <w:t>Candidate’s                                       Assessment</w:t>
      </w:r>
    </w:p>
    <w:p>
      <w:r>
        <w:t>Name                                              Number</w:t>
      </w:r>
    </w:p>
    <w:p>
      <w:r>
        <w:t>School Name                                       School</w:t>
      </w:r>
    </w:p>
    <w:p>
      <w:r>
        <w:t>Code</w:t>
      </w:r>
    </w:p>
    <w:p>
      <w:r>
        <w:t>Candidate’s                                       Date</w:t>
      </w:r>
    </w:p>
    <w:p>
      <w:r>
        <w:t>Signature</w:t>
      </w:r>
    </w:p>
    <w:p/>
    <w:p>
      <w:r>
        <w:t>THE KENYA NATIONAL EXAMINATIONS COUNCIL</w:t>
      </w:r>
    </w:p>
    <w:p>
      <w:r>
        <w:t>KENYA JUNIOR SCHOOL EDUCATION ASSESSMENT</w:t>
      </w:r>
    </w:p>
    <w:p/>
    <w:p>
      <w:r>
        <w:t>KJSEA</w:t>
      </w:r>
    </w:p>
    <w:p>
      <w:r>
        <w:t>911/2</w:t>
      </w:r>
    </w:p>
    <w:p>
      <w:r>
        <w:t>CREATIVE ARTS AND SPORTS (Theory)</w:t>
      </w:r>
    </w:p>
    <w:p>
      <w:r>
        <w:t>Paper 2</w:t>
      </w:r>
    </w:p>
    <w:p>
      <w:r>
        <w:t>SAMPLE PAPER</w:t>
      </w:r>
    </w:p>
    <w:p>
      <w:r>
        <w:t>JANUARY 2025</w:t>
      </w:r>
    </w:p>
    <w:p>
      <w:r>
        <w:t>TIME:1 Hour 40 Minutes</w:t>
      </w:r>
    </w:p>
    <w:p/>
    <w:p>
      <w:r>
        <w:t>INSTRUCTIONS TO CANDIDATES</w:t>
      </w:r>
    </w:p>
    <w:p>
      <w:r>
        <w:t>1.     Write your name and assessment number in the spaces provided above.</w:t>
      </w:r>
    </w:p>
    <w:p>
      <w:r>
        <w:t>2.     Write the name and code of your school in the spaces provided above.</w:t>
      </w:r>
    </w:p>
    <w:p>
      <w:r>
        <w:t>3.     Put your signature and write the date of the assessment in the spaces provided above.</w:t>
      </w:r>
    </w:p>
    <w:p>
      <w:r>
        <w:t>4.     This paper consists of two sections A and B.</w:t>
      </w:r>
    </w:p>
    <w:p>
      <w:r>
        <w:t>5.     Each section has THREE parts: Part I - Performing Arts, Part II - Sports, Part III -Visual</w:t>
      </w:r>
    </w:p>
    <w:p>
      <w:r>
        <w:t>Arts.</w:t>
      </w:r>
    </w:p>
    <w:p>
      <w:r>
        <w:t>6.     Section A comprises Multiple Choice Questions number: 1 to 40.</w:t>
      </w:r>
    </w:p>
    <w:p>
      <w:r>
        <w:t>7.     Section B comprises short structured and analysis questions number: 41 to 52.</w:t>
      </w:r>
    </w:p>
    <w:p>
      <w:r>
        <w:t>8.     Answer ALL the questions in section A on the separate answer sheet provided.</w:t>
      </w:r>
    </w:p>
    <w:p>
      <w:r>
        <w:t>9.     Answer ALL the questions in section B in the spaces provided on this question paper for</w:t>
      </w:r>
    </w:p>
    <w:p>
      <w:r>
        <w:t>Part I - Performing Arts and Part III -Visual Arts.</w:t>
      </w:r>
    </w:p>
    <w:p>
      <w:r>
        <w:t>10.    For Part II - Sports, questions 45 and 46 are COMPULSORY. Choose EITHER question</w:t>
      </w:r>
    </w:p>
    <w:p>
      <w:r>
        <w:t>47 or 48.</w:t>
      </w:r>
    </w:p>
    <w:p>
      <w:r>
        <w:t>11.    Do not remove any page from this question paper.</w:t>
      </w:r>
    </w:p>
    <w:p>
      <w:r>
        <w:t>12.    Answer all questions in English.</w:t>
      </w:r>
    </w:p>
    <w:p>
      <w:r>
        <w:t>For official use only</w:t>
      </w:r>
    </w:p>
    <w:p>
      <w:r>
        <w:t>SECTION B</w:t>
      </w:r>
    </w:p>
    <w:p>
      <w:r>
        <w:t>Part                Part I: Performing Arts Part II: Sports         OPTIONAL Part III: Visual Arts</w:t>
      </w:r>
    </w:p>
    <w:p/>
    <w:p>
      <w:r>
        <w:t>Task Number            1      2    3       4       5         6      7    8        9    10     11</w:t>
      </w:r>
    </w:p>
    <w:p>
      <w:r>
        <w:t>Question Number       41 42 43            44      45     46 47 48 49             50    51     52</w:t>
      </w:r>
    </w:p>
    <w:p>
      <w:r>
        <w:t>Maximum score         04 04 10            06      04     04    5     5    5      04    04     10</w:t>
      </w:r>
    </w:p>
    <w:p>
      <w:r>
        <w:t>Candidate’s Score</w:t>
      </w:r>
    </w:p>
    <w:p/>
    <w:p>
      <w:r>
        <w:t>This paper consists of 16 printed pages.</w:t>
      </w:r>
    </w:p>
    <w:p>
      <w:r>
        <w:t>Candidates should check the question paper to ascertain that</w:t>
      </w:r>
    </w:p>
    <w:p>
      <w:r>
        <w:t>all the pages are printed as indicated and no questions are missing.</w:t>
      </w:r>
    </w:p>
    <w:p>
      <w:r>
        <w:t>© 2025 The Kenya National</w:t>
      </w:r>
    </w:p>
    <w:p>
      <w:r>
        <w:t>1 Examinations Council                 Turn over</w:t>
      </w:r>
    </w:p>
    <w:p>
      <w:r>
        <w:t>SECTION A: MULTIPLE CHOICE QUESTIONS (40 Marks)</w:t>
      </w:r>
    </w:p>
    <w:p>
      <w:r>
        <w:t>Read the instructions carefully.</w:t>
      </w:r>
    </w:p>
    <w:p>
      <w:r>
        <w:t>1. You have been given this question paper and an answer sheet. This section of the</w:t>
      </w:r>
    </w:p>
    <w:p>
      <w:r>
        <w:t>question paper consists of 40 multiple-choice questions.</w:t>
      </w:r>
    </w:p>
    <w:p>
      <w:r>
        <w:t>2. Answer ALL questions on the answer sheet provided, NOT on the question paper.</w:t>
      </w:r>
    </w:p>
    <w:p>
      <w:r>
        <w:t>3. Do all the necessary rough work on the question paper.</w:t>
      </w:r>
    </w:p>
    <w:p/>
    <w:p>
      <w:r>
        <w:t>HOW TO USE THE ANSWER SHEET</w:t>
      </w:r>
    </w:p>
    <w:p>
      <w:r>
        <w:t>4. Use an ordinary HB pencil.</w:t>
      </w:r>
    </w:p>
    <w:p>
      <w:r>
        <w:t>5. Confirm that the answer sheet you have been provided with has the following:</w:t>
      </w:r>
    </w:p>
    <w:p/>
    <w:p>
      <w:r>
        <w:t>YOUR ASSESSMENT NUMBER</w:t>
      </w:r>
    </w:p>
    <w:p>
      <w:r>
        <w:t>YOUR NAME</w:t>
      </w:r>
    </w:p>
    <w:p>
      <w:r>
        <w:t>NAME OF YOUR SCHOOL</w:t>
      </w:r>
    </w:p>
    <w:p>
      <w:r>
        <w:t>NAME OF THE SUBJECT</w:t>
      </w:r>
    </w:p>
    <w:p>
      <w:r>
        <w:t>6. Keep the answer sheet clean, dry and DO NOT fold it.</w:t>
      </w:r>
    </w:p>
    <w:p>
      <w:r>
        <w:t>7. For each of the questions 1 – 40, four answers are given. The answers are lettered A, B, C and D.</w:t>
      </w:r>
    </w:p>
    <w:p>
      <w:r>
        <w:t>In each case, only ONE of the four answers is correct. Choose the correct answer.</w:t>
      </w:r>
    </w:p>
    <w:p>
      <w:r>
        <w:t>8. On the answer sheet, mark the correct answer by drawing a dark line inside the box as shown in</w:t>
      </w:r>
    </w:p>
    <w:p>
      <w:r>
        <w:t>the example below.</w:t>
      </w:r>
    </w:p>
    <w:p/>
    <w:p>
      <w:r>
        <w:t>17. Understanding the role of colour is important for artists to effectively communicate</w:t>
      </w:r>
    </w:p>
    <w:p>
      <w:r>
        <w:t>their ideas.</w:t>
      </w:r>
    </w:p>
    <w:p>
      <w:r>
        <w:t>Which of the following best describes the role of colour as an art element?</w:t>
      </w:r>
    </w:p>
    <w:p>
      <w:r>
        <w:t>A.     Colour is used to make artwork visually appealing.</w:t>
      </w:r>
    </w:p>
    <w:p>
      <w:r>
        <w:t>B.     Colour helps to show emotions and mood in artworks.</w:t>
      </w:r>
    </w:p>
    <w:p>
      <w:r>
        <w:t>C.     Colour plays a role in realistic and abstract artworks.</w:t>
      </w:r>
    </w:p>
    <w:p>
      <w:r>
        <w:t>D.     Colour enhances the subject matter in an artwork.</w:t>
      </w:r>
    </w:p>
    <w:p>
      <w:r>
        <w:t>The correct answer is ‘B’.</w:t>
      </w:r>
    </w:p>
    <w:p>
      <w:r>
        <w:t>On the answer sheet, in the set of boxes given, draw a dark line inside the box with the</w:t>
      </w:r>
    </w:p>
    <w:p>
      <w:r>
        <w:t>letter C printed in it as marked below.</w:t>
      </w:r>
    </w:p>
    <w:p/>
    <w:p>
      <w:r>
        <w:t>[A]    [B]    [C]     [D]</w:t>
      </w:r>
    </w:p>
    <w:p/>
    <w:p>
      <w:r>
        <w:t>9. The dark line MUST be within the box. DO NOT make any marks outside the boxes.</w:t>
      </w:r>
    </w:p>
    <w:p>
      <w:r>
        <w:t>10. For each question, mark ONLY ONE box.</w:t>
      </w:r>
    </w:p>
    <w:p/>
    <w:p>
      <w:r>
        <w:t>PART I : PERFORMING ARTS</w:t>
      </w:r>
    </w:p>
    <w:p/>
    <w:p>
      <w:r>
        <w:t>1.   Performance of a folksong involves an interaction of various components. Which of the following</w:t>
      </w:r>
    </w:p>
    <w:p>
      <w:r>
        <w:t>is a component of a folk song?</w:t>
      </w:r>
    </w:p>
    <w:p>
      <w:r>
        <w:t>A. Articulation</w:t>
      </w:r>
    </w:p>
    <w:p>
      <w:r>
        <w:t>B. Dynamics</w:t>
      </w:r>
    </w:p>
    <w:p>
      <w:r>
        <w:t>C. Instrumentation</w:t>
      </w:r>
    </w:p>
    <w:p>
      <w:r>
        <w:t>D. Occasion</w:t>
      </w:r>
    </w:p>
    <w:p/>
    <w:p>
      <w:r>
        <w:t>2.   Below is the first half of a four-bar rhythm:</w:t>
      </w:r>
    </w:p>
    <w:p/>
    <w:p>
      <w:r>
        <w:t>Which of the following options makes an appropriate second half?</w:t>
      </w:r>
    </w:p>
    <w:p/>
    <w:p>
      <w:r>
        <w:t>A.</w:t>
      </w:r>
    </w:p>
    <w:p>
      <w:r>
        <w:t>B.</w:t>
      </w:r>
    </w:p>
    <w:p/>
    <w:p>
      <w:r>
        <w:t>C.</w:t>
      </w:r>
    </w:p>
    <w:p/>
    <w:p>
      <w:r>
        <w:t>D.</w:t>
      </w:r>
    </w:p>
    <w:p/>
    <w:p>
      <w:r>
        <w:t>3.   A group of learners listened to a melody and noted the following features:</w:t>
      </w:r>
    </w:p>
    <w:p>
      <w:r>
        <w:t>(i)   It was easy to sing.</w:t>
      </w:r>
    </w:p>
    <w:p>
      <w:r>
        <w:t>(ii) It was easy to dance to.</w:t>
      </w:r>
    </w:p>
    <w:p>
      <w:r>
        <w:t>(iii) It was easy to remember.</w:t>
      </w:r>
    </w:p>
    <w:p>
      <w:r>
        <w:t>(iv) It had balanced phrases.</w:t>
      </w:r>
    </w:p>
    <w:p/>
    <w:p>
      <w:r>
        <w:t>Which three of the above features constitute qualities a good melody?</w:t>
      </w:r>
    </w:p>
    <w:p>
      <w:r>
        <w:t>A. (i), (ii), (iv)</w:t>
      </w:r>
    </w:p>
    <w:p>
      <w:r>
        <w:t>B. (i), (iii), (iv)</w:t>
      </w:r>
    </w:p>
    <w:p>
      <w:r>
        <w:t>C. (ii), (iii), (iv)</w:t>
      </w:r>
    </w:p>
    <w:p>
      <w:r>
        <w:t>D. (i), (ii), (iii)</w:t>
      </w:r>
    </w:p>
    <w:p/>
    <w:p>
      <w:r>
        <w:t>4.   Pitch in music refers to the__________.</w:t>
      </w:r>
    </w:p>
    <w:p>
      <w:r>
        <w:t>A. highness or lowness of sound.</w:t>
      </w:r>
    </w:p>
    <w:p>
      <w:r>
        <w:t>B. layering of notes to make sound.</w:t>
      </w:r>
    </w:p>
    <w:p>
      <w:r>
        <w:t>C. loudness or softness of sound.</w:t>
      </w:r>
    </w:p>
    <w:p>
      <w:r>
        <w:t>D. quality of notes that make sound.</w:t>
      </w:r>
    </w:p>
    <w:p/>
    <w:p>
      <w:r>
        <w:t>5.   Which of the following musical terms is not correctly matched with its corresponding sign?</w:t>
      </w:r>
    </w:p>
    <w:p>
      <w:r>
        <w:t>A.     Flat</w:t>
      </w:r>
    </w:p>
    <w:p/>
    <w:p>
      <w:r>
        <w:t>B.     Sharp</w:t>
      </w:r>
    </w:p>
    <w:p>
      <w:r>
        <w:t>C.     Crotchet</w:t>
      </w:r>
    </w:p>
    <w:p/>
    <w:p>
      <w:r>
        <w:t>D.     Loud        p</w:t>
      </w:r>
    </w:p>
    <w:p/>
    <w:p>
      <w:r>
        <w:t>Turn over</w:t>
      </w:r>
    </w:p>
    <w:p>
      <w:r>
        <w:t>6.   A learner listed the following as features of a scale in Music:</w:t>
      </w:r>
    </w:p>
    <w:p>
      <w:r>
        <w:t>(i) Starts on G and ends on G</w:t>
      </w:r>
    </w:p>
    <w:p>
      <w:r>
        <w:t>(ii) Has 3 sets of semitones</w:t>
      </w:r>
    </w:p>
    <w:p>
      <w:r>
        <w:t>(iii)Has a sharp on note F</w:t>
      </w:r>
    </w:p>
    <w:p>
      <w:r>
        <w:t>(iv) Has a total of 8 notes</w:t>
      </w:r>
    </w:p>
    <w:p>
      <w:r>
        <w:t>(v) Has a sharp on note G</w:t>
      </w:r>
    </w:p>
    <w:p/>
    <w:p>
      <w:r>
        <w:t>Which three of the features above correctly describe the scale of G major?</w:t>
      </w:r>
    </w:p>
    <w:p>
      <w:r>
        <w:t>A. (i), (ii), (iv)</w:t>
      </w:r>
    </w:p>
    <w:p>
      <w:r>
        <w:t>B. (i), (iii), (v)</w:t>
      </w:r>
    </w:p>
    <w:p>
      <w:r>
        <w:t>C. (i), (ii), (v)</w:t>
      </w:r>
    </w:p>
    <w:p>
      <w:r>
        <w:t>D. (i), (iii), (iv)</w:t>
      </w:r>
    </w:p>
    <w:p/>
    <w:p>
      <w:r>
        <w:t>7.   Zedo performed a Kenyan folksong for assessment. The teacher noticed that his voice could not</w:t>
      </w:r>
    </w:p>
    <w:p>
      <w:r>
        <w:t>be heard properly. Which vocal technique did Zedo have a problem with?</w:t>
      </w:r>
    </w:p>
    <w:p>
      <w:r>
        <w:t>A. Expression</w:t>
      </w:r>
    </w:p>
    <w:p>
      <w:r>
        <w:t>B. Projection</w:t>
      </w:r>
    </w:p>
    <w:p>
      <w:r>
        <w:t>C. Diction</w:t>
      </w:r>
    </w:p>
    <w:p>
      <w:r>
        <w:t>D. Phrasing</w:t>
      </w:r>
    </w:p>
    <w:p/>
    <w:p>
      <w:r>
        <w:t>8.   Learners tapped the rhythm below while reciting its corresponding French rhythm names:</w:t>
      </w:r>
    </w:p>
    <w:p/>
    <w:p>
      <w:r>
        <w:t>Which of the following are the French rhythm names that the learners recited?</w:t>
      </w:r>
    </w:p>
    <w:p>
      <w:r>
        <w:t>A. Ta-te taa taa ta-te taa ta-te taa taa taa</w:t>
      </w:r>
    </w:p>
    <w:p>
      <w:r>
        <w:t>B. Taa ta-te taa ta-te ta-te taa taa taa taa</w:t>
      </w:r>
    </w:p>
    <w:p>
      <w:r>
        <w:t>C. Taa ta-te taa taa ta-te ta-te taa taa taa</w:t>
      </w:r>
    </w:p>
    <w:p>
      <w:r>
        <w:t>D. Ta-te taa taa ta-te ta-te taa taa taa taa</w:t>
      </w:r>
    </w:p>
    <w:p/>
    <w:p>
      <w:r>
        <w:t>9.   Study the diagram of the keyboard below and answer the question that follows.</w:t>
      </w:r>
    </w:p>
    <w:p/>
    <w:p>
      <w:r>
        <w:t>Identify the notes marked X and Y respectively.</w:t>
      </w:r>
    </w:p>
    <w:p>
      <w:r>
        <w:t>A. D and B flat</w:t>
      </w:r>
    </w:p>
    <w:p>
      <w:r>
        <w:t>B. D and A flat</w:t>
      </w:r>
    </w:p>
    <w:p>
      <w:r>
        <w:t>C. D sharp and B</w:t>
      </w:r>
    </w:p>
    <w:p>
      <w:r>
        <w:t>D. D flat and A sharp</w:t>
      </w:r>
    </w:p>
    <w:p/>
    <w:p>
      <w:r>
        <w:t>10. Creative Arts and Sports play various roles in society. Which of the following is not their social</w:t>
      </w:r>
    </w:p>
    <w:p>
      <w:r>
        <w:t>role?</w:t>
      </w:r>
    </w:p>
    <w:p>
      <w:r>
        <w:t>A. To promote unity</w:t>
      </w:r>
    </w:p>
    <w:p>
      <w:r>
        <w:t>B. To create employment</w:t>
      </w:r>
    </w:p>
    <w:p>
      <w:r>
        <w:t>C. To preserve culture</w:t>
      </w:r>
    </w:p>
    <w:p>
      <w:r>
        <w:t>D. To promote patriotism</w:t>
      </w:r>
    </w:p>
    <w:p/>
    <w:p>
      <w:r>
        <w:t>11. During a music lesson, Grade 7 learners tapped various rhythms. They incorporated three of the</w:t>
      </w:r>
    </w:p>
    <w:p>
      <w:r>
        <w:t>aspects below except __________</w:t>
      </w:r>
    </w:p>
    <w:p>
      <w:r>
        <w:t>A. Beat</w:t>
      </w:r>
    </w:p>
    <w:p>
      <w:r>
        <w:t>B. Duration</w:t>
      </w:r>
    </w:p>
    <w:p>
      <w:r>
        <w:t>C. Interval</w:t>
      </w:r>
    </w:p>
    <w:p>
      <w:r>
        <w:t>D. Tempo</w:t>
      </w:r>
    </w:p>
    <w:p/>
    <w:p>
      <w:r>
        <w:t>12. Which of the following notes is correctly matched with its rest?</w:t>
      </w:r>
    </w:p>
    <w:p>
      <w:r>
        <w:t>A. Semibreve      -</w:t>
      </w:r>
    </w:p>
    <w:p>
      <w:r>
        <w:t>B. Minim           -</w:t>
      </w:r>
    </w:p>
    <w:p>
      <w:r>
        <w:t>C. Crotchet        -</w:t>
      </w:r>
    </w:p>
    <w:p>
      <w:r>
        <w:t>D. Quaver          -</w:t>
      </w:r>
    </w:p>
    <w:p/>
    <w:p>
      <w:r>
        <w:t>13. Which of the following is not a component of a story?</w:t>
      </w:r>
    </w:p>
    <w:p>
      <w:r>
        <w:t>A.   Backdrop</w:t>
      </w:r>
    </w:p>
    <w:p>
      <w:r>
        <w:t>B.   Plot</w:t>
      </w:r>
    </w:p>
    <w:p>
      <w:r>
        <w:t>C.   Setting</w:t>
      </w:r>
    </w:p>
    <w:p>
      <w:r>
        <w:t>D.   Theme</w:t>
      </w:r>
    </w:p>
    <w:p/>
    <w:p>
      <w:r>
        <w:t>14. Mzee Mulwa was invited to tell a story to Grade 7 learners. His story had the following:</w:t>
      </w:r>
    </w:p>
    <w:p>
      <w:r>
        <w:t>(i) a sad song</w:t>
      </w:r>
    </w:p>
    <w:p>
      <w:r>
        <w:t>(ii) a clear plot</w:t>
      </w:r>
    </w:p>
    <w:p>
      <w:r>
        <w:t>(iii) a happy ending</w:t>
      </w:r>
    </w:p>
    <w:p>
      <w:r>
        <w:t>(iv) a funny character</w:t>
      </w:r>
    </w:p>
    <w:p/>
    <w:p>
      <w:r>
        <w:t>Which of the characteristics is a quality of a good story?</w:t>
      </w:r>
    </w:p>
    <w:p>
      <w:r>
        <w:t>A.       (iii)</w:t>
      </w:r>
    </w:p>
    <w:p>
      <w:r>
        <w:t>B.       (i)</w:t>
      </w:r>
    </w:p>
    <w:p>
      <w:r>
        <w:t>C.       (iv)</w:t>
      </w:r>
    </w:p>
    <w:p>
      <w:r>
        <w:t>D.       (ii)</w:t>
      </w:r>
    </w:p>
    <w:p/>
    <w:p>
      <w:r>
        <w:t>15. A Persona in a verse is ___________</w:t>
      </w:r>
    </w:p>
    <w:p>
      <w:r>
        <w:t>A. the character in the verse.</w:t>
      </w:r>
    </w:p>
    <w:p>
      <w:r>
        <w:t>B. the performer of the verse.</w:t>
      </w:r>
    </w:p>
    <w:p>
      <w:r>
        <w:t>C. the setting in the verse.</w:t>
      </w:r>
    </w:p>
    <w:p>
      <w:r>
        <w:t>D. the writer of the verse</w:t>
      </w:r>
    </w:p>
    <w:p/>
    <w:p>
      <w:r>
        <w:t>5                                 Turn over</w:t>
      </w:r>
    </w:p>
    <w:p>
      <w:r>
        <w:t>16. Mima used a song while telling a story to her fellow learners. Identify the role that the song</w:t>
      </w:r>
    </w:p>
    <w:p>
      <w:r>
        <w:t>played in this story.</w:t>
      </w:r>
    </w:p>
    <w:p>
      <w:r>
        <w:t>A. It lengthened duration of the story</w:t>
      </w:r>
    </w:p>
    <w:p>
      <w:r>
        <w:t>B. It engaged the audience in the story</w:t>
      </w:r>
    </w:p>
    <w:p>
      <w:r>
        <w:t>C. It identified the culture of the audience</w:t>
      </w:r>
    </w:p>
    <w:p>
      <w:r>
        <w:t>D. It made the audience to dance</w:t>
      </w:r>
    </w:p>
    <w:p/>
    <w:p>
      <w:r>
        <w:t>PART II: SPORTS</w:t>
      </w:r>
    </w:p>
    <w:p/>
    <w:p>
      <w:r>
        <w:t>17. Four learners performed races as shown in the table below:</w:t>
      </w:r>
    </w:p>
    <w:p>
      <w:r>
        <w:t>Abdi                             400 meters</w:t>
      </w:r>
    </w:p>
    <w:p>
      <w:r>
        <w:t>Amos                             800 meters</w:t>
      </w:r>
    </w:p>
    <w:p>
      <w:r>
        <w:t>Amani                            200 metres</w:t>
      </w:r>
    </w:p>
    <w:p>
      <w:r>
        <w:t>Ann                              100 meters</w:t>
      </w:r>
    </w:p>
    <w:p/>
    <w:p>
      <w:r>
        <w:t>Who among the four learners performed a middle-distance race?</w:t>
      </w:r>
    </w:p>
    <w:p>
      <w:r>
        <w:t>A. Ann</w:t>
      </w:r>
    </w:p>
    <w:p>
      <w:r>
        <w:t>B. Amani</w:t>
      </w:r>
    </w:p>
    <w:p>
      <w:r>
        <w:t>C. Amos</w:t>
      </w:r>
    </w:p>
    <w:p>
      <w:r>
        <w:t>D. Abdi</w:t>
      </w:r>
    </w:p>
    <w:p/>
    <w:p>
      <w:r>
        <w:t>18. The following are steps followed during a Javelin throwing activity.</w:t>
      </w:r>
    </w:p>
    <w:p>
      <w:r>
        <w:t>(i)    Throwing.</w:t>
      </w:r>
    </w:p>
    <w:p>
      <w:r>
        <w:t>(ii)   Aiming.</w:t>
      </w:r>
    </w:p>
    <w:p>
      <w:r>
        <w:t>(iii) Standing position.</w:t>
      </w:r>
    </w:p>
    <w:p>
      <w:r>
        <w:t>(iv)   Following through.</w:t>
      </w:r>
    </w:p>
    <w:p/>
    <w:p>
      <w:r>
        <w:t>Which is the correct order of performing the activity?</w:t>
      </w:r>
    </w:p>
    <w:p>
      <w:r>
        <w:t>A. (ii) (iii) (iv) (i)</w:t>
      </w:r>
    </w:p>
    <w:p>
      <w:r>
        <w:t>B. (iii) (ii) (i) (iv)</w:t>
      </w:r>
    </w:p>
    <w:p>
      <w:r>
        <w:t>C. (ii) (iv) (i) (iii)</w:t>
      </w:r>
    </w:p>
    <w:p>
      <w:r>
        <w:t>D. (iii) (i) (ii) (iv)</w:t>
      </w:r>
    </w:p>
    <w:p/>
    <w:p>
      <w:r>
        <w:t>19. The main reason why learners engage in sports activities is to _____</w:t>
      </w:r>
    </w:p>
    <w:p>
      <w:r>
        <w:t>A. develop teamwork through group activities.</w:t>
      </w:r>
    </w:p>
    <w:p>
      <w:r>
        <w:t>B. learn rules of the various games.</w:t>
      </w:r>
    </w:p>
    <w:p>
      <w:r>
        <w:t>C. maintain a healthy life through physical fitness.</w:t>
      </w:r>
    </w:p>
    <w:p>
      <w:r>
        <w:t>D. promote body growth and development.</w:t>
      </w:r>
    </w:p>
    <w:p/>
    <w:p>
      <w:r>
        <w:t>20. In a game of football, players shoot when they__________________</w:t>
      </w:r>
    </w:p>
    <w:p>
      <w:r>
        <w:t>A. are under pressure to score from the defenders.</w:t>
      </w:r>
    </w:p>
    <w:p>
      <w:r>
        <w:t>B. are under pressure to score from their teammates.</w:t>
      </w:r>
    </w:p>
    <w:p>
      <w:r>
        <w:t>C. have the ball and near the goal.</w:t>
      </w:r>
    </w:p>
    <w:p>
      <w:r>
        <w:t>D. have the ball and an opportunity to score.</w:t>
      </w:r>
    </w:p>
    <w:p/>
    <w:p>
      <w:r>
        <w:t>21. When practising the skill of passing the ball in Handball, the captain asked the team to:</w:t>
      </w:r>
    </w:p>
    <w:p>
      <w:r>
        <w:t>(i) Stand with their feet shoulder-width apart;</w:t>
      </w:r>
    </w:p>
    <w:p>
      <w:r>
        <w:t>(ii) Hold the ball with both hands and spread the fingers;</w:t>
      </w:r>
    </w:p>
    <w:p>
      <w:r>
        <w:t>(iii)Bring the ball to the side near the hip and bend the elbows;</w:t>
      </w:r>
    </w:p>
    <w:p>
      <w:r>
        <w:t>(iv) Swing arms backwards and then forward, then pass the ball.</w:t>
      </w:r>
    </w:p>
    <w:p/>
    <w:p>
      <w:r>
        <w:t>The type of pass performed by the team is_________________________</w:t>
      </w:r>
    </w:p>
    <w:p>
      <w:r>
        <w:t>A. flick pass.</w:t>
      </w:r>
    </w:p>
    <w:p>
      <w:r>
        <w:t>B. front pass.</w:t>
      </w:r>
    </w:p>
    <w:p>
      <w:r>
        <w:t>C. jump pass.</w:t>
      </w:r>
    </w:p>
    <w:p>
      <w:r>
        <w:t>D. side pass.</w:t>
      </w:r>
    </w:p>
    <w:p/>
    <w:p>
      <w:r>
        <w:t>22. During a lesson, learners watched a video clip showing a 1500 meters race. They observed that</w:t>
      </w:r>
    </w:p>
    <w:p>
      <w:r>
        <w:t>the race is a _______.</w:t>
      </w:r>
    </w:p>
    <w:p>
      <w:r>
        <w:t>A. Relay race where teams of four athletes run equal distance.</w:t>
      </w:r>
    </w:p>
    <w:p>
      <w:r>
        <w:t>B. long-distance race where athletes run 25 laps on a field.</w:t>
      </w:r>
    </w:p>
    <w:p>
      <w:r>
        <w:t>C. middle-distance race where athletes run for 3.75 laps on a field.</w:t>
      </w:r>
    </w:p>
    <w:p>
      <w:r>
        <w:t>D. short-distance race where athletes run on a straight section of the field.</w:t>
      </w:r>
    </w:p>
    <w:p/>
    <w:p>
      <w:r>
        <w:t>23. Volleying is one of the basic skills used in a game of volleyball. The following are steps followed</w:t>
      </w:r>
    </w:p>
    <w:p>
      <w:r>
        <w:t>when performing a volley.</w:t>
      </w:r>
    </w:p>
    <w:p>
      <w:r>
        <w:t>i. Stand with feet shoulder with apart</w:t>
      </w:r>
    </w:p>
    <w:p>
      <w:r>
        <w:t>ii. Positioning the hands</w:t>
      </w:r>
    </w:p>
    <w:p>
      <w:r>
        <w:t>iii. Follow through</w:t>
      </w:r>
    </w:p>
    <w:p>
      <w:r>
        <w:t>iv. Transfer bodyweight</w:t>
      </w:r>
    </w:p>
    <w:p>
      <w:r>
        <w:t>v. Contact the ball</w:t>
      </w:r>
    </w:p>
    <w:p>
      <w:r>
        <w:t>Which of the following is correct order of the steps?</w:t>
      </w:r>
    </w:p>
    <w:p>
      <w:r>
        <w:t>A. (i), (ii), (iii), (iv), (v)</w:t>
      </w:r>
    </w:p>
    <w:p>
      <w:r>
        <w:t>B. (i), (ii), (v), (iv), (iii)</w:t>
      </w:r>
    </w:p>
    <w:p>
      <w:r>
        <w:t>C. (v), (iv), (iii), (ii), (i)</w:t>
      </w:r>
    </w:p>
    <w:p>
      <w:r>
        <w:t>D. (iv), (ii), (i), (v), (iii)</w:t>
      </w:r>
    </w:p>
    <w:p/>
    <w:p>
      <w:r>
        <w:t>24. A Grade 9 teacher advised the learners to practice the skill of tripple jump. Which of the following</w:t>
      </w:r>
    </w:p>
    <w:p>
      <w:r>
        <w:t>options shows the correct arrangement of the steps followed when performing triple jump?</w:t>
      </w:r>
    </w:p>
    <w:p>
      <w:r>
        <w:t>A. Approach, flight, take-off, landing.</w:t>
      </w:r>
    </w:p>
    <w:p>
      <w:r>
        <w:t>B. Approach, take-off, flight, landing.</w:t>
      </w:r>
    </w:p>
    <w:p>
      <w:r>
        <w:t>C. Approach, landing, flight, take-off.</w:t>
      </w:r>
    </w:p>
    <w:p>
      <w:r>
        <w:t>D. Approach, flight, landing, take-off.</w:t>
      </w:r>
    </w:p>
    <w:p>
      <w:r>
        <w:t>25. A Grade 9 sports teacher introduced the skill of kicking in the game of rugby. The teacher asked</w:t>
      </w:r>
    </w:p>
    <w:p>
      <w:r>
        <w:t>the learners to demonstrate the kicks as follows:</w:t>
      </w:r>
    </w:p>
    <w:p>
      <w:r>
        <w:t>i. Juma – Place kick</w:t>
      </w:r>
    </w:p>
    <w:p>
      <w:r>
        <w:t>ii. Zubeida – Punt kick</w:t>
      </w:r>
    </w:p>
    <w:p>
      <w:r>
        <w:t>iii. Amani – drop kick</w:t>
      </w:r>
    </w:p>
    <w:p>
      <w:r>
        <w:t>iv. Zawadi – grubber kick</w:t>
      </w:r>
    </w:p>
    <w:p/>
    <w:p>
      <w:r>
        <w:t>Turn over</w:t>
      </w:r>
    </w:p>
    <w:p>
      <w:r>
        <w:t>Which learner demonstrated the kick that is performed by releasing the ball and kicking it before it</w:t>
      </w:r>
    </w:p>
    <w:p>
      <w:r>
        <w:t>touches the ground?</w:t>
      </w:r>
    </w:p>
    <w:p>
      <w:r>
        <w:t>A. Juma</w:t>
      </w:r>
    </w:p>
    <w:p>
      <w:r>
        <w:t>B. Zawadi</w:t>
      </w:r>
    </w:p>
    <w:p>
      <w:r>
        <w:t>C. Zubeida</w:t>
      </w:r>
    </w:p>
    <w:p>
      <w:r>
        <w:t>D. Amani</w:t>
      </w:r>
    </w:p>
    <w:p/>
    <w:p>
      <w:r>
        <w:t>26. During the interschool Basketball competitions, Kiptanui was declared the best player of the</w:t>
      </w:r>
    </w:p>
    <w:p>
      <w:r>
        <w:t>year. The teammates hugged him and sung songs in celebration. The teammates</w:t>
      </w:r>
    </w:p>
    <w:p>
      <w:r>
        <w:t>showed___________.</w:t>
      </w:r>
    </w:p>
    <w:p>
      <w:r>
        <w:t>A. Love.</w:t>
      </w:r>
    </w:p>
    <w:p>
      <w:r>
        <w:t>B. Honesty.</w:t>
      </w:r>
    </w:p>
    <w:p>
      <w:r>
        <w:t>C. Integrity.</w:t>
      </w:r>
    </w:p>
    <w:p>
      <w:r>
        <w:t>D. Responsibility.</w:t>
      </w:r>
    </w:p>
    <w:p/>
    <w:p>
      <w:r>
        <w:t>27. Grade 8 learners were put in groups of five. Each group was asked to discuss fair play in sports.</w:t>
      </w:r>
    </w:p>
    <w:p>
      <w:r>
        <w:t>Which of the following could they have discussed?</w:t>
      </w:r>
    </w:p>
    <w:p>
      <w:r>
        <w:t>A. Competition and responsibility.</w:t>
      </w:r>
    </w:p>
    <w:p>
      <w:r>
        <w:t>B. Tolerance and respect.</w:t>
      </w:r>
    </w:p>
    <w:p>
      <w:r>
        <w:t>C. Respect and contest.</w:t>
      </w:r>
    </w:p>
    <w:p>
      <w:r>
        <w:t>D. Competition and tolerance</w:t>
      </w:r>
    </w:p>
    <w:p/>
    <w:p>
      <w:r>
        <w:t>28. During a sports lesson, learners explained reasons why they should not use drugs to help them</w:t>
      </w:r>
    </w:p>
    <w:p>
      <w:r>
        <w:t>improve performance. Which of the following is the BEST reason given by leaners?</w:t>
      </w:r>
    </w:p>
    <w:p>
      <w:r>
        <w:t>A. Drug gives advantage to the performer.</w:t>
      </w:r>
    </w:p>
    <w:p>
      <w:r>
        <w:t>B. Drug use leads to wastage of money.</w:t>
      </w:r>
    </w:p>
    <w:p>
      <w:r>
        <w:t>C. Drug use leads to lateness in school.</w:t>
      </w:r>
    </w:p>
    <w:p>
      <w:r>
        <w:t>D. Drug use leads to poor performance in academics.</w:t>
      </w:r>
    </w:p>
    <w:p/>
    <w:p>
      <w:r>
        <w:t>PART III: VISUAL ARTS</w:t>
      </w:r>
    </w:p>
    <w:p/>
    <w:p>
      <w:r>
        <w:t>29. Nimo researched on the components of 2D visual arts with focus on the concept of positive space.</w:t>
      </w:r>
    </w:p>
    <w:p>
      <w:r>
        <w:t>In art, positive space refers to ____________________.</w:t>
      </w:r>
    </w:p>
    <w:p>
      <w:r>
        <w:t>A. the area below the objects.</w:t>
      </w:r>
    </w:p>
    <w:p>
      <w:r>
        <w:t>B. the area surrounding objects.</w:t>
      </w:r>
    </w:p>
    <w:p>
      <w:r>
        <w:t>C. the area occupied by objects.</w:t>
      </w:r>
    </w:p>
    <w:p>
      <w:r>
        <w:t>D. the depth created by overlapping objects.</w:t>
      </w:r>
    </w:p>
    <w:p/>
    <w:p>
      <w:r>
        <w:t>30. A group of Learners were discussing on various types of balance found in artworks. Which type</w:t>
      </w:r>
    </w:p>
    <w:p>
      <w:r>
        <w:t>of balance has elements equally distributed on either side of a vertical axis?</w:t>
      </w:r>
    </w:p>
    <w:p>
      <w:r>
        <w:t>A. Symmetrical</w:t>
      </w:r>
    </w:p>
    <w:p>
      <w:r>
        <w:t>B. Asymmetrical</w:t>
      </w:r>
    </w:p>
    <w:p>
      <w:r>
        <w:t>C. Informal</w:t>
      </w:r>
    </w:p>
    <w:p>
      <w:r>
        <w:t>D. Radial</w:t>
      </w:r>
    </w:p>
    <w:p/>
    <w:p>
      <w:r>
        <w:t>31. Looking at the artwork below, what artistic principle is demonstrated?</w:t>
      </w:r>
    </w:p>
    <w:p/>
    <w:p>
      <w:r>
        <w:t>A. Contrast</w:t>
      </w:r>
    </w:p>
    <w:p>
      <w:r>
        <w:t>B. Balance</w:t>
      </w:r>
    </w:p>
    <w:p>
      <w:r>
        <w:t>C. Harmony</w:t>
      </w:r>
    </w:p>
    <w:p>
      <w:r>
        <w:t>D. Rhythm</w:t>
      </w:r>
    </w:p>
    <w:p/>
    <w:p>
      <w:r>
        <w:t>32. A group of learners designed their school’s new badge. They mixed a primary colour with an</w:t>
      </w:r>
    </w:p>
    <w:p>
      <w:r>
        <w:t>adjacent secondary colour. What was the resultant colour?</w:t>
      </w:r>
    </w:p>
    <w:p>
      <w:r>
        <w:t>A. Warm colour</w:t>
      </w:r>
    </w:p>
    <w:p>
      <w:r>
        <w:t>B. Tertiary colour</w:t>
      </w:r>
    </w:p>
    <w:p>
      <w:r>
        <w:t>C. Intermediate colour</w:t>
      </w:r>
    </w:p>
    <w:p>
      <w:r>
        <w:t>D. Complementary colour</w:t>
      </w:r>
    </w:p>
    <w:p/>
    <w:p>
      <w:r>
        <w:t>33. During a class discussion on the principles of design in art, Roni asked why a focal point is</w:t>
      </w:r>
    </w:p>
    <w:p>
      <w:r>
        <w:t>important in an artwork. What answer would you give Roni?</w:t>
      </w:r>
    </w:p>
    <w:p>
      <w:r>
        <w:t>A. It creates a sense of balance.</w:t>
      </w:r>
    </w:p>
    <w:p>
      <w:r>
        <w:t>B. It attracts the viewer's attention.</w:t>
      </w:r>
    </w:p>
    <w:p>
      <w:r>
        <w:t>C. It adds complexity to the artwork.</w:t>
      </w:r>
    </w:p>
    <w:p>
      <w:r>
        <w:t>D. It determines the texture of the artwork.</w:t>
      </w:r>
    </w:p>
    <w:p/>
    <w:p>
      <w:r>
        <w:t>34. Analyse the reproduction below of a type of drawing.</w:t>
      </w:r>
    </w:p>
    <w:p/>
    <w:p>
      <w:r>
        <w:t>Choose the type of drawing it represents.</w:t>
      </w:r>
    </w:p>
    <w:p>
      <w:r>
        <w:t>A. Landscape drawing</w:t>
      </w:r>
    </w:p>
    <w:p>
      <w:r>
        <w:t>B. Nature drawing</w:t>
      </w:r>
    </w:p>
    <w:p>
      <w:r>
        <w:t>C. Portrait drawing</w:t>
      </w:r>
    </w:p>
    <w:p>
      <w:r>
        <w:t>D. Still life drawing</w:t>
      </w:r>
    </w:p>
    <w:p/>
    <w:p>
      <w:r>
        <w:t>Turn over</w:t>
      </w:r>
    </w:p>
    <w:p>
      <w:r>
        <w:t>35. Which one of the following options correctly defines objects that have length, width and height.</w:t>
      </w:r>
    </w:p>
    <w:p>
      <w:r>
        <w:t>A. Texture</w:t>
      </w:r>
    </w:p>
    <w:p>
      <w:r>
        <w:t>B. Shape</w:t>
      </w:r>
    </w:p>
    <w:p>
      <w:r>
        <w:t>C. Form</w:t>
      </w:r>
    </w:p>
    <w:p>
      <w:r>
        <w:t>D. Value</w:t>
      </w:r>
    </w:p>
    <w:p/>
    <w:p>
      <w:r>
        <w:t>36. Which one of the techniques in the options is used in creating wooden sculptures?</w:t>
      </w:r>
    </w:p>
    <w:p>
      <w:r>
        <w:t>A. Casting</w:t>
      </w:r>
    </w:p>
    <w:p>
      <w:r>
        <w:t>B. Carving</w:t>
      </w:r>
    </w:p>
    <w:p>
      <w:r>
        <w:t>C. Modelling</w:t>
      </w:r>
    </w:p>
    <w:p>
      <w:r>
        <w:t>D. Assembling</w:t>
      </w:r>
    </w:p>
    <w:p/>
    <w:p>
      <w:r>
        <w:t>37. A set designer has used a blue couch for a scene. Which colour should the costume of a character</w:t>
      </w:r>
    </w:p>
    <w:p>
      <w:r>
        <w:t>sitting on the couch be to attract the most attention?</w:t>
      </w:r>
    </w:p>
    <w:p>
      <w:r>
        <w:t>A. Red</w:t>
      </w:r>
    </w:p>
    <w:p>
      <w:r>
        <w:t>B. Green</w:t>
      </w:r>
    </w:p>
    <w:p>
      <w:r>
        <w:t>C. Yellow</w:t>
      </w:r>
    </w:p>
    <w:p>
      <w:r>
        <w:t>D. Orange</w:t>
      </w:r>
    </w:p>
    <w:p/>
    <w:p>
      <w:r>
        <w:t>38. Look at the sculpture below.</w:t>
      </w:r>
    </w:p>
    <w:p/>
    <w:p>
      <w:r>
        <w:t>How many dimensions does it have?</w:t>
      </w:r>
    </w:p>
    <w:p>
      <w:r>
        <w:t>A.   One</w:t>
      </w:r>
    </w:p>
    <w:p>
      <w:r>
        <w:t>B.   Two</w:t>
      </w:r>
    </w:p>
    <w:p>
      <w:r>
        <w:t>C.   Three</w:t>
      </w:r>
    </w:p>
    <w:p>
      <w:r>
        <w:t>D.   Four</w:t>
      </w:r>
    </w:p>
    <w:p/>
    <w:p>
      <w:r>
        <w:t>39. A company requires sequence of drawings for an energy drink where an athlete takes a sip.</w:t>
      </w:r>
    </w:p>
    <w:p>
      <w:r>
        <w:t>Which term refers to each image in the sequence of drawing?</w:t>
      </w:r>
    </w:p>
    <w:p>
      <w:r>
        <w:t>A. Design</w:t>
      </w:r>
    </w:p>
    <w:p>
      <w:r>
        <w:t>B. Frame</w:t>
      </w:r>
    </w:p>
    <w:p>
      <w:r>
        <w:t>C. Story idea</w:t>
      </w:r>
    </w:p>
    <w:p>
      <w:r>
        <w:t>D. Animation</w:t>
      </w:r>
    </w:p>
    <w:p/>
    <w:p>
      <w:r>
        <w:t>40. You are in the process of printing on fabric using one colour. Why is it important to make</w:t>
      </w:r>
    </w:p>
    <w:p>
      <w:r>
        <w:t>registration marks on the fabric before printing?</w:t>
      </w:r>
    </w:p>
    <w:p>
      <w:r>
        <w:t>A. To align the pattern.</w:t>
      </w:r>
    </w:p>
    <w:p>
      <w:r>
        <w:t>B. To scale the artwork.</w:t>
      </w:r>
    </w:p>
    <w:p>
      <w:r>
        <w:t>C. To align the colours</w:t>
      </w:r>
    </w:p>
    <w:p>
      <w:r>
        <w:t>D. To enhance artwork.</w:t>
      </w:r>
    </w:p>
    <w:p/>
    <w:p>
      <w:r>
        <w:t>10</w:t>
      </w:r>
    </w:p>
    <w:p>
      <w:r>
        <w:t>SECTION B: STRUCTURED AND ANALYSIS QUESTIONS (60 marks)</w:t>
      </w:r>
    </w:p>
    <w:p/>
    <w:p>
      <w:r>
        <w:t>PART I: PERFORMING ARTS</w:t>
      </w:r>
    </w:p>
    <w:p>
      <w:r>
        <w:t>Answer ALL the questions in the spaces provided after each question</w:t>
      </w:r>
    </w:p>
    <w:p/>
    <w:p>
      <w:r>
        <w:t>41. Write the letter names for each of the notes on the staves below in the spaces marked (i), (ii), (iii)</w:t>
      </w:r>
    </w:p>
    <w:p>
      <w:r>
        <w:t>and (iv).                                                                               (4 marks)</w:t>
      </w:r>
    </w:p>
    <w:p/>
    <w:p>
      <w:r>
        <w:t>(i) _________    (ii) __________             (iii) ___________       (iv) ___________</w:t>
      </w:r>
    </w:p>
    <w:p/>
    <w:p>
      <w:r>
        <w:t>42. The following rhythm is in      time. Rewrite it, grouping the notes appropriately. Insert bar lines.</w:t>
      </w:r>
    </w:p>
    <w:p>
      <w:r>
        <w:t>(4 marks)</w:t>
      </w:r>
    </w:p>
    <w:p/>
    <w:p>
      <w:r>
        <w:t>____________________________________________________________</w:t>
      </w:r>
    </w:p>
    <w:p>
      <w:r>
        <w:t>43. Learners of Juhudi Junior School prepared a Kenyan folksong for entertainment during their</w:t>
      </w:r>
    </w:p>
    <w:p>
      <w:r>
        <w:t>school’s Parents’ Day. Their teacher asked them to use appropriate costumes and music instruments</w:t>
      </w:r>
    </w:p>
    <w:p>
      <w:r>
        <w:t>in the folksong performance.</w:t>
      </w:r>
    </w:p>
    <w:p/>
    <w:p>
      <w:r>
        <w:t>(a)      Outline five roles of costumes in this performance.                                   (5 marks)</w:t>
      </w:r>
    </w:p>
    <w:p/>
    <w:p>
      <w:r>
        <w:t>…………………………………………………………………………….…………………….....……</w:t>
      </w:r>
    </w:p>
    <w:p/>
    <w:p>
      <w:r>
        <w:t>…………………………………………………………………………………….……………..…...…</w:t>
      </w:r>
    </w:p>
    <w:p/>
    <w:p>
      <w:r>
        <w:t>…………………………………………………………………………………….……………..…...…</w:t>
      </w:r>
    </w:p>
    <w:p/>
    <w:p>
      <w:r>
        <w:t>…………………………………………………………………………………….……………….……</w:t>
      </w:r>
    </w:p>
    <w:p/>
    <w:p>
      <w:r>
        <w:t>……………………………………………………………………………………….…………….……</w:t>
      </w:r>
    </w:p>
    <w:p/>
    <w:p>
      <w:r>
        <w:t>……………………………………………………………………………………….…………….……</w:t>
      </w:r>
    </w:p>
    <w:p/>
    <w:p>
      <w:r>
        <w:t>(b)      Identify five roles played by instruments in this performance.                        (5 marks)</w:t>
      </w:r>
    </w:p>
    <w:p/>
    <w:p>
      <w:r>
        <w:t>…………………………………………………………………………….…………………….....……</w:t>
      </w:r>
    </w:p>
    <w:p/>
    <w:p>
      <w:r>
        <w:t>…………………………………………………………………………………….……………..…...…</w:t>
      </w:r>
    </w:p>
    <w:p/>
    <w:p>
      <w:r>
        <w:t>……………………………………………………………………………………                                                           Turn over</w:t>
      </w:r>
    </w:p>
    <w:p/>
    <w:p>
      <w:r>
        <w:t>11</w:t>
      </w:r>
    </w:p>
    <w:p>
      <w:r>
        <w:t>…………………………………………………………………………………….……………….……</w:t>
      </w:r>
    </w:p>
    <w:p/>
    <w:p>
      <w:r>
        <w:t>……………………………………………………………………………………….…………….……</w:t>
      </w:r>
    </w:p>
    <w:p/>
    <w:p>
      <w:r>
        <w:t>……………………………………………………………………………………….…………….……</w:t>
      </w:r>
    </w:p>
    <w:p/>
    <w:p>
      <w:r>
        <w:t>…………………………………………………………………………….…………………….....……</w:t>
      </w:r>
    </w:p>
    <w:p/>
    <w:p>
      <w:r>
        <w:t>…………………………………………………………………………………….……………..…...…</w:t>
      </w:r>
    </w:p>
    <w:p/>
    <w:p>
      <w:r>
        <w:t>44. During their school’s Parents Day, learners from Waso Junior School performed a group verse that</w:t>
      </w:r>
    </w:p>
    <w:p>
      <w:r>
        <w:t>they had presented at the Regional Drama festival and ranked at a qualifying 2nd position. The</w:t>
      </w:r>
    </w:p>
    <w:p>
      <w:r>
        <w:t>parents found the learner’s presentation interesting.</w:t>
      </w:r>
    </w:p>
    <w:p/>
    <w:p>
      <w:r>
        <w:t>(a) Identify two ways in which the parents could have responded the performance.       (2 marks)</w:t>
      </w:r>
    </w:p>
    <w:p/>
    <w:p>
      <w:r>
        <w:t>…………………………………………………………………………….…………………….....……</w:t>
      </w:r>
    </w:p>
    <w:p/>
    <w:p>
      <w:r>
        <w:t>…………………………………………………………………………………….……………..…...…</w:t>
      </w:r>
    </w:p>
    <w:p/>
    <w:p>
      <w:r>
        <w:t>…………………………………………………………………………………….……………..…...…</w:t>
      </w:r>
    </w:p>
    <w:p/>
    <w:p>
      <w:r>
        <w:t>…………………………………………………………………………………….……………..…...…</w:t>
      </w:r>
    </w:p>
    <w:p>
      <w:r>
        <w:t>(b) Identify two aspects that could have influenced the choice of theme for the verse.   (2 marks)</w:t>
      </w:r>
    </w:p>
    <w:p/>
    <w:p>
      <w:r>
        <w:t>…………………………………………………………………………….…………………….....……</w:t>
      </w:r>
    </w:p>
    <w:p/>
    <w:p>
      <w:r>
        <w:t>…………………………………………………………………………………….……………..…...…</w:t>
      </w:r>
    </w:p>
    <w:p>
      <w:r>
        <w:t>(c) Outline two areas of improvement the regional adjudicators could have advised the learners to</w:t>
      </w:r>
    </w:p>
    <w:p>
      <w:r>
        <w:t>work on.                                                                         (2 marks)</w:t>
      </w:r>
    </w:p>
    <w:p/>
    <w:p>
      <w:r>
        <w:t>…………………………………………………………………………….…………………….....……</w:t>
      </w:r>
    </w:p>
    <w:p/>
    <w:p>
      <w:r>
        <w:t>…………………………………………………………………………………….……………..…...…</w:t>
      </w:r>
    </w:p>
    <w:p/>
    <w:p>
      <w:r>
        <w:t>PART II: SPORTS</w:t>
      </w:r>
    </w:p>
    <w:p>
      <w:r>
        <w:t>Answer questions 45 and 46. For question 47 and 48, answer only ONE of them.</w:t>
      </w:r>
    </w:p>
    <w:p/>
    <w:p>
      <w:r>
        <w:t>45. During a school’s Sports Day, learners used staggers when starting the 800 meters race.</w:t>
      </w:r>
    </w:p>
    <w:p>
      <w:r>
        <w:t>(a) Give the reason for starting the race on staggers.                               (2 marks)</w:t>
      </w:r>
    </w:p>
    <w:p/>
    <w:p>
      <w:r>
        <w:t>…………………………………………………………………………….…………………….....……</w:t>
      </w:r>
    </w:p>
    <w:p/>
    <w:p>
      <w:r>
        <w:t>…………………………………………………………………………………….……………..…...…</w:t>
      </w:r>
    </w:p>
    <w:p/>
    <w:p>
      <w:r>
        <w:t>…………………………………………………………………………………….……………..…...…</w:t>
      </w:r>
    </w:p>
    <w:p/>
    <w:p>
      <w:r>
        <w:t>…………………………………………………………………………………….……………….……</w:t>
      </w:r>
    </w:p>
    <w:p/>
    <w:p>
      <w:r>
        <w:t>12</w:t>
      </w:r>
    </w:p>
    <w:p>
      <w:r>
        <w:t>(b) Outline two commands the runners were given when starting the race.            (2 marks)</w:t>
      </w:r>
    </w:p>
    <w:p/>
    <w:p>
      <w:r>
        <w:t>…………………………………………………………………………….…………………….....……</w:t>
      </w:r>
    </w:p>
    <w:p/>
    <w:p>
      <w:r>
        <w:t>…………………………………………………………………………………….……………..…...…</w:t>
      </w:r>
    </w:p>
    <w:p/>
    <w:p>
      <w:r>
        <w:t>…………………………………………………………………………………….……………..…...…</w:t>
      </w:r>
    </w:p>
    <w:p/>
    <w:p>
      <w:r>
        <w:t>…………………………………………………………………………………….……………….……</w:t>
      </w:r>
    </w:p>
    <w:p>
      <w:r>
        <w:t>46. Grade 7 learners were playing football in two teams. One of the team members was made a referee.</w:t>
      </w:r>
    </w:p>
    <w:p>
      <w:r>
        <w:t>Their teacher asked them to respect their teammates, opponents, and the referee.</w:t>
      </w:r>
    </w:p>
    <w:p>
      <w:r>
        <w:t>Identify four ways they would show respect to the referee.                           (4 marks)</w:t>
      </w:r>
    </w:p>
    <w:p>
      <w:r>
        <w:t>……………………………………………………………………………………………….....……</w:t>
      </w:r>
    </w:p>
    <w:p>
      <w:r>
        <w:t>………………………………………………………………………………………………..…...…</w:t>
      </w:r>
    </w:p>
    <w:p>
      <w:r>
        <w:t>………………………………………………………………………………………………..…...…</w:t>
      </w:r>
    </w:p>
    <w:p>
      <w:r>
        <w:t>………………………………………………………………………………………………….……</w:t>
      </w:r>
    </w:p>
    <w:p>
      <w:r>
        <w:t>………………………………………………………………………………………………….……</w:t>
      </w:r>
    </w:p>
    <w:p>
      <w:r>
        <w:t>………………………………………………………………………………………………….……</w:t>
      </w:r>
    </w:p>
    <w:p>
      <w:r>
        <w:t>………………………………………………………………………………………………….……</w:t>
      </w:r>
    </w:p>
    <w:p>
      <w:r>
        <w:t>47. A teacher introduced learners to a water entry skill during swimming.</w:t>
      </w:r>
    </w:p>
    <w:p>
      <w:r>
        <w:t>i. What is a water entry activity?                                            ( 2 marks)</w:t>
      </w:r>
    </w:p>
    <w:p/>
    <w:p>
      <w:r>
        <w:t>……………………………………………………………………………………………….....……</w:t>
      </w:r>
    </w:p>
    <w:p>
      <w:r>
        <w:t>………………………………………………………………………………………………..…...…</w:t>
      </w:r>
    </w:p>
    <w:p>
      <w:r>
        <w:t>………………………………………………………………………………………………..…...…</w:t>
      </w:r>
    </w:p>
    <w:p/>
    <w:p>
      <w:r>
        <w:t>ii. Describe two water entry methods applied by the learners.                (4 marks)</w:t>
      </w:r>
    </w:p>
    <w:p/>
    <w:p>
      <w:r>
        <w:t>……………………………………………………………………………………………….....……</w:t>
      </w:r>
    </w:p>
    <w:p>
      <w:r>
        <w:t>………………………………………………………………………………………………..…...…</w:t>
      </w:r>
    </w:p>
    <w:p>
      <w:r>
        <w:t>………………………………………………………………………………………………..…...…</w:t>
      </w:r>
    </w:p>
    <w:p/>
    <w:p>
      <w:r>
        <w:t>iii. Describe how the backstroke swimming style is performed.                 (4 marks)</w:t>
      </w:r>
    </w:p>
    <w:p>
      <w:r>
        <w:t>……………………………………………………………………………………………….....……</w:t>
      </w:r>
    </w:p>
    <w:p>
      <w:r>
        <w:t>………………………………………………………………………………………………..…...…</w:t>
      </w:r>
    </w:p>
    <w:p>
      <w:r>
        <w:t>………………………………………………………………………………………………..…...…</w:t>
      </w:r>
    </w:p>
    <w:p/>
    <w:p>
      <w:r>
        <w:t>Turn over</w:t>
      </w:r>
    </w:p>
    <w:p/>
    <w:p>
      <w:r>
        <w:t>13</w:t>
      </w:r>
    </w:p>
    <w:p>
      <w:r>
        <w:t>48. During a sports lesson, learners were introduced to tagging games.</w:t>
      </w:r>
    </w:p>
    <w:p>
      <w:r>
        <w:t>i.   What is a tagging game?                                      (2 Marks)</w:t>
      </w:r>
    </w:p>
    <w:p/>
    <w:p>
      <w:r>
        <w:t>…………………………………………………………………………….…………………</w:t>
      </w:r>
    </w:p>
    <w:p/>
    <w:p>
      <w:r>
        <w:t>…………………………………………………………………………………….…………</w:t>
      </w:r>
    </w:p>
    <w:p/>
    <w:p>
      <w:r>
        <w:t>…………………………………………………………………………………….…………</w:t>
      </w:r>
    </w:p>
    <w:p/>
    <w:p>
      <w:r>
        <w:t>ii.   How are tagging games played in your community?              (4 marks)</w:t>
      </w:r>
    </w:p>
    <w:p/>
    <w:p>
      <w:r>
        <w:t>…………………………………………………………………………….…………………</w:t>
      </w:r>
    </w:p>
    <w:p/>
    <w:p>
      <w:r>
        <w:t>…………………………………………………………………………………….…………</w:t>
      </w:r>
    </w:p>
    <w:p/>
    <w:p>
      <w:r>
        <w:t>…………………………………………………………………………………….…………</w:t>
      </w:r>
    </w:p>
    <w:p/>
    <w:p>
      <w:r>
        <w:t>…………………………………………………………………………….…………………</w:t>
      </w:r>
    </w:p>
    <w:p/>
    <w:p>
      <w:r>
        <w:t>…………………………………………………………………………………….…………</w:t>
      </w:r>
    </w:p>
    <w:p/>
    <w:p>
      <w:r>
        <w:t>…………………………………………………………………………………….…………</w:t>
      </w:r>
    </w:p>
    <w:p/>
    <w:p>
      <w:r>
        <w:t>iii.   Explain how a winner is determined in a tagging game.        (2 marks)</w:t>
      </w:r>
    </w:p>
    <w:p/>
    <w:p>
      <w:r>
        <w:t>…………………………………………………………………………….…………………</w:t>
      </w:r>
    </w:p>
    <w:p/>
    <w:p>
      <w:r>
        <w:t>…………………………………………………………………………………….…………</w:t>
      </w:r>
    </w:p>
    <w:p/>
    <w:p>
      <w:r>
        <w:t>…………………………………………………………………………………….…………</w:t>
      </w:r>
    </w:p>
    <w:p/>
    <w:p>
      <w:r>
        <w:t>iv.    Outline two reasons for participating in a tagging game.     (2 marks)</w:t>
      </w:r>
    </w:p>
    <w:p/>
    <w:p>
      <w:r>
        <w:t>…………………………………………………………………………….…………………</w:t>
      </w:r>
    </w:p>
    <w:p/>
    <w:p>
      <w:r>
        <w:t>…………………………………………………………………………………….…………</w:t>
      </w:r>
    </w:p>
    <w:p/>
    <w:p>
      <w:r>
        <w:t>…………………………………………………………………………………….…………</w:t>
      </w:r>
    </w:p>
    <w:p/>
    <w:p>
      <w:r>
        <w:t>14</w:t>
      </w:r>
    </w:p>
    <w:p>
      <w:r>
        <w:t>PART III: VISUAL ARTS</w:t>
      </w:r>
    </w:p>
    <w:p/>
    <w:p>
      <w:r>
        <w:t>Answer ALL the questions in the spaces provided after each question</w:t>
      </w:r>
    </w:p>
    <w:p/>
    <w:p>
      <w:r>
        <w:t>50. (a) As a curator at an art gallery, part of the preparation process for an exhibition involves</w:t>
      </w:r>
    </w:p>
    <w:p>
      <w:r>
        <w:t>ensuring artworks are properly mounted to enhance visual impact.</w:t>
      </w:r>
    </w:p>
    <w:p>
      <w:r>
        <w:t>In the reproduction below of a painting, use dotted lines to mark how the artwork would look</w:t>
      </w:r>
    </w:p>
    <w:p>
      <w:r>
        <w:t>like when mounted.                                                                 (2 marks)</w:t>
      </w:r>
    </w:p>
    <w:p/>
    <w:p>
      <w:r>
        <w:t>(b)    Learners displayed their artworks during an open day and visitors were impressed</w:t>
      </w:r>
    </w:p>
    <w:p>
      <w:r>
        <w:t>at the way the exhibition space was used. Describe two ways of making an art display</w:t>
      </w:r>
    </w:p>
    <w:p>
      <w:r>
        <w:t>space exciting.                                                            (2 marks)</w:t>
      </w:r>
    </w:p>
    <w:p/>
    <w:p>
      <w:r>
        <w:t>………………………………………………………………………………………………………...…</w:t>
      </w:r>
    </w:p>
    <w:p>
      <w:r>
        <w:t>……………………………………………………………………………….…………………..…....…</w:t>
      </w:r>
    </w:p>
    <w:p>
      <w:r>
        <w:t>………………………………………………………………………………………………..……….…</w:t>
      </w:r>
    </w:p>
    <w:p>
      <w:r>
        <w:t>……………………………………………………………………………………………………...……</w:t>
      </w:r>
    </w:p>
    <w:p>
      <w:r>
        <w:t>……………………………………………………………………………………………………...……</w:t>
      </w:r>
    </w:p>
    <w:p/>
    <w:p>
      <w:r>
        <w:t>51. During a picture-making activity, learners made an artwork using the crayon etching technique.</w:t>
      </w:r>
    </w:p>
    <w:p>
      <w:r>
        <w:t>Outline four steps they followed in the process.                                           (4 marks)</w:t>
      </w:r>
    </w:p>
    <w:p/>
    <w:p>
      <w:r>
        <w:t>………………………………………………………………………………………………………...…</w:t>
      </w:r>
    </w:p>
    <w:p>
      <w:r>
        <w:t>……………………………………………………………………………….…………………..…....…</w:t>
      </w:r>
    </w:p>
    <w:p>
      <w:r>
        <w:t>………………………………………………………………………………………………..……….…</w:t>
      </w:r>
    </w:p>
    <w:p>
      <w:r>
        <w:t>……………………………………………………………………………………………………...……</w:t>
      </w:r>
    </w:p>
    <w:p>
      <w:r>
        <w:t>Turn over</w:t>
      </w:r>
    </w:p>
    <w:p>
      <w:r>
        <w:t>……………………………………………………………………………………………………...……</w:t>
      </w:r>
    </w:p>
    <w:p>
      <w:r>
        <w:t>15</w:t>
      </w:r>
    </w:p>
    <w:p>
      <w:r>
        <w:t>52. Learners in an art appreciation lesson were analysed various aspects of the reproduction of the</w:t>
      </w:r>
    </w:p>
    <w:p>
      <w:r>
        <w:t>painting below.</w:t>
      </w:r>
    </w:p>
    <w:p>
      <w:r>
        <w:t>Analyze the possible title for the painting and discuss how the subject matter and use of space are</w:t>
      </w:r>
    </w:p>
    <w:p>
      <w:r>
        <w:t>applied in the artwork</w:t>
      </w:r>
    </w:p>
    <w:p/>
    <w:p>
      <w:r>
        <w:t>………………………………………………………………………………………………………...…</w:t>
      </w:r>
    </w:p>
    <w:p>
      <w:r>
        <w:t>……………………………………………………………………………….…………………..…....…</w:t>
      </w:r>
    </w:p>
    <w:p>
      <w:r>
        <w:t>………………………………………………………………………………………………..……….…</w:t>
      </w:r>
    </w:p>
    <w:p>
      <w:r>
        <w:t>……………………………………………………………………………………………………...……</w:t>
      </w:r>
    </w:p>
    <w:p>
      <w:r>
        <w:t>……………………………………………………………………………………………………...……</w:t>
      </w:r>
    </w:p>
    <w:p>
      <w:r>
        <w:t>……………………………………………………………………………………………………...……</w:t>
      </w:r>
    </w:p>
    <w:p>
      <w:r>
        <w:t>……………………………………………………………………………………………………...……</w:t>
      </w:r>
    </w:p>
    <w:p>
      <w:r>
        <w:t>………………………………………………………………………………………………………...…</w:t>
      </w:r>
    </w:p>
    <w:p>
      <w:r>
        <w:t>……………………………………………………………………………….…………………..…....…</w:t>
      </w:r>
    </w:p>
    <w:p>
      <w:r>
        <w:t>………………………………………………………………………………………………..……….…</w:t>
      </w:r>
    </w:p>
    <w:p>
      <w:r>
        <w:t>……………………………………………………………………………………………………...……</w:t>
      </w:r>
    </w:p>
    <w:p>
      <w:r>
        <w:t>……………………………………………………………………………………………………...……</w:t>
      </w:r>
    </w:p>
    <w:p>
      <w:r>
        <w:t>……………………………………………………………………………………………………...……</w:t>
      </w:r>
    </w:p>
    <w:p>
      <w:r>
        <w:t>……………………………………………………………………………………………………...……</w:t>
      </w:r>
    </w:p>
    <w:p>
      <w:r>
        <w:t>……………………………………………………………………………….…………………..…....…</w:t>
      </w:r>
    </w:p>
    <w:p>
      <w:r>
        <w:t>………………………………………………………………………………………………..……….…</w:t>
      </w:r>
    </w:p>
    <w:p/>
    <w:p>
      <w:r>
        <w:t>THIS IS THE LAST PRINTED PAGE</w:t>
      </w:r>
    </w:p>
    <w:p/>
    <w:p>
      <w:r>
        <w:t>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