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10y2aCOQUZ ad 2 Rubric COMPUTER SCIENCE Download 1 Regular a </w:t>
      </w:r>
    </w:p>
    <w:p>
      <w:r>
        <w:t>SCHOOL BASED ASSESSMENT</w:t>
      </w:r>
    </w:p>
    <w:p>
      <w:r>
        <w:t>GRADE 7</w:t>
      </w:r>
    </w:p>
    <w:p>
      <w:r>
        <w:t>COMPUTER SCIENCE</w:t>
      </w:r>
    </w:p>
    <w:p>
      <w:r>
        <w:t>SCORING GUIDE</w:t>
      </w:r>
    </w:p>
    <w:p>
      <w:r>
        <w:t>July 2023</w:t>
      </w:r>
    </w:p>
    <w:p/>
    <w:p>
      <w:r>
        <w:t>THE KENYA NATIONAL EXAMINATIONS COUNCIL</w:t>
      </w:r>
    </w:p>
    <w:p/>
    <w:p>
      <w:r>
        <w:t>SCHOOL BASED ASSESSMENT</w:t>
      </w:r>
    </w:p>
    <w:p/>
    <w:p>
      <w:r>
        <w:t>Computer Science</w:t>
      </w:r>
    </w:p>
    <w:p>
      <w:r>
        <w:t>Scoring Guide</w:t>
      </w:r>
    </w:p>
    <w:p/>
    <w:p>
      <w:r>
        <w:t>Learner’s Name: _________________________________________________</w:t>
      </w:r>
    </w:p>
    <w:p/>
    <w:p>
      <w:r>
        <w:t>Assessment No. ___________________________ Grade: ________________</w:t>
      </w:r>
    </w:p>
    <w:p/>
    <w:p>
      <w:r>
        <w:t>Date: ___________________________________________________________</w:t>
      </w:r>
    </w:p>
    <w:p/>
    <w:p>
      <w:r>
        <w:t>Instructions to the Computer ScienceTeacher</w:t>
      </w:r>
    </w:p>
    <w:p>
      <w:r>
        <w:t>1. Make copies of this document for each learner</w:t>
      </w:r>
    </w:p>
    <w:p>
      <w:r>
        <w:t>2. Maximum score for each item has been provided, award scores as guided in</w:t>
      </w:r>
    </w:p>
    <w:p>
      <w:r>
        <w:t>the indicator column.</w:t>
      </w:r>
    </w:p>
    <w:p>
      <w:r>
        <w:t>3. Provide comments on each learner’s score for each item in the teacher’s</w:t>
      </w:r>
    </w:p>
    <w:p>
      <w:r>
        <w:t>comments column.</w:t>
      </w:r>
    </w:p>
    <w:p>
      <w:r>
        <w:t>4. Compute learner’s total and enter in the total section.</w:t>
      </w:r>
    </w:p>
    <w:p/>
    <w:p>
      <w:r>
        <w:t>This paper consists of 12 printed pages.</w:t>
      </w:r>
    </w:p>
    <w:p/>
    <w:p>
      <w:r>
        <w:t>Computer Science</w:t>
      </w:r>
    </w:p>
    <w:p>
      <w:r>
        <w:t>Scoring Guide</w:t>
      </w:r>
    </w:p>
    <w:p>
      <w:r>
        <w:t>School Based Assessment</w:t>
      </w:r>
    </w:p>
    <w:p>
      <w:r>
        <w:t>Grade 7                                         © 2023 The Kenya National Examination Council</w:t>
      </w:r>
    </w:p>
    <w:p>
      <w:r>
        <w:t>~2~</w:t>
      </w:r>
    </w:p>
    <w:p/>
    <w:p>
      <w:r>
        <w:t>S/No      Criteria              Indicators                               Maximum      Learner’s    Teacher’s</w:t>
      </w:r>
    </w:p>
    <w:p>
      <w:r>
        <w:t>Score         Score      Comments</w:t>
      </w:r>
    </w:p>
    <w:p>
      <w:r>
        <w:t>1. (a)     Categorising of       a) Categorises all physical parts of          2</w:t>
      </w:r>
    </w:p>
    <w:p>
      <w:r>
        <w:t>physical parts of a       a computer into input devices</w:t>
      </w:r>
    </w:p>
    <w:p>
      <w:r>
        <w:t>computer                  and output devices. (2)</w:t>
      </w:r>
    </w:p>
    <w:p>
      <w:r>
        <w:t>b) Categorises physical parts of a</w:t>
      </w:r>
    </w:p>
    <w:p>
      <w:r>
        <w:t>computer into input devices or</w:t>
      </w:r>
    </w:p>
    <w:p>
      <w:r>
        <w:t>output devices (1)</w:t>
      </w:r>
    </w:p>
    <w:p>
      <w:r>
        <w:t>c) Does not categorise physical</w:t>
      </w:r>
    </w:p>
    <w:p>
      <w:r>
        <w:t>parts of a computer into input</w:t>
      </w:r>
    </w:p>
    <w:p>
      <w:r>
        <w:t>devices or even output devices</w:t>
      </w:r>
    </w:p>
    <w:p>
      <w:r>
        <w:t>(0)</w:t>
      </w:r>
    </w:p>
    <w:p>
      <w:r>
        <w:t>(b)      Using     labelling   a) Labels two or more physical parts          2</w:t>
      </w:r>
    </w:p>
    <w:p>
      <w:r>
        <w:t>materials to label       of a computer in each category. (2)</w:t>
      </w:r>
    </w:p>
    <w:p>
      <w:r>
        <w:t>the physical parts    b) Labels one physical part of a</w:t>
      </w:r>
    </w:p>
    <w:p>
      <w:r>
        <w:t>of a computer in         computer. (1)</w:t>
      </w:r>
    </w:p>
    <w:p>
      <w:r>
        <w:t>each category         c) Does not label any physical part of</w:t>
      </w:r>
    </w:p>
    <w:p>
      <w:r>
        <w:t>a computer. (0)</w:t>
      </w:r>
    </w:p>
    <w:p/>
    <w:p>
      <w:r>
        <w:t>2.        Connecting            a) Connects three or more physical            3</w:t>
      </w:r>
    </w:p>
    <w:p>
      <w:r>
        <w:t>physical parts of a      parts of a computer. (3)</w:t>
      </w:r>
    </w:p>
    <w:p>
      <w:r>
        <w:t>computer              b) Connects two physical parts of a</w:t>
      </w:r>
    </w:p>
    <w:p>
      <w:r>
        <w:t>computer. (2)</w:t>
      </w:r>
    </w:p>
    <w:p>
      <w:r>
        <w:t>c) Connect only one physical part</w:t>
      </w:r>
    </w:p>
    <w:p>
      <w:r>
        <w:t>of a computer. (1)</w:t>
      </w:r>
    </w:p>
    <w:p>
      <w:r>
        <w:t>d) Does not connect any physical</w:t>
      </w:r>
    </w:p>
    <w:p>
      <w:r>
        <w:t>part of a computer. (0)</w:t>
      </w:r>
    </w:p>
    <w:p/>
    <w:p>
      <w:r>
        <w:t>Adhering to safety    a) Adheres to two or more                     1</w:t>
      </w:r>
    </w:p>
    <w:p>
      <w:r>
        <w:t>precautions and          safety precautions while</w:t>
      </w:r>
    </w:p>
    <w:p>
      <w:r>
        <w:t>practices while          connecting physical parts of a</w:t>
      </w:r>
    </w:p>
    <w:p>
      <w:r>
        <w:t>connecting               computer. (1)</w:t>
      </w:r>
    </w:p>
    <w:p>
      <w:r>
        <w:t>physical parts of a   b) Adheres to less than two</w:t>
      </w:r>
    </w:p>
    <w:p>
      <w:r>
        <w:t>computer                 precautions while connecting</w:t>
      </w:r>
    </w:p>
    <w:p>
      <w:r>
        <w:t>physical parts of a computer. (0)</w:t>
      </w:r>
    </w:p>
    <w:p>
      <w:r>
        <w:t>Recording a video     a) Records a video clip of the                1</w:t>
      </w:r>
    </w:p>
    <w:p>
      <w:r>
        <w:t>clip of the              connection process. (1)</w:t>
      </w:r>
    </w:p>
    <w:p>
      <w:r>
        <w:t>connection process    b) Does not record a video clip</w:t>
      </w:r>
    </w:p>
    <w:p>
      <w:r>
        <w:t>of the connection process. (0)</w:t>
      </w:r>
    </w:p>
    <w:p/>
    <w:p>
      <w:r>
        <w:t>Saving the video      c) Saves the video clip as ‘my                1</w:t>
      </w:r>
    </w:p>
    <w:p>
      <w:r>
        <w:t>clip as ‘my              connection’. (1)</w:t>
      </w:r>
    </w:p>
    <w:p>
      <w:r>
        <w:t>connection’           d) Does not save the video clip</w:t>
      </w:r>
    </w:p>
    <w:p>
      <w:r>
        <w:t>as ‘my connection’ or does</w:t>
      </w:r>
    </w:p>
    <w:p>
      <w:r>
        <w:t>not save the video clip. (0)</w:t>
      </w:r>
    </w:p>
    <w:p>
      <w:r>
        <w:t>Powering on the       a) Power on the computer. (1)                 1</w:t>
      </w:r>
    </w:p>
    <w:p>
      <w:r>
        <w:t>computer              b) Does not power on the computer. (0)</w:t>
      </w:r>
    </w:p>
    <w:p>
      <w:r>
        <w:t>Following the        a) Follows the correct procedure               1</w:t>
      </w:r>
    </w:p>
    <w:p>
      <w:r>
        <w:t>correct procedure to    to start up a computer. (1)</w:t>
      </w:r>
    </w:p>
    <w:p>
      <w:r>
        <w:t>start up a computer b) Does not follow the correct</w:t>
      </w:r>
    </w:p>
    <w:p>
      <w:r>
        <w:t>Computer Science Scoring Guide/ Scoring Rubric/</w:t>
      </w:r>
    </w:p>
    <w:p>
      <w:r>
        <w:t>Instructions</w:t>
      </w:r>
    </w:p>
    <w:p>
      <w:r>
        <w:t>School Based Assessment</w:t>
      </w:r>
    </w:p>
    <w:p>
      <w:r>
        <w:t>Grade 7                                              © 2023 The Kenya National Examination Council</w:t>
      </w:r>
    </w:p>
    <w:p>
      <w:r>
        <w:t>~3~</w:t>
      </w:r>
    </w:p>
    <w:p/>
    <w:p>
      <w:r>
        <w:t>S/No      Criteria              Indicators                                Maximum      Learner’s    Teacher’s</w:t>
      </w:r>
    </w:p>
    <w:p>
      <w:r>
        <w:t>Score         Score      Comments</w:t>
      </w:r>
    </w:p>
    <w:p>
      <w:r>
        <w:t>procedure to start up a</w:t>
      </w:r>
    </w:p>
    <w:p>
      <w:r>
        <w:t>computer. (0)</w:t>
      </w:r>
    </w:p>
    <w:p/>
    <w:p>
      <w:r>
        <w:t>3. (a)    Launching a word      a) Launches a word processing                  1</w:t>
      </w:r>
    </w:p>
    <w:p>
      <w:r>
        <w:t>processing               application.</w:t>
      </w:r>
    </w:p>
    <w:p>
      <w:r>
        <w:t>application           b) Does not launch a word</w:t>
      </w:r>
    </w:p>
    <w:p>
      <w:r>
        <w:t>processing application. (0)</w:t>
      </w:r>
    </w:p>
    <w:p/>
    <w:p>
      <w:r>
        <w:t>Typing the two       a) Types the two categories in a                2</w:t>
      </w:r>
    </w:p>
    <w:p>
      <w:r>
        <w:t>categories in a word    word processing application.</w:t>
      </w:r>
    </w:p>
    <w:p>
      <w:r>
        <w:t>processing              (2)</w:t>
      </w:r>
    </w:p>
    <w:p>
      <w:r>
        <w:t>application          b) Types only one category in a</w:t>
      </w:r>
    </w:p>
    <w:p>
      <w:r>
        <w:t>word processing application.</w:t>
      </w:r>
    </w:p>
    <w:p>
      <w:r>
        <w:t>(1)</w:t>
      </w:r>
    </w:p>
    <w:p>
      <w:r>
        <w:t>c) Does not type any category in</w:t>
      </w:r>
    </w:p>
    <w:p>
      <w:r>
        <w:t>word processing application.</w:t>
      </w:r>
    </w:p>
    <w:p>
      <w:r>
        <w:t>(0)</w:t>
      </w:r>
    </w:p>
    <w:p/>
    <w:p>
      <w:r>
        <w:t>Typing the physical   a) Types the physical parts of a               2</w:t>
      </w:r>
    </w:p>
    <w:p>
      <w:r>
        <w:t>parts of a computer        computer in the two</w:t>
      </w:r>
    </w:p>
    <w:p>
      <w:r>
        <w:t>in each category           categories. (2)</w:t>
      </w:r>
    </w:p>
    <w:p>
      <w:r>
        <w:t>b)   Types the physical parts of a</w:t>
      </w:r>
    </w:p>
    <w:p>
      <w:r>
        <w:t>computer in only one</w:t>
      </w:r>
    </w:p>
    <w:p>
      <w:r>
        <w:t>category. (1)</w:t>
      </w:r>
    </w:p>
    <w:p>
      <w:r>
        <w:t>a)   Does not type the physical</w:t>
      </w:r>
    </w:p>
    <w:p>
      <w:r>
        <w:t>parts of a computer in any</w:t>
      </w:r>
    </w:p>
    <w:p>
      <w:r>
        <w:t>category. (0)</w:t>
      </w:r>
    </w:p>
    <w:p>
      <w:r>
        <w:t>Saving the document a)     Saves the document in the                 2</w:t>
      </w:r>
    </w:p>
    <w:p>
      <w:r>
        <w:t>in the specified           name specified. (2)</w:t>
      </w:r>
    </w:p>
    <w:p>
      <w:r>
        <w:t>name                b)     Saves the document in a</w:t>
      </w:r>
    </w:p>
    <w:p>
      <w:r>
        <w:t>different name. (1)</w:t>
      </w:r>
    </w:p>
    <w:p>
      <w:r>
        <w:t>c)   Does not save the document.</w:t>
      </w:r>
    </w:p>
    <w:p>
      <w:r>
        <w:t>(0)</w:t>
      </w:r>
    </w:p>
    <w:p>
      <w:r>
        <w:t>(b)      Launching a           a)   Launches the paint                        1</w:t>
      </w:r>
    </w:p>
    <w:p>
      <w:r>
        <w:t>drawing/paint              application. (1)</w:t>
      </w:r>
    </w:p>
    <w:p>
      <w:r>
        <w:t>application           b)   Does not launch the paint</w:t>
      </w:r>
    </w:p>
    <w:p>
      <w:r>
        <w:t>application. (0)</w:t>
      </w:r>
    </w:p>
    <w:p>
      <w:r>
        <w:t>Drawing a graphical a)     Draws a graphical                         3</w:t>
      </w:r>
    </w:p>
    <w:p>
      <w:r>
        <w:t>representation of          representation of functional</w:t>
      </w:r>
    </w:p>
    <w:p>
      <w:r>
        <w:t>functional                 relationship between three or</w:t>
      </w:r>
    </w:p>
    <w:p>
      <w:r>
        <w:t>relationship between       more physical parts of a</w:t>
      </w:r>
    </w:p>
    <w:p>
      <w:r>
        <w:t>physical parts of a        computer. (3)</w:t>
      </w:r>
    </w:p>
    <w:p>
      <w:r>
        <w:t>computer             b)    Draws a graphical</w:t>
      </w:r>
    </w:p>
    <w:p>
      <w:r>
        <w:t>representation of functional</w:t>
      </w:r>
    </w:p>
    <w:p>
      <w:r>
        <w:t>relationship between two</w:t>
      </w:r>
    </w:p>
    <w:p>
      <w:r>
        <w:t>physical parts of a computer.</w:t>
      </w:r>
    </w:p>
    <w:p>
      <w:r>
        <w:t>(2)</w:t>
      </w:r>
    </w:p>
    <w:p>
      <w:r>
        <w:t>c)   Draws a graphical</w:t>
      </w:r>
    </w:p>
    <w:p>
      <w:r>
        <w:t>representation of one</w:t>
      </w:r>
    </w:p>
    <w:p>
      <w:r>
        <w:t>physical part of a computer.</w:t>
      </w:r>
    </w:p>
    <w:p/>
    <w:p>
      <w:r>
        <w:t>Computer Science Scoring Guide/ Scoring Rubric/</w:t>
      </w:r>
    </w:p>
    <w:p>
      <w:r>
        <w:t>Instructions</w:t>
      </w:r>
    </w:p>
    <w:p>
      <w:r>
        <w:t>School Based Assessment</w:t>
      </w:r>
    </w:p>
    <w:p>
      <w:r>
        <w:t>Grade 7                                               © 2023 The Kenya National Examination Council</w:t>
      </w:r>
    </w:p>
    <w:p>
      <w:r>
        <w:t>~4~</w:t>
      </w:r>
    </w:p>
    <w:p/>
    <w:p>
      <w:r>
        <w:t>S/No      Criteria              Indicators                               Maximum      Learner’s    Teacher’s</w:t>
      </w:r>
    </w:p>
    <w:p>
      <w:r>
        <w:t>Score         Score      Comments</w:t>
      </w:r>
    </w:p>
    <w:p>
      <w:r>
        <w:t>(1)</w:t>
      </w:r>
    </w:p>
    <w:p>
      <w:r>
        <w:t>d) Does not draw any graphical</w:t>
      </w:r>
    </w:p>
    <w:p>
      <w:r>
        <w:t>representation of the physical</w:t>
      </w:r>
    </w:p>
    <w:p>
      <w:r>
        <w:t>parts of a computer or</w:t>
      </w:r>
    </w:p>
    <w:p>
      <w:r>
        <w:t>functional relationship</w:t>
      </w:r>
    </w:p>
    <w:p>
      <w:r>
        <w:t>between the physical parts of</w:t>
      </w:r>
    </w:p>
    <w:p>
      <w:r>
        <w:t>a computer. (0)</w:t>
      </w:r>
    </w:p>
    <w:p/>
    <w:p>
      <w:r>
        <w:t>Show the              a) Shows logical flow of                      2</w:t>
      </w:r>
    </w:p>
    <w:p>
      <w:r>
        <w:t>relationship between     instructions/controls and data</w:t>
      </w:r>
    </w:p>
    <w:p>
      <w:r>
        <w:t>the physical parts of    between the physical parts of</w:t>
      </w:r>
    </w:p>
    <w:p>
      <w:r>
        <w:t>a computer               a computer. (2)</w:t>
      </w:r>
    </w:p>
    <w:p>
      <w:r>
        <w:t>b) Show the flow of</w:t>
      </w:r>
    </w:p>
    <w:p>
      <w:r>
        <w:t>instructions/controls and data</w:t>
      </w:r>
    </w:p>
    <w:p>
      <w:r>
        <w:t>between the physical parts of</w:t>
      </w:r>
    </w:p>
    <w:p>
      <w:r>
        <w:t>a computer that is not logical.</w:t>
      </w:r>
    </w:p>
    <w:p>
      <w:r>
        <w:t>(1)</w:t>
      </w:r>
    </w:p>
    <w:p>
      <w:r>
        <w:t>c) Does not show the flow of</w:t>
      </w:r>
    </w:p>
    <w:p>
      <w:r>
        <w:t>data/instructions/controls</w:t>
      </w:r>
    </w:p>
    <w:p>
      <w:r>
        <w:t>between physical parts of a</w:t>
      </w:r>
    </w:p>
    <w:p>
      <w:r>
        <w:t>computer. (0)</w:t>
      </w:r>
    </w:p>
    <w:p/>
    <w:p>
      <w:r>
        <w:t>Saving the document a) Saves the document in the                    2</w:t>
      </w:r>
    </w:p>
    <w:p>
      <w:r>
        <w:t>in the specified       name specified. (2)</w:t>
      </w:r>
    </w:p>
    <w:p>
      <w:r>
        <w:t>name                b) Save the document in a</w:t>
      </w:r>
    </w:p>
    <w:p>
      <w:r>
        <w:t>different name. (1)</w:t>
      </w:r>
    </w:p>
    <w:p>
      <w:r>
        <w:t>c) Does not save the document.</w:t>
      </w:r>
    </w:p>
    <w:p>
      <w:r>
        <w:t>(0)</w:t>
      </w:r>
    </w:p>
    <w:p/>
    <w:p>
      <w:r>
        <w:t>(c)      Creating a folder and a) Creates a folder and rename                1</w:t>
      </w:r>
    </w:p>
    <w:p>
      <w:r>
        <w:t>renaming it              it. (1)</w:t>
      </w:r>
    </w:p>
    <w:p>
      <w:r>
        <w:t>b) Does not create or rename a</w:t>
      </w:r>
    </w:p>
    <w:p>
      <w:r>
        <w:t>folder. (0)</w:t>
      </w:r>
    </w:p>
    <w:p/>
    <w:p>
      <w:r>
        <w:t>Copying the two       a) Copies one or both                         1</w:t>
      </w:r>
    </w:p>
    <w:p>
      <w:r>
        <w:t>documents into the       documents into the created</w:t>
      </w:r>
    </w:p>
    <w:p>
      <w:r>
        <w:t>created folder           folder. (1)</w:t>
      </w:r>
    </w:p>
    <w:p>
      <w:r>
        <w:t>b) Does not copy any document</w:t>
      </w:r>
    </w:p>
    <w:p>
      <w:r>
        <w:t>into the created folder. (0)</w:t>
      </w:r>
    </w:p>
    <w:p/>
    <w:p>
      <w:r>
        <w:t>(d)    Shutting down the     a) Shuts down the computer                    1</w:t>
      </w:r>
    </w:p>
    <w:p>
      <w:r>
        <w:t>computer                 following the right procedure.</w:t>
      </w:r>
    </w:p>
    <w:p>
      <w:r>
        <w:t>(1)</w:t>
      </w:r>
    </w:p>
    <w:p>
      <w:r>
        <w:t>b) Does not shut down the</w:t>
      </w:r>
    </w:p>
    <w:p>
      <w:r>
        <w:t>computer or shuts down the</w:t>
      </w:r>
    </w:p>
    <w:p>
      <w:r>
        <w:t>computer procedurally. (0)</w:t>
      </w:r>
    </w:p>
    <w:p/>
    <w:p>
      <w:r>
        <w:t>Total Score                  30</w:t>
      </w:r>
    </w:p>
    <w:p/>
    <w:p>
      <w:r>
        <w:t>Computer Science Scoring Guide/ Scoring Rubric/</w:t>
      </w:r>
    </w:p>
    <w:p>
      <w:r>
        <w:t>Instructions</w:t>
      </w:r>
    </w:p>
    <w:p>
      <w:r>
        <w:t>School Based Assessment</w:t>
      </w:r>
    </w:p>
    <w:p>
      <w:r>
        <w:t>Grade 7                                              © 2023 The Kenya National Examination Council</w:t>
      </w:r>
    </w:p>
    <w:p>
      <w:r>
        <w:t>~5~</w:t>
      </w:r>
    </w:p>
    <w:p/>
    <w:p>
      <w:r>
        <w:t>LEARNER TOTAL SCORE GUIDE</w:t>
      </w:r>
    </w:p>
    <w:p>
      <w:r>
        <w:t>SCORE RANGE PERFORMANCE LEVEL DESCRIPTION</w:t>
      </w:r>
    </w:p>
    <w:p>
      <w:r>
        <w:t>25-30            4         Exceeds Expectations</w:t>
      </w:r>
    </w:p>
    <w:p>
      <w:r>
        <w:t>16-24            3         Meets Expectations</w:t>
      </w:r>
    </w:p>
    <w:p>
      <w:r>
        <w:t>8-15            2         Approaches Expectations</w:t>
      </w:r>
    </w:p>
    <w:p>
      <w:r>
        <w:t>0-7             1         Below Expectations</w:t>
      </w:r>
    </w:p>
    <w:p/>
    <w:p>
      <w:r>
        <w:t>Assessment Number:…………………….</w:t>
      </w:r>
    </w:p>
    <w:p>
      <w:r>
        <w:t>Learner’s Name:………………………………………..</w:t>
      </w:r>
    </w:p>
    <w:p/>
    <w:p>
      <w:r>
        <w:t>Teacher’s general comments on the learner’s performance</w:t>
      </w:r>
    </w:p>
    <w:p/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>
      <w:r>
        <w:t>Name of the teacher:…………………………………………….TSC No:……………..</w:t>
      </w:r>
    </w:p>
    <w:p/>
    <w:p>
      <w:r>
        <w:t>Signature: ………………………………………………………….</w:t>
      </w:r>
    </w:p>
    <w:p>
      <w:r>
        <w:t>Date:………………</w:t>
      </w:r>
    </w:p>
    <w:p/>
    <w:p>
      <w:r>
        <w:t>This is the last printed page.</w:t>
      </w:r>
    </w:p>
    <w:p/>
    <w:p>
      <w:r>
        <w:t>Computer Science Scoring Guide/ Scoring Rubric/</w:t>
      </w:r>
    </w:p>
    <w:p>
      <w:r>
        <w:t>Instructions</w:t>
      </w:r>
    </w:p>
    <w:p>
      <w:r>
        <w:t>School Based Assessment</w:t>
      </w:r>
    </w:p>
    <w:p>
      <w:r>
        <w:t>Grade 7                                             © 2023 The Kenya National Examination Council</w:t>
      </w:r>
    </w:p>
    <w:p>
      <w:r>
        <w:t>~6~</w:t>
      </w:r>
    </w:p>
    <w:p/>
    <w:p>
      <w:r>
        <w:t>THE KENYA NATIONAL EXAMINATIONS COUNCIL</w:t>
      </w:r>
    </w:p>
    <w:p/>
    <w:p>
      <w:r>
        <w:t>SCHOOL BASED ASSESSMENT</w:t>
      </w:r>
    </w:p>
    <w:p>
      <w:r>
        <w:t>COMPUTER SCIENCE</w:t>
      </w:r>
    </w:p>
    <w:p>
      <w:r>
        <w:t>Grade 7</w:t>
      </w:r>
    </w:p>
    <w:p>
      <w:r>
        <w:t>Year 2023</w:t>
      </w:r>
    </w:p>
    <w:p/>
    <w:p>
      <w:r>
        <w:t>INSTRUCTIONS TO THE SCHOOL</w:t>
      </w:r>
    </w:p>
    <w:p/>
    <w:p>
      <w:r>
        <w:t>1. Each school offering Computer Science as a subject should produce two copies of the</w:t>
      </w:r>
    </w:p>
    <w:p>
      <w:r>
        <w:t>instructions. One copy of the instructions for the headteacher and the other copy for the</w:t>
      </w:r>
    </w:p>
    <w:p>
      <w:r>
        <w:t>teacher of Computer Science.</w:t>
      </w:r>
    </w:p>
    <w:p/>
    <w:p>
      <w:r>
        <w:t>2. The headteacher and the teacher of Computer Science should each read the instructions</w:t>
      </w:r>
    </w:p>
    <w:p>
      <w:r>
        <w:t>carefully. Relevant information should then be conveyed to the learners as soon as possible</w:t>
      </w:r>
    </w:p>
    <w:p>
      <w:r>
        <w:t>to enable them carry out the project in good time.</w:t>
      </w:r>
    </w:p>
    <w:p/>
    <w:p>
      <w:r>
        <w:t>3. There is only one project. It is necessary for the teacher of Computer Science to discuss</w:t>
      </w:r>
    </w:p>
    <w:p>
      <w:r>
        <w:t>the requirements of the project with the learners and the headteacher so as to understand</w:t>
      </w:r>
    </w:p>
    <w:p>
      <w:r>
        <w:t>what is required.</w:t>
      </w:r>
    </w:p>
    <w:p/>
    <w:p>
      <w:r>
        <w:t>This advance instruction has 12 printed page.</w:t>
      </w:r>
    </w:p>
    <w:p/>
    <w:p>
      <w:r>
        <w:t>Turn Over</w:t>
      </w:r>
    </w:p>
    <w:p/>
    <w:p>
      <w:r>
        <w:t>Computer Science Scoring Guide/ Scoring Rubric/</w:t>
      </w:r>
    </w:p>
    <w:p>
      <w:r>
        <w:t>Instructions</w:t>
      </w:r>
    </w:p>
    <w:p>
      <w:r>
        <w:t>School Based Assessment</w:t>
      </w:r>
    </w:p>
    <w:p>
      <w:r>
        <w:t>Grade 7                                             © 2023 The Kenya National Examination Council</w:t>
      </w:r>
    </w:p>
    <w:p>
      <w:r>
        <w:t>~7~</w:t>
      </w:r>
    </w:p>
    <w:p/>
    <w:p>
      <w:r>
        <w:t>INSTRUCTIONS TO THE HEADTEACHER</w:t>
      </w:r>
    </w:p>
    <w:p/>
    <w:p>
      <w:r>
        <w:t>1.    The school presenting learners for School Based Assessment on Computer Science is required</w:t>
      </w:r>
    </w:p>
    <w:p>
      <w:r>
        <w:t>to provide each group of learners with the following:</w:t>
      </w:r>
    </w:p>
    <w:p/>
    <w:p>
      <w:r>
        <w:t>(a) Regular learners</w:t>
      </w:r>
    </w:p>
    <w:p/>
    <w:p>
      <w:r>
        <w:t>(i) A disassembled desktop computer system comprising of various peripheral devices.</w:t>
      </w:r>
    </w:p>
    <w:p>
      <w:r>
        <w:t>(ii) Sufficient work areas to enable the learners carry out the project comfortably.</w:t>
      </w:r>
    </w:p>
    <w:p>
      <w:r>
        <w:t>(iii) Materials for labelling the physical parts of a computer. The materials can be made from</w:t>
      </w:r>
    </w:p>
    <w:p>
      <w:r>
        <w:t>locally available resources.</w:t>
      </w:r>
    </w:p>
    <w:p/>
    <w:p>
      <w:r>
        <w:t>(b) Learners with physical impairment</w:t>
      </w:r>
    </w:p>
    <w:p/>
    <w:p>
      <w:r>
        <w:t>(i) A disassembled desktop computer system comprising of various peripheral devices.</w:t>
      </w:r>
    </w:p>
    <w:p>
      <w:r>
        <w:t>(ii) Sufficient work areas to enable the learners carry out the project comfortably.</w:t>
      </w:r>
    </w:p>
    <w:p>
      <w:r>
        <w:t>(iii) Materials for labelling the physical parts of a computer. The materials can be made from</w:t>
      </w:r>
    </w:p>
    <w:p>
      <w:r>
        <w:t>locally available resources and technological interventions.</w:t>
      </w:r>
    </w:p>
    <w:p>
      <w:r>
        <w:t>(iv) Assistive devices where applicable such as:</w:t>
      </w:r>
    </w:p>
    <w:p>
      <w:r>
        <w:t>• Universal communication board, text to speech software or lip-readers for learners with</w:t>
      </w:r>
    </w:p>
    <w:p>
      <w:r>
        <w:t>speech difficulties</w:t>
      </w:r>
    </w:p>
    <w:p>
      <w:r>
        <w:t>• Universal cuffs, wrist/arm braces and arm holders for learners with manipulation</w:t>
      </w:r>
    </w:p>
    <w:p>
      <w:r>
        <w:t>difficulties. The learners can also use alternative functional body parts.</w:t>
      </w:r>
    </w:p>
    <w:p>
      <w:r>
        <w:t>• Adjustable work areas to accommodate learners with varied heights.</w:t>
      </w:r>
    </w:p>
    <w:p/>
    <w:p>
      <w:r>
        <w:t>(c) Learners with visual impairment</w:t>
      </w:r>
    </w:p>
    <w:p/>
    <w:p>
      <w:r>
        <w:t>(i) A disassembled desktop computer system comprising of various peripheral devices.</w:t>
      </w:r>
    </w:p>
    <w:p>
      <w:r>
        <w:t>(ii) Sufficient work areas to enable the learners carry out the project comfortably.</w:t>
      </w:r>
    </w:p>
    <w:p>
      <w:r>
        <w:t>(iii) Materials for labelling the physical parts of a computer. The materials can be made from</w:t>
      </w:r>
    </w:p>
    <w:p>
      <w:r>
        <w:t>locally available resources.</w:t>
      </w:r>
    </w:p>
    <w:p>
      <w:r>
        <w:t>(iv) Instructions in large print for those with low visual challenges.</w:t>
      </w:r>
    </w:p>
    <w:p>
      <w:r>
        <w:t>(v) Assistive devices and technological interventions where applicable such as:</w:t>
      </w:r>
    </w:p>
    <w:p>
      <w:r>
        <w:t>• Magnifying lenses, screen readers and magnifiers for learners with low vision.</w:t>
      </w:r>
    </w:p>
    <w:p>
      <w:r>
        <w:t>• Braille keyboards for blind learners.</w:t>
      </w:r>
    </w:p>
    <w:p/>
    <w:p>
      <w:r>
        <w:t>(d) Learners with hearing impairment</w:t>
      </w:r>
    </w:p>
    <w:p/>
    <w:p>
      <w:r>
        <w:t>(i) A disassembled desktop computer system comprising of various peripheral devices.</w:t>
      </w:r>
    </w:p>
    <w:p>
      <w:r>
        <w:t>(ii) Sufficient work areas to enable the learners carry out the project comfortably.</w:t>
      </w:r>
    </w:p>
    <w:p>
      <w:r>
        <w:t>(iii) Materials for labelling the physical parts of a computer. The materials can be made from</w:t>
      </w:r>
    </w:p>
    <w:p>
      <w:r>
        <w:t>locally available resources.</w:t>
      </w:r>
    </w:p>
    <w:p>
      <w:r>
        <w:t>(iv) Assistive devices such as hearing aids to be allowed for the Hard of Hearing.</w:t>
      </w:r>
    </w:p>
    <w:p/>
    <w:p>
      <w:r>
        <w:t>2.    Facilitate learners with any form of video recording devices.</w:t>
      </w:r>
    </w:p>
    <w:p>
      <w:r>
        <w:t>3.     Provide means of electronic storage to the teacher of Computer Science to store learners’</w:t>
      </w:r>
    </w:p>
    <w:p>
      <w:r>
        <w:t>activities.</w:t>
      </w:r>
    </w:p>
    <w:p>
      <w:r>
        <w:t>4.    The project should be carried out by learners in one week in the month of July 2023.</w:t>
      </w:r>
    </w:p>
    <w:p>
      <w:r>
        <w:t>5.    The scoring guide for the project will be uploaded on the KNEC portal together with other</w:t>
      </w:r>
    </w:p>
    <w:p>
      <w:r>
        <w:t>relevant</w:t>
      </w:r>
    </w:p>
    <w:p>
      <w:r>
        <w:t>documents. Each school should download all the relevant documents from the portal. The</w:t>
      </w:r>
    </w:p>
    <w:p>
      <w:r>
        <w:t>supervisor should make enough copies of the scoring guide and the learner’s declaration form for</w:t>
      </w:r>
    </w:p>
    <w:p>
      <w:r>
        <w:t>all the learners. The supervisor should accurately assess the learners’ projects using the scoring</w:t>
      </w:r>
    </w:p>
    <w:p>
      <w:r>
        <w:t>Computer Science Scoring Guide/ Scoring Rubric/</w:t>
      </w:r>
    </w:p>
    <w:p>
      <w:r>
        <w:t>Instructions</w:t>
      </w:r>
    </w:p>
    <w:p>
      <w:r>
        <w:t>School Based Assessment</w:t>
      </w:r>
    </w:p>
    <w:p>
      <w:r>
        <w:t>Grade 7                                                © 2023 The Kenya National Examination Council</w:t>
      </w:r>
    </w:p>
    <w:p>
      <w:r>
        <w:t>~8~</w:t>
      </w:r>
    </w:p>
    <w:p/>
    <w:p>
      <w:r>
        <w:t>guide provided.</w:t>
      </w:r>
    </w:p>
    <w:p>
      <w:r>
        <w:t>6.    The total score of each group of learners at the end of the project shall be transferred from the</w:t>
      </w:r>
    </w:p>
    <w:p>
      <w:r>
        <w:t>scoring guide to individual learner’s assessment sheet. The overall score for each learner will be</w:t>
      </w:r>
    </w:p>
    <w:p>
      <w:r>
        <w:t>transferred to the manual marksheet. The list in the manual marksheet shall be entered in an</w:t>
      </w:r>
    </w:p>
    <w:p>
      <w:r>
        <w:t>ascending order of assessment numbers.</w:t>
      </w:r>
    </w:p>
    <w:p>
      <w:r>
        <w:t>7.    It is the responsibility of the headteacher to ensure that the learners projects are marked, and the</w:t>
      </w:r>
    </w:p>
    <w:p>
      <w:r>
        <w:t>scores uploaded in the KNEC CBA portal at the stipulated time.</w:t>
      </w:r>
    </w:p>
    <w:p/>
    <w:p>
      <w:r>
        <w:t>This is the last printed page.</w:t>
      </w:r>
    </w:p>
    <w:p/>
    <w:p>
      <w:r>
        <w:t>Computer Science Scoring Guide/ Scoring Rubric/</w:t>
      </w:r>
    </w:p>
    <w:p>
      <w:r>
        <w:t>Instructions</w:t>
      </w:r>
    </w:p>
    <w:p>
      <w:r>
        <w:t>School Based Assessment</w:t>
      </w:r>
    </w:p>
    <w:p>
      <w:r>
        <w:t>Grade 7                                                © 2023 The Kenya National Examination Council</w:t>
      </w:r>
    </w:p>
    <w:p>
      <w:r>
        <w:t>~9~</w:t>
      </w:r>
    </w:p>
    <w:p/>
    <w:p>
      <w:r>
        <w:t>THE KENYA NATIONAL EXAMINATIONS COUNCIL</w:t>
      </w:r>
    </w:p>
    <w:p/>
    <w:p>
      <w:r>
        <w:t>JUNIOR SECONDARY SCHOOL</w:t>
      </w:r>
    </w:p>
    <w:p>
      <w:r>
        <w:t>SCHOOL BASED ASSESSMENT</w:t>
      </w:r>
    </w:p>
    <w:p>
      <w:r>
        <w:t>COMPUTER SCIENCE</w:t>
      </w:r>
    </w:p>
    <w:p>
      <w:r>
        <w:t>GRADE 7</w:t>
      </w:r>
    </w:p>
    <w:p>
      <w:r>
        <w:t>YEAR : 2023</w:t>
      </w:r>
    </w:p>
    <w:p/>
    <w:p>
      <w:r>
        <w:t>INSTRUCTIONS TO THE TEACHER OF COMPUTER SCIENCE</w:t>
      </w:r>
    </w:p>
    <w:p/>
    <w:p>
      <w:r>
        <w:t>(e)   Organise learners into groups of not more than seven. Each group to have a team leader.</w:t>
      </w:r>
    </w:p>
    <w:p/>
    <w:p>
      <w:r>
        <w:t>(f)   For a learner with special needs, provide appropriate assistive devices and technological</w:t>
      </w:r>
    </w:p>
    <w:p/>
    <w:p>
      <w:r>
        <w:t>interventions needed for the project and the following assistance:</w:t>
      </w:r>
    </w:p>
    <w:p/>
    <w:p>
      <w:r>
        <w:t>Visual Impairment (VI)</w:t>
      </w:r>
    </w:p>
    <w:p/>
    <w:p>
      <w:r>
        <w:t>i.   Pair learners with blindness with sighted or low vision learners to guide them through</w:t>
      </w:r>
    </w:p>
    <w:p/>
    <w:p>
      <w:r>
        <w:t>the project activities.</w:t>
      </w:r>
    </w:p>
    <w:p/>
    <w:p>
      <w:r>
        <w:t>ii.   Regulate computer screen resolution for learners with photophobia.</w:t>
      </w:r>
    </w:p>
    <w:p/>
    <w:p>
      <w:r>
        <w:t>Physical Impairment (PI)</w:t>
      </w:r>
    </w:p>
    <w:p/>
    <w:p>
      <w:r>
        <w:t>i.   Assist learners on positioning devices to be appropriately positioned.</w:t>
      </w:r>
    </w:p>
    <w:p/>
    <w:p>
      <w:r>
        <w:t>Hearing Impairment (HI)</w:t>
      </w:r>
    </w:p>
    <w:p/>
    <w:p>
      <w:r>
        <w:t>i.   Assist learners with Hearing Impairment in the interpretation of instructions.</w:t>
      </w:r>
    </w:p>
    <w:p/>
    <w:p>
      <w:r>
        <w:t>(g)   Avail a disassembled computer system to each group of learners in their identified work area.</w:t>
      </w:r>
    </w:p>
    <w:p/>
    <w:p>
      <w:r>
        <w:t>(h)   The teacher should guide the learners while carrying out the task.</w:t>
      </w:r>
    </w:p>
    <w:p/>
    <w:p>
      <w:r>
        <w:t>(i)   The teacher should ensure that learners observe / safety measures and precautions while</w:t>
      </w:r>
    </w:p>
    <w:p/>
    <w:p>
      <w:r>
        <w:t>handling the computer parts.</w:t>
      </w:r>
    </w:p>
    <w:p/>
    <w:p>
      <w:r>
        <w:t>(j)   The teacher will use the scoring guide provided to assess individual or group of learners during</w:t>
      </w:r>
    </w:p>
    <w:p/>
    <w:p>
      <w:r>
        <w:t>Computer Science Scoring Guide/ Scoring Rubric/</w:t>
      </w:r>
    </w:p>
    <w:p>
      <w:r>
        <w:t>Instructions</w:t>
      </w:r>
    </w:p>
    <w:p>
      <w:r>
        <w:t>School Based Assessment</w:t>
      </w:r>
    </w:p>
    <w:p>
      <w:r>
        <w:t>Grade 7                                                © 2023 The Kenya National Examination Council</w:t>
      </w:r>
    </w:p>
    <w:p>
      <w:r>
        <w:t>~ 10 ~</w:t>
      </w:r>
    </w:p>
    <w:p/>
    <w:p>
      <w:r>
        <w:t>the cause of the project.</w:t>
      </w:r>
    </w:p>
    <w:p/>
    <w:p>
      <w:r>
        <w:t>(k)   The teacher to enter the project’s marks in the score sheet provided.</w:t>
      </w:r>
    </w:p>
    <w:p/>
    <w:p>
      <w:r>
        <w:t>(l)   All electronic files for the project should be stored by the school.</w:t>
      </w:r>
    </w:p>
    <w:p/>
    <w:p>
      <w:r>
        <w:t>This advanced instruction has 12 printed page.</w:t>
      </w:r>
    </w:p>
    <w:p/>
    <w:p>
      <w:r>
        <w:t>Computer Science Scoring Guide/ Scoring Rubric/</w:t>
      </w:r>
    </w:p>
    <w:p>
      <w:r>
        <w:t>Instructions</w:t>
      </w:r>
    </w:p>
    <w:p>
      <w:r>
        <w:t>School Based Assessment</w:t>
      </w:r>
    </w:p>
    <w:p>
      <w:r>
        <w:t>Grade 7                                                  © 2023 The Kenya National Examination Council</w:t>
      </w:r>
    </w:p>
    <w:p>
      <w:r>
        <w:t>~ 11 ~</w:t>
      </w:r>
    </w:p>
    <w:p/>
    <w:p>
      <w:r>
        <w:t>THE KENYA NATIONAL EXAMINATION COUNCIL</w:t>
      </w:r>
    </w:p>
    <w:p>
      <w:r>
        <w:t>2023 SCHOOL BASED ASSESSMENT</w:t>
      </w:r>
    </w:p>
    <w:p>
      <w:r>
        <w:t>ASSESSMENT SCORE SHEET</w:t>
      </w:r>
    </w:p>
    <w:p>
      <w:r>
        <w:t>JUNIOR SECONDARY SCHOOL</w:t>
      </w:r>
    </w:p>
    <w:p>
      <w:r>
        <w:t>COMPUTER SCIENCE</w:t>
      </w:r>
    </w:p>
    <w:p>
      <w:r>
        <w:t>GRADE 7</w:t>
      </w:r>
    </w:p>
    <w:p/>
    <w:p>
      <w:r>
        <w:t>SCHOOL NAME:                                          SCHOOL CODE:</w:t>
      </w:r>
    </w:p>
    <w:p>
      <w:r>
        <w:t>LEARNERE’S DETAILS</w:t>
      </w:r>
    </w:p>
    <w:p>
      <w:r>
        <w:t>Assessment Number          Project</w:t>
      </w:r>
    </w:p>
    <w:p>
      <w:r>
        <w:t>S/No.                 Learner’s Name</w:t>
      </w:r>
    </w:p>
    <w:p>
      <w:r>
        <w:t>(in ascending order)    Score</w:t>
      </w:r>
    </w:p>
    <w:p/>
    <w:p>
      <w:r>
        <w:t>Computer Science Scoring Guide/ Scoring Rubric/</w:t>
      </w:r>
    </w:p>
    <w:p>
      <w:r>
        <w:t>Instructions</w:t>
      </w:r>
    </w:p>
    <w:p>
      <w:r>
        <w:t>School Based Assessment</w:t>
      </w:r>
    </w:p>
    <w:p>
      <w:r>
        <w:t>Grade 7                                            © 2023 The Kenya National Examination Council</w:t>
      </w:r>
    </w:p>
    <w:p>
      <w:r>
        <w:t>~ 12 ~</w:t>
      </w:r>
    </w:p>
    <w:p/>
    <w:p>
      <w:r>
        <w:t>SCORING RUBRICS</w:t>
      </w:r>
    </w:p>
    <w:p>
      <w:r>
        <w:t>JUNIOR SECONDARY SCHOOL</w:t>
      </w:r>
    </w:p>
    <w:p>
      <w:r>
        <w:t>COMPUTER SCIENCE</w:t>
      </w:r>
    </w:p>
    <w:p>
      <w:r>
        <w:t>GRADE 7 - 2023</w:t>
      </w:r>
    </w:p>
    <w:p/>
    <w:p>
      <w:r>
        <w:t>Performance                       (4)              (3)                 (2)               (1)                     Question        Score</w:t>
      </w:r>
    </w:p>
    <w:p>
      <w:r>
        <w:t>level                      Exceeding        Meeting          Approachig            Below                     Numbers</w:t>
      </w:r>
    </w:p>
    <w:p>
      <w:r>
        <w:t>Strand                           Expectation      Expectation       Expectation          Expectatn</w:t>
      </w:r>
    </w:p>
    <w:p/>
    <w:p>
      <w:r>
        <w:t>Foundations of              Any learner             Any learner            Any learner       Any learner                 1(a),          30</w:t>
      </w:r>
    </w:p>
    <w:p>
      <w:r>
        <w:t>Computer Science          scoring 25 to 30        scoring 16 to 24         scoring 8 to     scoring 0 to 7               (b),</w:t>
      </w:r>
    </w:p>
    <w:p>
      <w:r>
        <w:t>out of 30               out of 30             15 out of 30       out of 30                 2 (a),</w:t>
      </w:r>
    </w:p>
    <w:p>
      <w:r>
        <w:t>(b),</w:t>
      </w:r>
    </w:p>
    <w:p>
      <w:r>
        <w:t>3 (a) (i) (ii),</w:t>
      </w:r>
    </w:p>
    <w:p>
      <w:r>
        <w:t>(b),</w:t>
      </w:r>
    </w:p>
    <w:p>
      <w:r>
        <w:t>(c),</w:t>
      </w:r>
    </w:p>
    <w:p>
      <w:r>
        <w:t>(d),</w:t>
      </w:r>
    </w:p>
    <w:p/>
    <w:p>
      <w:r>
        <w:t>KEY</w:t>
      </w:r>
    </w:p>
    <w:p/>
    <w:p>
      <w:r>
        <w:t>SCORE RANGE          PERFORMANCE LEVEL                DESCRIPTION</w:t>
      </w:r>
    </w:p>
    <w:p>
      <w:r>
        <w:t>25-30                 4                                Exceeds Expectations</w:t>
      </w:r>
    </w:p>
    <w:p>
      <w:r>
        <w:t>16-24                 3                                Meets Expectations</w:t>
      </w:r>
    </w:p>
    <w:p>
      <w:r>
        <w:t>8-15                  2                                Approaches Expectations</w:t>
      </w:r>
    </w:p>
    <w:p>
      <w:r>
        <w:t>0-7                   1                                Below Expectations</w:t>
      </w:r>
    </w:p>
    <w:p/>
    <w:p>
      <w:r>
        <w:t>Computer Science Scoring Guide/ Scoring Rubric/</w:t>
      </w:r>
    </w:p>
    <w:p>
      <w:r>
        <w:t>Instructions</w:t>
      </w:r>
    </w:p>
    <w:p>
      <w:r>
        <w:t>School Based Assessment</w:t>
      </w:r>
    </w:p>
    <w:p>
      <w:r>
        <w:t>Grade 7                                                              © 2023 The Kenya National Examination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