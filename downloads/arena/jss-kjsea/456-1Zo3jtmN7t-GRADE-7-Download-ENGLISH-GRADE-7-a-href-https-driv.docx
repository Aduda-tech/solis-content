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1Zo3jtmN7t GRADE 7 Download ENGLISH GRADE 7 a href https driv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ENGLISH</w:t>
      </w:r>
    </w:p>
    <w:p/>
    <w:p>
      <w:r>
        <w:t>GRADE 7</w:t>
      </w:r>
    </w:p>
    <w:p>
      <w:r>
        <w:t>First Published in 2022</w:t>
      </w:r>
    </w:p>
    <w:p/>
    <w:p>
      <w:r>
        <w:t>All rights reserved. No part of this book may be reproduced, stored in a retrieval system or transcribed, in any form or by any means, electronic,</w:t>
      </w:r>
    </w:p>
    <w:p>
      <w:r>
        <w:t>mechanical, photocopying, recording or otherwise, without the prior written permission of the publisher.</w:t>
      </w:r>
    </w:p>
    <w:p/>
    <w:p>
      <w:r>
        <w:t>ISBN: 978-9914-43-938-0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Page | i</w:t>
      </w:r>
    </w:p>
    <w:p>
      <w:r>
        <w:t>Not for Sale</w:t>
      </w:r>
    </w:p>
    <w:p>
      <w:r>
        <w:t>TABLE OF CONTENTS</w:t>
      </w:r>
    </w:p>
    <w:p>
      <w:r>
        <w:t>TABLE OF CONTENTS ...........................................................................................................................................................ii</w:t>
      </w:r>
    </w:p>
    <w:p>
      <w:r>
        <w:t>NATIONAL GOALS OF EDUCATION ................................................................................................................................. iv</w:t>
      </w:r>
    </w:p>
    <w:p>
      <w:r>
        <w:t>LESSON ALLOCATION AT JUNIOR SCHOOL ................................................................................................................ vi</w:t>
      </w:r>
    </w:p>
    <w:p>
      <w:r>
        <w:t>LEARNING OUTCOMES FOR JUNIOR SCHOOL ...........................................................................................................vii</w:t>
      </w:r>
    </w:p>
    <w:p>
      <w:r>
        <w:t>ESSENCE STATEMENT ........................................................................................................................................................vii</w:t>
      </w:r>
    </w:p>
    <w:p>
      <w:r>
        <w:t>SUBJECT GENERAL LEARNING OUTCOMES ............................................................................................................. viii</w:t>
      </w:r>
    </w:p>
    <w:p>
      <w:r>
        <w:t>THEME 1.0: PERSONAL RESPONSIBILITY....................................................................................................................... 9</w:t>
      </w:r>
    </w:p>
    <w:p>
      <w:r>
        <w:t>THEME 2.0: SCIENCE AND HEALTH EDUCATION ...................................................................................................... 19</w:t>
      </w:r>
    </w:p>
    <w:p>
      <w:r>
        <w:t>THEME 3.0: HYGIENE .......................................................................................................................................................... 29</w:t>
      </w:r>
    </w:p>
    <w:p>
      <w:r>
        <w:t>THEME 4.0: LEADERSHIP ................................................................................................................................................... 37</w:t>
      </w:r>
    </w:p>
    <w:p>
      <w:r>
        <w:t>THEME 5.0: FAMILY ............................................................................................................................................................. 45</w:t>
      </w:r>
    </w:p>
    <w:p>
      <w:r>
        <w:t>THEME 6.0: DRUG AND SUBSTANCE ABUSE................................................................................................................ 55</w:t>
      </w:r>
    </w:p>
    <w:p>
      <w:r>
        <w:t>THEME 7.0: NATURAL RESOURCES – FORESTS .......................................................................................................... 65</w:t>
      </w:r>
    </w:p>
    <w:p>
      <w:r>
        <w:t>THEME 8.0: TRAVEL............................................................................................................................................................ 77</w:t>
      </w:r>
    </w:p>
    <w:p>
      <w:r>
        <w:t>THEME 9.0: HEROES AND HEROINES - KENYA ........................................................................................................... 85</w:t>
      </w:r>
    </w:p>
    <w:p>
      <w:r>
        <w:t>THEME 10.0: MUSIC .............................................................................................................................................................. 95</w:t>
      </w:r>
    </w:p>
    <w:p>
      <w:r>
        <w:t>THEME 11.0: PROFESSIONS ............................................................................................................................................. 105</w:t>
      </w:r>
    </w:p>
    <w:p>
      <w:r>
        <w:t>THEME 12.0: TRADITIONAL FASHION ......................................................................................................................... 112</w:t>
      </w:r>
    </w:p>
    <w:p>
      <w:r>
        <w:t>THEME 13.0: LAND TRAVEL ............................................................................................................................................ 120</w:t>
      </w:r>
    </w:p>
    <w:p>
      <w:r>
        <w:t>THEME 14.0: SPORTS - OUTDOOR GAMES .................................................................................................................. 130</w:t>
      </w:r>
    </w:p>
    <w:p>
      <w:r>
        <w:t>THEME 15.0: TOURIST ATTRACTION SITES - KENYA ............................................................................................ 139</w:t>
      </w:r>
    </w:p>
    <w:p>
      <w:r>
        <w:t>GUIDELINES FOR INTEGRATING CSL AT JUNIOR SCHOOL ................................................................................ 150</w:t>
      </w:r>
    </w:p>
    <w:p>
      <w:r>
        <w:t>APPENDIX 1: SUGGESTED ASSESSMENT METHODS ............................................................................................... 157</w:t>
      </w:r>
    </w:p>
    <w:p>
      <w:r>
        <w:t>APPENDIX 2 SUGGESTED LEARNING RESOURCES ................................................................................................. 159</w:t>
      </w:r>
    </w:p>
    <w:p/>
    <w:p>
      <w:r>
        <w:t>Property of the Government of Kenya</w:t>
      </w:r>
    </w:p>
    <w:p>
      <w:r>
        <w:t>Page | ii</w:t>
      </w:r>
    </w:p>
    <w:p>
      <w:r>
        <w:t>Not for Sale</w:t>
      </w:r>
    </w:p>
    <w:p>
      <w:r>
        <w:t>APPENDIX 3: SUGGESTED NON-FORMAL ACTIVITIES........................................................................................... 161</w:t>
      </w:r>
    </w:p>
    <w:p/>
    <w:p>
      <w:r>
        <w:t>Property of the Government of Kenya</w:t>
      </w:r>
    </w:p>
    <w:p>
      <w:r>
        <w:t>Page | iii</w:t>
      </w:r>
    </w:p>
    <w:p>
      <w:r>
        <w:t>Not for Sale</w:t>
      </w:r>
    </w:p>
    <w:p>
      <w:r>
        <w:t>NATIONAL GOALS OF EDUCATION</w:t>
      </w:r>
    </w:p>
    <w:p/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 They must be able</w:t>
      </w:r>
    </w:p>
    <w:p>
      <w:r>
        <w:t>to live and interact as Kenyans. Education’s paramount duty is to help young people acquire this sense of nationhood by removing</w:t>
      </w:r>
    </w:p>
    <w:p>
      <w:r>
        <w:t>conflicts and promoting positive attitudes of mutual respect that enable them to live together in harmony and foster patriotism in order</w:t>
      </w:r>
    </w:p>
    <w:p>
      <w:r>
        <w:t>to make a positive contribution to the life of the nation.</w:t>
      </w:r>
    </w:p>
    <w:p/>
    <w:p>
      <w:r>
        <w:t>ii)       Promote the social, economic, technological,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necessary for the smooth progress of a rapidly</w:t>
      </w:r>
    </w:p>
    <w:p>
      <w:r>
        <w:t>developing modern economy. There is bound to be a silent social revolution following in the wake of rapid modernisation.</w:t>
      </w:r>
    </w:p>
    <w:p>
      <w:r>
        <w:t>Education should assist our youth in adapting to this change.</w:t>
      </w:r>
    </w:p>
    <w:p>
      <w:r>
        <w:t>b) Economic Needs</w:t>
      </w:r>
    </w:p>
    <w:p>
      <w:r>
        <w:t>Education in Kenya should produce citizens with the skills, knowledge, expertise, and personal qualities required to support a</w:t>
      </w:r>
    </w:p>
    <w:p>
      <w:r>
        <w:t>growing economy. Kenya is building up a modern and independent economy that needs an adequate and relevant domestic</w:t>
      </w:r>
    </w:p>
    <w:p>
      <w:r>
        <w:t>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 recognises</w:t>
      </w:r>
    </w:p>
    <w:p>
      <w:r>
        <w:t>the rapid industrial and technological changes, especially in the developed world. We can only be part of this development if our</w:t>
      </w:r>
    </w:p>
    <w:p>
      <w:r>
        <w:t>education system focuses on the knowledge, skills, and attitudes that will prepare our young people for these changing global</w:t>
      </w:r>
    </w:p>
    <w:p>
      <w:r>
        <w:t>trends.</w:t>
      </w:r>
    </w:p>
    <w:p/>
    <w:p>
      <w:r>
        <w:t>iii)      Promote individual development and self-fulfillment</w:t>
      </w:r>
    </w:p>
    <w:p/>
    <w:p>
      <w:r>
        <w:t>Property of the Government of Kenya</w:t>
      </w:r>
    </w:p>
    <w:p>
      <w:r>
        <w:t>Page | iv</w:t>
      </w:r>
    </w:p>
    <w:p>
      <w:r>
        <w:t>Not for Sale</w:t>
      </w:r>
    </w:p>
    <w:p>
      <w:r>
        <w:t>Education should provide opportunities for the fullest development of individual talents and personalities. It should help children to</w:t>
      </w:r>
    </w:p>
    <w:p>
      <w:r>
        <w:t>develop their potential interests and abilities. A vital aspect of individual development is the building of character.</w:t>
      </w:r>
    </w:p>
    <w:p/>
    <w:p>
      <w:r>
        <w:t>iv)        Promote sound moral and religious values.</w:t>
      </w:r>
    </w:p>
    <w:p>
      <w:r>
        <w:t>Education should provide for the development of knowledge, skills, and attitudes that will enhance the acquisition of sound moral</w:t>
      </w:r>
    </w:p>
    <w:p>
      <w:r>
        <w:t>values and help children grow into self-disciplined, self-reliant, and integrated citizens.</w:t>
      </w:r>
    </w:p>
    <w:p/>
    <w:p>
      <w:r>
        <w:t>v)         Promote social equality and responsibility.</w:t>
      </w:r>
    </w:p>
    <w:p>
      <w:r>
        <w:t>Education should promote social equality and foster a sense of social responsibility within an education system that provides equal</w:t>
      </w:r>
    </w:p>
    <w:p>
      <w:r>
        <w:t>educational opportunities. It should give all children varied and challenging opportunities for collective activities and corporate social</w:t>
      </w:r>
    </w:p>
    <w:p>
      <w:r>
        <w:t>service irrespective of gender, ability, or geographical environment.</w:t>
      </w:r>
    </w:p>
    <w:p/>
    <w:p>
      <w:r>
        <w:t>vi)        Promote respect for and development of Kenya’s rich and varied cultures.</w:t>
      </w:r>
    </w:p>
    <w:p>
      <w:r>
        <w:t>Education should instill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to build a stable and modern society.</w:t>
      </w:r>
    </w:p>
    <w:p/>
    <w:p>
      <w:r>
        <w:t>vii)      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in this international community with all the obligations,</w:t>
      </w:r>
    </w:p>
    <w:p>
      <w:r>
        <w:t>responsibilities, rights and benefits that this membership entails.</w:t>
      </w:r>
    </w:p>
    <w:p/>
    <w:p>
      <w:r>
        <w:t>viii.      Promote positive attitudes towards good health and environmental protection.</w:t>
      </w:r>
    </w:p>
    <w:p>
      <w:r>
        <w:t>Education should inculcate in young people the value of good health for them to avoid indulging in activities that will lead to physical</w:t>
      </w:r>
    </w:p>
    <w:p>
      <w:r>
        <w:t>or mental ill health. It should foster positive attitudes towards environmental development and conservation. It should lead the youth</w:t>
      </w:r>
    </w:p>
    <w:p>
      <w:r>
        <w:t>of Kenya to appreciate the need for a healthy environment.</w:t>
      </w:r>
    </w:p>
    <w:p/>
    <w:p>
      <w:r>
        <w:t>Property of the Government of Kenya</w:t>
      </w:r>
    </w:p>
    <w:p>
      <w:r>
        <w:t>Page | v</w:t>
      </w:r>
    </w:p>
    <w:p>
      <w:r>
        <w:t>Not for Sale</w:t>
      </w:r>
    </w:p>
    <w:p>
      <w:r>
        <w:t>LESSON ALLOCATION AT JUNIOR SCHOOL</w:t>
      </w:r>
    </w:p>
    <w:p>
      <w:r>
        <w:t>S/No  Learning Area                                Number of Lessons</w:t>
      </w:r>
    </w:p>
    <w:p>
      <w:r>
        <w:t>1.          English                                 5</w:t>
      </w:r>
    </w:p>
    <w:p>
      <w:r>
        <w:t>2.          Kiswahili / Kenya Sign Language         4</w:t>
      </w:r>
    </w:p>
    <w:p>
      <w:r>
        <w:t>3.          Mathematics                             5</w:t>
      </w:r>
    </w:p>
    <w:p>
      <w:r>
        <w:t>4.          Religious Education                     4</w:t>
      </w:r>
    </w:p>
    <w:p>
      <w:r>
        <w:t>5.          Social Studies                          4</w:t>
      </w:r>
    </w:p>
    <w:p>
      <w:r>
        <w:t>6.          Integrated Science                      5</w:t>
      </w:r>
    </w:p>
    <w:p>
      <w:r>
        <w:t>7.          Pre-Technical Studies                   4</w:t>
      </w:r>
    </w:p>
    <w:p>
      <w:r>
        <w:t>8.          Agriculture and Nutrition               4</w:t>
      </w:r>
    </w:p>
    <w:p>
      <w:r>
        <w:t>9.          Creative Arts and Sports                5</w:t>
      </w:r>
    </w:p>
    <w:p>
      <w:r>
        <w:t>Pastoral Religious Education            1</w:t>
      </w:r>
    </w:p>
    <w:p>
      <w:r>
        <w:t>Total                                               40 +1</w:t>
      </w:r>
    </w:p>
    <w:p/>
    <w:p>
      <w:r>
        <w:t>Property of the Government of Kenya</w:t>
      </w:r>
    </w:p>
    <w:p>
      <w:r>
        <w:t>Page | vi</w:t>
      </w:r>
    </w:p>
    <w:p>
      <w:r>
        <w:t>Not for Sale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The Constitution of Kenya 2010 accords English the status of one of the official languages. According to the Language in</w:t>
      </w:r>
    </w:p>
    <w:p>
      <w:r>
        <w:t>Education Policy of 1976, English is the language of instruction from Grade Four onwards, including in colleges and universities.</w:t>
      </w:r>
    </w:p>
    <w:p>
      <w:r>
        <w:t>In addition, English is a language of communication at both local and international levels. Mastery of English enhances access to</w:t>
      </w:r>
    </w:p>
    <w:p>
      <w:r>
        <w:t>academic, social, and professional opportunities. The English subject at the junior school level will expose learners to both</w:t>
      </w:r>
    </w:p>
    <w:p>
      <w:r>
        <w:t>knowledge and use of the English language and literary appreciation. It will build on the competencies acquired at the upper</w:t>
      </w:r>
    </w:p>
    <w:p>
      <w:r>
        <w:t>primary school level in Listening, Speaking, Reading, Writing, and Grammar in Use.</w:t>
      </w:r>
    </w:p>
    <w:p/>
    <w:p>
      <w:r>
        <w:t>By the end of the Junior level, learners will be expected to be proficient in the English language for further learning and training,</w:t>
      </w:r>
    </w:p>
    <w:p>
      <w:r>
        <w:t>and their day-to-day interactions. Learners will be provided with appropriate varied experiences in listening, Speaking, Reading,</w:t>
      </w:r>
    </w:p>
    <w:p>
      <w:r>
        <w:t>Writing, and Grammar in Use to develop linguistic and communicative competence. They will also be expected to interact with</w:t>
      </w:r>
    </w:p>
    <w:p>
      <w:r>
        <w:t>print and non-print language and literary material both in and outside the classroom for enhanced mastery of the language.</w:t>
      </w:r>
    </w:p>
    <w:p/>
    <w:p>
      <w:r>
        <w:t>Property of the Government of Kenya</w:t>
      </w:r>
    </w:p>
    <w:p>
      <w:r>
        <w:t>Page | vii</w:t>
      </w:r>
    </w:p>
    <w:p>
      <w:r>
        <w:t>Not for Sale</w:t>
      </w:r>
    </w:p>
    <w:p>
      <w:r>
        <w:t>English will lay a firm foundation for the learners' efficient and effective use of the language as a communication tool and the</w:t>
      </w:r>
    </w:p>
    <w:p>
      <w:r>
        <w:t>medium of instruction at Senior School. In addition, it will be a stepping stone for further study of English, Literature in English,</w:t>
      </w:r>
    </w:p>
    <w:p>
      <w:r>
        <w:t>and other pathways.</w:t>
      </w:r>
    </w:p>
    <w:p/>
    <w:p>
      <w:r>
        <w:t>SUBJECT GENERAL LEARNING OUTCOMES</w:t>
      </w:r>
    </w:p>
    <w:p>
      <w:r>
        <w:t>By the end of the Junior School level, the learner should be able to:</w:t>
      </w:r>
    </w:p>
    <w:p>
      <w:r>
        <w:t>1. listen and respond appropriately to relevant information in a variety of contexts,</w:t>
      </w:r>
    </w:p>
    <w:p>
      <w:r>
        <w:t>2. read a wide variety of texts fluently, accurately, and interpretively for lifelong learning,</w:t>
      </w:r>
    </w:p>
    <w:p>
      <w:r>
        <w:t>3. develop critical thinking skills for life,</w:t>
      </w:r>
    </w:p>
    <w:p>
      <w:r>
        <w:t>4. read and analyse literary material and relate them to real-life experiences,</w:t>
      </w:r>
    </w:p>
    <w:p>
      <w:r>
        <w:t>5. develop a lifelong interest in reading a wide range of subjects,</w:t>
      </w:r>
    </w:p>
    <w:p>
      <w:r>
        <w:t>6. use grammatical forms to communicate appropriately in different settings,</w:t>
      </w:r>
    </w:p>
    <w:p>
      <w:r>
        <w:t>7. write texts legibly, creatively, and cohesively to empower them for life</w:t>
      </w:r>
    </w:p>
    <w:p>
      <w:r>
        <w:t>8. apply digital literacy skills to enhance proficiency in English,</w:t>
      </w:r>
    </w:p>
    <w:p>
      <w:r>
        <w:t>9. appreciate the role of English as a medium for creativity and talent development.</w:t>
      </w:r>
    </w:p>
    <w:p/>
    <w:p>
      <w:r>
        <w:t>Property of the Government of Kenya</w:t>
      </w:r>
    </w:p>
    <w:p>
      <w:r>
        <w:t>Page | viii</w:t>
      </w:r>
    </w:p>
    <w:p>
      <w:r>
        <w:t>Not for Sale</w:t>
      </w:r>
    </w:p>
    <w:p>
      <w:r>
        <w:t>THEME 1.0: PERSONAL RESPONSIBILITY</w:t>
      </w:r>
    </w:p>
    <w:p>
      <w:r>
        <w:t>Strand        Sub strand     Specific Learning                 Suggested Learning Experiences       Key Inquiry</w:t>
      </w:r>
    </w:p>
    <w:p>
      <w:r>
        <w:t>Outcomes                                                               Question(s)</w:t>
      </w:r>
    </w:p>
    <w:p>
      <w:r>
        <w:t>1.1 Listening 1.1.1          By the end of the sub strand,     The learner is guided to:            1. Why is it</w:t>
      </w:r>
    </w:p>
    <w:p>
      <w:r>
        <w:t>and           Conversational the learner should be able         make a list of necessary details      important for</w:t>
      </w:r>
    </w:p>
    <w:p>
      <w:r>
        <w:t>Speaking      Skills: Polite to:                                  about people that one needs to       people to</w:t>
      </w:r>
    </w:p>
    <w:p>
      <w:r>
        <w:t>Language       a) identify polite                   know for effective                   introduce</w:t>
      </w:r>
    </w:p>
    <w:p>
      <w:r>
        <w:t>expressions used in the          introduction,                        themselves?</w:t>
      </w:r>
    </w:p>
    <w:p>
      <w:r>
        <w:t>(2 lessons)        introduction of self and       brainstorm different types of</w:t>
      </w:r>
    </w:p>
    <w:p>
      <w:r>
        <w:t>others,                          introduction,</w:t>
      </w:r>
    </w:p>
    <w:p>
      <w:r>
        <w:t>b) use polite expressions in       list polite expressions that can</w:t>
      </w:r>
    </w:p>
    <w:p>
      <w:r>
        <w:t>the introduction of self         be used during the</w:t>
      </w:r>
    </w:p>
    <w:p>
      <w:r>
        <w:t>and others in different          introduction,</w:t>
      </w:r>
    </w:p>
    <w:p>
      <w:r>
        <w:t>speaking contexts,             match polite expressions to</w:t>
      </w:r>
    </w:p>
    <w:p>
      <w:r>
        <w:t>c) model respectful                  corresponding types of</w:t>
      </w:r>
    </w:p>
    <w:p>
      <w:r>
        <w:t>behaviour during                 introduction,</w:t>
      </w:r>
    </w:p>
    <w:p>
      <w:r>
        <w:t>introductions.                 discuss reasons for using polite</w:t>
      </w:r>
    </w:p>
    <w:p>
      <w:r>
        <w:t>language in introductions,</w:t>
      </w:r>
    </w:p>
    <w:p>
      <w:r>
        <w:t> use games such as ‘catch the</w:t>
      </w:r>
    </w:p>
    <w:p>
      <w:r>
        <w:t>ball’ for the introduction of</w:t>
      </w:r>
    </w:p>
    <w:p>
      <w:r>
        <w:t>others,</w:t>
      </w:r>
    </w:p>
    <w:p>
      <w:r>
        <w:t> role-play different contexts of</w:t>
      </w:r>
    </w:p>
    <w:p>
      <w:r>
        <w:t>self-introduction with peers,</w:t>
      </w:r>
    </w:p>
    <w:p>
      <w:r>
        <w:t>Property of the Government of Kenya</w:t>
      </w:r>
    </w:p>
    <w:p>
      <w:r>
        <w:t>Page | 9</w:t>
      </w:r>
    </w:p>
    <w:p>
      <w:r>
        <w:t>Not for Sale</w:t>
      </w:r>
    </w:p>
    <w:p>
      <w:r>
        <w:t>   review an audio or video</w:t>
      </w:r>
    </w:p>
    <w:p>
      <w:r>
        <w:t>recording of formal and</w:t>
      </w:r>
    </w:p>
    <w:p>
      <w:r>
        <w:t>informal introductions.</w:t>
      </w:r>
    </w:p>
    <w:p>
      <w:r>
        <w:t>Core Competencies</w:t>
      </w:r>
    </w:p>
    <w:p>
      <w:r>
        <w:t> Communication is developed as the learner listens critically and speaks clearly and effectively during role play of self-</w:t>
      </w:r>
    </w:p>
    <w:p>
      <w:r>
        <w:t>introduction with peers.</w:t>
      </w:r>
    </w:p>
    <w:p>
      <w:r>
        <w:t>Pertinent and Contemporary Issues (PCIs)</w:t>
      </w:r>
    </w:p>
    <w:p>
      <w:r>
        <w:t> Peace education is enhanced as the learner uses games such as ‘catch the ball” for the introduction of others.</w:t>
      </w:r>
    </w:p>
    <w:p>
      <w:r>
        <w:t> Effective communication is enhanced as the learner uses polite language during introductions.</w:t>
      </w:r>
    </w:p>
    <w:p>
      <w:r>
        <w:t>Values:</w:t>
      </w:r>
    </w:p>
    <w:p>
      <w:r>
        <w:t> Respect is developed as learners acknowledges diverse opinions while brainstorming different types of introduction with</w:t>
      </w:r>
    </w:p>
    <w:p>
      <w:r>
        <w:t>peers.</w:t>
      </w:r>
    </w:p>
    <w:p>
      <w:r>
        <w:t>Link to other subjects:</w:t>
      </w:r>
    </w:p>
    <w:p>
      <w:r>
        <w:t> The learner is able to use the concept of polite language while working with peers in various subjects such as Religious</w:t>
      </w:r>
    </w:p>
    <w:p>
      <w:r>
        <w:t>Education.</w:t>
      </w:r>
    </w:p>
    <w:p/>
    <w:p>
      <w:r>
        <w:t>Property of the Government of Kenya</w:t>
      </w:r>
    </w:p>
    <w:p>
      <w:r>
        <w:t>Page | 10</w:t>
      </w:r>
    </w:p>
    <w:p>
      <w:r>
        <w:t>Not for Sale</w:t>
      </w:r>
    </w:p>
    <w:p>
      <w:r>
        <w:t>Strand                Sub strand    Specific Learning         Suggested Learning Experiences               Key Inquiry</w:t>
      </w:r>
    </w:p>
    <w:p>
      <w:r>
        <w:t>Outcomes                                                               Question(s)</w:t>
      </w:r>
    </w:p>
    <w:p>
      <w:r>
        <w:t>1.2 Reading         1.2.1 Extensive By the end of the sub     The learner is guided to:                    1. How can you</w:t>
      </w:r>
    </w:p>
    <w:p>
      <w:r>
        <w:t>Reading:        strand, the learner        think-pair-share on the factors to            ensure that</w:t>
      </w:r>
    </w:p>
    <w:p>
      <w:r>
        <w:t>Independent     should be able to:           consider when selecting reading              you benefit</w:t>
      </w:r>
    </w:p>
    <w:p>
      <w:r>
        <w:t>Reading         (a) identify a variety of    material,                                    from a reading</w:t>
      </w:r>
    </w:p>
    <w:p>
      <w:r>
        <w:t>texts for              select appropriate reading materials          session?</w:t>
      </w:r>
    </w:p>
    <w:p>
      <w:r>
        <w:t>(2 lessons)         independent              related to personal responsibility</w:t>
      </w:r>
    </w:p>
    <w:p>
      <w:r>
        <w:t>reading,               set and share reading goals for the</w:t>
      </w:r>
    </w:p>
    <w:p>
      <w:r>
        <w:t>(b) read selected            session,</w:t>
      </w:r>
    </w:p>
    <w:p>
      <w:r>
        <w:t>materials for          read selected print and non-print</w:t>
      </w:r>
    </w:p>
    <w:p>
      <w:r>
        <w:t>information and          materials independently,</w:t>
      </w:r>
    </w:p>
    <w:p>
      <w:r>
        <w:t>enjoyment,             observe good reading habits,</w:t>
      </w:r>
    </w:p>
    <w:p>
      <w:r>
        <w:t>(c) appreciate the         keep a portfolio or a journal of their</w:t>
      </w:r>
    </w:p>
    <w:p>
      <w:r>
        <w:t>value of                 experiences during the reading session,</w:t>
      </w:r>
    </w:p>
    <w:p>
      <w:r>
        <w:t>independent</w:t>
      </w:r>
    </w:p>
    <w:p>
      <w:r>
        <w:t> conduct peer review of the portfolios</w:t>
      </w:r>
    </w:p>
    <w:p>
      <w:r>
        <w:t>reading in lifelong      and journals kept.</w:t>
      </w:r>
    </w:p>
    <w:p>
      <w:r>
        <w:t>learning.</w:t>
      </w:r>
    </w:p>
    <w:p>
      <w:r>
        <w:t>Core Competencies to be developed:</w:t>
      </w:r>
    </w:p>
    <w:p>
      <w:r>
        <w:t> Critical Thinking and Problem Solving is developed as learner searches, collects, processes, and uses information from</w:t>
      </w:r>
    </w:p>
    <w:p>
      <w:r>
        <w:t>selected texts.</w:t>
      </w:r>
    </w:p>
    <w:p/>
    <w:p>
      <w:r>
        <w:t>Property of the Government of Kenya</w:t>
      </w:r>
    </w:p>
    <w:p>
      <w:r>
        <w:t>Page | 11</w:t>
      </w:r>
    </w:p>
    <w:p>
      <w:r>
        <w:t>Not for Sale</w:t>
      </w:r>
    </w:p>
    <w:p>
      <w:r>
        <w:t>Pertinent and Contemporary Issues (PCIs)</w:t>
      </w:r>
    </w:p>
    <w:p>
      <w:r>
        <w:t> Effective Communication is enhanced as learner shares their experiences during the think-pair-share activity with peers.</w:t>
      </w:r>
    </w:p>
    <w:p>
      <w:r>
        <w:t>Values:</w:t>
      </w:r>
    </w:p>
    <w:p>
      <w:r>
        <w:t> Respect is developed as learners avoid distracting others by observing good reading habits.</w:t>
      </w:r>
    </w:p>
    <w:p>
      <w:r>
        <w:t> Responsibility is nurtured as the learner is guided in selecting material that they consider appropriate for self and as they</w:t>
      </w:r>
    </w:p>
    <w:p>
      <w:r>
        <w:t>track personal progress.</w:t>
      </w:r>
    </w:p>
    <w:p>
      <w:r>
        <w:t>Link to other subjects:</w:t>
      </w:r>
    </w:p>
    <w:p>
      <w:r>
        <w:t> The learner uses the concept of independent reading in many subjects such as Agriculture and Nutrition.</w:t>
      </w:r>
    </w:p>
    <w:p>
      <w:r>
        <w:t>Strand            Sub strand      Specific Learning             Suggested Learning Experiences                 Key Inquiry</w:t>
      </w:r>
    </w:p>
    <w:p>
      <w:r>
        <w:t>Outcomes                                                                     Question(s)</w:t>
      </w:r>
    </w:p>
    <w:p>
      <w:r>
        <w:t>1.3 Grammar 1.3.1 Word            By  the end  of the sub-      The  learner is guided to:                     1. Why is it</w:t>
      </w:r>
    </w:p>
    <w:p>
      <w:r>
        <w:t>In Use       Classes:        strand, the learner should  read a print or non-print text,                     important to</w:t>
      </w:r>
    </w:p>
    <w:p>
      <w:r>
        <w:t>Nouns           be able to:                    identify common, proper, concrete,               identify items</w:t>
      </w:r>
    </w:p>
    <w:p>
      <w:r>
        <w:t>a) identify the different         and abstract nouns,                            by name?</w:t>
      </w:r>
    </w:p>
    <w:p>
      <w:r>
        <w:t>types of nouns from a  work with peers to search online for</w:t>
      </w:r>
    </w:p>
    <w:p>
      <w:r>
        <w:t>(2 lessons)         print or digital text,        examples of the common, proper,</w:t>
      </w:r>
    </w:p>
    <w:p>
      <w:r>
        <w:t>b) use different types of         concrete, and abstract nouns, and</w:t>
      </w:r>
    </w:p>
    <w:p>
      <w:r>
        <w:t>nouns in sentences,           compile a list of the nouns,</w:t>
      </w:r>
    </w:p>
    <w:p>
      <w:r>
        <w:t>c) appreciate the role of  listen to a poem or a story and</w:t>
      </w:r>
    </w:p>
    <w:p>
      <w:r>
        <w:t>correct grammar in            categorise the nouns used,</w:t>
      </w:r>
    </w:p>
    <w:p>
      <w:r>
        <w:t>written and spoken</w:t>
      </w:r>
    </w:p>
    <w:p>
      <w:r>
        <w:t>communication.</w:t>
      </w:r>
    </w:p>
    <w:p/>
    <w:p>
      <w:r>
        <w:t>Property of the Government of Kenya</w:t>
      </w:r>
    </w:p>
    <w:p>
      <w:r>
        <w:t>Page | 12</w:t>
      </w:r>
    </w:p>
    <w:p>
      <w:r>
        <w:t>Not for Sale</w:t>
      </w:r>
    </w:p>
    <w:p>
      <w:r>
        <w:t>   mention examples of common, proper,</w:t>
      </w:r>
    </w:p>
    <w:p>
      <w:r>
        <w:t>concrete and abstract nouns in the</w:t>
      </w:r>
    </w:p>
    <w:p>
      <w:r>
        <w:t>classroom and school,</w:t>
      </w:r>
    </w:p>
    <w:p>
      <w:r>
        <w:t>   construct sentences using common,</w:t>
      </w:r>
    </w:p>
    <w:p>
      <w:r>
        <w:t>proper, concrete, and abstract nouns,</w:t>
      </w:r>
    </w:p>
    <w:p>
      <w:r>
        <w:t>   complete substitution tables with the</w:t>
      </w:r>
    </w:p>
    <w:p>
      <w:r>
        <w:t>different types of nouns,</w:t>
      </w:r>
    </w:p>
    <w:p>
      <w:r>
        <w:t>   engage in language games such as</w:t>
      </w:r>
    </w:p>
    <w:p>
      <w:r>
        <w:t>scrabble, puzzles, code words, and</w:t>
      </w:r>
    </w:p>
    <w:p>
      <w:r>
        <w:t>guessing games,</w:t>
      </w:r>
    </w:p>
    <w:p>
      <w:r>
        <w:t>   write and display stories, songs, or</w:t>
      </w:r>
    </w:p>
    <w:p>
      <w:r>
        <w:t>poems featuring the different types of</w:t>
      </w:r>
    </w:p>
    <w:p>
      <w:r>
        <w:t>nouns.</w:t>
      </w:r>
    </w:p>
    <w:p>
      <w:r>
        <w:t>Core Competencies to be developed:</w:t>
      </w:r>
    </w:p>
    <w:p>
      <w:r>
        <w:t> Learning to Learn is enhanced as the learner is motivated to learn continuously and work collaboratively while engaging in</w:t>
      </w:r>
    </w:p>
    <w:p>
      <w:r>
        <w:t>language games such as scrabble, puzzles, code words, and guessing games on nouns.</w:t>
      </w:r>
    </w:p>
    <w:p>
      <w:r>
        <w:t>Pertinent and Contemporary Issues (PCIs)</w:t>
      </w:r>
    </w:p>
    <w:p>
      <w:r>
        <w:t> Digital Citizenship and Cyber wellness is enhanced as the learner searches online for examples of common proper and</w:t>
      </w:r>
    </w:p>
    <w:p>
      <w:r>
        <w:t>concrete nouns.</w:t>
      </w:r>
    </w:p>
    <w:p>
      <w:r>
        <w:t>Values:</w:t>
      </w:r>
    </w:p>
    <w:p>
      <w:r>
        <w:t> Harmony is fostered as the learner engages in pair games and searches online for example of concrete, proper and common</w:t>
      </w:r>
    </w:p>
    <w:p>
      <w:r>
        <w:t>nouns.</w:t>
      </w:r>
    </w:p>
    <w:p/>
    <w:p>
      <w:r>
        <w:t>Property of the Government of Kenya</w:t>
      </w:r>
    </w:p>
    <w:p>
      <w:r>
        <w:t>Page | 13</w:t>
      </w:r>
    </w:p>
    <w:p>
      <w:r>
        <w:t>Not for Sale</w:t>
      </w:r>
    </w:p>
    <w:p>
      <w:r>
        <w:t>   Patriotism: is promoted as learners identify with their locality as they talk about people, places, and institutions in their</w:t>
      </w:r>
    </w:p>
    <w:p>
      <w:r>
        <w:t>community.</w:t>
      </w:r>
    </w:p>
    <w:p>
      <w:r>
        <w:t>Link to other subjects:</w:t>
      </w:r>
    </w:p>
    <w:p>
      <w:r>
        <w:t> The learner uses the concept of nouns in learning other languages such as Kiswahili.</w:t>
      </w:r>
    </w:p>
    <w:p/>
    <w:p>
      <w:r>
        <w:t>Property of the Government of Kenya</w:t>
      </w:r>
    </w:p>
    <w:p>
      <w:r>
        <w:t>Page | 14</w:t>
      </w:r>
    </w:p>
    <w:p>
      <w:r>
        <w:t>Not for Sale</w:t>
      </w:r>
    </w:p>
    <w:p>
      <w:r>
        <w:t>Strand              Sub strand           Specific Learning           Suggested Learning Experiences                    Key Inquiry</w:t>
      </w:r>
    </w:p>
    <w:p>
      <w:r>
        <w:t>Outcomes                                                                      Question(s)</w:t>
      </w:r>
    </w:p>
    <w:p>
      <w:r>
        <w:t>1.4 Reading         1.4.1                By the end of the sub       The learner is guided to:                         1. Why would we</w:t>
      </w:r>
    </w:p>
    <w:p>
      <w:r>
        <w:t>Intensive            strand, the learner          engage in pre-reading activities such as           listen to</w:t>
      </w:r>
    </w:p>
    <w:p>
      <w:r>
        <w:t>Reading:             should be able to:             previewing the title of the narrative,            trickster</w:t>
      </w:r>
    </w:p>
    <w:p>
      <w:r>
        <w:t>Trickster            a) identify the main           using picture clues, and brainstorming,           narratives?</w:t>
      </w:r>
    </w:p>
    <w:p>
      <w:r>
        <w:t>Narratives               events in trickster      recount the events in the trickster</w:t>
      </w:r>
    </w:p>
    <w:p>
      <w:r>
        <w:t>narratives,                narrative and highlight the trick in the</w:t>
      </w:r>
    </w:p>
    <w:p>
      <w:r>
        <w:t>(1 lesson)           b) analyse the                 narrative,</w:t>
      </w:r>
    </w:p>
    <w:p>
      <w:r>
        <w:t>characters in            discuss the various character traits</w:t>
      </w:r>
    </w:p>
    <w:p>
      <w:r>
        <w:t>narratives,                displayed by the characters,</w:t>
      </w:r>
    </w:p>
    <w:p>
      <w:r>
        <w:t>c) appreciate the            brainstorm on the moral lessons of the</w:t>
      </w:r>
    </w:p>
    <w:p>
      <w:r>
        <w:t>importance of              narrative,</w:t>
      </w:r>
    </w:p>
    <w:p>
      <w:r>
        <w:t>trickster narratives     work collaboratively to retell a trickster</w:t>
      </w:r>
    </w:p>
    <w:p>
      <w:r>
        <w:t>in the inculcation of      narrative,</w:t>
      </w:r>
    </w:p>
    <w:p>
      <w:r>
        <w:t>values.                  relate characters and events in the</w:t>
      </w:r>
    </w:p>
    <w:p>
      <w:r>
        <w:t>trickster narrative to real-life situations,</w:t>
      </w:r>
    </w:p>
    <w:p>
      <w:r>
        <w:t> collaborate with peers to explore and</w:t>
      </w:r>
    </w:p>
    <w:p>
      <w:r>
        <w:t>share how personal responsibility can be</w:t>
      </w:r>
    </w:p>
    <w:p>
      <w:r>
        <w:t>derived from the narrative’s moral</w:t>
      </w:r>
    </w:p>
    <w:p>
      <w:r>
        <w:t>lessons.</w:t>
      </w:r>
    </w:p>
    <w:p/>
    <w:p>
      <w:r>
        <w:t>Property of the Government of Kenya</w:t>
      </w:r>
    </w:p>
    <w:p>
      <w:r>
        <w:t>Page | 15</w:t>
      </w:r>
    </w:p>
    <w:p>
      <w:r>
        <w:t>Not for Sale</w:t>
      </w:r>
    </w:p>
    <w:p>
      <w:r>
        <w:t>Core Competencies to be developed:</w:t>
      </w:r>
    </w:p>
    <w:p>
      <w:r>
        <w:t> Creativity and imagination is enhanced as the learner undertakes the task of retelling a trickster narrative.</w:t>
      </w:r>
    </w:p>
    <w:p>
      <w:r>
        <w:t>Pertinent and Contemporary Issues (PCIs)</w:t>
      </w:r>
    </w:p>
    <w:p>
      <w:r>
        <w:t> Effective communication is enhanced as the learner retells trickster narratives.</w:t>
      </w:r>
    </w:p>
    <w:p>
      <w:r>
        <w:t>Values:</w:t>
      </w:r>
    </w:p>
    <w:p>
      <w:r>
        <w:t> Integrity is enhanced as learner relates the moral in the trickster narrative to real-life situations.</w:t>
      </w:r>
    </w:p>
    <w:p>
      <w:r>
        <w:t>Link to other subjects:</w:t>
      </w:r>
    </w:p>
    <w:p>
      <w:r>
        <w:t> The learner is able to relate the concept of moral lessons to other learning areas such as Social Studies.</w:t>
      </w:r>
    </w:p>
    <w:p>
      <w:r>
        <w:t>Strand        Sub strand         Specific Learning               Suggested Learning Experiences          Key Inquiry</w:t>
      </w:r>
    </w:p>
    <w:p>
      <w:r>
        <w:t>Outcomes                                                                Question(s)</w:t>
      </w:r>
    </w:p>
    <w:p>
      <w:r>
        <w:t>1.5.          1.5.1              By the end of the sub           The learner is guided to:               1. Why should we</w:t>
      </w:r>
    </w:p>
    <w:p>
      <w:r>
        <w:t>Writing       Handwriting: strand, the learner should be  listen to an audio clip on the                    write legibly and</w:t>
      </w:r>
    </w:p>
    <w:p>
      <w:r>
        <w:t>Legibility and able to:                                importance of developing legible        clearly?</w:t>
      </w:r>
    </w:p>
    <w:p>
      <w:r>
        <w:t>Neatness           a) describe features of             and neat handwriting</w:t>
      </w:r>
    </w:p>
    <w:p>
      <w:r>
        <w:t>legible and neat             study written samples of legible</w:t>
      </w:r>
    </w:p>
    <w:p>
      <w:r>
        <w:t>(1 lesson)             handwriting for                 and neat handwriting featuring all</w:t>
      </w:r>
    </w:p>
    <w:p>
      <w:r>
        <w:t>efficient writing,              letters of the alphabet and short</w:t>
      </w:r>
    </w:p>
    <w:p>
      <w:r>
        <w:t>b) write texts legibly and          texts</w:t>
      </w:r>
    </w:p>
    <w:p>
      <w:r>
        <w:t>neatly for effective         discuss the features of legible and</w:t>
      </w:r>
    </w:p>
    <w:p>
      <w:r>
        <w:t>communication,                  neat handwriting, including</w:t>
      </w:r>
    </w:p>
    <w:p>
      <w:r>
        <w:t>shaping letters, joining and</w:t>
      </w:r>
    </w:p>
    <w:p>
      <w:r>
        <w:t>spacing letters and words</w:t>
      </w:r>
    </w:p>
    <w:p/>
    <w:p>
      <w:r>
        <w:t>Property of the Government of Kenya</w:t>
      </w:r>
    </w:p>
    <w:p>
      <w:r>
        <w:t>Page | 16</w:t>
      </w:r>
    </w:p>
    <w:p>
      <w:r>
        <w:t>Not for Sale</w:t>
      </w:r>
    </w:p>
    <w:p>
      <w:r>
        <w:t>c) acknowledge the                practise handwriting games such</w:t>
      </w:r>
    </w:p>
    <w:p>
      <w:r>
        <w:t>importance of writing           as blind writing, speed writing,</w:t>
      </w:r>
    </w:p>
    <w:p>
      <w:r>
        <w:t>neatly and legibly.             and letter stations</w:t>
      </w:r>
    </w:p>
    <w:p>
      <w:r>
        <w:t>   suggest ways of correcting bad</w:t>
      </w:r>
    </w:p>
    <w:p>
      <w:r>
        <w:t>handwriting habits such as joining</w:t>
      </w:r>
    </w:p>
    <w:p>
      <w:r>
        <w:t>letters and words inappropriately</w:t>
      </w:r>
    </w:p>
    <w:p>
      <w:r>
        <w:t>   copy given texts on the theme of</w:t>
      </w:r>
    </w:p>
    <w:p>
      <w:r>
        <w:t>personal responsibility on charts</w:t>
      </w:r>
    </w:p>
    <w:p>
      <w:r>
        <w:t>and display for peer evaluation</w:t>
      </w:r>
    </w:p>
    <w:p>
      <w:r>
        <w:t>and correction</w:t>
      </w:r>
    </w:p>
    <w:p>
      <w:r>
        <w:t>   write short paragraphs legibly and</w:t>
      </w:r>
    </w:p>
    <w:p>
      <w:r>
        <w:t>neatly, and share with peers for</w:t>
      </w:r>
    </w:p>
    <w:p>
      <w:r>
        <w:t>peer review.</w:t>
      </w:r>
    </w:p>
    <w:p>
      <w:r>
        <w:t>Core Competencies to be developed:</w:t>
      </w:r>
    </w:p>
    <w:p>
      <w:r>
        <w:t> Learning to Learn is developed as the learner collaborates with peers to suggest ways of correcting bad handwriting habits.</w:t>
      </w:r>
    </w:p>
    <w:p>
      <w:r>
        <w:t>Pertinent and Contemporary Issues (PCIs)</w:t>
      </w:r>
    </w:p>
    <w:p>
      <w:r>
        <w:t> Effective communication developed as the learner writes short paragraphs legibly and shares with peers.</w:t>
      </w:r>
    </w:p>
    <w:p>
      <w:r>
        <w:t>Values:</w:t>
      </w:r>
    </w:p>
    <w:p>
      <w:r>
        <w:t> Respect is achieved as learners copy given texts on the theme of personal responsibility and display on charts for peer</w:t>
      </w:r>
    </w:p>
    <w:p>
      <w:r>
        <w:t>evaluation and correction.</w:t>
      </w:r>
    </w:p>
    <w:p>
      <w:r>
        <w:t> Social justice is enhanced as the learner fosters non-discrimination while reviewing each other’s written work.</w:t>
      </w:r>
    </w:p>
    <w:p>
      <w:r>
        <w:t>Link to other subjects:</w:t>
      </w:r>
    </w:p>
    <w:p/>
    <w:p>
      <w:r>
        <w:t>Property of the Government of Kenya</w:t>
      </w:r>
    </w:p>
    <w:p>
      <w:r>
        <w:t>Page | 17</w:t>
      </w:r>
    </w:p>
    <w:p>
      <w:r>
        <w:t>Not for Sale</w:t>
      </w:r>
    </w:p>
    <w:p>
      <w:r>
        <w:t>   The learner relates the concept of legible and neat handwriting to their learning in Kiswahili.</w:t>
      </w:r>
    </w:p>
    <w:p/>
    <w:p>
      <w:r>
        <w:t>Property of the Government of Kenya</w:t>
      </w:r>
    </w:p>
    <w:p>
      <w:r>
        <w:t>Page | 18</w:t>
      </w:r>
    </w:p>
    <w:p>
      <w:r>
        <w:t>Not for Sale</w:t>
      </w:r>
    </w:p>
    <w:p>
      <w:r>
        <w:t>THEME 2.0: SCIENCE AND HEALTH EDUCATION</w:t>
      </w:r>
    </w:p>
    <w:p>
      <w:r>
        <w:t>Strand        Sub strand     Specific Learning                Suggested Learning                  Key Inquiry</w:t>
      </w:r>
    </w:p>
    <w:p>
      <w:r>
        <w:t>Outcomes                         Experiences                         Question(s)</w:t>
      </w:r>
    </w:p>
    <w:p>
      <w:r>
        <w:t>2.1 Listening 2.1.1 Oral     By the end of the sub strand,    The learner is guided to:           1. What makes one a</w:t>
      </w:r>
    </w:p>
    <w:p>
      <w:r>
        <w:t>and           Presentations: the learner should be able to:    watch live or recorded oral          good storyteller?</w:t>
      </w:r>
    </w:p>
    <w:p>
      <w:r>
        <w:t>Speaking      Oral           a) outline the oral narrative       performances of narratives as</w:t>
      </w:r>
    </w:p>
    <w:p>
      <w:r>
        <w:t>Narratives         performance techniques          a class,</w:t>
      </w:r>
    </w:p>
    <w:p>
      <w:r>
        <w:t>for effective delivery,       search online or offline for</w:t>
      </w:r>
    </w:p>
    <w:p>
      <w:r>
        <w:t>b) use oral narrative               information on performance</w:t>
      </w:r>
    </w:p>
    <w:p>
      <w:r>
        <w:t>(1 lesson)         techniques during the           techniques, in pairs, and make</w:t>
      </w:r>
    </w:p>
    <w:p>
      <w:r>
        <w:t>performance,                    presentations to peers,</w:t>
      </w:r>
    </w:p>
    <w:p>
      <w:r>
        <w:t>c) appreciate the importance      discuss the oral performance</w:t>
      </w:r>
    </w:p>
    <w:p>
      <w:r>
        <w:t>of performance                  techniques,</w:t>
      </w:r>
    </w:p>
    <w:p>
      <w:r>
        <w:t>techniques in the             perform oral narratives while</w:t>
      </w:r>
    </w:p>
    <w:p>
      <w:r>
        <w:t>successful delivery of          peers watch, record, and then</w:t>
      </w:r>
    </w:p>
    <w:p>
      <w:r>
        <w:t>oral material.                  give feedback,</w:t>
      </w:r>
    </w:p>
    <w:p>
      <w:r>
        <w:t> compose oral narratives and</w:t>
      </w:r>
    </w:p>
    <w:p>
      <w:r>
        <w:t>suggest to peers the most</w:t>
      </w:r>
    </w:p>
    <w:p>
      <w:r>
        <w:t>suitable ways of performing</w:t>
      </w:r>
    </w:p>
    <w:p>
      <w:r>
        <w:t>them.</w:t>
      </w:r>
    </w:p>
    <w:p/>
    <w:p>
      <w:r>
        <w:t>Property of the Government of Kenya</w:t>
      </w:r>
    </w:p>
    <w:p>
      <w:r>
        <w:t>Page | 19</w:t>
      </w:r>
    </w:p>
    <w:p>
      <w:r>
        <w:t>Not for Sale</w:t>
      </w:r>
    </w:p>
    <w:p>
      <w:r>
        <w:t>Core Competencies to be developed:</w:t>
      </w:r>
    </w:p>
    <w:p>
      <w:r>
        <w:t> Creativity and Imagination is developed as learner undertakes tasks such as creating and retelling narratives, which require</w:t>
      </w:r>
    </w:p>
    <w:p>
      <w:r>
        <w:t>remembering scenarios</w:t>
      </w:r>
    </w:p>
    <w:p>
      <w:r>
        <w:t>Pertinent and Contemporary Issues (PCIs)</w:t>
      </w:r>
    </w:p>
    <w:p>
      <w:r>
        <w:t> Environmental conservation is enhanced as learner performs narratives on the need to take care of the environment.</w:t>
      </w:r>
    </w:p>
    <w:p>
      <w:r>
        <w:t>Values:</w:t>
      </w:r>
    </w:p>
    <w:p>
      <w:r>
        <w:t> Patriotism is achieved as learners compose and perform narratives on national values.</w:t>
      </w:r>
    </w:p>
    <w:p>
      <w:r>
        <w:t>Link to other subjects:</w:t>
      </w:r>
    </w:p>
    <w:p>
      <w:r>
        <w:t>The skill of making presentations relates to showcasing of presentations in Creative Arts and Sports.</w:t>
      </w:r>
    </w:p>
    <w:p/>
    <w:p>
      <w:r>
        <w:t>Property of the Government of Kenya</w:t>
      </w:r>
    </w:p>
    <w:p>
      <w:r>
        <w:t>Page | 20</w:t>
      </w:r>
    </w:p>
    <w:p>
      <w:r>
        <w:t>Not for Sale</w:t>
      </w:r>
    </w:p>
    <w:p>
      <w:r>
        <w:t>Strand            Sub strand              Specific Learning              Suggested Learning             Key Inquiry</w:t>
      </w:r>
    </w:p>
    <w:p>
      <w:r>
        <w:t>Outcomes                       Experiences                    Question(s)</w:t>
      </w:r>
    </w:p>
    <w:p>
      <w:r>
        <w:t>2.2 Reading 2.2.1 Intensive               By the end of the sub          The learner is guided to:      1. How are poems</w:t>
      </w:r>
    </w:p>
    <w:p>
      <w:r>
        <w:t>reading:                      strand, the learner should      listen and respond to live      different from other</w:t>
      </w:r>
    </w:p>
    <w:p>
      <w:r>
        <w:t>Simple poems                  be able to:                       or recorded poetry             forms of literary</w:t>
      </w:r>
    </w:p>
    <w:p>
      <w:r>
        <w:t>a) distinguish between            recitation,                    genres?</w:t>
      </w:r>
    </w:p>
    <w:p>
      <w:r>
        <w:t>(2 lessons)                 poems and other             discuss what makes</w:t>
      </w:r>
    </w:p>
    <w:p>
      <w:r>
        <w:t>literary genres,              reading simple poems</w:t>
      </w:r>
    </w:p>
    <w:p>
      <w:r>
        <w:t>b) recite a variety of            interesting,</w:t>
      </w:r>
    </w:p>
    <w:p>
      <w:r>
        <w:t>simple poems for            pick out poems from a</w:t>
      </w:r>
    </w:p>
    <w:p>
      <w:r>
        <w:t>enjoyment,                    variety of texts and read</w:t>
      </w:r>
    </w:p>
    <w:p>
      <w:r>
        <w:t>c) collaborate in poetry          them out aloud,</w:t>
      </w:r>
    </w:p>
    <w:p>
      <w:r>
        <w:t>recitation for              recite poems that address</w:t>
      </w:r>
    </w:p>
    <w:p>
      <w:r>
        <w:t>enjoyment and                 science and health issues</w:t>
      </w:r>
    </w:p>
    <w:p>
      <w:r>
        <w:t>learning.                     such as HIV and AIDS,</w:t>
      </w:r>
    </w:p>
    <w:p>
      <w:r>
        <w:t> provide feedback to peers</w:t>
      </w:r>
    </w:p>
    <w:p>
      <w:r>
        <w:t>and seek help where</w:t>
      </w:r>
    </w:p>
    <w:p>
      <w:r>
        <w:t>necessary.</w:t>
      </w:r>
    </w:p>
    <w:p>
      <w:r>
        <w:t>Core Competencies to be developed:</w:t>
      </w:r>
    </w:p>
    <w:p>
      <w:r>
        <w:t> Self-efficacy is enhanced as learners recite poems on HIV and AIDS with confidence.</w:t>
      </w:r>
    </w:p>
    <w:p>
      <w:r>
        <w:t>Pertinent and Contemporary Issues (PCIs)</w:t>
      </w:r>
    </w:p>
    <w:p>
      <w:r>
        <w:t> Health education is promoted as learners recite poems that address health issues such as HIV and AIDS.</w:t>
      </w:r>
    </w:p>
    <w:p/>
    <w:p>
      <w:r>
        <w:t>Property of the Government of Kenya</w:t>
      </w:r>
    </w:p>
    <w:p>
      <w:r>
        <w:t>Page | 21</w:t>
      </w:r>
    </w:p>
    <w:p>
      <w:r>
        <w:t>Not for Sale</w:t>
      </w:r>
    </w:p>
    <w:p>
      <w:r>
        <w:t>Values:</w:t>
      </w:r>
    </w:p>
    <w:p>
      <w:r>
        <w:t> Peace is enhanced as learners work in teams during the poetry recitation.</w:t>
      </w:r>
    </w:p>
    <w:p>
      <w:r>
        <w:t> Social justice is developed as learners recite poems that promote fairness in society.</w:t>
      </w:r>
    </w:p>
    <w:p>
      <w:r>
        <w:t>Link to other subjects:</w:t>
      </w:r>
    </w:p>
    <w:p>
      <w:r>
        <w:t> The learner relates the skills of recitation to performance techniques in other learning areas such as Creative Arts</w:t>
      </w:r>
    </w:p>
    <w:p>
      <w:r>
        <w:t>and Sports.</w:t>
      </w:r>
    </w:p>
    <w:p/>
    <w:p>
      <w:r>
        <w:t>Strand                     Sub             Specific Learning Outcomes        Suggested Learning Experiences            Key Inquiry</w:t>
      </w:r>
    </w:p>
    <w:p>
      <w:r>
        <w:t>strand                                                                                      Question(s)</w:t>
      </w:r>
    </w:p>
    <w:p/>
    <w:p>
      <w:r>
        <w:t>2.3 Grammar 2.3.1                      By the end of the sub strand,     The learner is guided to:                 1. How can you</w:t>
      </w:r>
    </w:p>
    <w:p>
      <w:r>
        <w:t>in Use     Word                       the learner should be able to:     search for examples of the count,          group things</w:t>
      </w:r>
    </w:p>
    <w:p>
      <w:r>
        <w:t>Classes:                   a) identify count, non-count,        non-count, singular, and plural           that cannot be</w:t>
      </w:r>
    </w:p>
    <w:p>
      <w:r>
        <w:t>Nouns                          singular, and plural nouns       nouns from the internet, write them       counted?</w:t>
      </w:r>
    </w:p>
    <w:p>
      <w:r>
        <w:t>from a variety of texts,         and post them on the class reading</w:t>
      </w:r>
    </w:p>
    <w:p>
      <w:r>
        <w:t>b) use count, non-count,             wall,</w:t>
      </w:r>
    </w:p>
    <w:p>
      <w:r>
        <w:t>(2                  singular, and plural nouns     listen to an audio text on the theme</w:t>
      </w:r>
    </w:p>
    <w:p>
      <w:r>
        <w:t>lessons)            in sentences,                    of science and health education, and</w:t>
      </w:r>
    </w:p>
    <w:p>
      <w:r>
        <w:t>c) appreciate the importance         pick out the target nouns,</w:t>
      </w:r>
    </w:p>
    <w:p>
      <w:r>
        <w:t>of the correct use of nouns</w:t>
      </w:r>
    </w:p>
    <w:p>
      <w:r>
        <w:t>in communication.</w:t>
      </w:r>
    </w:p>
    <w:p/>
    <w:p>
      <w:r>
        <w:t>Property of the Government of Kenya</w:t>
      </w:r>
    </w:p>
    <w:p>
      <w:r>
        <w:t>Page | 22</w:t>
      </w:r>
    </w:p>
    <w:p>
      <w:r>
        <w:t>Not for Sale</w:t>
      </w:r>
    </w:p>
    <w:p>
      <w:r>
        <w:t>     pick out count, non-count, singular,</w:t>
      </w:r>
    </w:p>
    <w:p>
      <w:r>
        <w:t>and plural nouns from newspapers</w:t>
      </w:r>
    </w:p>
    <w:p>
      <w:r>
        <w:t>and magazine articles,</w:t>
      </w:r>
    </w:p>
    <w:p>
      <w:r>
        <w:t>     identify objects in the classroom and</w:t>
      </w:r>
    </w:p>
    <w:p>
      <w:r>
        <w:t>categorise them as count or non-</w:t>
      </w:r>
    </w:p>
    <w:p>
      <w:r>
        <w:t>count nouns,</w:t>
      </w:r>
    </w:p>
    <w:p>
      <w:r>
        <w:t>     change singular nouns to plural and</w:t>
      </w:r>
    </w:p>
    <w:p>
      <w:r>
        <w:t>vice versa,</w:t>
      </w:r>
    </w:p>
    <w:p>
      <w:r>
        <w:t>     construct sentences using the</w:t>
      </w:r>
    </w:p>
    <w:p>
      <w:r>
        <w:t>specified types of nouns orally and</w:t>
      </w:r>
    </w:p>
    <w:p>
      <w:r>
        <w:t>in writing,</w:t>
      </w:r>
    </w:p>
    <w:p>
      <w:r>
        <w:t>     work with peers to complete</w:t>
      </w:r>
    </w:p>
    <w:p>
      <w:r>
        <w:t>crossword puzzles with the target</w:t>
      </w:r>
    </w:p>
    <w:p>
      <w:r>
        <w:t>nouns,</w:t>
      </w:r>
    </w:p>
    <w:p>
      <w:r>
        <w:t>     work with peers to create posters</w:t>
      </w:r>
    </w:p>
    <w:p>
      <w:r>
        <w:t>using the learnt nouns, and post</w:t>
      </w:r>
    </w:p>
    <w:p>
      <w:r>
        <w:t>them on the class reading wall or</w:t>
      </w:r>
    </w:p>
    <w:p>
      <w:r>
        <w:t>share using digital learning</w:t>
      </w:r>
    </w:p>
    <w:p>
      <w:r>
        <w:t>platforms.</w:t>
      </w:r>
    </w:p>
    <w:p>
      <w:r>
        <w:t>Core Competencies to be developed:</w:t>
      </w:r>
    </w:p>
    <w:p>
      <w:r>
        <w:t> Collaboration is achieved as the learner creates posters and poems, and shares them on the classroom wall or through</w:t>
      </w:r>
    </w:p>
    <w:p>
      <w:r>
        <w:t>digital learning platforms. This enhances teamwork among the learners.</w:t>
      </w:r>
    </w:p>
    <w:p/>
    <w:p>
      <w:r>
        <w:t>Property of the Government of Kenya</w:t>
      </w:r>
    </w:p>
    <w:p>
      <w:r>
        <w:t>Page | 23</w:t>
      </w:r>
    </w:p>
    <w:p>
      <w:r>
        <w:t>Not for Sale</w:t>
      </w:r>
    </w:p>
    <w:p>
      <w:r>
        <w:t>Pertinent and Contemporary Issues (PCIs)</w:t>
      </w:r>
    </w:p>
    <w:p>
      <w:r>
        <w:t> Effective communication is achieved as the learner uses nouns in varied contexts correctly.</w:t>
      </w:r>
    </w:p>
    <w:p>
      <w:r>
        <w:t> Health Education is promoted as the learner listens to an audio text on health issues.</w:t>
      </w:r>
    </w:p>
    <w:p>
      <w:r>
        <w:t>Values:</w:t>
      </w:r>
    </w:p>
    <w:p>
      <w:r>
        <w:t> Unity is enhanced as learners work together to identify the different types of nouns in the classroom.</w:t>
      </w:r>
    </w:p>
    <w:p>
      <w:r>
        <w:t> Respect is achieved as learners take turns to work with peers to create posters using the learnt nouns.</w:t>
      </w:r>
    </w:p>
    <w:p>
      <w:r>
        <w:t>Link to other subjects:</w:t>
      </w:r>
    </w:p>
    <w:p>
      <w:r>
        <w:t> The learner relates the concept of count and non-count nouns to their learning of nouns in Kiswahili.</w:t>
      </w:r>
    </w:p>
    <w:p/>
    <w:p>
      <w:r>
        <w:t>Property of the Government of Kenya</w:t>
      </w:r>
    </w:p>
    <w:p>
      <w:r>
        <w:t>Page | 24</w:t>
      </w:r>
    </w:p>
    <w:p>
      <w:r>
        <w:t>Not for Sale</w:t>
      </w:r>
    </w:p>
    <w:p>
      <w:r>
        <w:t>Strand             Sub strand            Specific Learning             Suggested Learning Experiences               Key Inquiry</w:t>
      </w:r>
    </w:p>
    <w:p>
      <w:r>
        <w:t>Outcomes                                                                   Question(s)</w:t>
      </w:r>
    </w:p>
    <w:p/>
    <w:p>
      <w:r>
        <w:t>2.4 Reading        2.4.1 Intensive       By the end of the sub         The learner is guided to:                    1. Why should</w:t>
      </w:r>
    </w:p>
    <w:p>
      <w:r>
        <w:t>Reading:              strand, the learner should     study the cover page of a class reader,       we not judge</w:t>
      </w:r>
    </w:p>
    <w:p>
      <w:r>
        <w:t>Class Reader          be able to:                      read the blurb and highlight the             a book by its</w:t>
      </w:r>
    </w:p>
    <w:p>
      <w:r>
        <w:t>a) explain the different         outstanding features,                        cover?</w:t>
      </w:r>
    </w:p>
    <w:p>
      <w:r>
        <w:t>parts that aid in          discuss the title of the class reader,</w:t>
      </w:r>
    </w:p>
    <w:p>
      <w:r>
        <w:t>(2 lessons)               previewing a book,         research online for more information</w:t>
      </w:r>
    </w:p>
    <w:p>
      <w:r>
        <w:t>b) describe the author           about the author and the setting of the</w:t>
      </w:r>
    </w:p>
    <w:p>
      <w:r>
        <w:t>and the setting of the       story,</w:t>
      </w:r>
    </w:p>
    <w:p>
      <w:r>
        <w:t>text in terms of time      make oral presentations to the class on</w:t>
      </w:r>
    </w:p>
    <w:p>
      <w:r>
        <w:t>and place,                   their findings from the research,</w:t>
      </w:r>
    </w:p>
    <w:p>
      <w:r>
        <w:t>c) underscore the value        identify words, images, and details that</w:t>
      </w:r>
    </w:p>
    <w:p>
      <w:r>
        <w:t>of reading for lifelong      describe the setting in terms of place</w:t>
      </w:r>
    </w:p>
    <w:p>
      <w:r>
        <w:t>learning.                    and time,</w:t>
      </w:r>
    </w:p>
    <w:p>
      <w:r>
        <w:t> design a graphic organiser such as a</w:t>
      </w:r>
    </w:p>
    <w:p>
      <w:r>
        <w:t>mind map or tree map to identify the</w:t>
      </w:r>
    </w:p>
    <w:p>
      <w:r>
        <w:t>setting,</w:t>
      </w:r>
    </w:p>
    <w:p>
      <w:r>
        <w:t> share and give feedback using</w:t>
      </w:r>
    </w:p>
    <w:p>
      <w:r>
        <w:t>summary charts such as what I know -</w:t>
      </w:r>
    </w:p>
    <w:p>
      <w:r>
        <w:t>where I learned it - what I want to</w:t>
      </w:r>
    </w:p>
    <w:p>
      <w:r>
        <w:t>know - what I learned (K-W-W-L)</w:t>
      </w:r>
    </w:p>
    <w:p/>
    <w:p>
      <w:r>
        <w:t>Property of the Government of Kenya</w:t>
      </w:r>
    </w:p>
    <w:p>
      <w:r>
        <w:t>Page | 25</w:t>
      </w:r>
    </w:p>
    <w:p>
      <w:r>
        <w:t>Not for Sale</w:t>
      </w:r>
    </w:p>
    <w:p>
      <w:r>
        <w:t>chart to visualise what has been</w:t>
      </w:r>
    </w:p>
    <w:p>
      <w:r>
        <w:t>learned,</w:t>
      </w:r>
    </w:p>
    <w:p>
      <w:r>
        <w:t>   make short notes on the setting and the</w:t>
      </w:r>
    </w:p>
    <w:p>
      <w:r>
        <w:t>author.</w:t>
      </w:r>
    </w:p>
    <w:p>
      <w:r>
        <w:t>Core Competencies to be developed:</w:t>
      </w:r>
    </w:p>
    <w:p>
      <w:r>
        <w:t> Learning to Learn is enhanced as learners build on their learning experiences through analysis of the setting and research</w:t>
      </w:r>
    </w:p>
    <w:p>
      <w:r>
        <w:t>on the author.</w:t>
      </w:r>
    </w:p>
    <w:p>
      <w:r>
        <w:t> Critical thinking is developed as learners explore the links between different events through tasks like creating graphic</w:t>
      </w:r>
    </w:p>
    <w:p>
      <w:r>
        <w:t>organisers that cultivate high-order thinking skills.</w:t>
      </w:r>
    </w:p>
    <w:p>
      <w:r>
        <w:t> Problem-solving is archived as learner conducts research online to obtain more information about the author and the</w:t>
      </w:r>
    </w:p>
    <w:p>
      <w:r>
        <w:t>setting of the story.</w:t>
      </w:r>
    </w:p>
    <w:p>
      <w:r>
        <w:t>Pertinent and Contemporary Issues (PCIs)</w:t>
      </w:r>
    </w:p>
    <w:p>
      <w:r>
        <w:t> Creative thinking is developed as the learner creates charts to summarise what they have learned.</w:t>
      </w:r>
    </w:p>
    <w:p>
      <w:r>
        <w:t>Values:</w:t>
      </w:r>
    </w:p>
    <w:p>
      <w:r>
        <w:t> Unity is enhanced as the learner develops skills for working in harmony with others while participating.</w:t>
      </w:r>
    </w:p>
    <w:p>
      <w:r>
        <w:t>Link to other subjects:</w:t>
      </w:r>
    </w:p>
    <w:p>
      <w:r>
        <w:t> The learner relates the skill of intensive reading to their reading of class readers in Kiswahili.</w:t>
      </w:r>
    </w:p>
    <w:p/>
    <w:p>
      <w:r>
        <w:t>Property of the Government of Kenya</w:t>
      </w:r>
    </w:p>
    <w:p>
      <w:r>
        <w:t>Page | 26</w:t>
      </w:r>
    </w:p>
    <w:p>
      <w:r>
        <w:t>Not for Sale</w:t>
      </w:r>
    </w:p>
    <w:p>
      <w:r>
        <w:t>Strand           Sub-Strand              Specific Learning             Suggested Learning Experiences        Key Inquiry</w:t>
      </w:r>
    </w:p>
    <w:p>
      <w:r>
        <w:t>Outcomes                                                            Question(s)</w:t>
      </w:r>
    </w:p>
    <w:p>
      <w:r>
        <w:t>2.5 Writing 2.5.1                        By the end of the sub         The learner is guided to:             1. Why is it</w:t>
      </w:r>
    </w:p>
    <w:p>
      <w:r>
        <w:t>Mechanics of                 strand, the learner should     read print or non-print text and       important to</w:t>
      </w:r>
    </w:p>
    <w:p>
      <w:r>
        <w:t>Writing:                     be able to:                     identify the full stop, exclamation    punctuate a</w:t>
      </w:r>
    </w:p>
    <w:p>
      <w:r>
        <w:t>Punctuation                  a) recognise the full stop,     mark, and question mark,               text?</w:t>
      </w:r>
    </w:p>
    <w:p>
      <w:r>
        <w:t>Marks                            exclamation mark, and      punctuate a text using the target</w:t>
      </w:r>
    </w:p>
    <w:p>
      <w:r>
        <w:t>question mark in texts,     punctuation marks,</w:t>
      </w:r>
    </w:p>
    <w:p>
      <w:r>
        <w:t>b) use the full stop,          write a short story or dialogue on</w:t>
      </w:r>
    </w:p>
    <w:p>
      <w:r>
        <w:t>(2 lessons)                 exclamation mark, and       the theme of science and health</w:t>
      </w:r>
    </w:p>
    <w:p>
      <w:r>
        <w:t>question mark in            education using the full stop,</w:t>
      </w:r>
    </w:p>
    <w:p>
      <w:r>
        <w:t>sentences,                  exclamation mark, and question</w:t>
      </w:r>
    </w:p>
    <w:p>
      <w:r>
        <w:t>c) acknowledge the              mark, where necessary,</w:t>
      </w:r>
    </w:p>
    <w:p>
      <w:r>
        <w:t>importance of              engage in online or offline</w:t>
      </w:r>
    </w:p>
    <w:p>
      <w:r>
        <w:t>punctuating sentences       punctuation games with peers,</w:t>
      </w:r>
    </w:p>
    <w:p>
      <w:r>
        <w:t>accurately.                create and display posters or</w:t>
      </w:r>
    </w:p>
    <w:p>
      <w:r>
        <w:t>charts with punctuated sentences</w:t>
      </w:r>
    </w:p>
    <w:p>
      <w:r>
        <w:t>for peer review and revision</w:t>
      </w:r>
    </w:p>
    <w:p>
      <w:r>
        <w:t> role-play well-punctuated</w:t>
      </w:r>
    </w:p>
    <w:p>
      <w:r>
        <w:t>dialogues and record,</w:t>
      </w:r>
    </w:p>
    <w:p>
      <w:r>
        <w:t> discuss the effectiveness of</w:t>
      </w:r>
    </w:p>
    <w:p>
      <w:r>
        <w:t>punctuation marks in expressing</w:t>
      </w:r>
    </w:p>
    <w:p>
      <w:r>
        <w:t>meaning.</w:t>
      </w:r>
    </w:p>
    <w:p>
      <w:r>
        <w:t>Property of the Government of Kenya</w:t>
      </w:r>
    </w:p>
    <w:p>
      <w:r>
        <w:t>Page | 27</w:t>
      </w:r>
    </w:p>
    <w:p>
      <w:r>
        <w:t>Not for Sale</w:t>
      </w:r>
    </w:p>
    <w:p>
      <w:r>
        <w:t>Core Competencies to be developed:</w:t>
      </w:r>
    </w:p>
    <w:p>
      <w:r>
        <w:t> Digital literacy is developed as learners use digital devices as they play online games and record dialogues.</w:t>
      </w:r>
    </w:p>
    <w:p>
      <w:r>
        <w:t> Self-efficacy is achieved as learners pay attention to detail while role-playing and recording dialogues.</w:t>
      </w:r>
    </w:p>
    <w:p>
      <w:r>
        <w:t>Pertinent and Contemporary Issues (PCIs)</w:t>
      </w:r>
    </w:p>
    <w:p>
      <w:r>
        <w:t> Effective communication is exhibited through well-punctuated texts.</w:t>
      </w:r>
    </w:p>
    <w:p>
      <w:r>
        <w:t> Social skills are enhanced as learners discuss the effectiveness of punctuation marks in expressing meaning.</w:t>
      </w:r>
    </w:p>
    <w:p>
      <w:r>
        <w:t>Values:</w:t>
      </w:r>
    </w:p>
    <w:p>
      <w:r>
        <w:t> Unity is achieved as learners give each other feedback on charts and posters featuring the use of punctuation</w:t>
      </w:r>
    </w:p>
    <w:p>
      <w:r>
        <w:t>marks.</w:t>
      </w:r>
    </w:p>
    <w:p>
      <w:r>
        <w:t>Link to other subjects:</w:t>
      </w:r>
    </w:p>
    <w:p>
      <w:r>
        <w:t> The learner relates the concept of proper punctuation in other learning areas such as Kiswahili.</w:t>
      </w:r>
    </w:p>
    <w:p/>
    <w:p>
      <w:r>
        <w:t>Property of the Government of Kenya</w:t>
      </w:r>
    </w:p>
    <w:p>
      <w:r>
        <w:t>Page | 28</w:t>
      </w:r>
    </w:p>
    <w:p>
      <w:r>
        <w:t>Not for Sale</w:t>
      </w:r>
    </w:p>
    <w:p>
      <w:r>
        <w:t>THEME 3.0: HYGIENE</w:t>
      </w:r>
    </w:p>
    <w:p>
      <w:r>
        <w:t>Strand         Sub strand                Specific Learning                 Suggested Learning Experiences       Key Inquiry</w:t>
      </w:r>
    </w:p>
    <w:p>
      <w:r>
        <w:t>Outcomes                                                                Question(s)</w:t>
      </w:r>
    </w:p>
    <w:p>
      <w:r>
        <w:t>3.1 Listening        3.1.1              By the end of the sub            The learner is guided to:             1. What can you</w:t>
      </w:r>
    </w:p>
    <w:p>
      <w:r>
        <w:t>and                   Listening for      strand, the learner should be     listen to audio recordings on          do to ensure</w:t>
      </w:r>
    </w:p>
    <w:p>
      <w:r>
        <w:t>Speaking              the main idea      able to:                            hygiene and identify the main         you capture the</w:t>
      </w:r>
    </w:p>
    <w:p>
      <w:r>
        <w:t>a) identify the main idea           idea,                                 main ideas from</w:t>
      </w:r>
    </w:p>
    <w:p>
      <w:r>
        <w:t>(2 lessons)            from varied descriptive       listen for specific information        a speaker?</w:t>
      </w:r>
    </w:p>
    <w:p>
      <w:r>
        <w:t>texts,                          from the audio recording on</w:t>
      </w:r>
    </w:p>
    <w:p>
      <w:r>
        <w:t>b) pick out specific                hygiene and take notes,</w:t>
      </w:r>
    </w:p>
    <w:p>
      <w:r>
        <w:t>information from varied       search online and offline for</w:t>
      </w:r>
    </w:p>
    <w:p>
      <w:r>
        <w:t>descriptive texts,              expressions that signal the main</w:t>
      </w:r>
    </w:p>
    <w:p>
      <w:r>
        <w:t>c) acknowledge the                  ideas, such as;</w:t>
      </w:r>
    </w:p>
    <w:p>
      <w:r>
        <w:t>importance of listening         - this talk is about...</w:t>
      </w:r>
    </w:p>
    <w:p>
      <w:r>
        <w:t>skills in communication.        - I will talk about...,</w:t>
      </w:r>
    </w:p>
    <w:p>
      <w:r>
        <w:t> watch a video describing a</w:t>
      </w:r>
    </w:p>
    <w:p>
      <w:r>
        <w:t>process, a person, or an object</w:t>
      </w:r>
    </w:p>
    <w:p>
      <w:r>
        <w:t>and pick out specific</w:t>
      </w:r>
    </w:p>
    <w:p>
      <w:r>
        <w:t>information,</w:t>
      </w:r>
    </w:p>
    <w:p/>
    <w:p>
      <w:r>
        <w:t>Property of the Government of Kenya</w:t>
      </w:r>
    </w:p>
    <w:p>
      <w:r>
        <w:t>Page | 29</w:t>
      </w:r>
    </w:p>
    <w:p>
      <w:r>
        <w:t>Not for Sale</w:t>
      </w:r>
    </w:p>
    <w:p>
      <w:r>
        <w:t>   listen to peers read descriptive</w:t>
      </w:r>
    </w:p>
    <w:p>
      <w:r>
        <w:t>texts, and note down the main</w:t>
      </w:r>
    </w:p>
    <w:p>
      <w:r>
        <w:t>ideas in turns.</w:t>
      </w:r>
    </w:p>
    <w:p/>
    <w:p>
      <w:r>
        <w:t>Core Competencies to be developed:</w:t>
      </w:r>
    </w:p>
    <w:p>
      <w:r>
        <w:t> Communication is enhanced as the learner listens keenly and responds to descriptive texts.</w:t>
      </w:r>
    </w:p>
    <w:p>
      <w:r>
        <w:t> Digital literacy is achieved as the learner uses digital devices to search online for expressions that signal the main idea and</w:t>
      </w:r>
    </w:p>
    <w:p>
      <w:r>
        <w:t>specific information.</w:t>
      </w:r>
    </w:p>
    <w:p>
      <w:r>
        <w:t>Pertinent and Contemporary Issues (PCIs)</w:t>
      </w:r>
    </w:p>
    <w:p>
      <w:r>
        <w:t> Health education - personal hygiene as the learner listens to audio texts on hygiene.</w:t>
      </w:r>
    </w:p>
    <w:p>
      <w:r>
        <w:t>Values:</w:t>
      </w:r>
    </w:p>
    <w:p>
      <w:r>
        <w:t> Respect is enhanced as the learner listens keenly to peers read descriptive texts and note the main ideas.</w:t>
      </w:r>
    </w:p>
    <w:p>
      <w:r>
        <w:t>Link to other subjects:</w:t>
      </w:r>
    </w:p>
    <w:p>
      <w:r>
        <w:t> The learner relates the concept of listening for main idea and specific information for lifelong learning.</w:t>
      </w:r>
    </w:p>
    <w:p/>
    <w:p>
      <w:r>
        <w:t>Property of the Government of Kenya</w:t>
      </w:r>
    </w:p>
    <w:p>
      <w:r>
        <w:t>Page | 30</w:t>
      </w:r>
    </w:p>
    <w:p>
      <w:r>
        <w:t>Not for Sale</w:t>
      </w:r>
    </w:p>
    <w:p>
      <w:r>
        <w:t>Strand             Sub strand            Specific Learning                 Suggested Learning Experiences      Key Inquiry</w:t>
      </w:r>
    </w:p>
    <w:p>
      <w:r>
        <w:t>Outcomes                                                              Question(s)</w:t>
      </w:r>
    </w:p>
    <w:p>
      <w:r>
        <w:t>3.2 Reading        3.2.1. Reading:       By the end of the sub strand,     The learner is guided to:           1. How would you</w:t>
      </w:r>
    </w:p>
    <w:p>
      <w:r>
        <w:t>Information           the learner should be able to:     distinguish between reading for      tell the meaning</w:t>
      </w:r>
    </w:p>
    <w:p>
      <w:r>
        <w:t>and Meaning           a) distinguish between               information and reading for         of a word in a</w:t>
      </w:r>
    </w:p>
    <w:p>
      <w:r>
        <w:t>reading for information          meaning,                            passage?</w:t>
      </w:r>
    </w:p>
    <w:p>
      <w:r>
        <w:t>(1 lesson)                and reading for meaning,       collaborate with peers to scan</w:t>
      </w:r>
    </w:p>
    <w:p>
      <w:r>
        <w:t>b) infer the meaning of              through a text and identify text</w:t>
      </w:r>
    </w:p>
    <w:p>
      <w:r>
        <w:t>words and phrases from           features (such as title,</w:t>
      </w:r>
    </w:p>
    <w:p>
      <w:r>
        <w:t>varied texts,                    subtitles),</w:t>
      </w:r>
    </w:p>
    <w:p>
      <w:r>
        <w:t>c) appreciate the importance       read texts on issues such as</w:t>
      </w:r>
    </w:p>
    <w:p>
      <w:r>
        <w:t>of reading for                   hygiene, safety, and security</w:t>
      </w:r>
    </w:p>
    <w:p>
      <w:r>
        <w:t>information and meaning.         and organise the information by</w:t>
      </w:r>
    </w:p>
    <w:p>
      <w:r>
        <w:t>making notes,</w:t>
      </w:r>
    </w:p>
    <w:p>
      <w:r>
        <w:t> infer and share, the meaning of</w:t>
      </w:r>
    </w:p>
    <w:p>
      <w:r>
        <w:t>words from varied texts,</w:t>
      </w:r>
    </w:p>
    <w:p>
      <w:r>
        <w:t> use the words to construct</w:t>
      </w:r>
    </w:p>
    <w:p>
      <w:r>
        <w:t>sentences to convey</w:t>
      </w:r>
    </w:p>
    <w:p>
      <w:r>
        <w:t>information and meaning,</w:t>
      </w:r>
    </w:p>
    <w:p>
      <w:r>
        <w:t> fill in crossword puzzles using</w:t>
      </w:r>
    </w:p>
    <w:p>
      <w:r>
        <w:t>words learned.</w:t>
      </w:r>
    </w:p>
    <w:p/>
    <w:p>
      <w:r>
        <w:t>Property of the Government of Kenya</w:t>
      </w:r>
    </w:p>
    <w:p>
      <w:r>
        <w:t>Page | 31</w:t>
      </w:r>
    </w:p>
    <w:p>
      <w:r>
        <w:t>Not for Sale</w:t>
      </w:r>
    </w:p>
    <w:p>
      <w:r>
        <w:t>Core Competencies to be developed:</w:t>
      </w:r>
    </w:p>
    <w:p>
      <w:r>
        <w:t> Collaboration is promoted as the learner infers and shares the meaning of words.</w:t>
      </w:r>
    </w:p>
    <w:p>
      <w:r>
        <w:t>Pertinent and Contemporary Issues (PCIs):</w:t>
      </w:r>
    </w:p>
    <w:p>
      <w:r>
        <w:t> Health and Safety is achieved as learner reads texts on issues such as hygiene, safety, and security</w:t>
      </w:r>
    </w:p>
    <w:p>
      <w:r>
        <w:t>Values:</w:t>
      </w:r>
    </w:p>
    <w:p>
      <w:r>
        <w:t> Respect is enhanced as the learner shares ideas as they work with peers to infer meanings of words</w:t>
      </w:r>
    </w:p>
    <w:p>
      <w:r>
        <w:t>Link to other subjects:</w:t>
      </w:r>
    </w:p>
    <w:p>
      <w:r>
        <w:t> The learner relates the skill of reading for information and meaning to other language learning areas such as Kiswahili.</w:t>
      </w:r>
    </w:p>
    <w:p/>
    <w:p>
      <w:r>
        <w:t>Property of the Government of Kenya</w:t>
      </w:r>
    </w:p>
    <w:p>
      <w:r>
        <w:t>Page | 32</w:t>
      </w:r>
    </w:p>
    <w:p>
      <w:r>
        <w:t>Not for Sale</w:t>
      </w:r>
    </w:p>
    <w:p>
      <w:r>
        <w:t>Strand                Sub strand</w:t>
      </w:r>
    </w:p>
    <w:p>
      <w:r>
        <w:t>Specific Learning         Suggested Learning Experiences                    Key Inquiry</w:t>
      </w:r>
    </w:p>
    <w:p>
      <w:r>
        <w:t>Outcomes                                                                    Question(s)</w:t>
      </w:r>
    </w:p>
    <w:p>
      <w:r>
        <w:t>3.3 Grammar 3.3.1 Verbs        By the end of the sub     The learner is guided to:                         1. Why is it</w:t>
      </w:r>
    </w:p>
    <w:p>
      <w:r>
        <w:t>In Use        and Tense        strand, the learner        search online and offline for information on        important to</w:t>
      </w:r>
    </w:p>
    <w:p>
      <w:r>
        <w:t>should be able to:           verbs and their tenses,                            use correct</w:t>
      </w:r>
    </w:p>
    <w:p>
      <w:r>
        <w:t>(2 lessons)      a) identify regular and  listen to texts read by the teacher on verbs          tenses in</w:t>
      </w:r>
    </w:p>
    <w:p>
      <w:r>
        <w:t>irregular verbs in       and their tenses,                                  communicat</w:t>
      </w:r>
    </w:p>
    <w:p>
      <w:r>
        <w:t>sentences,             identify and group verbs with similar               ion?</w:t>
      </w:r>
    </w:p>
    <w:p>
      <w:r>
        <w:t>b) use regular and           endings such as: -ing, -ed, -ied, -d from</w:t>
      </w:r>
    </w:p>
    <w:p>
      <w:r>
        <w:t>irregular verbs to       passages on the theme of hygiene,</w:t>
      </w:r>
    </w:p>
    <w:p>
      <w:r>
        <w:t>construct sentences  identify the tenses of the verbs in</w:t>
      </w:r>
    </w:p>
    <w:p>
      <w:r>
        <w:t>using the past,          sentences,</w:t>
      </w:r>
    </w:p>
    <w:p>
      <w:r>
        <w:t>present, and future  construct sentences using verbs in the</w:t>
      </w:r>
    </w:p>
    <w:p>
      <w:r>
        <w:t>tenses,                  correct tenses,</w:t>
      </w:r>
    </w:p>
    <w:p>
      <w:r>
        <w:t>c) appreciate the          participate in a language game on tenses,</w:t>
      </w:r>
    </w:p>
    <w:p>
      <w:r>
        <w:t>correct use of verbs  engage in conversations in pairs using</w:t>
      </w:r>
    </w:p>
    <w:p>
      <w:r>
        <w:t>and tenses for           verbs in various tenses,</w:t>
      </w:r>
    </w:p>
    <w:p>
      <w:r>
        <w:t>effective              review their peers’ use of tense in the</w:t>
      </w:r>
    </w:p>
    <w:p>
      <w:r>
        <w:t>communication.           conversations and give feedback.</w:t>
      </w:r>
    </w:p>
    <w:p>
      <w:r>
        <w:t>Core Competencies to be developed:</w:t>
      </w:r>
    </w:p>
    <w:p>
      <w:r>
        <w:t> Communication and collaboration are developed as the learner engages in conversations in pairs using verbs in various</w:t>
      </w:r>
    </w:p>
    <w:p>
      <w:r>
        <w:t>tenses.</w:t>
      </w:r>
    </w:p>
    <w:p/>
    <w:p>
      <w:r>
        <w:t>Property of the Government of Kenya</w:t>
      </w:r>
    </w:p>
    <w:p>
      <w:r>
        <w:t>Page | 33</w:t>
      </w:r>
    </w:p>
    <w:p>
      <w:r>
        <w:t>Not for Sale</w:t>
      </w:r>
    </w:p>
    <w:p>
      <w:r>
        <w:t>Pertinent and Contemporary Issues (PCIs)</w:t>
      </w:r>
    </w:p>
    <w:p>
      <w:r>
        <w:t> Effective communication is enhanced as the learner constructs sentences using verbs and tenses correctly.</w:t>
      </w:r>
    </w:p>
    <w:p>
      <w:r>
        <w:t>Values:</w:t>
      </w:r>
    </w:p>
    <w:p>
      <w:r>
        <w:t> Respect is inculcated as the learner reviews peers’ use of tenses.</w:t>
      </w:r>
    </w:p>
    <w:p>
      <w:r>
        <w:t>Link to other subjects:</w:t>
      </w:r>
    </w:p>
    <w:p>
      <w:r>
        <w:t> The learner relates the correct use of verbs and tenses to correct language use when writing their essays in subjects such as</w:t>
      </w:r>
    </w:p>
    <w:p>
      <w:r>
        <w:t>Religious Education.</w:t>
      </w:r>
    </w:p>
    <w:p/>
    <w:p>
      <w:r>
        <w:t>Strand               Sub strand           Specific Learning            Suggested Learning Experiences               Key Inquiry</w:t>
      </w:r>
    </w:p>
    <w:p>
      <w:r>
        <w:t>Outcomes                                                                  Question(s)</w:t>
      </w:r>
    </w:p>
    <w:p>
      <w:r>
        <w:t>3.4. Reading         3.4.1                By the end of the sub        The learner is guided to:                    1. Why do people</w:t>
      </w:r>
    </w:p>
    <w:p>
      <w:r>
        <w:t>Intensive            strand, the learner should    source online or offline for different        write poems?</w:t>
      </w:r>
    </w:p>
    <w:p>
      <w:r>
        <w:t>Reading:             be able to:                     poems and note the titles and the poets   2. What makes a</w:t>
      </w:r>
    </w:p>
    <w:p>
      <w:r>
        <w:t>Poetry               a) explain the structure        while observing integrity and cyber          poem</w:t>
      </w:r>
    </w:p>
    <w:p>
      <w:r>
        <w:t>of poems,                   safety,                                      interesting?</w:t>
      </w:r>
    </w:p>
    <w:p>
      <w:r>
        <w:t>(2 lessons)          b) analyse the structure      brainstorm on the parts of a poem,</w:t>
      </w:r>
    </w:p>
    <w:p>
      <w:r>
        <w:t>of varied simple          read short poems addressing issues such</w:t>
      </w:r>
    </w:p>
    <w:p>
      <w:r>
        <w:t>poems,                      as personal hygiene, HIV and AIDS,</w:t>
      </w:r>
    </w:p>
    <w:p>
      <w:r>
        <w:t>c) read short poems             and COVID-19,</w:t>
      </w:r>
    </w:p>
    <w:p>
      <w:r>
        <w:t>addressing varied         analyse how poems are broken into</w:t>
      </w:r>
    </w:p>
    <w:p>
      <w:r>
        <w:t>societal issues,            stanzas and stanzas into lines,</w:t>
      </w:r>
    </w:p>
    <w:p/>
    <w:p>
      <w:r>
        <w:t>Property of the Government of Kenya</w:t>
      </w:r>
    </w:p>
    <w:p>
      <w:r>
        <w:t>Page | 34</w:t>
      </w:r>
    </w:p>
    <w:p>
      <w:r>
        <w:t>Not for Sale</w:t>
      </w:r>
    </w:p>
    <w:p>
      <w:r>
        <w:t>d) appreciate the poem’s    study varied poems and present their</w:t>
      </w:r>
    </w:p>
    <w:p>
      <w:r>
        <w:t>structure in              different structures using graphic</w:t>
      </w:r>
    </w:p>
    <w:p>
      <w:r>
        <w:t>communicating a           organisers,</w:t>
      </w:r>
    </w:p>
    <w:p>
      <w:r>
        <w:t>message.                 compare the structures of different</w:t>
      </w:r>
    </w:p>
    <w:p>
      <w:r>
        <w:t>poems,</w:t>
      </w:r>
    </w:p>
    <w:p>
      <w:r>
        <w:t>    relate the poem’s structure to the poem’s</w:t>
      </w:r>
    </w:p>
    <w:p>
      <w:r>
        <w:t>message.</w:t>
      </w:r>
    </w:p>
    <w:p>
      <w:r>
        <w:t>Core Competencies to be developed</w:t>
      </w:r>
    </w:p>
    <w:p>
      <w:r>
        <w:t> Digital literacy is achieved as the learner uses digital devices to search sources online for different poems and notes the</w:t>
      </w:r>
    </w:p>
    <w:p>
      <w:r>
        <w:t>titles and the poets, while observing cyber safety.</w:t>
      </w:r>
    </w:p>
    <w:p>
      <w:r>
        <w:t>Pertinent and Contemporary Issues (PCIs)</w:t>
      </w:r>
    </w:p>
    <w:p>
      <w:r>
        <w:t> Health Education is promoted as the learner tackles poems on issues such as personal hygiene, HIV and AIDS, and</w:t>
      </w:r>
    </w:p>
    <w:p>
      <w:r>
        <w:t>COVID-19</w:t>
      </w:r>
    </w:p>
    <w:p>
      <w:r>
        <w:t> Cyber Safety is promoted as the learner sources online or offline for poems.</w:t>
      </w:r>
    </w:p>
    <w:p>
      <w:r>
        <w:t>Values:</w:t>
      </w:r>
    </w:p>
    <w:p>
      <w:r>
        <w:t> Integrity is achieved as the learner searches online or offline for poems while observing cyber security.</w:t>
      </w:r>
    </w:p>
    <w:p>
      <w:r>
        <w:t>Link to other subjects</w:t>
      </w:r>
    </w:p>
    <w:p>
      <w:r>
        <w:t>The learner relates the structure of poems to other learning areas such as Kiswahili and Performing Arts.</w:t>
      </w:r>
    </w:p>
    <w:p/>
    <w:p>
      <w:r>
        <w:t>Strand                 Sub strand           Specific Learning          Suggested Learning Experiences              Key Inquiry</w:t>
      </w:r>
    </w:p>
    <w:p>
      <w:r>
        <w:t>Outcomes                                                               Question(s)</w:t>
      </w:r>
    </w:p>
    <w:p/>
    <w:p>
      <w:r>
        <w:t>Property of the Government of Kenya</w:t>
      </w:r>
    </w:p>
    <w:p>
      <w:r>
        <w:t>Page | 35</w:t>
      </w:r>
    </w:p>
    <w:p>
      <w:r>
        <w:t>Not for Sale</w:t>
      </w:r>
    </w:p>
    <w:p>
      <w:r>
        <w:t>3.5 Writing        3.5.1 Writing         By the end of the sub        The learner is guided to:                    1. Why do we</w:t>
      </w:r>
    </w:p>
    <w:p>
      <w:r>
        <w:t>Narrative             strand, the learner should    identify parts of a well-written              write</w:t>
      </w:r>
    </w:p>
    <w:p>
      <w:r>
        <w:t>Paragraphs            be able to:                    paragraph specifically, an introduction,      paragraphs?</w:t>
      </w:r>
    </w:p>
    <w:p>
      <w:r>
        <w:t>a) identify the parts of a     necessary details, and a conclusion,</w:t>
      </w:r>
    </w:p>
    <w:p>
      <w:r>
        <w:t>(1 lesson)                narrative paragraph,     read samples of narrative paragraphs</w:t>
      </w:r>
    </w:p>
    <w:p>
      <w:r>
        <w:t>b) compose a narrative         provided by the teacher and discuss the</w:t>
      </w:r>
    </w:p>
    <w:p>
      <w:r>
        <w:t>paragraph with the         flow of ideas,</w:t>
      </w:r>
    </w:p>
    <w:p>
      <w:r>
        <w:t>appropriate structure,    write a paragraph using a digital</w:t>
      </w:r>
    </w:p>
    <w:p>
      <w:r>
        <w:t>c) acknowledge the              device about issues such as hygiene,</w:t>
      </w:r>
    </w:p>
    <w:p>
      <w:r>
        <w:t>significance of             safety, and security,</w:t>
      </w:r>
    </w:p>
    <w:p>
      <w:r>
        <w:t>paragraphing in written  present the paragraphs in class for</w:t>
      </w:r>
    </w:p>
    <w:p>
      <w:r>
        <w:t>communication.              peer review.</w:t>
      </w:r>
    </w:p>
    <w:p/>
    <w:p>
      <w:r>
        <w:t>Core Competencies to be developed:</w:t>
      </w:r>
    </w:p>
    <w:p>
      <w:r>
        <w:t> Communication is enhanced as the learner composes a narrative paragraph and reviews peers’ work.</w:t>
      </w:r>
    </w:p>
    <w:p>
      <w:r>
        <w:t> Creativity and imagination are developed as the learner writes narrative paragraphs and shares with peers.</w:t>
      </w:r>
    </w:p>
    <w:p>
      <w:r>
        <w:t>Pertinent and Contemporary Issues (PCIs)</w:t>
      </w:r>
    </w:p>
    <w:p>
      <w:r>
        <w:t> Social cohesion is enhanced as the learner presents the narrative paragraph for peer review.</w:t>
      </w:r>
    </w:p>
    <w:p>
      <w:r>
        <w:t>Values:</w:t>
      </w:r>
    </w:p>
    <w:p>
      <w:r>
        <w:t> Respect is promoted as the learner gives feedback on the narrative paragraphs they have reviewed.</w:t>
      </w:r>
    </w:p>
    <w:p/>
    <w:p>
      <w:r>
        <w:t>Property of the Government of Kenya</w:t>
      </w:r>
    </w:p>
    <w:p>
      <w:r>
        <w:t>Page | 36</w:t>
      </w:r>
    </w:p>
    <w:p>
      <w:r>
        <w:t>Not for Sale</w:t>
      </w:r>
    </w:p>
    <w:p>
      <w:r>
        <w:t>Link to other subjects:</w:t>
      </w:r>
    </w:p>
    <w:p>
      <w:r>
        <w:t> The learner relates the use of digital devices to other learning areas such as Pre-Technical.</w:t>
      </w:r>
    </w:p>
    <w:p/>
    <w:p>
      <w:r>
        <w:t>THEME 4.0: LEADERSHIP</w:t>
      </w:r>
    </w:p>
    <w:p>
      <w:r>
        <w:t>Strand      Sub strand                    Specific Learning            Suggested Learning                  Key Inquiry</w:t>
      </w:r>
    </w:p>
    <w:p>
      <w:r>
        <w:t>Outcomes                     Experiences                         Questions</w:t>
      </w:r>
    </w:p>
    <w:p/>
    <w:p>
      <w:r>
        <w:t>4.1                 4.1.1 Listening       By the end of the sub        The learner is guided to:           1. What can you</w:t>
      </w:r>
    </w:p>
    <w:p>
      <w:r>
        <w:t>Listening           Comprehension:        strand, the learner should    listen to an audio text and          do to ensure</w:t>
      </w:r>
    </w:p>
    <w:p>
      <w:r>
        <w:t>and                 Selective             be able to:                     decide whether the                  you capture</w:t>
      </w:r>
    </w:p>
    <w:p>
      <w:r>
        <w:t>Speaking            Listening             a) distinguish between          information presented is            relevant</w:t>
      </w:r>
    </w:p>
    <w:p>
      <w:r>
        <w:t>specific and general        specific or general,                information</w:t>
      </w:r>
    </w:p>
    <w:p>
      <w:r>
        <w:t>(2 lessons)               information from a        search online for audio              from a</w:t>
      </w:r>
    </w:p>
    <w:p>
      <w:r>
        <w:t>listening text,             recordings on leadership and        speaker?</w:t>
      </w:r>
    </w:p>
    <w:p>
      <w:r>
        <w:t>b) select specific              attentively listen to text for</w:t>
      </w:r>
    </w:p>
    <w:p>
      <w:r>
        <w:t>information from a          specific information,</w:t>
      </w:r>
    </w:p>
    <w:p>
      <w:r>
        <w:t>listening text,           watch a role play and respond</w:t>
      </w:r>
    </w:p>
    <w:p>
      <w:r>
        <w:t>c) listen and respond to        to questions,</w:t>
      </w:r>
    </w:p>
    <w:p>
      <w:r>
        <w:t>texts on leadership,      listen to a passage on</w:t>
      </w:r>
    </w:p>
    <w:p>
      <w:r>
        <w:t>leadership (good governance)</w:t>
      </w:r>
    </w:p>
    <w:p/>
    <w:p>
      <w:r>
        <w:t>Property of the Government of Kenya</w:t>
      </w:r>
    </w:p>
    <w:p>
      <w:r>
        <w:t>Page | 37</w:t>
      </w:r>
    </w:p>
    <w:p>
      <w:r>
        <w:t>Not for Sale</w:t>
      </w:r>
    </w:p>
    <w:p>
      <w:r>
        <w:t>d) emphasise the value          and answer questions posed</w:t>
      </w:r>
    </w:p>
    <w:p>
      <w:r>
        <w:t>of listening skills in       by the speaker.</w:t>
      </w:r>
    </w:p>
    <w:p>
      <w:r>
        <w:t>communication.</w:t>
      </w:r>
    </w:p>
    <w:p>
      <w:r>
        <w:t>Core Competencies to be developed:</w:t>
      </w:r>
    </w:p>
    <w:p>
      <w:r>
        <w:t> Critical Thinking is developed as the learner listens and selects general and specific information from oral texts.</w:t>
      </w:r>
    </w:p>
    <w:p>
      <w:r>
        <w:t>Pertinent and Contemporary Issues (PCIs)</w:t>
      </w:r>
    </w:p>
    <w:p>
      <w:r>
        <w:t> Good governance is enhanced as the learner listens to texts on leadership.</w:t>
      </w:r>
    </w:p>
    <w:p>
      <w:r>
        <w:t> Effective communication is achieved as the learner listens and responds to audio texts on good governance.</w:t>
      </w:r>
    </w:p>
    <w:p>
      <w:r>
        <w:t>Values:</w:t>
      </w:r>
    </w:p>
    <w:p>
      <w:r>
        <w:t> Integrity is promoted as the learner nurtures discipline while listening to texts on good governance.</w:t>
      </w:r>
    </w:p>
    <w:p>
      <w:r>
        <w:t> Social justice is enhanced as the learner learns the need for fairness while listening to oral texts on leadership.</w:t>
      </w:r>
    </w:p>
    <w:p>
      <w:r>
        <w:t>Link to other subjects:</w:t>
      </w:r>
    </w:p>
    <w:p>
      <w:r>
        <w:t> The learner relates selective listening to their learning in Kiswahili.</w:t>
      </w:r>
    </w:p>
    <w:p/>
    <w:p>
      <w:r>
        <w:t>Strand              Sub strand             Specific Learning         Suggested Learning Experiences          Key Inquiry</w:t>
      </w:r>
    </w:p>
    <w:p>
      <w:r>
        <w:t>Outcomes                                                          Questions</w:t>
      </w:r>
    </w:p>
    <w:p>
      <w:r>
        <w:t>4.2. Reading 4.2.1                         By the end of the sub     The learner is guided to:               1. How can you</w:t>
      </w:r>
    </w:p>
    <w:p>
      <w:r>
        <w:t>Intensive                     strand, the learner        search online and watch                  improve your</w:t>
      </w:r>
    </w:p>
    <w:p>
      <w:r>
        <w:t>Reading                       should be able to:           appropriate video clips on the          reading?</w:t>
      </w:r>
    </w:p>
    <w:p>
      <w:r>
        <w:t>a) discuss the identified    selected reading strategies: reading</w:t>
      </w:r>
    </w:p>
    <w:p>
      <w:r>
        <w:t>(2 lessons)                reading strategies,      for main ideas and reading for</w:t>
      </w:r>
    </w:p>
    <w:p>
      <w:r>
        <w:t>details,</w:t>
      </w:r>
    </w:p>
    <w:p>
      <w:r>
        <w:t>Property of the Government of Kenya</w:t>
      </w:r>
    </w:p>
    <w:p>
      <w:r>
        <w:t>Page | 38</w:t>
      </w:r>
    </w:p>
    <w:p>
      <w:r>
        <w:t>Not for Sale</w:t>
      </w:r>
    </w:p>
    <w:p>
      <w:r>
        <w:t>b) select main ideas            read and underline the main ideas</w:t>
      </w:r>
    </w:p>
    <w:p>
      <w:r>
        <w:t>and details from a            and details in texts on issues such as</w:t>
      </w:r>
    </w:p>
    <w:p>
      <w:r>
        <w:t>variety of written            gender roles in leadership, and</w:t>
      </w:r>
    </w:p>
    <w:p>
      <w:r>
        <w:t>texts,                        review each other’s work,</w:t>
      </w:r>
    </w:p>
    <w:p>
      <w:r>
        <w:t>c) acknowledge the              share ideas on how they can use the</w:t>
      </w:r>
    </w:p>
    <w:p>
      <w:r>
        <w:t>importance of                 selected reading strategies,</w:t>
      </w:r>
    </w:p>
    <w:p>
      <w:r>
        <w:t>reading for main             fill in substitution tables with</w:t>
      </w:r>
    </w:p>
    <w:p>
      <w:r>
        <w:t>ideas and details as a        specific details from texts, in pairs,</w:t>
      </w:r>
    </w:p>
    <w:p>
      <w:r>
        <w:t>comprehension skill.         complete a mind map with a focus</w:t>
      </w:r>
    </w:p>
    <w:p>
      <w:r>
        <w:t>on the main idea and details.</w:t>
      </w:r>
    </w:p>
    <w:p>
      <w:r>
        <w:t>Core Competencies to be developed:</w:t>
      </w:r>
    </w:p>
    <w:p>
      <w:r>
        <w:t> Learning to learn is developed as the learner shares what they have learnt using a mind map showing the main idea</w:t>
      </w:r>
    </w:p>
    <w:p>
      <w:r>
        <w:t>and details.</w:t>
      </w:r>
    </w:p>
    <w:p>
      <w:r>
        <w:t> Digital literacy is enhanced as the learner manipulates digital devices while searching online and watching</w:t>
      </w:r>
    </w:p>
    <w:p>
      <w:r>
        <w:t>appropriate video clips on the selected reading strategies.</w:t>
      </w:r>
    </w:p>
    <w:p>
      <w:r>
        <w:t>Pertinent and Contemporary Issues (PCIs)</w:t>
      </w:r>
    </w:p>
    <w:p>
      <w:r>
        <w:t> Gender roles in leadership are enhanced as the learner reads and underlines the main ideas and details in texts</w:t>
      </w:r>
    </w:p>
    <w:p>
      <w:r>
        <w:t>focusing on leadership.</w:t>
      </w:r>
    </w:p>
    <w:p>
      <w:r>
        <w:t>Values:</w:t>
      </w:r>
    </w:p>
    <w:p>
      <w:r>
        <w:t> Unity is achieved as the learner works together with peers to complete the mind map.</w:t>
      </w:r>
    </w:p>
    <w:p>
      <w:r>
        <w:t>Link to other subjects:</w:t>
      </w:r>
    </w:p>
    <w:p>
      <w:r>
        <w:t> The learner relates the skill of selecting main idea and specific detail to learning areas such as Religious Education.</w:t>
      </w:r>
    </w:p>
    <w:p/>
    <w:p>
      <w:r>
        <w:t>Property of the Government of Kenya</w:t>
      </w:r>
    </w:p>
    <w:p>
      <w:r>
        <w:t>Page | 39</w:t>
      </w:r>
    </w:p>
    <w:p>
      <w:r>
        <w:t>Not for Sale</w:t>
      </w:r>
    </w:p>
    <w:p>
      <w:r>
        <w:t>Strand               Sub strand          Specific Learning          Suggested Learning               Key Inquiry</w:t>
      </w:r>
    </w:p>
    <w:p>
      <w:r>
        <w:t>Outcomes                   Experiences                      Questions</w:t>
      </w:r>
    </w:p>
    <w:p>
      <w:r>
        <w:t>4.3 Grammar          4.3.1 Verbs and     By the end of the sub      The learner is guided to:        1. Why is it</w:t>
      </w:r>
    </w:p>
    <w:p>
      <w:r>
        <w:t>Tense               strand, the learner         underline verbs in simple         necessary to</w:t>
      </w:r>
    </w:p>
    <w:p>
      <w:r>
        <w:t>should be able to:            present and simple past          indicate when an</w:t>
      </w:r>
    </w:p>
    <w:p>
      <w:r>
        <w:t>(2lessons)          a) identify verbs in the      tense in a text                  activity takes</w:t>
      </w:r>
    </w:p>
    <w:p>
      <w:r>
        <w:t>simple present and      reflect on the formation of       place?</w:t>
      </w:r>
    </w:p>
    <w:p>
      <w:r>
        <w:t>simple past tense in      simple present and simple</w:t>
      </w:r>
    </w:p>
    <w:p>
      <w:r>
        <w:t>a text,                   past tense forms of verbs</w:t>
      </w:r>
    </w:p>
    <w:p>
      <w:r>
        <w:t>b) write sentences          construct and share</w:t>
      </w:r>
    </w:p>
    <w:p>
      <w:r>
        <w:t>using the simple          sentences on a variety of</w:t>
      </w:r>
    </w:p>
    <w:p>
      <w:r>
        <w:t>present tense,            issues, including leadership,</w:t>
      </w:r>
    </w:p>
    <w:p>
      <w:r>
        <w:t>c) write sentences            using verbs in the</w:t>
      </w:r>
    </w:p>
    <w:p>
      <w:r>
        <w:t>using the simple          appropriate tense</w:t>
      </w:r>
    </w:p>
    <w:p>
      <w:r>
        <w:t>past tense,             type the constructed</w:t>
      </w:r>
    </w:p>
    <w:p>
      <w:r>
        <w:t>d) advocate                   sentences using a digital</w:t>
      </w:r>
    </w:p>
    <w:p>
      <w:r>
        <w:t>appropriate use of        device</w:t>
      </w:r>
    </w:p>
    <w:p>
      <w:r>
        <w:t>tense in                search online or offline for</w:t>
      </w:r>
    </w:p>
    <w:p>
      <w:r>
        <w:t>communication.            verbs used in simple present</w:t>
      </w:r>
    </w:p>
    <w:p>
      <w:r>
        <w:t>and simple past tense from a</w:t>
      </w:r>
    </w:p>
    <w:p>
      <w:r>
        <w:t>variety of texts</w:t>
      </w:r>
    </w:p>
    <w:p/>
    <w:p>
      <w:r>
        <w:t>Property of the Government of Kenya</w:t>
      </w:r>
    </w:p>
    <w:p>
      <w:r>
        <w:t>Page | 40</w:t>
      </w:r>
    </w:p>
    <w:p>
      <w:r>
        <w:t>Not for Sale</w:t>
      </w:r>
    </w:p>
    <w:p>
      <w:r>
        <w:t>   complete sentences using</w:t>
      </w:r>
    </w:p>
    <w:p>
      <w:r>
        <w:t>the correct tense of the</w:t>
      </w:r>
    </w:p>
    <w:p>
      <w:r>
        <w:t>given verbs</w:t>
      </w:r>
    </w:p>
    <w:p>
      <w:r>
        <w:t>   create and display charts</w:t>
      </w:r>
    </w:p>
    <w:p>
      <w:r>
        <w:t>showing words in their</w:t>
      </w:r>
    </w:p>
    <w:p>
      <w:r>
        <w:t>simple present and past</w:t>
      </w:r>
    </w:p>
    <w:p>
      <w:r>
        <w:t>tense</w:t>
      </w:r>
    </w:p>
    <w:p>
      <w:r>
        <w:t>   play language games using</w:t>
      </w:r>
    </w:p>
    <w:p>
      <w:r>
        <w:t>verbs in the present and past</w:t>
      </w:r>
    </w:p>
    <w:p>
      <w:r>
        <w:t>tense.</w:t>
      </w:r>
    </w:p>
    <w:p>
      <w:r>
        <w:t>Core Competencies to be developed:</w:t>
      </w:r>
    </w:p>
    <w:p>
      <w:r>
        <w:t> Self-efficacy is developed as the learner builds on their learning experiences while constructing grammatically</w:t>
      </w:r>
    </w:p>
    <w:p>
      <w:r>
        <w:t>correct sentences and using them in oral communication.</w:t>
      </w:r>
    </w:p>
    <w:p>
      <w:r>
        <w:t>Pertinent and Contemporary Issues (PCIs)</w:t>
      </w:r>
    </w:p>
    <w:p>
      <w:r>
        <w:t> Effective communication is enhanced as the learner uses the appropriate tense to discuss leadership.</w:t>
      </w:r>
    </w:p>
    <w:p>
      <w:r>
        <w:t> Good governance is enhanced as the learner constructs sentences on leadership.</w:t>
      </w:r>
    </w:p>
    <w:p>
      <w:r>
        <w:t>Values:</w:t>
      </w:r>
    </w:p>
    <w:p>
      <w:r>
        <w:t> Integrity is enhanced as the learner constructs sentences on leadership.</w:t>
      </w:r>
    </w:p>
    <w:p>
      <w:r>
        <w:t>Link to other subjects:</w:t>
      </w:r>
    </w:p>
    <w:p>
      <w:r>
        <w:t> The learner relates the concept of tense to their learning in Kiswahili.</w:t>
      </w:r>
    </w:p>
    <w:p/>
    <w:p>
      <w:r>
        <w:t>Property of the Government of Kenya</w:t>
      </w:r>
    </w:p>
    <w:p>
      <w:r>
        <w:t>Page | 41</w:t>
      </w:r>
    </w:p>
    <w:p>
      <w:r>
        <w:t>Not for Sale</w:t>
      </w:r>
    </w:p>
    <w:p>
      <w:r>
        <w:t>Strand            Sub strand             Specific Learning              Suggested Learning              Key Inquiry</w:t>
      </w:r>
    </w:p>
    <w:p>
      <w:r>
        <w:t>Outcomes                       Experiences                     Question(s)</w:t>
      </w:r>
    </w:p>
    <w:p>
      <w:r>
        <w:t>4.4 Reading 4.4.1                        By the end of the sub strand   The learner is guided to:       1. What would you</w:t>
      </w:r>
    </w:p>
    <w:p>
      <w:r>
        <w:t>Intensive                    the learner should be able      read a section of a class        consider when</w:t>
      </w:r>
    </w:p>
    <w:p>
      <w:r>
        <w:t>Reading:                     to:                               reader and identify the main    selecting a</w:t>
      </w:r>
    </w:p>
    <w:p>
      <w:r>
        <w:t>Class                        a) identify the main              characters,                     storybook to</w:t>
      </w:r>
    </w:p>
    <w:p>
      <w:r>
        <w:t>Readers                          characters in a class       discuss predictions made         read?</w:t>
      </w:r>
    </w:p>
    <w:p>
      <w:r>
        <w:t>reader,                       from the title and the</w:t>
      </w:r>
    </w:p>
    <w:p>
      <w:r>
        <w:t>b) explain how the                sections read,</w:t>
      </w:r>
    </w:p>
    <w:p>
      <w:r>
        <w:t>(2 lessons)                characters make the         participate in a reader’s</w:t>
      </w:r>
    </w:p>
    <w:p>
      <w:r>
        <w:t>story flow,                   theatre and read portions of</w:t>
      </w:r>
    </w:p>
    <w:p>
      <w:r>
        <w:t>c) make predictions based         the class reader,</w:t>
      </w:r>
    </w:p>
    <w:p>
      <w:r>
        <w:t>on the title and the        outline the things done by</w:t>
      </w:r>
    </w:p>
    <w:p>
      <w:r>
        <w:t>sections read,                each character studied in</w:t>
      </w:r>
    </w:p>
    <w:p>
      <w:r>
        <w:t>d) appreciate the role of         the section,</w:t>
      </w:r>
    </w:p>
    <w:p>
      <w:r>
        <w:t>characters in the class     discuss how the characters</w:t>
      </w:r>
    </w:p>
    <w:p>
      <w:r>
        <w:t>reader.                       make the story flow,</w:t>
      </w:r>
    </w:p>
    <w:p>
      <w:r>
        <w:t> write a summary about how</w:t>
      </w:r>
    </w:p>
    <w:p>
      <w:r>
        <w:t>the main characters make</w:t>
      </w:r>
    </w:p>
    <w:p>
      <w:r>
        <w:t>the story flow.</w:t>
      </w:r>
    </w:p>
    <w:p>
      <w:r>
        <w:t>Core Competencies to be developed:</w:t>
      </w:r>
    </w:p>
    <w:p>
      <w:r>
        <w:t> Learning to learn is developed as the learner shares ideas on how the characters make the story flow.</w:t>
      </w:r>
    </w:p>
    <w:p/>
    <w:p>
      <w:r>
        <w:t>Property of the Government of Kenya</w:t>
      </w:r>
    </w:p>
    <w:p>
      <w:r>
        <w:t>Page | 42</w:t>
      </w:r>
    </w:p>
    <w:p>
      <w:r>
        <w:t>Not for Sale</w:t>
      </w:r>
    </w:p>
    <w:p>
      <w:r>
        <w:t> Critical thinking is developed as the learner makes predictions from the title and the section read.</w:t>
      </w:r>
    </w:p>
    <w:p>
      <w:r>
        <w:t>Pertinent and Contemporary Issues (PCIs)</w:t>
      </w:r>
    </w:p>
    <w:p>
      <w:r>
        <w:t> Critical thinking is enhanced as the learner discusses how characters contribute to the flow of the story.</w:t>
      </w:r>
    </w:p>
    <w:p>
      <w:r>
        <w:t>Values:</w:t>
      </w:r>
    </w:p>
    <w:p>
      <w:r>
        <w:t> Responsibility is enhanced as the learner writes a summary based on the main character.</w:t>
      </w:r>
    </w:p>
    <w:p>
      <w:r>
        <w:t>Link to other subjects:</w:t>
      </w:r>
    </w:p>
    <w:p>
      <w:r>
        <w:t> The learner relates the concept of prediction to their learning in Integrated Science.</w:t>
      </w:r>
    </w:p>
    <w:p/>
    <w:p>
      <w:r>
        <w:t>Property of the Government of Kenya</w:t>
      </w:r>
    </w:p>
    <w:p>
      <w:r>
        <w:t>Page | 43</w:t>
      </w:r>
    </w:p>
    <w:p>
      <w:r>
        <w:t>Not for Sale</w:t>
      </w:r>
    </w:p>
    <w:p>
      <w:r>
        <w:t>Strand             Sub strand            Specific Learning                Suggested Learning Experiences               Key Inquiry</w:t>
      </w:r>
    </w:p>
    <w:p>
      <w:r>
        <w:t>Outcomes                                                                      Question(s)</w:t>
      </w:r>
    </w:p>
    <w:p>
      <w:r>
        <w:t>4.5 Writing        4.5.1                 By the end of the sub strand,    The learner is guided to:                    1. How can</w:t>
      </w:r>
    </w:p>
    <w:p>
      <w:r>
        <w:t>Paragraphing:         the learner should be able to:       share ideas on examples and                you organise</w:t>
      </w:r>
    </w:p>
    <w:p>
      <w:r>
        <w:t>Using examples        a) outline examples and               incidents that can be included in a        your ideas</w:t>
      </w:r>
    </w:p>
    <w:p>
      <w:r>
        <w:t>and incidents             incidents to include in a         paragraph,                                 logically?</w:t>
      </w:r>
    </w:p>
    <w:p>
      <w:r>
        <w:t>paragraph,                       collaborate with peers to develop a</w:t>
      </w:r>
    </w:p>
    <w:p>
      <w:r>
        <w:t>b) create a well-developed            paragraph on leadership using the</w:t>
      </w:r>
    </w:p>
    <w:p>
      <w:r>
        <w:t>(2 lessons)               paragraph using                   ideas generated in their earlier</w:t>
      </w:r>
    </w:p>
    <w:p>
      <w:r>
        <w:t>examples and incidents,           discussion,</w:t>
      </w:r>
    </w:p>
    <w:p>
      <w:r>
        <w:t>c) appreciate the importance         present their paragraphs in class for</w:t>
      </w:r>
    </w:p>
    <w:p>
      <w:r>
        <w:t>of well-written                   peer review,</w:t>
      </w:r>
    </w:p>
    <w:p>
      <w:r>
        <w:t>paragraphs in writing.           use mind maps to generate</w:t>
      </w:r>
    </w:p>
    <w:p>
      <w:r>
        <w:t>examples and incidents for sample</w:t>
      </w:r>
    </w:p>
    <w:p>
      <w:r>
        <w:t>paragraphs,</w:t>
      </w:r>
    </w:p>
    <w:p>
      <w:r>
        <w:t>    compose a paragraph based on</w:t>
      </w:r>
    </w:p>
    <w:p>
      <w:r>
        <w:t>suggested examples and incidents.</w:t>
      </w:r>
    </w:p>
    <w:p>
      <w:r>
        <w:t>Core Competencies to be developed:</w:t>
      </w:r>
    </w:p>
    <w:p>
      <w:r>
        <w:t> Creativity and imagination are enhanced as the learner creates a paragraph and makes connections between similar and</w:t>
      </w:r>
    </w:p>
    <w:p>
      <w:r>
        <w:t>related incidents.</w:t>
      </w:r>
    </w:p>
    <w:p>
      <w:r>
        <w:t>Pertinent and Contemporary Issues (PCIs)</w:t>
      </w:r>
    </w:p>
    <w:p>
      <w:r>
        <w:t> Diversity is developed as the learner collaborates with others to create a paragraph on leadership.</w:t>
      </w:r>
    </w:p>
    <w:p>
      <w:r>
        <w:t>Values:</w:t>
      </w:r>
    </w:p>
    <w:p>
      <w:r>
        <w:t>Property of the Government of Kenya</w:t>
      </w:r>
    </w:p>
    <w:p>
      <w:r>
        <w:t>Page | 44</w:t>
      </w:r>
    </w:p>
    <w:p>
      <w:r>
        <w:t>Not for Sale</w:t>
      </w:r>
    </w:p>
    <w:p>
      <w:r>
        <w:t> Love is enhanced as the learner shows care and compassion when reviewing paragraphs written by peers.</w:t>
      </w:r>
    </w:p>
    <w:p>
      <w:r>
        <w:t>Link to other subjects:</w:t>
      </w:r>
    </w:p>
    <w:p>
      <w:r>
        <w:t> All language subjects as the learner organises ideas in writing paragraphs.</w:t>
      </w:r>
    </w:p>
    <w:p>
      <w:r>
        <w:t>THEME 5.0: FAMILY</w:t>
      </w:r>
    </w:p>
    <w:p>
      <w:r>
        <w:t>Strand      Sub strand         Specific Learning            Suggested Learning Experiences                Key Inquiry</w:t>
      </w:r>
    </w:p>
    <w:p>
      <w:r>
        <w:t>Outcomes                                                                   Question(s)</w:t>
      </w:r>
    </w:p>
    <w:p>
      <w:r>
        <w:t>5.1         5.1.1              By the end of the sub        The learner is guided to:                     1. Why is it</w:t>
      </w:r>
    </w:p>
    <w:p>
      <w:r>
        <w:t>Listening Pronunciation: strand the learner should           pronounce the consonant sounds /p/,            important to</w:t>
      </w:r>
    </w:p>
    <w:p>
      <w:r>
        <w:t>and         Sounds and         be able to:                      /b/, /k/ and /g/ from a text,                articulate</w:t>
      </w:r>
    </w:p>
    <w:p>
      <w:r>
        <w:t>Speaking Word Stress           a) identify the consonant  practise saying the short /i/ and the             sounds</w:t>
      </w:r>
    </w:p>
    <w:p>
      <w:r>
        <w:t>and vowel sounds in          long /i:/ sounds in pairs,                   correctly?</w:t>
      </w:r>
    </w:p>
    <w:p>
      <w:r>
        <w:t>words,                    watch and listen to an audio-visual</w:t>
      </w:r>
    </w:p>
    <w:p>
      <w:r>
        <w:t>(2 lessons)        b) articulate consonants         recording featuring selected</w:t>
      </w:r>
    </w:p>
    <w:p>
      <w:r>
        <w:t>and vowel sounds for         consonants and vowel sounds,</w:t>
      </w:r>
    </w:p>
    <w:p>
      <w:r>
        <w:t>oral fluency,             work with peers to make a recording</w:t>
      </w:r>
    </w:p>
    <w:p>
      <w:r>
        <w:t>c) distinguish the               featuring learned sounds,</w:t>
      </w:r>
    </w:p>
    <w:p>
      <w:r>
        <w:t>meaning of words on       practise saying words with the</w:t>
      </w:r>
    </w:p>
    <w:p>
      <w:r>
        <w:t>the basis of stress,         sounds/p/ as in pin; /b/ as in bean, /k/</w:t>
      </w:r>
    </w:p>
    <w:p>
      <w:r>
        <w:t>d) advocate the role of          as in kin; /g/ as in goat, /i/ as in bin;</w:t>
      </w:r>
    </w:p>
    <w:p>
      <w:r>
        <w:t>correct pronunciation        and /i:/ as in seen correctly,</w:t>
      </w:r>
    </w:p>
    <w:p>
      <w:r>
        <w:t>in communication.</w:t>
      </w:r>
    </w:p>
    <w:p/>
    <w:p>
      <w:r>
        <w:t>Property of the Government of Kenya</w:t>
      </w:r>
    </w:p>
    <w:p>
      <w:r>
        <w:t>Page | 45</w:t>
      </w:r>
    </w:p>
    <w:p>
      <w:r>
        <w:t>Not for Sale</w:t>
      </w:r>
    </w:p>
    <w:p>
      <w:r>
        <w:t>   distinguish the meaning of words</w:t>
      </w:r>
    </w:p>
    <w:p>
      <w:r>
        <w:t>based on stress, for example, project</w:t>
      </w:r>
    </w:p>
    <w:p>
      <w:r>
        <w:t>(verb) project (noun),</w:t>
      </w:r>
    </w:p>
    <w:p>
      <w:r>
        <w:t>   play language games to distinguish</w:t>
      </w:r>
    </w:p>
    <w:p>
      <w:r>
        <w:t>word meaning on basis of stress,</w:t>
      </w:r>
    </w:p>
    <w:p>
      <w:r>
        <w:t>   practise pronouncing minimal pairs</w:t>
      </w:r>
    </w:p>
    <w:p>
      <w:r>
        <w:t>containing the target sounds.</w:t>
      </w:r>
    </w:p>
    <w:p>
      <w:r>
        <w:t>Core Competencies to be developed:</w:t>
      </w:r>
    </w:p>
    <w:p>
      <w:r>
        <w:t> Digital Literacy is developed as the learner selects digital technology to watch and listen to audio visual recordings on</w:t>
      </w:r>
    </w:p>
    <w:p>
      <w:r>
        <w:t>consonants and vowel sounds</w:t>
      </w:r>
    </w:p>
    <w:p>
      <w:r>
        <w:t> Communication is developed as learner speaks clearly and effectively while articulating the consonant and vowel sounds</w:t>
      </w:r>
    </w:p>
    <w:p>
      <w:r>
        <w:t>correctly.</w:t>
      </w:r>
    </w:p>
    <w:p>
      <w:r>
        <w:t> Collaboration is developed as the learner actively participates when making recording of the target vowel and consonant</w:t>
      </w:r>
    </w:p>
    <w:p>
      <w:r>
        <w:t>sounds.</w:t>
      </w:r>
    </w:p>
    <w:p>
      <w:r>
        <w:t>Pertinent and Contemporary Issues (PCIs)</w:t>
      </w:r>
    </w:p>
    <w:p>
      <w:r>
        <w:t> Self-esteem is enhanced as the learner practises pronunciation of vowel and consonant sounds.</w:t>
      </w:r>
    </w:p>
    <w:p>
      <w:r>
        <w:t> Social cohesion is enhanced as the learner makes sentences on family relationships.</w:t>
      </w:r>
    </w:p>
    <w:p>
      <w:r>
        <w:t>Values:</w:t>
      </w:r>
    </w:p>
    <w:p>
      <w:r>
        <w:t> Unity is enhanced as the learner displays team spirit while working with peers to record words with vowel and consonant</w:t>
      </w:r>
    </w:p>
    <w:p>
      <w:r>
        <w:t>sounds.</w:t>
      </w:r>
    </w:p>
    <w:p>
      <w:r>
        <w:t>Link to other subjects:</w:t>
      </w:r>
    </w:p>
    <w:p>
      <w:r>
        <w:t> The learner relates the concept of correct articulation to their learning in Kiswahili.</w:t>
      </w:r>
    </w:p>
    <w:p/>
    <w:p>
      <w:r>
        <w:t>Property of the Government of Kenya</w:t>
      </w:r>
    </w:p>
    <w:p>
      <w:r>
        <w:t>Page | 46</w:t>
      </w:r>
    </w:p>
    <w:p>
      <w:r>
        <w:t>Not for Sale</w:t>
      </w:r>
    </w:p>
    <w:p>
      <w:r>
        <w:t>Property of the Government of Kenya</w:t>
      </w:r>
    </w:p>
    <w:p>
      <w:r>
        <w:t>Page | 47</w:t>
      </w:r>
    </w:p>
    <w:p>
      <w:r>
        <w:t>Not for Sale</w:t>
      </w:r>
    </w:p>
    <w:p>
      <w:r>
        <w:t>Strand             Sub strand            Specific Learning            Suggested Learning Experiences        Key Inquiry</w:t>
      </w:r>
    </w:p>
    <w:p>
      <w:r>
        <w:t>Outcomes                                                           Question(s)</w:t>
      </w:r>
    </w:p>
    <w:p>
      <w:r>
        <w:t>5.2 Reading        5.2.1 Synonyms        By the end of the sub        The learner is guided to:             1. Why do we use</w:t>
      </w:r>
    </w:p>
    <w:p>
      <w:r>
        <w:t>and Antonyms          strand, the learner should    use reference materials such as the    antonyms and</w:t>
      </w:r>
    </w:p>
    <w:p>
      <w:r>
        <w:t>be able to:                    encyclopaedia and the dictionary to    synonyms?</w:t>
      </w:r>
    </w:p>
    <w:p>
      <w:r>
        <w:t>(2 lessons)           a) identify synonyms           locate synonyms and antonyms,</w:t>
      </w:r>
    </w:p>
    <w:p>
      <w:r>
        <w:t>and antonyms of           check the meaning and</w:t>
      </w:r>
    </w:p>
    <w:p>
      <w:r>
        <w:t>words from written         pronunciation of synonyms and</w:t>
      </w:r>
    </w:p>
    <w:p>
      <w:r>
        <w:t>texts,                     antonyms from the dictionary</w:t>
      </w:r>
    </w:p>
    <w:p>
      <w:r>
        <w:t>b) spell synonyms and         search for synonyms and antonyms</w:t>
      </w:r>
    </w:p>
    <w:p>
      <w:r>
        <w:t>antonyms correctly         from print and digital texts</w:t>
      </w:r>
    </w:p>
    <w:p>
      <w:r>
        <w:t>for writing fluency,      create a crossword puzzle using</w:t>
      </w:r>
    </w:p>
    <w:p>
      <w:r>
        <w:t>c) use synonyms and            synonyms and antonyms and share</w:t>
      </w:r>
    </w:p>
    <w:p>
      <w:r>
        <w:t>antonyms in                it online</w:t>
      </w:r>
    </w:p>
    <w:p>
      <w:r>
        <w:t>sentences,                use synonyms and antonyms in</w:t>
      </w:r>
    </w:p>
    <w:p>
      <w:r>
        <w:t>d) appreciate the              sentences</w:t>
      </w:r>
    </w:p>
    <w:p>
      <w:r>
        <w:t>importance of correct     match words with their antonyms</w:t>
      </w:r>
    </w:p>
    <w:p>
      <w:r>
        <w:t>use of words in            from a list of words,</w:t>
      </w:r>
    </w:p>
    <w:p>
      <w:r>
        <w:t>communication.</w:t>
      </w:r>
    </w:p>
    <w:p>
      <w:r>
        <w:t> practise pronouncing synonyms</w:t>
      </w:r>
    </w:p>
    <w:p>
      <w:r>
        <w:t>and antonyms in pairs,</w:t>
      </w:r>
    </w:p>
    <w:p/>
    <w:p>
      <w:r>
        <w:t>Property of the Government of Kenya</w:t>
      </w:r>
    </w:p>
    <w:p>
      <w:r>
        <w:t>Page | 48</w:t>
      </w:r>
    </w:p>
    <w:p>
      <w:r>
        <w:t>Not for Sale</w:t>
      </w:r>
    </w:p>
    <w:p>
      <w:r>
        <w:t> design and display a chart with</w:t>
      </w:r>
    </w:p>
    <w:p>
      <w:r>
        <w:t>antonyms and synonyms of words</w:t>
      </w:r>
    </w:p>
    <w:p>
      <w:r>
        <w:t>correctly spelled.</w:t>
      </w:r>
    </w:p>
    <w:p>
      <w:r>
        <w:t>Core Competencies to be developed:</w:t>
      </w:r>
    </w:p>
    <w:p>
      <w:r>
        <w:t> Digital Literacy is developed as the learner interacts with digital devices and uses them to access online encyclopedia and</w:t>
      </w:r>
    </w:p>
    <w:p>
      <w:r>
        <w:t>dictionary</w:t>
      </w:r>
    </w:p>
    <w:p>
      <w:r>
        <w:t> Learning to learn is enhanced as learners work independently when looking up the meanings of words in the dictionary</w:t>
      </w:r>
    </w:p>
    <w:p>
      <w:r>
        <w:t>and encyclopedia.</w:t>
      </w:r>
    </w:p>
    <w:p>
      <w:r>
        <w:t>Pertinent and Contemporary Issues (PCIs)</w:t>
      </w:r>
    </w:p>
    <w:p>
      <w:r>
        <w:t> Social cohesion is enhanced as learners construct sentences on varied issues such as family set- up using synonyms and</w:t>
      </w:r>
    </w:p>
    <w:p>
      <w:r>
        <w:t>antonyms of words.</w:t>
      </w:r>
    </w:p>
    <w:p>
      <w:r>
        <w:t>Values:</w:t>
      </w:r>
    </w:p>
    <w:p>
      <w:r>
        <w:t> Patriotism is enhanced as the learner gains a sense of belonging to the family while constructing sentences using synonyms</w:t>
      </w:r>
    </w:p>
    <w:p>
      <w:r>
        <w:t>and antonyms about family.</w:t>
      </w:r>
    </w:p>
    <w:p>
      <w:r>
        <w:t>Link to other subjects:</w:t>
      </w:r>
    </w:p>
    <w:p>
      <w:r>
        <w:t> The learner relates the concept of synonyms and antonyms to their learning of vocabulary in Kiswahili.</w:t>
      </w:r>
    </w:p>
    <w:p/>
    <w:p>
      <w:r>
        <w:t>Property of the Government of Kenya</w:t>
      </w:r>
    </w:p>
    <w:p>
      <w:r>
        <w:t>Page | 49</w:t>
      </w:r>
    </w:p>
    <w:p>
      <w:r>
        <w:t>Not for Sale</w:t>
      </w:r>
    </w:p>
    <w:p>
      <w:r>
        <w:t>Strand                  Sub strand      Specific Learning              Suggested Learning Experiences    Key Inquiry</w:t>
      </w:r>
    </w:p>
    <w:p>
      <w:r>
        <w:t>Outcomes                                                         Question(s)</w:t>
      </w:r>
    </w:p>
    <w:p>
      <w:r>
        <w:t>5.3. Grammar            5.3.1.          By the end of the sub          The learner is guided to:         1. Why is it</w:t>
      </w:r>
    </w:p>
    <w:p>
      <w:r>
        <w:t>in Use                 Comparative and strand the learner should be    identify comparative and           important to</w:t>
      </w:r>
    </w:p>
    <w:p>
      <w:r>
        <w:t>Superlative     able to:                          superlative adjectives from       make</w:t>
      </w:r>
    </w:p>
    <w:p>
      <w:r>
        <w:t>Adjectives      a) identify comparative           texts, in pairs,                  comparisons</w:t>
      </w:r>
    </w:p>
    <w:p>
      <w:r>
        <w:t>and superlative             search online or offline for       in life?</w:t>
      </w:r>
    </w:p>
    <w:p>
      <w:r>
        <w:t>(2 lessons)         adjectives in texts,          examples of comparative and</w:t>
      </w:r>
    </w:p>
    <w:p>
      <w:r>
        <w:t>b) use comparative and            superlative adjectives,</w:t>
      </w:r>
    </w:p>
    <w:p>
      <w:r>
        <w:t>superlative adjectives      construct sentences using</w:t>
      </w:r>
    </w:p>
    <w:p>
      <w:r>
        <w:t>in communication,             comparative and superlative</w:t>
      </w:r>
    </w:p>
    <w:p>
      <w:r>
        <w:t>c) acknowledge the value          adjectives,</w:t>
      </w:r>
    </w:p>
    <w:p>
      <w:r>
        <w:t>of comparative and          play language games featuring</w:t>
      </w:r>
    </w:p>
    <w:p>
      <w:r>
        <w:t>superlative forms of          adjectives,</w:t>
      </w:r>
    </w:p>
    <w:p>
      <w:r>
        <w:t>adjectives in               use a substitution table to</w:t>
      </w:r>
    </w:p>
    <w:p>
      <w:r>
        <w:t>communication.                complete sentences featuring</w:t>
      </w:r>
    </w:p>
    <w:p>
      <w:r>
        <w:t>comparative and superlative</w:t>
      </w:r>
    </w:p>
    <w:p>
      <w:r>
        <w:t>adjectives,</w:t>
      </w:r>
    </w:p>
    <w:p>
      <w:r>
        <w:t> use flashcards to categorise</w:t>
      </w:r>
    </w:p>
    <w:p>
      <w:r>
        <w:t>comparative and superlative</w:t>
      </w:r>
    </w:p>
    <w:p>
      <w:r>
        <w:t>adjectives,</w:t>
      </w:r>
    </w:p>
    <w:p/>
    <w:p>
      <w:r>
        <w:t>Property of the Government of Kenya</w:t>
      </w:r>
    </w:p>
    <w:p>
      <w:r>
        <w:t>Page | 50</w:t>
      </w:r>
    </w:p>
    <w:p>
      <w:r>
        <w:t>Not for Sale</w:t>
      </w:r>
    </w:p>
    <w:p>
      <w:r>
        <w:t>   work with peers to compare</w:t>
      </w:r>
    </w:p>
    <w:p>
      <w:r>
        <w:t>various items within the</w:t>
      </w:r>
    </w:p>
    <w:p>
      <w:r>
        <w:t>environment using</w:t>
      </w:r>
    </w:p>
    <w:p>
      <w:r>
        <w:t>comparative and superlative</w:t>
      </w:r>
    </w:p>
    <w:p>
      <w:r>
        <w:t>adjectives.</w:t>
      </w:r>
    </w:p>
    <w:p>
      <w:r>
        <w:t>Core Competencies to be developed:</w:t>
      </w:r>
    </w:p>
    <w:p>
      <w:r>
        <w:t> Learning to learn is developed as the learner organises their learning and searches online or offline for examples of</w:t>
      </w:r>
    </w:p>
    <w:p>
      <w:r>
        <w:t>comparative and superlative adjectives.</w:t>
      </w:r>
    </w:p>
    <w:p>
      <w:r>
        <w:t> Self-efficacy is enhanced as the learner uses flashcards to categorise adjectives into comparatives and superlatives</w:t>
      </w:r>
    </w:p>
    <w:p>
      <w:r>
        <w:t>successfully.</w:t>
      </w:r>
    </w:p>
    <w:p>
      <w:r>
        <w:t>Pertinent and Contemporary Issues (PCIs)</w:t>
      </w:r>
    </w:p>
    <w:p>
      <w:r>
        <w:t> Self-awareness is enhanced as the learner identifies comparative and superlative adjectives from texts on family</w:t>
      </w:r>
    </w:p>
    <w:p>
      <w:r>
        <w:t>relationships.</w:t>
      </w:r>
    </w:p>
    <w:p>
      <w:r>
        <w:t>Values:</w:t>
      </w:r>
    </w:p>
    <w:p>
      <w:r>
        <w:t> Love is nurtured as the learner uses adjectives in the comparative and superlative forms to express family relations.</w:t>
      </w:r>
    </w:p>
    <w:p>
      <w:r>
        <w:t>Link to other subjects:</w:t>
      </w:r>
    </w:p>
    <w:p>
      <w:r>
        <w:t> The learner relates correct use of comparative and superlative forms to the editing of their written work in all learning</w:t>
      </w:r>
    </w:p>
    <w:p>
      <w:r>
        <w:t>areas including Pre-Technical Studies.</w:t>
      </w:r>
    </w:p>
    <w:p/>
    <w:p>
      <w:r>
        <w:t>Property of the Government of Kenya</w:t>
      </w:r>
    </w:p>
    <w:p>
      <w:r>
        <w:t>Page | 51</w:t>
      </w:r>
    </w:p>
    <w:p>
      <w:r>
        <w:t>Not for Sale</w:t>
      </w:r>
    </w:p>
    <w:p>
      <w:r>
        <w:t>Strand            Sub-Strand             Specific Learning           Suggested Learning Experiences          Key Inquiry</w:t>
      </w:r>
    </w:p>
    <w:p>
      <w:r>
        <w:t>Outcomes                                                            Question (s)</w:t>
      </w:r>
    </w:p>
    <w:p>
      <w:r>
        <w:t>5.4.              5.4.1 Intensive        By the end of the sub       The learner is guided to:               1. Why is it</w:t>
      </w:r>
    </w:p>
    <w:p>
      <w:r>
        <w:t>Reading           Reading:               strand, the learner          predict the actions of characters        important to</w:t>
      </w:r>
    </w:p>
    <w:p>
      <w:r>
        <w:t>Oral                   should be able to:             in legends,                             learn about</w:t>
      </w:r>
    </w:p>
    <w:p>
      <w:r>
        <w:t>Narratives             a) identify heroic           read a heroic narrative- (legends)       heroes in</w:t>
      </w:r>
    </w:p>
    <w:p>
      <w:r>
        <w:t>characters in              aloud in turns,                         society?</w:t>
      </w:r>
    </w:p>
    <w:p>
      <w:r>
        <w:t>legends,                 identify the characters in legends,</w:t>
      </w:r>
    </w:p>
    <w:p>
      <w:r>
        <w:t>(2 Lessons)            b) explain the moral         discuss heroic acts in the legend,</w:t>
      </w:r>
    </w:p>
    <w:p>
      <w:r>
        <w:t>lessons in legends,      relate legends to their actions,</w:t>
      </w:r>
    </w:p>
    <w:p>
      <w:r>
        <w:t>c) discuss why               identify and discuss the moral</w:t>
      </w:r>
    </w:p>
    <w:p>
      <w:r>
        <w:t>legends are                lessons learned from legends</w:t>
      </w:r>
    </w:p>
    <w:p>
      <w:r>
        <w:t>important in</w:t>
      </w:r>
    </w:p>
    <w:p>
      <w:r>
        <w:t> reflect on the impact of their</w:t>
      </w:r>
    </w:p>
    <w:p>
      <w:r>
        <w:t>various                    actions on the society,</w:t>
      </w:r>
    </w:p>
    <w:p>
      <w:r>
        <w:t>communities,</w:t>
      </w:r>
    </w:p>
    <w:p>
      <w:r>
        <w:t> discuss how to collect narratives</w:t>
      </w:r>
    </w:p>
    <w:p>
      <w:r>
        <w:t>d) relate the</w:t>
      </w:r>
    </w:p>
    <w:p>
      <w:r>
        <w:t>from the community,</w:t>
      </w:r>
    </w:p>
    <w:p>
      <w:r>
        <w:t>characters in the</w:t>
      </w:r>
    </w:p>
    <w:p>
      <w:r>
        <w:t> use a mind map to show how the</w:t>
      </w:r>
    </w:p>
    <w:p>
      <w:r>
        <w:t>legends to real life.</w:t>
      </w:r>
    </w:p>
    <w:p>
      <w:r>
        <w:t>moral lessons in the narrative can</w:t>
      </w:r>
    </w:p>
    <w:p>
      <w:r>
        <w:t>be of benefit to the community,</w:t>
      </w:r>
    </w:p>
    <w:p>
      <w:r>
        <w:t> research and identify the</w:t>
      </w:r>
    </w:p>
    <w:p>
      <w:r>
        <w:t>community needs to be</w:t>
      </w:r>
    </w:p>
    <w:p/>
    <w:p>
      <w:r>
        <w:t>Property of the Government of Kenya</w:t>
      </w:r>
    </w:p>
    <w:p>
      <w:r>
        <w:t>Page | 52</w:t>
      </w:r>
    </w:p>
    <w:p>
      <w:r>
        <w:t>Not for Sale</w:t>
      </w:r>
    </w:p>
    <w:p>
      <w:r>
        <w:t>addressed through the functional</w:t>
      </w:r>
    </w:p>
    <w:p>
      <w:r>
        <w:t>reading of legend narratives,</w:t>
      </w:r>
    </w:p>
    <w:p>
      <w:r>
        <w:t>   collaborate with peers to develop</w:t>
      </w:r>
    </w:p>
    <w:p>
      <w:r>
        <w:t>legend narratives.</w:t>
      </w:r>
    </w:p>
    <w:p>
      <w:r>
        <w:t>Core Competencies to be developed:</w:t>
      </w:r>
    </w:p>
    <w:p>
      <w:r>
        <w:t> Citizenship is enhanced as the learner reads about legends and discusses the moral lessons learned from the</w:t>
      </w:r>
    </w:p>
    <w:p>
      <w:r>
        <w:t>legends.</w:t>
      </w:r>
    </w:p>
    <w:p>
      <w:r>
        <w:t> Critical thinking and problem-solving are developed as the learners prepares and studies instructions on how</w:t>
      </w:r>
    </w:p>
    <w:p>
      <w:r>
        <w:t>collecting narratives can be conducted in the community.</w:t>
      </w:r>
    </w:p>
    <w:p>
      <w:r>
        <w:t>Pertinent and Contemporary Issues (PCIs)</w:t>
      </w:r>
    </w:p>
    <w:p>
      <w:r>
        <w:t> Creative thinking is inculcated as the learner analyses the heroic actions of the characters in the oral narratives.</w:t>
      </w:r>
    </w:p>
    <w:p>
      <w:r>
        <w:t>Values</w:t>
      </w:r>
    </w:p>
    <w:p>
      <w:r>
        <w:t> Patriotism is enhanced as the learner reflects on the impact of the actions of the heroes and heroines on society.</w:t>
      </w:r>
    </w:p>
    <w:p>
      <w:r>
        <w:t>Link to other subjects:</w:t>
      </w:r>
    </w:p>
    <w:p>
      <w:r>
        <w:t> The learner relates the learning of moral lessons from oral narratives to their learning in Religious Education.</w:t>
      </w:r>
    </w:p>
    <w:p/>
    <w:p>
      <w:r>
        <w:t>Property of the Government of Kenya</w:t>
      </w:r>
    </w:p>
    <w:p>
      <w:r>
        <w:t>Page | 53</w:t>
      </w:r>
    </w:p>
    <w:p>
      <w:r>
        <w:t>Not for Sale</w:t>
      </w:r>
    </w:p>
    <w:p>
      <w:r>
        <w:t>Strand             Sub strand             Specific Learning              Suggested Learning Experiences            Key Inquiry</w:t>
      </w:r>
    </w:p>
    <w:p>
      <w:r>
        <w:t>Outcomes                                                                 Question(s)</w:t>
      </w:r>
    </w:p>
    <w:p>
      <w:r>
        <w:t>5.5 Writing        5.5.1 Functional       By the end of the sub          The learners are guided to:               1. Why do we</w:t>
      </w:r>
    </w:p>
    <w:p>
      <w:r>
        <w:t>Writing: Friendly      strand, the learner should      read sample friendly letters,              write friendly</w:t>
      </w:r>
    </w:p>
    <w:p>
      <w:r>
        <w:t>Letters                be able to:                     identify and underline parts of a          letters?</w:t>
      </w:r>
    </w:p>
    <w:p>
      <w:r>
        <w:t>a) identify the parts of a        friendly letter,</w:t>
      </w:r>
    </w:p>
    <w:p>
      <w:r>
        <w:t>friendly letter,            create a friendly letter</w:t>
      </w:r>
    </w:p>
    <w:p>
      <w:r>
        <w:t>b) compose a friendly             individually,</w:t>
      </w:r>
    </w:p>
    <w:p>
      <w:r>
        <w:t>letter using the correct    exchange the friendly letter with</w:t>
      </w:r>
    </w:p>
    <w:p>
      <w:r>
        <w:t>format,                       a peer for feedback,</w:t>
      </w:r>
    </w:p>
    <w:p>
      <w:r>
        <w:t>c) Appreciate the role of       incorporate the feedback obtained</w:t>
      </w:r>
    </w:p>
    <w:p>
      <w:r>
        <w:t>friendly letters in           from a peer,</w:t>
      </w:r>
    </w:p>
    <w:p>
      <w:r>
        <w:t>communication.              type the friendly letter on a</w:t>
      </w:r>
    </w:p>
    <w:p>
      <w:r>
        <w:t>digital device or display the letter</w:t>
      </w:r>
    </w:p>
    <w:p>
      <w:r>
        <w:t>on a chart,</w:t>
      </w:r>
    </w:p>
    <w:p>
      <w:r>
        <w:t> display friendly letters for other</w:t>
      </w:r>
    </w:p>
    <w:p>
      <w:r>
        <w:t>learners to give feedback.</w:t>
      </w:r>
    </w:p>
    <w:p>
      <w:r>
        <w:t>Core Competencies to be developed:</w:t>
      </w:r>
    </w:p>
    <w:p>
      <w:r>
        <w:t> Digital literacy is enhanced as the learner interacts with a digital device and uses it to type a friendly letter.</w:t>
      </w:r>
    </w:p>
    <w:p>
      <w:r>
        <w:t> Communication is developed as the learner practises writing clearly friendly letters.</w:t>
      </w:r>
    </w:p>
    <w:p/>
    <w:p>
      <w:r>
        <w:t>Property of the Government of Kenya</w:t>
      </w:r>
    </w:p>
    <w:p>
      <w:r>
        <w:t>Page | 54</w:t>
      </w:r>
    </w:p>
    <w:p>
      <w:r>
        <w:t>Not for Sale</w:t>
      </w:r>
    </w:p>
    <w:p>
      <w:r>
        <w:t>Pertinent and Contemporary Issues (PCIs)</w:t>
      </w:r>
    </w:p>
    <w:p>
      <w:r>
        <w:t> Creativity and imagination is enhanced as the learner writes friendly letters.</w:t>
      </w:r>
    </w:p>
    <w:p>
      <w:r>
        <w:t>Values</w:t>
      </w:r>
    </w:p>
    <w:p>
      <w:r>
        <w:t> Respect is developed as the learner exchanges the friendly letter with a peer for feedback.</w:t>
      </w:r>
    </w:p>
    <w:p>
      <w:r>
        <w:t>Link to other subjects:</w:t>
      </w:r>
    </w:p>
    <w:p>
      <w:r>
        <w:t> The learner relates the skill of friendly letter writing with letter writing in other languages such as Kiswahili.</w:t>
      </w:r>
    </w:p>
    <w:p/>
    <w:p>
      <w:r>
        <w:t>THEME 6.0: DRUG AND SUBSTANCE ABUSE</w:t>
      </w:r>
    </w:p>
    <w:p>
      <w:r>
        <w:t>Strand        Sub Strand   Specific Learning                       Suggested Learning Experiences             Key Inquiry</w:t>
      </w:r>
    </w:p>
    <w:p>
      <w:r>
        <w:t>Outcomes                                                                           Question(s)</w:t>
      </w:r>
    </w:p>
    <w:p>
      <w:r>
        <w:t>6.1 Listening 6.1.1        By the end of the sub                   The learner is guided to:</w:t>
      </w:r>
    </w:p>
    <w:p>
      <w:r>
        <w:t>and Speaking  Conversation strand, the learner should               watch a live or recorded dialogue        How can you</w:t>
      </w:r>
    </w:p>
    <w:p>
      <w:r>
        <w:t>Skills:      be able to:                                depicting turn-taking skills and        ensure that you do</w:t>
      </w:r>
    </w:p>
    <w:p>
      <w:r>
        <w:t>(2 Lessons)  a) identify verbal and                     interrupting politely,                  not dominate in a</w:t>
      </w:r>
    </w:p>
    <w:p>
      <w:r>
        <w:t>non-verbal forms of                  practise in pairs interrupting           conversation?</w:t>
      </w:r>
    </w:p>
    <w:p>
      <w:r>
        <w:t>polite interruptions,                  someone politely,</w:t>
      </w:r>
    </w:p>
    <w:p>
      <w:r>
        <w:t>b) apply turn-taking                     practise turn taking in a</w:t>
      </w:r>
    </w:p>
    <w:p>
      <w:r>
        <w:t>skills in different                    conversation with peers,</w:t>
      </w:r>
    </w:p>
    <w:p>
      <w:r>
        <w:t>speaking contexts,</w:t>
      </w:r>
    </w:p>
    <w:p>
      <w:r>
        <w:t>Property of the Government of Kenya</w:t>
      </w:r>
    </w:p>
    <w:p>
      <w:r>
        <w:t>Page | 55</w:t>
      </w:r>
    </w:p>
    <w:p>
      <w:r>
        <w:t>Not for Sale</w:t>
      </w:r>
    </w:p>
    <w:p>
      <w:r>
        <w:t>c) use verbal and non-         watch short videos of conversations</w:t>
      </w:r>
    </w:p>
    <w:p>
      <w:r>
        <w:t>verbal cues to               or television programmes and</w:t>
      </w:r>
    </w:p>
    <w:p>
      <w:r>
        <w:t>interrupt a                  identify instances of turn taking</w:t>
      </w:r>
    </w:p>
    <w:p>
      <w:r>
        <w:t>conversation politely,       and polite interruptions,</w:t>
      </w:r>
    </w:p>
    <w:p>
      <w:r>
        <w:t>d) acknowledge the             listen to a radio talk show and pick</w:t>
      </w:r>
    </w:p>
    <w:p>
      <w:r>
        <w:t>importance of                out polite words and expressions,</w:t>
      </w:r>
    </w:p>
    <w:p>
      <w:r>
        <w:t>politeness in               write examples of polite words and</w:t>
      </w:r>
    </w:p>
    <w:p>
      <w:r>
        <w:t>communication.               expressions on sticky notes or flash</w:t>
      </w:r>
    </w:p>
    <w:p>
      <w:r>
        <w:t>cards and paste them on the wall or</w:t>
      </w:r>
    </w:p>
    <w:p>
      <w:r>
        <w:t>class noticeboard,</w:t>
      </w:r>
    </w:p>
    <w:p>
      <w:r>
        <w:t>   create posters showing polite</w:t>
      </w:r>
    </w:p>
    <w:p>
      <w:r>
        <w:t>expressions as well as ways of</w:t>
      </w:r>
    </w:p>
    <w:p>
      <w:r>
        <w:t>interrupting someone politely,</w:t>
      </w:r>
    </w:p>
    <w:p>
      <w:r>
        <w:t>   design posters on turn taking skills</w:t>
      </w:r>
    </w:p>
    <w:p>
      <w:r>
        <w:t>and polite interruptions and display</w:t>
      </w:r>
    </w:p>
    <w:p>
      <w:r>
        <w:t>them,</w:t>
      </w:r>
    </w:p>
    <w:p>
      <w:r>
        <w:t>   role-play a dialogue on the effects</w:t>
      </w:r>
    </w:p>
    <w:p>
      <w:r>
        <w:t>of drug and substance abuse,</w:t>
      </w:r>
    </w:p>
    <w:p>
      <w:r>
        <w:t>   recite a conversational verse</w:t>
      </w:r>
    </w:p>
    <w:p>
      <w:r>
        <w:t>(choral), make an audio or video</w:t>
      </w:r>
    </w:p>
    <w:p>
      <w:r>
        <w:t>recording and share it on</w:t>
      </w:r>
    </w:p>
    <w:p>
      <w:r>
        <w:t>Core Competencies to be developed:</w:t>
      </w:r>
    </w:p>
    <w:p>
      <w:r>
        <w:t>Property of the Government of Kenya</w:t>
      </w:r>
    </w:p>
    <w:p>
      <w:r>
        <w:t>Page | 56</w:t>
      </w:r>
    </w:p>
    <w:p>
      <w:r>
        <w:t>Not for Sale</w:t>
      </w:r>
    </w:p>
    <w:p>
      <w:r>
        <w:t>   Communication is enhanced as the learner takes turns in real life conversations and role-play.</w:t>
      </w:r>
    </w:p>
    <w:p>
      <w:r>
        <w:t>   Collaboration is developed as the learner practises turn taking in a conversation with peers.</w:t>
      </w:r>
    </w:p>
    <w:p/>
    <w:p>
      <w:r>
        <w:t>Pertinent and Contemporary Issues (PCIs)</w:t>
      </w:r>
    </w:p>
    <w:p>
      <w:r>
        <w:t> Health issues are promoted as the learner role plays a dialogue on the effects of Alcohol and substance abuse.</w:t>
      </w:r>
    </w:p>
    <w:p>
      <w:r>
        <w:t>Values:</w:t>
      </w:r>
    </w:p>
    <w:p>
      <w:r>
        <w:t> Peace is enhanced as the learner practices turn taking and polite interruptions in conversations.</w:t>
      </w:r>
    </w:p>
    <w:p>
      <w:r>
        <w:t> Respect is developed as the learner practises the skills of turn taking and interrupting politely.</w:t>
      </w:r>
    </w:p>
    <w:p>
      <w:r>
        <w:t>Link to other subjects:</w:t>
      </w:r>
    </w:p>
    <w:p>
      <w:r>
        <w:t> The skills of turn taking and interrupting politely are relevant during class discussions in all subjects such as Social</w:t>
      </w:r>
    </w:p>
    <w:p>
      <w:r>
        <w:t>Studies.</w:t>
      </w:r>
    </w:p>
    <w:p/>
    <w:p>
      <w:r>
        <w:t>Strand              Sub strand             Specific Learning        Suggested Learning Experiences               Key Inquiry</w:t>
      </w:r>
    </w:p>
    <w:p>
      <w:r>
        <w:t>Outcomes                                                              Question(s)</w:t>
      </w:r>
    </w:p>
    <w:p>
      <w:r>
        <w:t>6.2 Reading         6.2.1                  By the end of the sub    The learner is guided to:                    1. Why is it</w:t>
      </w:r>
    </w:p>
    <w:p>
      <w:r>
        <w:t>Reading:               strand, the learner       view a variety of video clips featuring       important to read</w:t>
      </w:r>
    </w:p>
    <w:p>
      <w:r>
        <w:t>Fluency                should be able to:          well-read scripts related to the theme,      fluently?</w:t>
      </w:r>
    </w:p>
    <w:p>
      <w:r>
        <w:t>a) identify instances     watch news clips from a favourite</w:t>
      </w:r>
    </w:p>
    <w:p>
      <w:r>
        <w:t>(2 lessons)                of expressive           television programme/presenter and</w:t>
      </w:r>
    </w:p>
    <w:p>
      <w:r>
        <w:t>reading from a          comment on the presenter’s speed,</w:t>
      </w:r>
    </w:p>
    <w:p>
      <w:r>
        <w:t>reading or digital      accuracy, and expression,</w:t>
      </w:r>
    </w:p>
    <w:p>
      <w:r>
        <w:t>text,                 brainstorm ways of reading effectively,</w:t>
      </w:r>
    </w:p>
    <w:p>
      <w:r>
        <w:t>Property of the Government of Kenya</w:t>
      </w:r>
    </w:p>
    <w:p>
      <w:r>
        <w:t>Page | 57</w:t>
      </w:r>
    </w:p>
    <w:p>
      <w:r>
        <w:t>Not for Sale</w:t>
      </w:r>
    </w:p>
    <w:p>
      <w:r>
        <w:t>b) read a text at the        reflect on the qualities of a good reader,</w:t>
      </w:r>
    </w:p>
    <w:p>
      <w:r>
        <w:t>right speed,              read a text such as a poem, a narrative, or</w:t>
      </w:r>
    </w:p>
    <w:p>
      <w:r>
        <w:t>accurately and with        dialogue with:</w:t>
      </w:r>
    </w:p>
    <w:p>
      <w:r>
        <w:t>expression,                     o with appropriate expressions</w:t>
      </w:r>
    </w:p>
    <w:p>
      <w:r>
        <w:t>c) appreciate the                  o with accuracy</w:t>
      </w:r>
    </w:p>
    <w:p>
      <w:r>
        <w:t>importance of                   o right speed,</w:t>
      </w:r>
    </w:p>
    <w:p>
      <w:r>
        <w:t>reading fluency in        listen to a text read by a peer and provide</w:t>
      </w:r>
    </w:p>
    <w:p>
      <w:r>
        <w:t>communication.             feedback,</w:t>
      </w:r>
    </w:p>
    <w:p>
      <w:r>
        <w:t>    engage in a readers’ theatre and read a</w:t>
      </w:r>
    </w:p>
    <w:p>
      <w:r>
        <w:t>poem, narrative, or dialogue,</w:t>
      </w:r>
    </w:p>
    <w:p>
      <w:r>
        <w:t>    read a choral verse in pairs or small</w:t>
      </w:r>
    </w:p>
    <w:p>
      <w:r>
        <w:t>groups,</w:t>
      </w:r>
    </w:p>
    <w:p>
      <w:r>
        <w:t>    time himself or herself while reading an</w:t>
      </w:r>
    </w:p>
    <w:p>
      <w:r>
        <w:t>excerpt of a text,</w:t>
      </w:r>
    </w:p>
    <w:p>
      <w:r>
        <w:t>    participate in activities that enhance</w:t>
      </w:r>
    </w:p>
    <w:p>
      <w:r>
        <w:t>reading fluently, such as reader’s theatre,</w:t>
      </w:r>
    </w:p>
    <w:p>
      <w:r>
        <w:t>paired reading, echo reading, repeated</w:t>
      </w:r>
    </w:p>
    <w:p>
      <w:r>
        <w:t>reading and choral reading.</w:t>
      </w:r>
    </w:p>
    <w:p>
      <w:r>
        <w:t>Core Competencies to be developed:</w:t>
      </w:r>
    </w:p>
    <w:p>
      <w:r>
        <w:t> Learning to learn is developed as the learner builds on own learning experiences by listening and modelling fluent reading.</w:t>
      </w:r>
    </w:p>
    <w:p>
      <w:r>
        <w:t> Self-efficacy is developed as the learner documents success criteria while timing themselves as they read excerpts in</w:t>
      </w:r>
    </w:p>
    <w:p>
      <w:r>
        <w:t>pairs.</w:t>
      </w:r>
    </w:p>
    <w:p>
      <w:r>
        <w:t> Communication and collaboration is enhanced as the learner recites a choral verse clearly.</w:t>
      </w:r>
    </w:p>
    <w:p>
      <w:r>
        <w:t>Property of the Government of Kenya</w:t>
      </w:r>
    </w:p>
    <w:p>
      <w:r>
        <w:t>Page | 58</w:t>
      </w:r>
    </w:p>
    <w:p>
      <w:r>
        <w:t>Not for Sale</w:t>
      </w:r>
    </w:p>
    <w:p>
      <w:r>
        <w:t>Pertinent and Contemporary Issues (PCIs)</w:t>
      </w:r>
    </w:p>
    <w:p>
      <w:r>
        <w:t> Critical thinking is enhanced as the learner views a video and comments on speaker reader’s accuracy, speed, and ability</w:t>
      </w:r>
    </w:p>
    <w:p>
      <w:r>
        <w:t>to read with expression.</w:t>
      </w:r>
    </w:p>
    <w:p>
      <w:r>
        <w:t>Values</w:t>
      </w:r>
    </w:p>
    <w:p>
      <w:r>
        <w:t>Respect is achieved as the learner values human dignity while listening to their peers’ reading.</w:t>
      </w:r>
    </w:p>
    <w:p>
      <w:r>
        <w:t>Link to other subjects</w:t>
      </w:r>
    </w:p>
    <w:p>
      <w:r>
        <w:t> The learner relates the skill of fluency in reading with reading demands in other learning areas where reading fluency is</w:t>
      </w:r>
    </w:p>
    <w:p>
      <w:r>
        <w:t>demanded such as in Kiswahili.</w:t>
      </w:r>
    </w:p>
    <w:p/>
    <w:p>
      <w:r>
        <w:t>Strand                  Sub Strand       Specific Learning            Suggested Learning Experiences        Key Inquiry</w:t>
      </w:r>
    </w:p>
    <w:p>
      <w:r>
        <w:t>Outcomes                                                           Question(s)</w:t>
      </w:r>
    </w:p>
    <w:p>
      <w:r>
        <w:t>6.3 Grammar             6.3.1            By the end of the sub        The learner is guided to:             1. Why is it</w:t>
      </w:r>
    </w:p>
    <w:p>
      <w:r>
        <w:t>in Use           Word Classes:    strand, the learner should    read a print or non-print text on      important to</w:t>
      </w:r>
    </w:p>
    <w:p>
      <w:r>
        <w:t>Adverbs          be able to:                     drug and substance abuse in           describe where,</w:t>
      </w:r>
    </w:p>
    <w:p>
      <w:r>
        <w:t>a) identify adverbs of          pairs,                                when and how</w:t>
      </w:r>
    </w:p>
    <w:p>
      <w:r>
        <w:t>time, place, and          identify the adverbs of time,          events happen?</w:t>
      </w:r>
    </w:p>
    <w:p>
      <w:r>
        <w:t>(2 lessons)          manner in texts,            place, and manner used in the</w:t>
      </w:r>
    </w:p>
    <w:p>
      <w:r>
        <w:t>b) use adverbs of time,         text,</w:t>
      </w:r>
    </w:p>
    <w:p>
      <w:r>
        <w:t>place, and manner in</w:t>
      </w:r>
    </w:p>
    <w:p>
      <w:r>
        <w:t>different contexts,</w:t>
      </w:r>
    </w:p>
    <w:p>
      <w:r>
        <w:t>Property of the Government of Kenya</w:t>
      </w:r>
    </w:p>
    <w:p>
      <w:r>
        <w:t>Page | 59</w:t>
      </w:r>
    </w:p>
    <w:p>
      <w:r>
        <w:t>Not for Sale</w:t>
      </w:r>
    </w:p>
    <w:p>
      <w:r>
        <w:t>c) acknowledge the value      categorise adverbs of time, place,</w:t>
      </w:r>
    </w:p>
    <w:p>
      <w:r>
        <w:t>of adverbs of manner,       and manner from word lists or</w:t>
      </w:r>
    </w:p>
    <w:p>
      <w:r>
        <w:t>time, and place in          flashcards,</w:t>
      </w:r>
    </w:p>
    <w:p>
      <w:r>
        <w:t>communication.             construct sentences using adverbs</w:t>
      </w:r>
    </w:p>
    <w:p>
      <w:r>
        <w:t>of time, place, and manner,</w:t>
      </w:r>
    </w:p>
    <w:p>
      <w:r>
        <w:t>   use adverbs of time, place, and</w:t>
      </w:r>
    </w:p>
    <w:p>
      <w:r>
        <w:t>manner in a role play, hot seating</w:t>
      </w:r>
    </w:p>
    <w:p>
      <w:r>
        <w:t>or simulation and make a video</w:t>
      </w:r>
    </w:p>
    <w:p>
      <w:r>
        <w:t>recording,</w:t>
      </w:r>
    </w:p>
    <w:p>
      <w:r>
        <w:t>   share a story or dialogue</w:t>
      </w:r>
    </w:p>
    <w:p>
      <w:r>
        <w:t>featuring adverbs of time, place,</w:t>
      </w:r>
    </w:p>
    <w:p>
      <w:r>
        <w:t>and manner.</w:t>
      </w:r>
    </w:p>
    <w:p>
      <w:r>
        <w:t>Core Competencies to be developed:</w:t>
      </w:r>
    </w:p>
    <w:p>
      <w:r>
        <w:t> Critical thinking and problem solving is enhanced as the learner thinks of different ways of describing manner, time, and</w:t>
      </w:r>
    </w:p>
    <w:p>
      <w:r>
        <w:t>place.</w:t>
      </w:r>
    </w:p>
    <w:p>
      <w:r>
        <w:t> Learning to learn is developed when the learner organises own learning as they identify and use different types of adverbs.</w:t>
      </w:r>
    </w:p>
    <w:p>
      <w:r>
        <w:t>Pertinent and Contemporary Issues (PCIs)</w:t>
      </w:r>
    </w:p>
    <w:p>
      <w:r>
        <w:t> Health promotion is enhanced when learner reads different print and non-print texts on drug and substance abuse and learns</w:t>
      </w:r>
    </w:p>
    <w:p>
      <w:r>
        <w:t>their negative effects.</w:t>
      </w:r>
    </w:p>
    <w:p>
      <w:r>
        <w:t>Values</w:t>
      </w:r>
    </w:p>
    <w:p>
      <w:r>
        <w:t> Responsibility is developed as the learner records videos and describes the events with peers.</w:t>
      </w:r>
    </w:p>
    <w:p>
      <w:r>
        <w:t>Link to other subjects:</w:t>
      </w:r>
    </w:p>
    <w:p/>
    <w:p>
      <w:r>
        <w:t>Property of the Government of Kenya</w:t>
      </w:r>
    </w:p>
    <w:p>
      <w:r>
        <w:t>Page | 60</w:t>
      </w:r>
    </w:p>
    <w:p>
      <w:r>
        <w:t>Not for Sale</w:t>
      </w:r>
    </w:p>
    <w:p>
      <w:r>
        <w:t>   The learner relates the concepts of adverbs of manner, place and time in their learning in Kiswahili.</w:t>
      </w:r>
    </w:p>
    <w:p/>
    <w:p>
      <w:r>
        <w:t>Property of the Government of Kenya</w:t>
      </w:r>
    </w:p>
    <w:p>
      <w:r>
        <w:t>Page | 61</w:t>
      </w:r>
    </w:p>
    <w:p>
      <w:r>
        <w:t>Not for Sale</w:t>
      </w:r>
    </w:p>
    <w:p>
      <w:r>
        <w:t>Strand              Sub Strand           Specific Learning             Suggested Learning Experiences          Key Inquiry</w:t>
      </w:r>
    </w:p>
    <w:p>
      <w:r>
        <w:t>Outcomes                                                              Question(s)</w:t>
      </w:r>
    </w:p>
    <w:p>
      <w:r>
        <w:t>6.4 Reading         6.4.1 Oral           By the end of the sub         The learner is guided to:</w:t>
      </w:r>
    </w:p>
    <w:p>
      <w:r>
        <w:t>literature           strand, the learner            listen to audio recordings of         1. How are songs</w:t>
      </w:r>
    </w:p>
    <w:p>
      <w:r>
        <w:t>Songs                should be able to:               lullabies,                              similar to poems?</w:t>
      </w:r>
    </w:p>
    <w:p>
      <w:r>
        <w:t>a) identify repeated           view videos of lullabies and</w:t>
      </w:r>
    </w:p>
    <w:p>
      <w:r>
        <w:t>words and phrases            identify instances of repetition,</w:t>
      </w:r>
    </w:p>
    <w:p>
      <w:r>
        <w:t>(2 lessons)              in lullabies,              perform a lullaby and make a</w:t>
      </w:r>
    </w:p>
    <w:p>
      <w:r>
        <w:t>b) use appropriate               recording,</w:t>
      </w:r>
    </w:p>
    <w:p>
      <w:r>
        <w:t>techniques when            pick out key messages</w:t>
      </w:r>
    </w:p>
    <w:p>
      <w:r>
        <w:t>performing lullabies,        communicated in lullabies,</w:t>
      </w:r>
    </w:p>
    <w:p>
      <w:r>
        <w:t>c) pick out key                share ideas on the key messages</w:t>
      </w:r>
    </w:p>
    <w:p>
      <w:r>
        <w:t>messages                     that are addressed in lullabies,</w:t>
      </w:r>
    </w:p>
    <w:p>
      <w:r>
        <w:t>communicated in            discuss the functions of lullabies,</w:t>
      </w:r>
    </w:p>
    <w:p>
      <w:r>
        <w:t>lullabies,</w:t>
      </w:r>
    </w:p>
    <w:p>
      <w:r>
        <w:t> collaborate to compose songs, sing</w:t>
      </w:r>
    </w:p>
    <w:p>
      <w:r>
        <w:t>d) appreciate the                and record lullabies from their</w:t>
      </w:r>
    </w:p>
    <w:p>
      <w:r>
        <w:t>importance of</w:t>
      </w:r>
    </w:p>
    <w:p>
      <w:r>
        <w:t>immediate environment,</w:t>
      </w:r>
    </w:p>
    <w:p>
      <w:r>
        <w:t>lullabies in real life.</w:t>
      </w:r>
    </w:p>
    <w:p>
      <w:r>
        <w:t> work with peers to create lullabies</w:t>
      </w:r>
    </w:p>
    <w:p>
      <w:r>
        <w:t>and perform them in class,</w:t>
      </w:r>
    </w:p>
    <w:p>
      <w:r>
        <w:t> identify characters in different</w:t>
      </w:r>
    </w:p>
    <w:p>
      <w:r>
        <w:t>lullabies.</w:t>
      </w:r>
    </w:p>
    <w:p>
      <w:r>
        <w:t>Core Competencies to be developed:</w:t>
      </w:r>
    </w:p>
    <w:p>
      <w:r>
        <w:t>Property of the Government of Kenya</w:t>
      </w:r>
    </w:p>
    <w:p>
      <w:r>
        <w:t>Page | 62</w:t>
      </w:r>
    </w:p>
    <w:p>
      <w:r>
        <w:t>Not for Sale</w:t>
      </w:r>
    </w:p>
    <w:p>
      <w:r>
        <w:t> Creativity and Imagination is developed as the learner creates lullabies.</w:t>
      </w:r>
    </w:p>
    <w:p>
      <w:r>
        <w:t> Learning to learn is enhanced as the learner researches information about lullabies.</w:t>
      </w:r>
    </w:p>
    <w:p>
      <w:r>
        <w:t>Pertinent and Contemporary Issues (PCIs)</w:t>
      </w:r>
    </w:p>
    <w:p>
      <w:r>
        <w:t>Healthy relationship is developed as the learner collaborates in singing and recording lullabies from their immediate</w:t>
      </w:r>
    </w:p>
    <w:p>
      <w:r>
        <w:t>environment.</w:t>
      </w:r>
    </w:p>
    <w:p>
      <w:r>
        <w:t>Values:</w:t>
      </w:r>
    </w:p>
    <w:p>
      <w:r>
        <w:t>Social justice is achieved as the learner fosters inclusivity while collaborating with peers in singing and recording lullabies</w:t>
      </w:r>
    </w:p>
    <w:p>
      <w:r>
        <w:t>from their immediate environment.</w:t>
      </w:r>
    </w:p>
    <w:p>
      <w:r>
        <w:t>Link to other subjects:</w:t>
      </w:r>
    </w:p>
    <w:p>
      <w:r>
        <w:t>The learner relates performing of lullabies to other learning areas such as Creative Arts and Sports.</w:t>
      </w:r>
    </w:p>
    <w:p/>
    <w:p>
      <w:r>
        <w:t>Property of the Government of Kenya</w:t>
      </w:r>
    </w:p>
    <w:p>
      <w:r>
        <w:t>Page | 63</w:t>
      </w:r>
    </w:p>
    <w:p>
      <w:r>
        <w:t>Not for Sale</w:t>
      </w:r>
    </w:p>
    <w:p>
      <w:r>
        <w:t>Strand              Sub Strand           Specific Learning            Suggested Learning Experiences            Key Inquiry</w:t>
      </w:r>
    </w:p>
    <w:p>
      <w:r>
        <w:t>Outcomes                                                               Question(s)</w:t>
      </w:r>
    </w:p>
    <w:p>
      <w:r>
        <w:t>6.5 Writing         6.5.1                By the end of the sub        The learner is guided to:</w:t>
      </w:r>
    </w:p>
    <w:p>
      <w:r>
        <w:t>Commonly             strand, the learner should    mention words that are difficult to     1. How can we</w:t>
      </w:r>
    </w:p>
    <w:p>
      <w:r>
        <w:t>Misspelt             be able to:                     spell correctly,                          improve our</w:t>
      </w:r>
    </w:p>
    <w:p>
      <w:r>
        <w:t>Words                a) recognise commonly         work with peers to search for              spelling?</w:t>
      </w:r>
    </w:p>
    <w:p>
      <w:r>
        <w:t>misspelt words in           commonly misspelt words from</w:t>
      </w:r>
    </w:p>
    <w:p>
      <w:r>
        <w:t>(2 lessons)              texts,                      textbooks and online sources,</w:t>
      </w:r>
    </w:p>
    <w:p>
      <w:r>
        <w:t>b) use commonly               discuss ways of correcting</w:t>
      </w:r>
    </w:p>
    <w:p>
      <w:r>
        <w:t>misspelt words              commonly misspelt words,</w:t>
      </w:r>
    </w:p>
    <w:p>
      <w:r>
        <w:t>correctly in written      correct texts with wrong spellings of</w:t>
      </w:r>
    </w:p>
    <w:p>
      <w:r>
        <w:t>texts,                      irregular plural nouns, for example,</w:t>
      </w:r>
    </w:p>
    <w:p>
      <w:r>
        <w:t>c) value the relationship       knife-knives; ox-oxen; fox-foxes;</w:t>
      </w:r>
    </w:p>
    <w:p>
      <w:r>
        <w:t>between accurate            child-children; thief-thieves; lady-</w:t>
      </w:r>
    </w:p>
    <w:p>
      <w:r>
        <w:t>spelling and effective      ladies; monkey-monkeys,</w:t>
      </w:r>
    </w:p>
    <w:p>
      <w:r>
        <w:t>written                     and –ing verbs formed from verbs</w:t>
      </w:r>
    </w:p>
    <w:p>
      <w:r>
        <w:t>communication.              with final –e for example love –</w:t>
      </w:r>
    </w:p>
    <w:p>
      <w:r>
        <w:t>loving, dine – dining,</w:t>
      </w:r>
    </w:p>
    <w:p>
      <w:r>
        <w:t> explain to peers the effects of</w:t>
      </w:r>
    </w:p>
    <w:p>
      <w:r>
        <w:t>correct spelling on written</w:t>
      </w:r>
    </w:p>
    <w:p>
      <w:r>
        <w:t>communication,</w:t>
      </w:r>
    </w:p>
    <w:p>
      <w:r>
        <w:t> engage in spelling games such as</w:t>
      </w:r>
    </w:p>
    <w:p>
      <w:r>
        <w:t>crossword puzzles,</w:t>
      </w:r>
    </w:p>
    <w:p>
      <w:r>
        <w:t>Property of the Government of Kenya</w:t>
      </w:r>
    </w:p>
    <w:p>
      <w:r>
        <w:t>Page | 64</w:t>
      </w:r>
    </w:p>
    <w:p>
      <w:r>
        <w:t>Not for Sale</w:t>
      </w:r>
    </w:p>
    <w:p>
      <w:r>
        <w:t>   write a story or dialogue on</w:t>
      </w:r>
    </w:p>
    <w:p>
      <w:r>
        <w:t>contemporary issues, for example,</w:t>
      </w:r>
    </w:p>
    <w:p>
      <w:r>
        <w:t>keeping my neighbourhood safe,</w:t>
      </w:r>
    </w:p>
    <w:p>
      <w:r>
        <w:t>using the commonly misspelt words</w:t>
      </w:r>
    </w:p>
    <w:p>
      <w:r>
        <w:t>and share it with peers for</w:t>
      </w:r>
    </w:p>
    <w:p>
      <w:r>
        <w:t>feedback.</w:t>
      </w:r>
    </w:p>
    <w:p>
      <w:r>
        <w:t>Core competencies to be developed:</w:t>
      </w:r>
    </w:p>
    <w:p>
      <w:r>
        <w:t> Communication is enhanced as the learner writes clearly and spells words correctly.</w:t>
      </w:r>
    </w:p>
    <w:p>
      <w:r>
        <w:t> Collaboration is developed as the learner respects the opinion pf peers when discussing ways of correcting commonly</w:t>
      </w:r>
    </w:p>
    <w:p>
      <w:r>
        <w:t>misspelt words.</w:t>
      </w:r>
    </w:p>
    <w:p>
      <w:r>
        <w:t>Pertinent and Contemporary Issues (PCIs)</w:t>
      </w:r>
    </w:p>
    <w:p>
      <w:r>
        <w:t>   Peace Education is enhanced as the learner writes a story or dialogue on contemporary issues such as peace.</w:t>
      </w:r>
    </w:p>
    <w:p>
      <w:r>
        <w:t>Values</w:t>
      </w:r>
    </w:p>
    <w:p>
      <w:r>
        <w:t>Respect is enhanced as the learner explains to peers the effect of correct spelling.</w:t>
      </w:r>
    </w:p>
    <w:p>
      <w:r>
        <w:t>Link to other subjects:</w:t>
      </w:r>
    </w:p>
    <w:p>
      <w:r>
        <w:t> The learner applies the principles of spelling to learning other subjects such as Religious Education.</w:t>
      </w:r>
    </w:p>
    <w:p/>
    <w:p>
      <w:r>
        <w:t>THEME 7.0: NATURAL RESOURCES – FORESTS</w:t>
      </w:r>
    </w:p>
    <w:p/>
    <w:p>
      <w:r>
        <w:t>Property of the Government of Kenya</w:t>
      </w:r>
    </w:p>
    <w:p>
      <w:r>
        <w:t>Page | 65</w:t>
      </w:r>
    </w:p>
    <w:p>
      <w:r>
        <w:t>Not for Sale</w:t>
      </w:r>
    </w:p>
    <w:p>
      <w:r>
        <w:t>Strand             Sub strand            Specific Learning          Suggested Learning Experiences               Key Inquiry</w:t>
      </w:r>
    </w:p>
    <w:p>
      <w:r>
        <w:t>Outcomes                                                                Question(s)</w:t>
      </w:r>
    </w:p>
    <w:p>
      <w:r>
        <w:t>7.1Listening       7.1.2 Listening       By the end of the sub      The learner is guided to:                    1. What factors</w:t>
      </w:r>
    </w:p>
    <w:p>
      <w:r>
        <w:t>and                Comprehension:        strand, the learner should  search online or offline for signposts        interfere with</w:t>
      </w:r>
    </w:p>
    <w:p>
      <w:r>
        <w:t>Speaking           Listening for         be able to:                   that introduce details in an oral text,      one’s ability to</w:t>
      </w:r>
    </w:p>
    <w:p>
      <w:r>
        <w:t>Details               a) identify clues that      listen and identify words that                listen well?</w:t>
      </w:r>
    </w:p>
    <w:p>
      <w:r>
        <w:t>signal details from a     introduce different types of details      2. How can you</w:t>
      </w:r>
    </w:p>
    <w:p>
      <w:r>
        <w:t>listening text,           that indicate:                               tell that people</w:t>
      </w:r>
    </w:p>
    <w:p>
      <w:r>
        <w:t>(2 lessons)           b) take detailed notes on    - addition such as first, also,               are listening</w:t>
      </w:r>
    </w:p>
    <w:p>
      <w:r>
        <w:t>a listening text,            moreover;                                 attentively?</w:t>
      </w:r>
    </w:p>
    <w:p>
      <w:r>
        <w:t>c) acknowledge the           - emphasis such as an important</w:t>
      </w:r>
    </w:p>
    <w:p>
      <w:r>
        <w:t>importance of                note, especially, particularly;</w:t>
      </w:r>
    </w:p>
    <w:p>
      <w:r>
        <w:t>listening for details.   - comparison such as. like,</w:t>
      </w:r>
    </w:p>
    <w:p>
      <w:r>
        <w:t>similarly, just as</w:t>
      </w:r>
    </w:p>
    <w:p>
      <w:r>
        <w:t>- contrast such as but, however, on</w:t>
      </w:r>
    </w:p>
    <w:p>
      <w:r>
        <w:t>the other hand;</w:t>
      </w:r>
    </w:p>
    <w:p>
      <w:r>
        <w:t>- illustration such as for example,</w:t>
      </w:r>
    </w:p>
    <w:p>
      <w:r>
        <w:t>for instance, such as,</w:t>
      </w:r>
    </w:p>
    <w:p>
      <w:r>
        <w:t>- cause-and-effect such as</w:t>
      </w:r>
    </w:p>
    <w:p>
      <w:r>
        <w:t>because, therefore, so that,</w:t>
      </w:r>
    </w:p>
    <w:p>
      <w:r>
        <w:t> discuss the kinds of details one</w:t>
      </w:r>
    </w:p>
    <w:p>
      <w:r>
        <w:t>should look out for from a text. The</w:t>
      </w:r>
    </w:p>
    <w:p>
      <w:r>
        <w:t>details could include numbers,</w:t>
      </w:r>
    </w:p>
    <w:p>
      <w:r>
        <w:t>Property of the Government of Kenya</w:t>
      </w:r>
    </w:p>
    <w:p>
      <w:r>
        <w:t>Page | 66</w:t>
      </w:r>
    </w:p>
    <w:p>
      <w:r>
        <w:t>Not for Sale</w:t>
      </w:r>
    </w:p>
    <w:p>
      <w:r>
        <w:t>figures, points, facts, examples,</w:t>
      </w:r>
    </w:p>
    <w:p>
      <w:r>
        <w:t>people, places, behaviour, and</w:t>
      </w:r>
    </w:p>
    <w:p>
      <w:r>
        <w:t>opinions,</w:t>
      </w:r>
    </w:p>
    <w:p>
      <w:r>
        <w:t>    listen and note the clues signalling</w:t>
      </w:r>
    </w:p>
    <w:p>
      <w:r>
        <w:t>details from a peer,</w:t>
      </w:r>
    </w:p>
    <w:p>
      <w:r>
        <w:t>    listen to a live or recorded oral</w:t>
      </w:r>
    </w:p>
    <w:p>
      <w:r>
        <w:t>presentation on a pertinent and</w:t>
      </w:r>
    </w:p>
    <w:p>
      <w:r>
        <w:t>contemporary issue such as natural</w:t>
      </w:r>
    </w:p>
    <w:p>
      <w:r>
        <w:t>resources, for example, forests, and</w:t>
      </w:r>
    </w:p>
    <w:p>
      <w:r>
        <w:t>take specific details,</w:t>
      </w:r>
    </w:p>
    <w:p>
      <w:r>
        <w:t>    role-play, in turns, and make oral</w:t>
      </w:r>
    </w:p>
    <w:p>
      <w:r>
        <w:t>presentations as the partner takes</w:t>
      </w:r>
    </w:p>
    <w:p>
      <w:r>
        <w:t>notes,</w:t>
      </w:r>
    </w:p>
    <w:p>
      <w:r>
        <w:t>    collaborate with peers to compare</w:t>
      </w:r>
    </w:p>
    <w:p>
      <w:r>
        <w:t>the notes, then revise and display</w:t>
      </w:r>
    </w:p>
    <w:p>
      <w:r>
        <w:t>for review.</w:t>
      </w:r>
    </w:p>
    <w:p/>
    <w:p>
      <w:r>
        <w:t>Core Competencies to be developed:</w:t>
      </w:r>
    </w:p>
    <w:p>
      <w:r>
        <w:t> Self-efficacy is developed as the learner listens for detail, thus making them confident in note-taking.</w:t>
      </w:r>
    </w:p>
    <w:p>
      <w:r>
        <w:t> Communication and collaboration are enhanced as the learner role-plays and makes oral presentations on pertinent and</w:t>
      </w:r>
    </w:p>
    <w:p>
      <w:r>
        <w:t>contemporary issues forests as natural resources.</w:t>
      </w:r>
    </w:p>
    <w:p/>
    <w:p>
      <w:r>
        <w:t>Property of the Government of Kenya</w:t>
      </w:r>
    </w:p>
    <w:p>
      <w:r>
        <w:t>Page | 67</w:t>
      </w:r>
    </w:p>
    <w:p>
      <w:r>
        <w:t>Not for Sale</w:t>
      </w:r>
    </w:p>
    <w:p>
      <w:r>
        <w:t>Pertinent and Contemporary Issues (PCIs)</w:t>
      </w:r>
    </w:p>
    <w:p>
      <w:r>
        <w:t> Environmental and social issues are emphasised as the learner listens to texts on natural resources.</w:t>
      </w:r>
    </w:p>
    <w:p>
      <w:r>
        <w:t>Values:</w:t>
      </w:r>
    </w:p>
    <w:p>
      <w:r>
        <w:t> Patriotism is enhanced as the learners listens to texts on conservation of natural resources.</w:t>
      </w:r>
    </w:p>
    <w:p>
      <w:r>
        <w:t>Link to other subjects:</w:t>
      </w:r>
    </w:p>
    <w:p>
      <w:r>
        <w:t> The learner relates the skill of listening for details to their learning in Kiswahili.</w:t>
      </w:r>
    </w:p>
    <w:p/>
    <w:p>
      <w:r>
        <w:t>Property of the Government of Kenya</w:t>
      </w:r>
    </w:p>
    <w:p>
      <w:r>
        <w:t>Page | 68</w:t>
      </w:r>
    </w:p>
    <w:p>
      <w:r>
        <w:t>Not for Sale</w:t>
      </w:r>
    </w:p>
    <w:p>
      <w:r>
        <w:t>Strand           Sub strand              Specific Learning              Suggested Learning                  Key Inquiry</w:t>
      </w:r>
    </w:p>
    <w:p>
      <w:r>
        <w:t>Outcomes                       Experiences                         Question(s)</w:t>
      </w:r>
    </w:p>
    <w:p>
      <w:r>
        <w:t>7.2 Reading 7.2.1Intensive               By the end of the sub          The learner is guided to:           1. Why are</w:t>
      </w:r>
    </w:p>
    <w:p>
      <w:r>
        <w:t>Reading:                     strand, the learner should      list common visuals like road        pictures and</w:t>
      </w:r>
    </w:p>
    <w:p>
      <w:r>
        <w:t>Visuals                      be able to                        signs, photographs,                 photographs</w:t>
      </w:r>
    </w:p>
    <w:p>
      <w:r>
        <w:t>a) identify types of              billboards,                         important in</w:t>
      </w:r>
    </w:p>
    <w:p>
      <w:r>
        <w:t>(2 lessons)                 information conveyed        search online and offline for        written texts?</w:t>
      </w:r>
    </w:p>
    <w:p>
      <w:r>
        <w:t>by visuals for                different types of information</w:t>
      </w:r>
    </w:p>
    <w:p>
      <w:r>
        <w:t>comprehension,                visuals convey such as</w:t>
      </w:r>
    </w:p>
    <w:p>
      <w:r>
        <w:t>b) interpret visuals for          stories, messages, feelings or</w:t>
      </w:r>
    </w:p>
    <w:p>
      <w:r>
        <w:t>information,                  emotions, relationships,</w:t>
      </w:r>
    </w:p>
    <w:p>
      <w:r>
        <w:t>c) appreciate the                 mood,</w:t>
      </w:r>
    </w:p>
    <w:p>
      <w:r>
        <w:t>importance of visual        discuss class/school/</w:t>
      </w:r>
    </w:p>
    <w:p>
      <w:r>
        <w:t>interpretation skills in      community/ national needs or</w:t>
      </w:r>
    </w:p>
    <w:p>
      <w:r>
        <w:t>different texts.              issues that visuals can</w:t>
      </w:r>
    </w:p>
    <w:p>
      <w:r>
        <w:t>address,</w:t>
      </w:r>
    </w:p>
    <w:p>
      <w:r>
        <w:t> answer comprehension</w:t>
      </w:r>
    </w:p>
    <w:p>
      <w:r>
        <w:t>questions on the visuals,</w:t>
      </w:r>
    </w:p>
    <w:p>
      <w:r>
        <w:t> apply comprehension</w:t>
      </w:r>
    </w:p>
    <w:p>
      <w:r>
        <w:t>strategies such as prediction,</w:t>
      </w:r>
    </w:p>
    <w:p/>
    <w:p>
      <w:r>
        <w:t>Property of the Government of Kenya</w:t>
      </w:r>
    </w:p>
    <w:p>
      <w:r>
        <w:t>Page | 69</w:t>
      </w:r>
    </w:p>
    <w:p>
      <w:r>
        <w:t>Not for Sale</w:t>
      </w:r>
    </w:p>
    <w:p>
      <w:r>
        <w:t>making connections,</w:t>
      </w:r>
    </w:p>
    <w:p>
      <w:r>
        <w:t>inferences, questioning, and</w:t>
      </w:r>
    </w:p>
    <w:p>
      <w:r>
        <w:t>visualising in interpreting</w:t>
      </w:r>
    </w:p>
    <w:p>
      <w:r>
        <w:t>visuals,</w:t>
      </w:r>
    </w:p>
    <w:p>
      <w:r>
        <w:t>   create stories or songs from</w:t>
      </w:r>
    </w:p>
    <w:p>
      <w:r>
        <w:t>visuals,</w:t>
      </w:r>
    </w:p>
    <w:p>
      <w:r>
        <w:t>   discuss visuals of national</w:t>
      </w:r>
    </w:p>
    <w:p>
      <w:r>
        <w:t>importance like the national</w:t>
      </w:r>
    </w:p>
    <w:p>
      <w:r>
        <w:t>flag, the Kenyan currency,</w:t>
      </w:r>
    </w:p>
    <w:p>
      <w:r>
        <w:t>   discuss the importance of</w:t>
      </w:r>
    </w:p>
    <w:p>
      <w:r>
        <w:t>developing visual</w:t>
      </w:r>
    </w:p>
    <w:p>
      <w:r>
        <w:t>interpretation skills for a full</w:t>
      </w:r>
    </w:p>
    <w:p>
      <w:r>
        <w:t>understanding of messages,</w:t>
      </w:r>
    </w:p>
    <w:p>
      <w:r>
        <w:t>   use digital devices to create</w:t>
      </w:r>
    </w:p>
    <w:p>
      <w:r>
        <w:t>simple visuals through</w:t>
      </w:r>
    </w:p>
    <w:p>
      <w:r>
        <w:t>photographing, drawing, and</w:t>
      </w:r>
    </w:p>
    <w:p>
      <w:r>
        <w:t>making realia on natural</w:t>
      </w:r>
    </w:p>
    <w:p>
      <w:r>
        <w:t>resources.</w:t>
      </w:r>
    </w:p>
    <w:p>
      <w:r>
        <w:t>Core Competencies to be developed:</w:t>
      </w:r>
    </w:p>
    <w:p>
      <w:r>
        <w:t> Digital literacy is enhanced as the learner uses digital devices to search for different information conveyed through</w:t>
      </w:r>
    </w:p>
    <w:p>
      <w:r>
        <w:t>visuals.</w:t>
      </w:r>
    </w:p>
    <w:p>
      <w:r>
        <w:t> Citizenship is enhanced as the learner discusses national symbols such as the national flag and currency as</w:t>
      </w:r>
    </w:p>
    <w:p>
      <w:r>
        <w:t>examples of visuals.</w:t>
      </w:r>
    </w:p>
    <w:p>
      <w:r>
        <w:t>Property of the Government of Kenya</w:t>
      </w:r>
    </w:p>
    <w:p>
      <w:r>
        <w:t>Page | 70</w:t>
      </w:r>
    </w:p>
    <w:p>
      <w:r>
        <w:t>Not for Sale</w:t>
      </w:r>
    </w:p>
    <w:p>
      <w:r>
        <w:t>Pertinent and Contemporary Issues (PCIs)</w:t>
      </w:r>
    </w:p>
    <w:p>
      <w:r>
        <w:t>Environmental conservation is enhanced as the learner creates visuals such as drawings and realia on natural resources.</w:t>
      </w:r>
    </w:p>
    <w:p>
      <w:r>
        <w:t>Values:</w:t>
      </w:r>
    </w:p>
    <w:p>
      <w:r>
        <w:t> Patriotism is enhanced as the learner acquires information about their country while discussing visuals like the</w:t>
      </w:r>
    </w:p>
    <w:p>
      <w:r>
        <w:t>national flag and the Kenyan currency.</w:t>
      </w:r>
    </w:p>
    <w:p>
      <w:r>
        <w:t>Link to other subjects:</w:t>
      </w:r>
    </w:p>
    <w:p>
      <w:r>
        <w:t> The learner relates the concept of visuals to their learning in other learning areas such as Creative Arts and Sports,</w:t>
      </w:r>
    </w:p>
    <w:p>
      <w:r>
        <w:t>Social Studies, Mathematics and Integrated Science.</w:t>
      </w:r>
    </w:p>
    <w:p/>
    <w:p>
      <w:r>
        <w:t>Strand                Sub strand      Specific Learning           Suggested Learning Experiences            Key Inquiry</w:t>
      </w:r>
    </w:p>
    <w:p>
      <w:r>
        <w:t>Outcomes                                                              Question(s)</w:t>
      </w:r>
    </w:p>
    <w:p>
      <w:r>
        <w:t>7.3                   7.3.1: Personal By the end of the sub       The learner is guided to:                 1. Why should we</w:t>
      </w:r>
    </w:p>
    <w:p>
      <w:r>
        <w:t>Grammar               and possessive strand, the learner should    pick out personal and possessive           avoid</w:t>
      </w:r>
    </w:p>
    <w:p>
      <w:r>
        <w:t>in Use               pronouns.       be able to:                    pronouns from print and non-print         unnecessary</w:t>
      </w:r>
    </w:p>
    <w:p>
      <w:r>
        <w:t>a) distinguish between         texts on natural resources in pairs,      repetition?</w:t>
      </w:r>
    </w:p>
    <w:p>
      <w:r>
        <w:t>personal and            use personal pronouns to refer to</w:t>
      </w:r>
    </w:p>
    <w:p>
      <w:r>
        <w:t>(2 lessons)          possessive pronouns       people in a class,</w:t>
      </w:r>
    </w:p>
    <w:p>
      <w:r>
        <w:t>in sentences,           construct sentences using personal</w:t>
      </w:r>
    </w:p>
    <w:p>
      <w:r>
        <w:t>b) use personal and            pronouns,</w:t>
      </w:r>
    </w:p>
    <w:p>
      <w:r>
        <w:t>possessive pronouns     write a paragraph using possessive</w:t>
      </w:r>
    </w:p>
    <w:p>
      <w:r>
        <w:t>in sentences              pronouns,</w:t>
      </w:r>
    </w:p>
    <w:p>
      <w:r>
        <w:t>appropriately,</w:t>
      </w:r>
    </w:p>
    <w:p/>
    <w:p>
      <w:r>
        <w:t>Property of the Government of Kenya</w:t>
      </w:r>
    </w:p>
    <w:p>
      <w:r>
        <w:t>Page | 71</w:t>
      </w:r>
    </w:p>
    <w:p>
      <w:r>
        <w:t>Not for Sale</w:t>
      </w:r>
    </w:p>
    <w:p>
      <w:r>
        <w:t>c)   appreciate the value          construct sentences using personal</w:t>
      </w:r>
    </w:p>
    <w:p>
      <w:r>
        <w:t>of proper use of               pronouns from substitution and</w:t>
      </w:r>
    </w:p>
    <w:p>
      <w:r>
        <w:t>pronouns.                      completion tables,</w:t>
      </w:r>
    </w:p>
    <w:p>
      <w:r>
        <w:t>      draw a chart with singular/plural,</w:t>
      </w:r>
    </w:p>
    <w:p>
      <w:r>
        <w:t>subjective, and objective personal</w:t>
      </w:r>
    </w:p>
    <w:p>
      <w:r>
        <w:t>pronouns and display them for</w:t>
      </w:r>
    </w:p>
    <w:p>
      <w:r>
        <w:t>peer review.</w:t>
      </w:r>
    </w:p>
    <w:p>
      <w:r>
        <w:t>Core Competencies to be developed:</w:t>
      </w:r>
    </w:p>
    <w:p>
      <w:r>
        <w:t> Communication is enhanced as the learner uses correct personal pronouns to construct sentences.</w:t>
      </w:r>
    </w:p>
    <w:p>
      <w:r>
        <w:t>Pertinent and Contemporary Issues (PCIs)</w:t>
      </w:r>
    </w:p>
    <w:p>
      <w:r>
        <w:t> Social cohesion is enhanced as the learner uses personal pronouns to refer to people as they construct sentences in the</w:t>
      </w:r>
    </w:p>
    <w:p>
      <w:r>
        <w:t>class.</w:t>
      </w:r>
    </w:p>
    <w:p>
      <w:r>
        <w:t>Values:</w:t>
      </w:r>
    </w:p>
    <w:p>
      <w:r>
        <w:t> Respect is enhanced as the learner displays positive regard for others when using personal pronouns to construct sentences</w:t>
      </w:r>
    </w:p>
    <w:p>
      <w:r>
        <w:t>to refer to others in class.</w:t>
      </w:r>
    </w:p>
    <w:p>
      <w:r>
        <w:t>Link to other subjects:</w:t>
      </w:r>
    </w:p>
    <w:p>
      <w:r>
        <w:t>      The learner relates the concept of pronouns to their learning in Kiswahili.</w:t>
      </w:r>
    </w:p>
    <w:p/>
    <w:p>
      <w:r>
        <w:t>Property of the Government of Kenya</w:t>
      </w:r>
    </w:p>
    <w:p>
      <w:r>
        <w:t>Page | 72</w:t>
      </w:r>
    </w:p>
    <w:p>
      <w:r>
        <w:t>Not for Sale</w:t>
      </w:r>
    </w:p>
    <w:p>
      <w:r>
        <w:t>Strand                   Sub strand       Specific Learning             Suggested Learning Experiences         Key Inquiry</w:t>
      </w:r>
    </w:p>
    <w:p>
      <w:r>
        <w:t>Outcomes                                                             Question(s)</w:t>
      </w:r>
    </w:p>
    <w:p>
      <w:r>
        <w:t>7.4 Reading              7.4.1            By the end of the sub         The learner is guided to:              1. How can you</w:t>
      </w:r>
    </w:p>
    <w:p>
      <w:r>
        <w:t>Characters in    strand, the learner should     read and identify minor                 tell the</w:t>
      </w:r>
    </w:p>
    <w:p>
      <w:r>
        <w:t>class readers.   be able to:                      characters in a class reader,          difference</w:t>
      </w:r>
    </w:p>
    <w:p>
      <w:r>
        <w:t>a) identify minor              search online and offline for           between a main</w:t>
      </w:r>
    </w:p>
    <w:p>
      <w:r>
        <w:t>characters in a class        words and phrases used to              and a minor</w:t>
      </w:r>
    </w:p>
    <w:p>
      <w:r>
        <w:t>(2 lessons)          reader,                      describe relationships between         character in a</w:t>
      </w:r>
    </w:p>
    <w:p>
      <w:r>
        <w:t>b) Discuss the                   characters,                            story?</w:t>
      </w:r>
    </w:p>
    <w:p>
      <w:r>
        <w:t>relationships between      discuss how the characters relate    2. How would</w:t>
      </w:r>
    </w:p>
    <w:p>
      <w:r>
        <w:t>different minor              with each other,                       you describe</w:t>
      </w:r>
    </w:p>
    <w:p>
      <w:r>
        <w:t>characters in the class    collaborate with peers hot seat         the behaviour</w:t>
      </w:r>
    </w:p>
    <w:p>
      <w:r>
        <w:t>reader,                      different minor characters to bring    of your</w:t>
      </w:r>
    </w:p>
    <w:p>
      <w:r>
        <w:t>c) appreciate the place of       out their relationships,               classmates?</w:t>
      </w:r>
    </w:p>
    <w:p>
      <w:r>
        <w:t>minor characters in the      link characters’ reactions to the</w:t>
      </w:r>
    </w:p>
    <w:p>
      <w:r>
        <w:t>class reader.                 relationships they are in.</w:t>
      </w:r>
    </w:p>
    <w:p>
      <w:r>
        <w:t>Core Competencies to be developed:</w:t>
      </w:r>
    </w:p>
    <w:p>
      <w:r>
        <w:t> Critical thinking is developed as the learner links the relationships between characters in the class reader.</w:t>
      </w:r>
    </w:p>
    <w:p>
      <w:r>
        <w:t> Collaboration is enhanced as the learner observes the rules of engagement while engaging in hot seating different minor</w:t>
      </w:r>
    </w:p>
    <w:p>
      <w:r>
        <w:t>characters in the class reader to bring out their relationships.</w:t>
      </w:r>
    </w:p>
    <w:p>
      <w:r>
        <w:t>Pertinent and Contemporary Issues (PCIs)</w:t>
      </w:r>
    </w:p>
    <w:p>
      <w:r>
        <w:t> Citizenship is enhanced as the learner discusses the character traits and relationships of the characters in the class reader.</w:t>
      </w:r>
    </w:p>
    <w:p/>
    <w:p>
      <w:r>
        <w:t>Property of the Government of Kenya</w:t>
      </w:r>
    </w:p>
    <w:p>
      <w:r>
        <w:t>Page | 73</w:t>
      </w:r>
    </w:p>
    <w:p>
      <w:r>
        <w:t>Not for Sale</w:t>
      </w:r>
    </w:p>
    <w:p>
      <w:r>
        <w:t>Values:</w:t>
      </w:r>
    </w:p>
    <w:p>
      <w:r>
        <w:t> Social justice is developed as the learner discusses the relationships between characters in a class reader.</w:t>
      </w:r>
    </w:p>
    <w:p/>
    <w:p>
      <w:r>
        <w:t>Link to other subjects:</w:t>
      </w:r>
    </w:p>
    <w:p>
      <w:r>
        <w:t> The learner relates the concept of relationship of characters in a class reader to their learning of characterisation in Creative</w:t>
      </w:r>
    </w:p>
    <w:p>
      <w:r>
        <w:t>Arts and Sports.</w:t>
      </w:r>
    </w:p>
    <w:p>
      <w:r>
        <w:t>Strand       Sub strand           Specific Learning            Suggested Learning Experiences                Key Inquiry</w:t>
      </w:r>
    </w:p>
    <w:p>
      <w:r>
        <w:t>Outcomes                                                                   Question(s)</w:t>
      </w:r>
    </w:p>
    <w:p>
      <w:r>
        <w:t>7.5          7.5.1                By the end of the sub        The learner is guided to:                     1. How does one</w:t>
      </w:r>
    </w:p>
    <w:p>
      <w:r>
        <w:t>Writing      Composition:         strand, the learner should  watch a video of learners going                   write a good</w:t>
      </w:r>
    </w:p>
    <w:p>
      <w:r>
        <w:t>The Writing          be able to:                      through the writing process,                  composition?</w:t>
      </w:r>
    </w:p>
    <w:p>
      <w:r>
        <w:t>Process              a) outline the steps in       read samples of well-written texts</w:t>
      </w:r>
    </w:p>
    <w:p>
      <w:r>
        <w:t>the writing process,         and highlight features that make</w:t>
      </w:r>
    </w:p>
    <w:p>
      <w:r>
        <w:t>(2 lessons)          b) write a narrative             them outstanding,</w:t>
      </w:r>
    </w:p>
    <w:p>
      <w:r>
        <w:t>composition               discuss the writing process giving</w:t>
      </w:r>
    </w:p>
    <w:p>
      <w:r>
        <w:t>following the writing        details of what each entails on a</w:t>
      </w:r>
    </w:p>
    <w:p>
      <w:r>
        <w:t>process,                     mind map,</w:t>
      </w:r>
    </w:p>
    <w:p>
      <w:r>
        <w:t>c) acknowledge the role  suggest the most suitable topics on</w:t>
      </w:r>
    </w:p>
    <w:p>
      <w:r>
        <w:t>of writing fluency in        issues like natural resources or</w:t>
      </w:r>
    </w:p>
    <w:p>
      <w:r>
        <w:t>communication.               saving forests for practising the</w:t>
      </w:r>
    </w:p>
    <w:p>
      <w:r>
        <w:t>writing process,</w:t>
      </w:r>
    </w:p>
    <w:p>
      <w:r>
        <w:t> work with peers to practise the</w:t>
      </w:r>
    </w:p>
    <w:p>
      <w:r>
        <w:t>writing process, for example by:</w:t>
      </w:r>
    </w:p>
    <w:p/>
    <w:p>
      <w:r>
        <w:t>Property of the Government of Kenya</w:t>
      </w:r>
    </w:p>
    <w:p>
      <w:r>
        <w:t>Page | 74</w:t>
      </w:r>
    </w:p>
    <w:p>
      <w:r>
        <w:t>Not for Sale</w:t>
      </w:r>
    </w:p>
    <w:p>
      <w:r>
        <w:t>- prewriting</w:t>
      </w:r>
    </w:p>
    <w:p>
      <w:r>
        <w:t>- drafting</w:t>
      </w:r>
    </w:p>
    <w:p>
      <w:r>
        <w:t>- editing</w:t>
      </w:r>
    </w:p>
    <w:p>
      <w:r>
        <w:t>- revising</w:t>
      </w:r>
    </w:p>
    <w:p>
      <w:r>
        <w:t>- publishing,</w:t>
      </w:r>
    </w:p>
    <w:p>
      <w:r>
        <w:t>   write a narrative composition</w:t>
      </w:r>
    </w:p>
    <w:p>
      <w:r>
        <w:t>following the writing process and</w:t>
      </w:r>
    </w:p>
    <w:p>
      <w:r>
        <w:t>share using a digital device for peer</w:t>
      </w:r>
    </w:p>
    <w:p>
      <w:r>
        <w:t>review,</w:t>
      </w:r>
    </w:p>
    <w:p>
      <w:r>
        <w:t>   review the effectiveness of the</w:t>
      </w:r>
    </w:p>
    <w:p>
      <w:r>
        <w:t>writing process in writing</w:t>
      </w:r>
    </w:p>
    <w:p>
      <w:r>
        <w:t>compositions.</w:t>
      </w:r>
    </w:p>
    <w:p>
      <w:r>
        <w:t>Core Competencies to be developed:</w:t>
      </w:r>
    </w:p>
    <w:p>
      <w:r>
        <w:t> Digital literacy is developed as the learner watches video on the writing process and shares the compositions using a</w:t>
      </w:r>
    </w:p>
    <w:p>
      <w:r>
        <w:t>digital device for peer review.</w:t>
      </w:r>
    </w:p>
    <w:p>
      <w:r>
        <w:t> Creativity and imagination is developed as the learner designs a mind-map of the ideas to be included in the narrative</w:t>
      </w:r>
    </w:p>
    <w:p>
      <w:r>
        <w:t>composition.</w:t>
      </w:r>
    </w:p>
    <w:p>
      <w:r>
        <w:t>Pertinent and Contemporary Issues (PCIs)</w:t>
      </w:r>
    </w:p>
    <w:p>
      <w:r>
        <w:t> Environmental Conservation is enhanced as the learner comes up with mind maps of the details to include in a narrative</w:t>
      </w:r>
    </w:p>
    <w:p>
      <w:r>
        <w:t>composition on natural resources.</w:t>
      </w:r>
    </w:p>
    <w:p>
      <w:r>
        <w:t>Values:</w:t>
      </w:r>
    </w:p>
    <w:p>
      <w:r>
        <w:t>Responsibility is enhanced as the learner practises writing on natural resources when they learn how to conserve the</w:t>
      </w:r>
    </w:p>
    <w:p>
      <w:r>
        <w:t>environment.</w:t>
      </w:r>
    </w:p>
    <w:p>
      <w:r>
        <w:t>Property of the Government of Kenya</w:t>
      </w:r>
    </w:p>
    <w:p>
      <w:r>
        <w:t>Page | 75</w:t>
      </w:r>
    </w:p>
    <w:p>
      <w:r>
        <w:t>Not for Sale</w:t>
      </w:r>
    </w:p>
    <w:p>
      <w:r>
        <w:t>Link to other subjects:</w:t>
      </w:r>
    </w:p>
    <w:p>
      <w:r>
        <w:t> The learner relates the concept of the writing process to similar concepts in other learning areas such as Integrated Science.</w:t>
      </w:r>
    </w:p>
    <w:p/>
    <w:p>
      <w:r>
        <w:t>Property of the Government of Kenya</w:t>
      </w:r>
    </w:p>
    <w:p>
      <w:r>
        <w:t>Page | 76</w:t>
      </w:r>
    </w:p>
    <w:p>
      <w:r>
        <w:t>Not for Sale</w:t>
      </w:r>
    </w:p>
    <w:p>
      <w:r>
        <w:t>THEME 8.0: TRAVEL</w:t>
      </w:r>
    </w:p>
    <w:p>
      <w:r>
        <w:t>Strand      Sub strand            Specific Learning          Suggested Learning Experiences            Key Inquiry</w:t>
      </w:r>
    </w:p>
    <w:p>
      <w:r>
        <w:t>Outcomes                                                             Question(s)</w:t>
      </w:r>
    </w:p>
    <w:p>
      <w:r>
        <w:t>8.1 Listening 8.1.1Listening      By the end of the sub      The learner is guided to:</w:t>
      </w:r>
    </w:p>
    <w:p>
      <w:r>
        <w:t>and Speaking Comprehension: strand, the learner should         listen to a recording of an            1.What are the</w:t>
      </w:r>
    </w:p>
    <w:p>
      <w:r>
        <w:t>Explanatory         be able to:                   explanatory narrative from a             functions of oral</w:t>
      </w:r>
    </w:p>
    <w:p>
      <w:r>
        <w:t>Narratives          a) identify the characters    digital device and retell the story,     narratives?</w:t>
      </w:r>
    </w:p>
    <w:p>
      <w:r>
        <w:t>from a listening text,  search online and offline for</w:t>
      </w:r>
    </w:p>
    <w:p>
      <w:r>
        <w:t>(1 lesson)          b) sequence the events in       information on explanatory</w:t>
      </w:r>
    </w:p>
    <w:p>
      <w:r>
        <w:t>explanatory                 narratives,</w:t>
      </w:r>
    </w:p>
    <w:p>
      <w:r>
        <w:t>narratives,              dramatise dialogues in the</w:t>
      </w:r>
    </w:p>
    <w:p>
      <w:r>
        <w:t>c) explain the moral          explanatory narratives,</w:t>
      </w:r>
    </w:p>
    <w:p>
      <w:r>
        <w:t>lessons in an            role-play the story telling session,</w:t>
      </w:r>
    </w:p>
    <w:p>
      <w:r>
        <w:t>explanatory narrative,   identify the moral lessons and</w:t>
      </w:r>
    </w:p>
    <w:p>
      <w:r>
        <w:t>d) acknowledge the            relate them to real life situations,</w:t>
      </w:r>
    </w:p>
    <w:p>
      <w:r>
        <w:t>importance of            discuss behaviour of the</w:t>
      </w:r>
    </w:p>
    <w:p>
      <w:r>
        <w:t>listening                 characters in the explanatory</w:t>
      </w:r>
    </w:p>
    <w:p>
      <w:r>
        <w:t>comprehension in          narratives, in pairs,</w:t>
      </w:r>
    </w:p>
    <w:p>
      <w:r>
        <w:t>communication</w:t>
      </w:r>
    </w:p>
    <w:p>
      <w:r>
        <w:t> create an explanatory narrative-</w:t>
      </w:r>
    </w:p>
    <w:p>
      <w:r>
        <w:t>social media, among others.</w:t>
      </w:r>
    </w:p>
    <w:p>
      <w:r>
        <w:t>Core Competencies to be developed:</w:t>
      </w:r>
    </w:p>
    <w:p/>
    <w:p>
      <w:r>
        <w:t>Property of the Government of Kenya</w:t>
      </w:r>
    </w:p>
    <w:p>
      <w:r>
        <w:t>Page | 77</w:t>
      </w:r>
    </w:p>
    <w:p>
      <w:r>
        <w:t>Not for Sale</w:t>
      </w:r>
    </w:p>
    <w:p>
      <w:r>
        <w:t>   Digital literacy is developed as the learner manipulates digital devices and uses them to create stories and share them</w:t>
      </w:r>
    </w:p>
    <w:p>
      <w:r>
        <w:t>with others</w:t>
      </w:r>
    </w:p>
    <w:p>
      <w:r>
        <w:t> Communication and collaboration is developed when the learner recognises the value of others as they dramatise dialogues</w:t>
      </w:r>
    </w:p>
    <w:p>
      <w:r>
        <w:t>in explanatory tales.</w:t>
      </w:r>
    </w:p>
    <w:p>
      <w:r>
        <w:t>Pertinent and Contemporary Issues (PCIs):</w:t>
      </w:r>
    </w:p>
    <w:p>
      <w:r>
        <w:t>media among others.</w:t>
      </w:r>
    </w:p>
    <w:p>
      <w:r>
        <w:t>Values:</w:t>
      </w:r>
    </w:p>
    <w:p>
      <w:r>
        <w:t> Patriotism is promoted as the learner listens and responds to explanatory narratives and moral lessons and relating them</w:t>
      </w:r>
    </w:p>
    <w:p>
      <w:r>
        <w:t>to their real life.</w:t>
      </w:r>
    </w:p>
    <w:p>
      <w:r>
        <w:t>Link to other subjects:</w:t>
      </w:r>
    </w:p>
    <w:p>
      <w:r>
        <w:t> The learner is able to relate performance of oral narratives to other learning areas such as Creative Arts and Sports.</w:t>
      </w:r>
    </w:p>
    <w:p/>
    <w:p>
      <w:r>
        <w:t>Property of the Government of Kenya</w:t>
      </w:r>
    </w:p>
    <w:p>
      <w:r>
        <w:t>Page | 78</w:t>
      </w:r>
    </w:p>
    <w:p>
      <w:r>
        <w:t>Not for Sale</w:t>
      </w:r>
    </w:p>
    <w:p>
      <w:r>
        <w:t>Strand              Sub strand           Specific Learning Outcomes       Suggested Learning Experiences           Key Inquiry</w:t>
      </w:r>
    </w:p>
    <w:p>
      <w:r>
        <w:t>Question(s)</w:t>
      </w:r>
    </w:p>
    <w:p>
      <w:r>
        <w:t>8.2 Reading         8.2.1                By the end of the sub strand,    The learner is guided to:                1. How can you</w:t>
      </w:r>
    </w:p>
    <w:p>
      <w:r>
        <w:t>Intensive            the learner should be able to:    search online and offline and             identify the</w:t>
      </w:r>
    </w:p>
    <w:p>
      <w:r>
        <w:t>Reading              a) distinguish main ideas          discuss, in groups, the meaning of        message in a</w:t>
      </w:r>
    </w:p>
    <w:p>
      <w:r>
        <w:t>from supporting details        reading for interpretation and            poem?</w:t>
      </w:r>
    </w:p>
    <w:p>
      <w:r>
        <w:t>(2 lessons)              from poems,                    evaluation,</w:t>
      </w:r>
    </w:p>
    <w:p>
      <w:r>
        <w:t>b) use contextual clues to        visualise events, people, and places</w:t>
      </w:r>
    </w:p>
    <w:p>
      <w:r>
        <w:t>infer the meaning of words     in poems,</w:t>
      </w:r>
    </w:p>
    <w:p>
      <w:r>
        <w:t>and phrases in a text,        predict events in poems,</w:t>
      </w:r>
    </w:p>
    <w:p>
      <w:r>
        <w:t>c) make connections between       work with peers to utilise digital</w:t>
      </w:r>
    </w:p>
    <w:p>
      <w:r>
        <w:t>events in a poem and real      devices to check the meanings of</w:t>
      </w:r>
    </w:p>
    <w:p>
      <w:r>
        <w:t>life,                          words,</w:t>
      </w:r>
    </w:p>
    <w:p>
      <w:r>
        <w:t>d) summarise events in a          infer meanings of vocabulary based</w:t>
      </w:r>
    </w:p>
    <w:p>
      <w:r>
        <w:t>poem,                          on contextual clues,</w:t>
      </w:r>
    </w:p>
    <w:p>
      <w:r>
        <w:t>e) answer direct and              answer direct and inferential</w:t>
      </w:r>
    </w:p>
    <w:p>
      <w:r>
        <w:t>inferential questions from     questions in pairs,</w:t>
      </w:r>
    </w:p>
    <w:p>
      <w:r>
        <w:t>poems,</w:t>
      </w:r>
    </w:p>
    <w:p>
      <w:r>
        <w:t> summarise main issues from poems</w:t>
      </w:r>
    </w:p>
    <w:p>
      <w:r>
        <w:t>f) acknowledge the role of</w:t>
      </w:r>
    </w:p>
    <w:p>
      <w:r>
        <w:t> create word puzzles with learned</w:t>
      </w:r>
    </w:p>
    <w:p>
      <w:r>
        <w:t>reading comprehension in</w:t>
      </w:r>
    </w:p>
    <w:p>
      <w:r>
        <w:t>vocabulary and share them online,</w:t>
      </w:r>
    </w:p>
    <w:p>
      <w:r>
        <w:t>lifelong learning.</w:t>
      </w:r>
    </w:p>
    <w:p/>
    <w:p>
      <w:r>
        <w:t>Property of the Government of Kenya</w:t>
      </w:r>
    </w:p>
    <w:p>
      <w:r>
        <w:t>Page | 79</w:t>
      </w:r>
    </w:p>
    <w:p>
      <w:r>
        <w:t>Not for Sale</w:t>
      </w:r>
    </w:p>
    <w:p>
      <w:r>
        <w:t> relate the issues in a set poem to real</w:t>
      </w:r>
    </w:p>
    <w:p>
      <w:r>
        <w:t>life.</w:t>
      </w:r>
    </w:p>
    <w:p>
      <w:r>
        <w:t>Core Competencies to be developed:</w:t>
      </w:r>
    </w:p>
    <w:p>
      <w:r>
        <w:t> Digital Literacy is enhanced as the learner creates a word puzzle and shares it online using digital devices.</w:t>
      </w:r>
    </w:p>
    <w:p>
      <w:r>
        <w:t> Critical thinking and problem solving are developed as the learner relates issues highlighted in poems and to real life.</w:t>
      </w:r>
    </w:p>
    <w:p>
      <w:r>
        <w:t>Pertinent and Contemporary Issues (PCIs)</w:t>
      </w:r>
    </w:p>
    <w:p>
      <w:r>
        <w:t> Peace is enhanced as the learner works in groups to evaluate issues highlighted in poems.</w:t>
      </w:r>
    </w:p>
    <w:p>
      <w:r>
        <w:t>Values:</w:t>
      </w:r>
    </w:p>
    <w:p>
      <w:r>
        <w:t> Respect is enhanced as the learner respects the opinion of others as they utilise digital devices to check the meanings of</w:t>
      </w:r>
    </w:p>
    <w:p>
      <w:r>
        <w:t>words.</w:t>
      </w:r>
    </w:p>
    <w:p>
      <w:r>
        <w:t>Link to other subjects:</w:t>
      </w:r>
    </w:p>
    <w:p>
      <w:r>
        <w:t> The learner relates the concept of moral lessons learnt to other learning areas such as Social Studies.</w:t>
      </w:r>
    </w:p>
    <w:p/>
    <w:p>
      <w:r>
        <w:t>Strand            Sub strand              Specific Learning             Suggested Learning Experiences                     Key Inquiry</w:t>
      </w:r>
    </w:p>
    <w:p>
      <w:r>
        <w:t>Outcomes                                                                         Question(s)</w:t>
      </w:r>
    </w:p>
    <w:p>
      <w:r>
        <w:t>8.3               8.3.1                   By the end of the sub         The learner is guided to:</w:t>
      </w:r>
    </w:p>
    <w:p>
      <w:r>
        <w:t>Grammar                                   strand, the learner should     identify and underline simple prepositions       1. How do we</w:t>
      </w:r>
    </w:p>
    <w:p>
      <w:r>
        <w:t>in Use            Simple                  be able to:                      (agent, instrument, and direction) in texts,       show the</w:t>
      </w:r>
    </w:p>
    <w:p>
      <w:r>
        <w:t>Prepositions            a) identify different types    search online and offline for examples of           relationship</w:t>
      </w:r>
    </w:p>
    <w:p>
      <w:r>
        <w:t>of prepositions,             simple prepositions,                               between</w:t>
      </w:r>
    </w:p>
    <w:p>
      <w:r>
        <w:t> read texts and identity simple prepositions,        words?</w:t>
      </w:r>
    </w:p>
    <w:p/>
    <w:p>
      <w:r>
        <w:t>Property of the Government of Kenya</w:t>
      </w:r>
    </w:p>
    <w:p>
      <w:r>
        <w:t>Page | 80</w:t>
      </w:r>
    </w:p>
    <w:p>
      <w:r>
        <w:t>Not for Sale</w:t>
      </w:r>
    </w:p>
    <w:p>
      <w:r>
        <w:t>(2 lessons)             b) use prepositions in      complete sentences using a substitution table,</w:t>
      </w:r>
    </w:p>
    <w:p>
      <w:r>
        <w:t>sentences,               match simple prepositions with the word they</w:t>
      </w:r>
    </w:p>
    <w:p>
      <w:r>
        <w:t>c) attest to the             collocate with,</w:t>
      </w:r>
    </w:p>
    <w:p>
      <w:r>
        <w:t>importance of well-      Watch video clips and identify simple</w:t>
      </w:r>
    </w:p>
    <w:p>
      <w:r>
        <w:t>formed sentences in       propositions,</w:t>
      </w:r>
    </w:p>
    <w:p>
      <w:r>
        <w:t>communication.           construct sentences using prepositions,</w:t>
      </w:r>
    </w:p>
    <w:p>
      <w:r>
        <w:t>   create a crossword puzzle featuring simple</w:t>
      </w:r>
    </w:p>
    <w:p>
      <w:r>
        <w:t>prepositions and the words or phrases they</w:t>
      </w:r>
    </w:p>
    <w:p>
      <w:r>
        <w:t>collocate with,</w:t>
      </w:r>
    </w:p>
    <w:p>
      <w:r>
        <w:t>   share the puzzles online, on posters, charts, or</w:t>
      </w:r>
    </w:p>
    <w:p>
      <w:r>
        <w:t>Core Competencies to be developed:</w:t>
      </w:r>
    </w:p>
    <w:p>
      <w:r>
        <w:t> Digital literacy developed as the learner manipulates digital devices and uses them to create word puzzles and share them</w:t>
      </w:r>
    </w:p>
    <w:p>
      <w:r>
        <w:t>with others.</w:t>
      </w:r>
    </w:p>
    <w:p>
      <w:r>
        <w:t> Communication and collaboration are enhanced as learners speak clearly and effectively during dramatization of narratives</w:t>
      </w:r>
    </w:p>
    <w:p>
      <w:r>
        <w:t>and discussion of moral lessons.</w:t>
      </w:r>
    </w:p>
    <w:p>
      <w:r>
        <w:t>Pertinent and Contemporary Issues (PCIs)</w:t>
      </w:r>
    </w:p>
    <w:p>
      <w:r>
        <w:t> Social cohesion is enhanced as learners work in groups cohesively as they give each other feedback.</w:t>
      </w:r>
    </w:p>
    <w:p>
      <w:r>
        <w:t>Values:</w:t>
      </w:r>
    </w:p>
    <w:p>
      <w:r>
        <w:t> Unity is enhanced as learners work together to construct sentences using prepositions.</w:t>
      </w:r>
    </w:p>
    <w:p>
      <w:r>
        <w:t>Link to other subjects:</w:t>
      </w:r>
    </w:p>
    <w:p>
      <w:r>
        <w:t> The learner relates the concept of prepositions in learning other languages such as Kiswahili.</w:t>
      </w:r>
    </w:p>
    <w:p/>
    <w:p>
      <w:r>
        <w:t>Property of the Government of Kenya</w:t>
      </w:r>
    </w:p>
    <w:p>
      <w:r>
        <w:t>Page | 81</w:t>
      </w:r>
    </w:p>
    <w:p>
      <w:r>
        <w:t>Not for Sale</w:t>
      </w:r>
    </w:p>
    <w:p>
      <w:r>
        <w:t>Strand             Sub strand            Specific Learning            Suggested Learning Experiences                      Key Inquiry</w:t>
      </w:r>
    </w:p>
    <w:p>
      <w:r>
        <w:t>Outcomes                                                                         Question(s)</w:t>
      </w:r>
    </w:p>
    <w:p>
      <w:r>
        <w:t>8.4 Reading        8.4.1                 By the end of the sub        The learner is guided to:</w:t>
      </w:r>
    </w:p>
    <w:p>
      <w:r>
        <w:t>Intensive             strand the learner should     read a given poem and identify the human          1. Why are</w:t>
      </w:r>
    </w:p>
    <w:p>
      <w:r>
        <w:t>Reading:              be able to:                     characters,                                         human</w:t>
      </w:r>
    </w:p>
    <w:p>
      <w:r>
        <w:t>Poetry                a) identify the human         search online and offline for adjectives that        characters</w:t>
      </w:r>
    </w:p>
    <w:p>
      <w:r>
        <w:t>(2 lessons)               characters in a set of      can be used to describe characters,                 important</w:t>
      </w:r>
    </w:p>
    <w:p>
      <w:r>
        <w:t>poems,                    discuss what each character does or says in          in poetry?</w:t>
      </w:r>
    </w:p>
    <w:p>
      <w:r>
        <w:t>b) use adjectives to            each poem,</w:t>
      </w:r>
    </w:p>
    <w:p>
      <w:r>
        <w:t>describe the traits of    role-play a given poem to bring out the</w:t>
      </w:r>
    </w:p>
    <w:p>
      <w:r>
        <w:t>human characters in         characters’ actions,</w:t>
      </w:r>
    </w:p>
    <w:p>
      <w:r>
        <w:t>a set of poems,           take video clips of the role play and share</w:t>
      </w:r>
    </w:p>
    <w:p>
      <w:r>
        <w:t>c) appreciate the               them as they discuss their performances,</w:t>
      </w:r>
    </w:p>
    <w:p>
      <w:r>
        <w:t>importance of human       paste sticky notes containing character traits</w:t>
      </w:r>
    </w:p>
    <w:p>
      <w:r>
        <w:t>characters in poetry.       identified,</w:t>
      </w:r>
    </w:p>
    <w:p>
      <w:r>
        <w:t> work with peers to relate the human</w:t>
      </w:r>
    </w:p>
    <w:p>
      <w:r>
        <w:t>characters in the poem with real life lessons.</w:t>
      </w:r>
    </w:p>
    <w:p/>
    <w:p>
      <w:r>
        <w:t>Core Competencies to be developed:</w:t>
      </w:r>
    </w:p>
    <w:p/>
    <w:p>
      <w:r>
        <w:t>Property of the Government of Kenya</w:t>
      </w:r>
    </w:p>
    <w:p>
      <w:r>
        <w:t>Page | 82</w:t>
      </w:r>
    </w:p>
    <w:p>
      <w:r>
        <w:t>Not for Sale</w:t>
      </w:r>
    </w:p>
    <w:p>
      <w:r>
        <w:t>   Communication and collaboration are enhanced the learner contributes to group decision-making by participating actively</w:t>
      </w:r>
    </w:p>
    <w:p>
      <w:r>
        <w:t>in the discussion on what each character does or says in each poem.</w:t>
      </w:r>
    </w:p>
    <w:p>
      <w:r>
        <w:t> Learning to learn is developed as the learner builds to on their own learning experiences while associating the human</w:t>
      </w:r>
    </w:p>
    <w:p>
      <w:r>
        <w:t>characters in the poem with real life situations.</w:t>
      </w:r>
    </w:p>
    <w:p>
      <w:r>
        <w:t>Pertinent and Contemporary Issues (PCIs)</w:t>
      </w:r>
    </w:p>
    <w:p>
      <w:r>
        <w:t> Social cohesion is enhanced as the learner role plays a given poem to bring out the characters’ actions.</w:t>
      </w:r>
    </w:p>
    <w:p>
      <w:r>
        <w:t>Values:</w:t>
      </w:r>
    </w:p>
    <w:p>
      <w:r>
        <w:t> Peace is enhanced as the learner works in groups to execute different tasks in the poem.</w:t>
      </w:r>
    </w:p>
    <w:p>
      <w:r>
        <w:t> Love is nurtured as the learner shows a caring attitude when working with peers to relate human characters to real life.</w:t>
      </w:r>
    </w:p>
    <w:p>
      <w:r>
        <w:t>Link to other subjects:</w:t>
      </w:r>
    </w:p>
    <w:p>
      <w:r>
        <w:t>The learner relate the concepts learnt in poetry to the study of poems in Kiswahili.</w:t>
      </w:r>
    </w:p>
    <w:p/>
    <w:p>
      <w:r>
        <w:t>Strand            Sub Strand           Specific Learning              Suggested Learning                 Key Inquiry</w:t>
      </w:r>
    </w:p>
    <w:p>
      <w:r>
        <w:t>Outcomes                       Experiences                        Question(s)</w:t>
      </w:r>
    </w:p>
    <w:p>
      <w:r>
        <w:t>8.5               8.5.1 Composition    By the end of the sub strand   The learner is guided to:          1. Why is it</w:t>
      </w:r>
    </w:p>
    <w:p>
      <w:r>
        <w:t>Writing           Writing:             the learner should be able      search online and offline for       important to</w:t>
      </w:r>
    </w:p>
    <w:p>
      <w:r>
        <w:t>Self-Assessment      to:                               information on the aspects of      assess</w:t>
      </w:r>
    </w:p>
    <w:p>
      <w:r>
        <w:t>a) identify steps involved        self-assessment when writing       writing?</w:t>
      </w:r>
    </w:p>
    <w:p>
      <w:r>
        <w:t>(2 lessons)              in the assessment of          a narrative composition,        2. How can one</w:t>
      </w:r>
    </w:p>
    <w:p>
      <w:r>
        <w:t>narrative compositions,     practise assessing own              improve their</w:t>
      </w:r>
    </w:p>
    <w:p>
      <w:r>
        <w:t>b) write narrative                narrative composition,             composition</w:t>
      </w:r>
    </w:p>
    <w:p>
      <w:r>
        <w:t>compositions and assess                                          writing skills?</w:t>
      </w:r>
    </w:p>
    <w:p>
      <w:r>
        <w:t>Property of the Government of Kenya</w:t>
      </w:r>
    </w:p>
    <w:p>
      <w:r>
        <w:t>Page | 83</w:t>
      </w:r>
    </w:p>
    <w:p>
      <w:r>
        <w:t>Not for Sale</w:t>
      </w:r>
    </w:p>
    <w:p>
      <w:r>
        <w:t>the introduction, body,      watch a video or listen to a</w:t>
      </w:r>
    </w:p>
    <w:p>
      <w:r>
        <w:t>and conclusion,               recording on how to peer-</w:t>
      </w:r>
    </w:p>
    <w:p>
      <w:r>
        <w:t>c) appreciate the                assess a composition,</w:t>
      </w:r>
    </w:p>
    <w:p>
      <w:r>
        <w:t>importance of                plan, organise, and write a</w:t>
      </w:r>
    </w:p>
    <w:p>
      <w:r>
        <w:t>assessment in improving       composition on travel, and</w:t>
      </w:r>
    </w:p>
    <w:p>
      <w:r>
        <w:t>narrative composition         share it with peers for review,</w:t>
      </w:r>
    </w:p>
    <w:p>
      <w:r>
        <w:t>writing.                     identify and correct spelling,</w:t>
      </w:r>
    </w:p>
    <w:p>
      <w:r>
        <w:t>punctuation, and grammatical</w:t>
      </w:r>
    </w:p>
    <w:p>
      <w:r>
        <w:t>errors using a given checklist.</w:t>
      </w:r>
    </w:p>
    <w:p/>
    <w:p>
      <w:r>
        <w:t>Core Competencies to be developed</w:t>
      </w:r>
    </w:p>
    <w:p/>
    <w:p>
      <w:r>
        <w:t>   Learning to learn is enhanced as the learner watches a video or listens to a recording on how to peer assess a</w:t>
      </w:r>
    </w:p>
    <w:p>
      <w:r>
        <w:t>composition.</w:t>
      </w:r>
    </w:p>
    <w:p>
      <w:r>
        <w:t>Pertinent and Contemporary Issues (PCIs):</w:t>
      </w:r>
    </w:p>
    <w:p>
      <w:r>
        <w:t> Peer education is enhanced as the learner assesses the composition of peers.</w:t>
      </w:r>
    </w:p>
    <w:p>
      <w:r>
        <w:t>Values:</w:t>
      </w:r>
    </w:p>
    <w:p>
      <w:r>
        <w:t> Integrity is achieved as the learner learns to be honest and truthful while assessing the composition of peers.</w:t>
      </w:r>
    </w:p>
    <w:p>
      <w:r>
        <w:t>Link to other subjects</w:t>
      </w:r>
    </w:p>
    <w:p>
      <w:r>
        <w:t> The learner relates the skills of assessing own composition to assessing compositions and essays in subjects such as</w:t>
      </w:r>
    </w:p>
    <w:p>
      <w:r>
        <w:t>Kiswahili.</w:t>
      </w:r>
    </w:p>
    <w:p/>
    <w:p>
      <w:r>
        <w:t>Property of the Government of Kenya</w:t>
      </w:r>
    </w:p>
    <w:p>
      <w:r>
        <w:t>Page | 84</w:t>
      </w:r>
    </w:p>
    <w:p>
      <w:r>
        <w:t>Not for Sale</w:t>
      </w:r>
    </w:p>
    <w:p>
      <w:r>
        <w:t>THEME 9.0: HEROES AND HEROINES - KENYA</w:t>
      </w:r>
    </w:p>
    <w:p>
      <w:r>
        <w:t>Strand    Sub strand     Specific Learning              Suggested Learning Experiences                Key Inquiry</w:t>
      </w:r>
    </w:p>
    <w:p>
      <w:r>
        <w:t>Outcomes                                                                     Question(s)</w:t>
      </w:r>
    </w:p>
    <w:p>
      <w:r>
        <w:t>9.1       9.1.1          By the end of the sub          The learner is guided to: listen to           1. Why should</w:t>
      </w:r>
    </w:p>
    <w:p>
      <w:r>
        <w:t>Listening Pronunciation: strand, the learner            audio clips and watch video clips with           you pronounce</w:t>
      </w:r>
    </w:p>
    <w:p>
      <w:r>
        <w:t>and        Consonant     should be able to:             the sounds /t/, /d/, /l/, /r, /, /ʊ/ and /uː/    words</w:t>
      </w:r>
    </w:p>
    <w:p>
      <w:r>
        <w:t>Speaking and Vowel       a) articulate correctly        in words                                         correctly?</w:t>
      </w:r>
    </w:p>
    <w:p>
      <w:r>
        <w:t>Sounds             the consonant               articulate the following consonants 2. Why do</w:t>
      </w:r>
    </w:p>
    <w:p>
      <w:r>
        <w:t>(2 Lessons)        sounds/t/, /d/, /l/, /r/       and vowel sounds:                            people find it</w:t>
      </w:r>
    </w:p>
    <w:p>
      <w:r>
        <w:t>in words articulate            - /t/ as in toll                             difficult to</w:t>
      </w:r>
    </w:p>
    <w:p>
      <w:r>
        <w:t>correctly vowel                - /d/as in doll                              pronounce</w:t>
      </w:r>
    </w:p>
    <w:p>
      <w:r>
        <w:t>sounds /ʊ/ and /uː/ in         - /l/ as in liver                            some words?</w:t>
      </w:r>
    </w:p>
    <w:p>
      <w:r>
        <w:t>words,                         - /r/ as in river                         3. In what ways</w:t>
      </w:r>
    </w:p>
    <w:p>
      <w:r>
        <w:t>b) pronounce words                 - /ʊ/ as in pull, bull;                      can one</w:t>
      </w:r>
    </w:p>
    <w:p>
      <w:r>
        <w:t>correctly using                - /uː/ as in pool, boot                      improve own</w:t>
      </w:r>
    </w:p>
    <w:p>
      <w:r>
        <w:t>stress,                     watch an oral presentation and                 pronunciation?</w:t>
      </w:r>
    </w:p>
    <w:p>
      <w:r>
        <w:t>c) distinguish the                 pick out words with the target</w:t>
      </w:r>
    </w:p>
    <w:p>
      <w:r>
        <w:t>meaning of words               sounds,</w:t>
      </w:r>
    </w:p>
    <w:p>
      <w:r>
        <w:t>based on stress,            practise pronouncing words with</w:t>
      </w:r>
    </w:p>
    <w:p>
      <w:r>
        <w:t>d) acknowledge the                 the target consonant and vowel</w:t>
      </w:r>
    </w:p>
    <w:p>
      <w:r>
        <w:t>importance of                  sounds, in pairs,</w:t>
      </w:r>
    </w:p>
    <w:p>
      <w:r>
        <w:t>correct</w:t>
      </w:r>
    </w:p>
    <w:p/>
    <w:p>
      <w:r>
        <w:t>Property of the Government of Kenya</w:t>
      </w:r>
    </w:p>
    <w:p>
      <w:r>
        <w:t>Page | 85</w:t>
      </w:r>
    </w:p>
    <w:p>
      <w:r>
        <w:t>Not for Sale</w:t>
      </w:r>
    </w:p>
    <w:p>
      <w:r>
        <w:t>pronunciation in oral    sort words based on the</w:t>
      </w:r>
    </w:p>
    <w:p>
      <w:r>
        <w:t>communication.            pronunciation of the target,</w:t>
      </w:r>
    </w:p>
    <w:p>
      <w:r>
        <w:t>consonant, and vowel sounds</w:t>
      </w:r>
    </w:p>
    <w:p>
      <w:r>
        <w:t>    recite poems or sing songs on</w:t>
      </w:r>
    </w:p>
    <w:p>
      <w:r>
        <w:t>national heroes with the target</w:t>
      </w:r>
    </w:p>
    <w:p>
      <w:r>
        <w:t>sounds,</w:t>
      </w:r>
    </w:p>
    <w:p>
      <w:r>
        <w:t>    say tongue twisters with the target</w:t>
      </w:r>
    </w:p>
    <w:p>
      <w:r>
        <w:t>consonant and vowel sounds,</w:t>
      </w:r>
    </w:p>
    <w:p>
      <w:r>
        <w:t>    listen to audio featuring a variety</w:t>
      </w:r>
    </w:p>
    <w:p>
      <w:r>
        <w:t>of words and classify them in their</w:t>
      </w:r>
    </w:p>
    <w:p>
      <w:r>
        <w:t>word classes according to the</w:t>
      </w:r>
    </w:p>
    <w:p>
      <w:r>
        <w:t>stressed syllables,</w:t>
      </w:r>
    </w:p>
    <w:p>
      <w:r>
        <w:t>    engage in pronunciation drills on</w:t>
      </w:r>
    </w:p>
    <w:p>
      <w:r>
        <w:t>stress for distinguishing word</w:t>
      </w:r>
    </w:p>
    <w:p>
      <w:r>
        <w:t>class,</w:t>
      </w:r>
    </w:p>
    <w:p>
      <w:r>
        <w:t>    underline stressed syllables in</w:t>
      </w:r>
    </w:p>
    <w:p>
      <w:r>
        <w:t>words</w:t>
      </w:r>
    </w:p>
    <w:p>
      <w:r>
        <w:t>    discuss the importance of correct</w:t>
      </w:r>
    </w:p>
    <w:p>
      <w:r>
        <w:t>pronunciation and use of stress in</w:t>
      </w:r>
    </w:p>
    <w:p>
      <w:r>
        <w:t>conveying meaning,</w:t>
      </w:r>
    </w:p>
    <w:p>
      <w:r>
        <w:t>    reflect on the target consonant and</w:t>
      </w:r>
    </w:p>
    <w:p>
      <w:r>
        <w:t>vowel sounds and identify those</w:t>
      </w:r>
    </w:p>
    <w:p/>
    <w:p>
      <w:r>
        <w:t>Property of the Government of Kenya</w:t>
      </w:r>
    </w:p>
    <w:p>
      <w:r>
        <w:t>Page | 86</w:t>
      </w:r>
    </w:p>
    <w:p>
      <w:r>
        <w:t>Not for Sale</w:t>
      </w:r>
    </w:p>
    <w:p>
      <w:r>
        <w:t>they struggle with for further</w:t>
      </w:r>
    </w:p>
    <w:p>
      <w:r>
        <w:t>practise.</w:t>
      </w:r>
    </w:p>
    <w:p>
      <w:r>
        <w:t>Core Competencies to be developed:</w:t>
      </w:r>
    </w:p>
    <w:p>
      <w:r>
        <w:t> Digital literacy is enhanced as the learner listens to audio clips and watches videos on pronunciation of the vowel</w:t>
      </w:r>
    </w:p>
    <w:p>
      <w:r>
        <w:t>and consonant sounds.</w:t>
      </w:r>
    </w:p>
    <w:p>
      <w:r>
        <w:t> Learning to learn is emphasised as the learner practises the vowel and consonant sounds that they find difficult to</w:t>
      </w:r>
    </w:p>
    <w:p>
      <w:r>
        <w:t>pronounce.</w:t>
      </w:r>
    </w:p>
    <w:p>
      <w:r>
        <w:t>Pertinent and Contemporary Issues (PCIs)</w:t>
      </w:r>
    </w:p>
    <w:p>
      <w:r>
        <w:t> Patriotism and Good Governance are enhanced as the learner sings songs and recites poems on national heroes/</w:t>
      </w:r>
    </w:p>
    <w:p>
      <w:r>
        <w:t>heroines with the target vowel and consonant sounds.</w:t>
      </w:r>
    </w:p>
    <w:p>
      <w:r>
        <w:t>Values:</w:t>
      </w:r>
    </w:p>
    <w:p>
      <w:r>
        <w:t> Patriotism as the learner inculcates the love for own country while reciting poems on nationalism.</w:t>
      </w:r>
    </w:p>
    <w:p>
      <w:r>
        <w:t> Unity is enhanced as the learner strives to achieve common goals while practising to recite and sing songs on</w:t>
      </w:r>
    </w:p>
    <w:p>
      <w:r>
        <w:t>nationalism with peers.</w:t>
      </w:r>
    </w:p>
    <w:p>
      <w:r>
        <w:t>Link to other subjects:</w:t>
      </w:r>
    </w:p>
    <w:p>
      <w:r>
        <w:t> The learner relates the concept of pronunciation with other language learning areas such as Kiswahili, French,</w:t>
      </w:r>
    </w:p>
    <w:p>
      <w:r>
        <w:t>German, Chinese, Arabic and other Indigenous Languages.</w:t>
      </w:r>
    </w:p>
    <w:p/>
    <w:p>
      <w:r>
        <w:t>Property of the Government of Kenya</w:t>
      </w:r>
    </w:p>
    <w:p>
      <w:r>
        <w:t>Page | 87</w:t>
      </w:r>
    </w:p>
    <w:p>
      <w:r>
        <w:t>Not for Sale</w:t>
      </w:r>
    </w:p>
    <w:p>
      <w:r>
        <w:t>Strand              Sub strand           Specific Learning           Suggested Learning                 Key Inquiry</w:t>
      </w:r>
    </w:p>
    <w:p>
      <w:r>
        <w:t>Outcomes                    Experiences                        Question(s)</w:t>
      </w:r>
    </w:p>
    <w:p>
      <w:r>
        <w:t>9.2 Reading         9.2.1                By the end of the sub       The learner is guided to:          1. Why is it</w:t>
      </w:r>
    </w:p>
    <w:p>
      <w:r>
        <w:t>Grade-               strand, the learner          identify fictional material to      important to read</w:t>
      </w:r>
    </w:p>
    <w:p>
      <w:r>
        <w:t>appropriate          should be able to:             read by looking at the cover       fictional</w:t>
      </w:r>
    </w:p>
    <w:p>
      <w:r>
        <w:t>fiction              a) select a variety of         page, blurb, and title,            materials?</w:t>
      </w:r>
    </w:p>
    <w:p>
      <w:r>
        <w:t>materials                fictional texts for      read texts on varied issues      2. What should you</w:t>
      </w:r>
    </w:p>
    <w:p>
      <w:r>
        <w:t>extensive reading,         such as national heroes and        consider when</w:t>
      </w:r>
    </w:p>
    <w:p>
      <w:r>
        <w:t>b) read fictional texts        heroines and discuss the           selecting fictional</w:t>
      </w:r>
    </w:p>
    <w:p>
      <w:r>
        <w:t>2 lessons                for information and        elements of fiction in the         texts for reading?</w:t>
      </w:r>
    </w:p>
    <w:p>
      <w:r>
        <w:t>enjoyment,                 text,</w:t>
      </w:r>
    </w:p>
    <w:p>
      <w:r>
        <w:t>c) appreciate the            list down words and phrases</w:t>
      </w:r>
    </w:p>
    <w:p>
      <w:r>
        <w:t>importance of              encountered,</w:t>
      </w:r>
    </w:p>
    <w:p>
      <w:r>
        <w:t>fiction in life.         re-tell the story in their own</w:t>
      </w:r>
    </w:p>
    <w:p>
      <w:r>
        <w:t>words,</w:t>
      </w:r>
    </w:p>
    <w:p>
      <w:r>
        <w:t> dramatise a section of the</w:t>
      </w:r>
    </w:p>
    <w:p>
      <w:r>
        <w:t>text and record themselves,</w:t>
      </w:r>
    </w:p>
    <w:p>
      <w:r>
        <w:t> relate the ideas expressed in</w:t>
      </w:r>
    </w:p>
    <w:p>
      <w:r>
        <w:t>fiction to real life,</w:t>
      </w:r>
    </w:p>
    <w:p>
      <w:r>
        <w:t> read fiction materials for</w:t>
      </w:r>
    </w:p>
    <w:p>
      <w:r>
        <w:t>enjoyment.</w:t>
      </w:r>
    </w:p>
    <w:p>
      <w:r>
        <w:t>Core Competencies:</w:t>
      </w:r>
    </w:p>
    <w:p/>
    <w:p>
      <w:r>
        <w:t>Property of the Government of Kenya</w:t>
      </w:r>
    </w:p>
    <w:p>
      <w:r>
        <w:t>Page | 88</w:t>
      </w:r>
    </w:p>
    <w:p>
      <w:r>
        <w:t>Not for Sale</w:t>
      </w:r>
    </w:p>
    <w:p>
      <w:r>
        <w:t>   Learning to learn as the learner endeavours to complete tasks on time when identifying fictional texts by looking at</w:t>
      </w:r>
    </w:p>
    <w:p>
      <w:r>
        <w:t>the cover, blurb for reading.</w:t>
      </w:r>
    </w:p>
    <w:p>
      <w:r>
        <w:t>Pertinent and Contemporary Issues (PCIs):</w:t>
      </w:r>
    </w:p>
    <w:p>
      <w:r>
        <w:t> Citizenship is enhanced as the learner is exposed to individual and cultural differences through extensive reading</w:t>
      </w:r>
    </w:p>
    <w:p>
      <w:r>
        <w:t>of fictional materials.</w:t>
      </w:r>
    </w:p>
    <w:p>
      <w:r>
        <w:t>Values:</w:t>
      </w:r>
    </w:p>
    <w:p>
      <w:r>
        <w:t> Patriotism is enhanced as the learner reads fictional materials on national heroes and heroines.</w:t>
      </w:r>
    </w:p>
    <w:p>
      <w:r>
        <w:t>Link to other subjects:</w:t>
      </w:r>
    </w:p>
    <w:p>
      <w:r>
        <w:t> The learner relates the fictional materials to others found in languages such as Kiswahili.</w:t>
      </w:r>
    </w:p>
    <w:p>
      <w:r>
        <w:t>Strand             Sub strand             Specific Learning               Suggested Learning Experiences           Key Inquiry</w:t>
      </w:r>
    </w:p>
    <w:p>
      <w:r>
        <w:t>Outcomes                                                                 Questions</w:t>
      </w:r>
    </w:p>
    <w:p>
      <w:r>
        <w:t>9.3                9.3.1                  By the end of the sub           The learner is guided to:                1. How do the words</w:t>
      </w:r>
    </w:p>
    <w:p>
      <w:r>
        <w:t>Grammar            Conjunctions           strand, the learner should be    search, in pairs, online and offline      and, but and, or</w:t>
      </w:r>
    </w:p>
    <w:p>
      <w:r>
        <w:t>In Use             2 lessons              able to:                           for the use of the conjunctions          used in</w:t>
      </w:r>
    </w:p>
    <w:p>
      <w:r>
        <w:t>a) identify the                    and, but and or in texts,                conversation?</w:t>
      </w:r>
    </w:p>
    <w:p>
      <w:r>
        <w:t>conjunctions and, but        identify the conjunctions and, but</w:t>
      </w:r>
    </w:p>
    <w:p>
      <w:r>
        <w:t>and or in sentences,           and or from different texts,</w:t>
      </w:r>
    </w:p>
    <w:p>
      <w:r>
        <w:t>b) use and, but and or in        construct sentences using the</w:t>
      </w:r>
    </w:p>
    <w:p>
      <w:r>
        <w:t>sentences accurately,          conjunctions and, but and or,</w:t>
      </w:r>
    </w:p>
    <w:p>
      <w:r>
        <w:t>c) appreciate the                fill in substitution and completion</w:t>
      </w:r>
    </w:p>
    <w:p>
      <w:r>
        <w:t>importance of proper           tables using the conjunctions and,</w:t>
      </w:r>
    </w:p>
    <w:p>
      <w:r>
        <w:t>use of conjunctions in         but and or,</w:t>
      </w:r>
    </w:p>
    <w:p/>
    <w:p>
      <w:r>
        <w:t>Property of the Government of Kenya</w:t>
      </w:r>
    </w:p>
    <w:p>
      <w:r>
        <w:t>Page | 89</w:t>
      </w:r>
    </w:p>
    <w:p>
      <w:r>
        <w:t>Not for Sale</w:t>
      </w:r>
    </w:p>
    <w:p>
      <w:r>
        <w:t>written and spoken        create and share a story or</w:t>
      </w:r>
    </w:p>
    <w:p>
      <w:r>
        <w:t>contexts.                  dialogue on heroes in Kenya,</w:t>
      </w:r>
    </w:p>
    <w:p>
      <w:r>
        <w:t>using the conjunctions and, but</w:t>
      </w:r>
    </w:p>
    <w:p>
      <w:r>
        <w:t>and or,</w:t>
      </w:r>
    </w:p>
    <w:p>
      <w:r>
        <w:t> discuss the importance of proper</w:t>
      </w:r>
    </w:p>
    <w:p>
      <w:r>
        <w:t>use of conjunctions in sentences.</w:t>
      </w:r>
    </w:p>
    <w:p>
      <w:r>
        <w:t>Core Competencies to be developed:</w:t>
      </w:r>
    </w:p>
    <w:p>
      <w:r>
        <w:t> Self-efficacy is developed as the learner uses conjunctions and, but, or to communicate in different circumstances.</w:t>
      </w:r>
    </w:p>
    <w:p>
      <w:r>
        <w:t> Learning to learn is achieved as the learner creates and shares songs using conjunctions and, but, or about heroes and</w:t>
      </w:r>
    </w:p>
    <w:p>
      <w:r>
        <w:t>heroines in Kenya.</w:t>
      </w:r>
    </w:p>
    <w:p>
      <w:r>
        <w:t>Pertinent and Contemporary Issues (PCIs)</w:t>
      </w:r>
    </w:p>
    <w:p>
      <w:r>
        <w:t> Patriotism is enhanced as the learner creates stories using the conjunctions and, but, or about local heroes and heroines.</w:t>
      </w:r>
    </w:p>
    <w:p>
      <w:r>
        <w:t>Values:</w:t>
      </w:r>
    </w:p>
    <w:p>
      <w:r>
        <w:t>Peace is enhanced the learner works harmoniously with peers when completing tables with conjunctions and, but, or in</w:t>
      </w:r>
    </w:p>
    <w:p>
      <w:r>
        <w:t>groups.</w:t>
      </w:r>
    </w:p>
    <w:p/>
    <w:p>
      <w:r>
        <w:t>Link to other subjects:</w:t>
      </w:r>
    </w:p>
    <w:p>
      <w:r>
        <w:t> The learner relates the concept of conjunctions to their learning in Kiswahili.</w:t>
      </w:r>
    </w:p>
    <w:p/>
    <w:p>
      <w:r>
        <w:t>Property of the Government of Kenya</w:t>
      </w:r>
    </w:p>
    <w:p>
      <w:r>
        <w:t>Page | 90</w:t>
      </w:r>
    </w:p>
    <w:p>
      <w:r>
        <w:t>Not for Sale</w:t>
      </w:r>
    </w:p>
    <w:p>
      <w:r>
        <w:t>Strand              Sub Strand            Specific Learning            Suggested Learning Experiences            Key Inquiry</w:t>
      </w:r>
    </w:p>
    <w:p>
      <w:r>
        <w:t>Outcomes                                                               Question(s)</w:t>
      </w:r>
    </w:p>
    <w:p>
      <w:r>
        <w:t>9.4 Reading         9.4.1 Intensive       By the end of the sub        The learner is guided to:</w:t>
      </w:r>
    </w:p>
    <w:p>
      <w:r>
        <w:t>reading:              strand the learner should     read sections of a class reader and     1. What marks the</w:t>
      </w:r>
    </w:p>
    <w:p>
      <w:r>
        <w:t>Class Reader          be able to:                    explain the sequence of events,            climax of a</w:t>
      </w:r>
    </w:p>
    <w:p>
      <w:r>
        <w:t>a) explain the sequence       work with peers to dramatise parts         story?</w:t>
      </w:r>
    </w:p>
    <w:p>
      <w:r>
        <w:t>(2 lessons)               of events in a class       of the class reader for clarity,</w:t>
      </w:r>
    </w:p>
    <w:p>
      <w:r>
        <w:t>reader,                   outline the actions of each character</w:t>
      </w:r>
    </w:p>
    <w:p>
      <w:r>
        <w:t>b) make short notes on         studied in the section,</w:t>
      </w:r>
    </w:p>
    <w:p>
      <w:r>
        <w:t>the sequence of events    discuss, how the characters make</w:t>
      </w:r>
    </w:p>
    <w:p>
      <w:r>
        <w:t>in a class reader,         the story in the class reader flow,</w:t>
      </w:r>
    </w:p>
    <w:p>
      <w:r>
        <w:t>c) appreciate reading         use a sequence chart to show the</w:t>
      </w:r>
    </w:p>
    <w:p>
      <w:r>
        <w:t>works of art for           order of events in the class reader,</w:t>
      </w:r>
    </w:p>
    <w:p>
      <w:r>
        <w:t>information and           make short notes on the sequence of</w:t>
      </w:r>
    </w:p>
    <w:p>
      <w:r>
        <w:t>enjoyment.                 events in the class reader,</w:t>
      </w:r>
    </w:p>
    <w:p>
      <w:r>
        <w:t> relate the events in the class reader</w:t>
      </w:r>
    </w:p>
    <w:p>
      <w:r>
        <w:t>to real life,</w:t>
      </w:r>
    </w:p>
    <w:p>
      <w:r>
        <w:t> discuss possible solutions to the</w:t>
      </w:r>
    </w:p>
    <w:p>
      <w:r>
        <w:t>problems portrayed in the class</w:t>
      </w:r>
    </w:p>
    <w:p>
      <w:r>
        <w:t>reader.</w:t>
      </w:r>
    </w:p>
    <w:p>
      <w:r>
        <w:t>Core Competencies to be developed:</w:t>
      </w:r>
    </w:p>
    <w:p>
      <w:r>
        <w:t> Collaboration is enhanced as the learner participates actively in dramatising parts of the class reader for conceptualisation.</w:t>
      </w:r>
    </w:p>
    <w:p>
      <w:r>
        <w:t>Property of the Government of Kenya</w:t>
      </w:r>
    </w:p>
    <w:p>
      <w:r>
        <w:t>Page | 91</w:t>
      </w:r>
    </w:p>
    <w:p>
      <w:r>
        <w:t>Not for Sale</w:t>
      </w:r>
    </w:p>
    <w:p>
      <w:r>
        <w:t>   Critical thinking and problem-solving are developed as the learner comes up with possible options as solutions to</w:t>
      </w:r>
    </w:p>
    <w:p>
      <w:r>
        <w:t>problems the problems portrayed in the class reader.</w:t>
      </w:r>
    </w:p>
    <w:p>
      <w:r>
        <w:t>Pertinent and Contemporary Issues (PCIs)</w:t>
      </w:r>
    </w:p>
    <w:p>
      <w:r>
        <w:t> Ethical relationships are enhanced as the learner relates issues of relationships in the class reader to real life.</w:t>
      </w:r>
    </w:p>
    <w:p>
      <w:r>
        <w:t>Values:</w:t>
      </w:r>
    </w:p>
    <w:p>
      <w:r>
        <w:t> Respect is enhanced as the learner respects diverse opinions while working with peers to dramatise parts of the class</w:t>
      </w:r>
    </w:p>
    <w:p>
      <w:r>
        <w:t>reader.</w:t>
      </w:r>
    </w:p>
    <w:p>
      <w:r>
        <w:t>Link to other subjects:</w:t>
      </w:r>
    </w:p>
    <w:p>
      <w:r>
        <w:t> The learner relates performance skills to the concept of performance techniques in Creative Arts and Sports.</w:t>
      </w:r>
    </w:p>
    <w:p/>
    <w:p>
      <w:r>
        <w:t>Strand              Sub strand            Specific Learning            Suggested Learning Experiences        Key Inquiry</w:t>
      </w:r>
    </w:p>
    <w:p>
      <w:r>
        <w:t>Outcomes                                                           Question(s)</w:t>
      </w:r>
    </w:p>
    <w:p>
      <w:r>
        <w:t>9.5 Writing         9.5.1 Creative        By the end of the sub        The learner is guided to:             1. Which things</w:t>
      </w:r>
    </w:p>
    <w:p>
      <w:r>
        <w:t>writing:              strand, the learner should    Search for features of a well-         make a</w:t>
      </w:r>
    </w:p>
    <w:p>
      <w:r>
        <w:t>Narrative             be able to:                     written narrative from print and      narrative</w:t>
      </w:r>
    </w:p>
    <w:p>
      <w:r>
        <w:t>compositions          a) identify features of         non-print sources. (200-240 words)    composition</w:t>
      </w:r>
    </w:p>
    <w:p>
      <w:r>
        <w:t>narrative composition       such features include                 memorable?</w:t>
      </w:r>
    </w:p>
    <w:p>
      <w:r>
        <w:t>in creative writing,        - a narrow and clearly defined</w:t>
      </w:r>
    </w:p>
    <w:p>
      <w:r>
        <w:t>(1 lesson)            b) create well-written              focus (title)</w:t>
      </w:r>
    </w:p>
    <w:p>
      <w:r>
        <w:t>narrative                   - a strong introduction</w:t>
      </w:r>
    </w:p>
    <w:p>
      <w:r>
        <w:t>Property of the Government of Kenya</w:t>
      </w:r>
    </w:p>
    <w:p>
      <w:r>
        <w:t>Page | 92</w:t>
      </w:r>
    </w:p>
    <w:p>
      <w:r>
        <w:t>Not for Sale</w:t>
      </w:r>
    </w:p>
    <w:p>
      <w:r>
        <w:t>compositions on a            -    character descriptions</w:t>
      </w:r>
    </w:p>
    <w:p>
      <w:r>
        <w:t>variety of topics,           -    dialogue</w:t>
      </w:r>
    </w:p>
    <w:p>
      <w:r>
        <w:t>c) appreciate the               -    setting description</w:t>
      </w:r>
    </w:p>
    <w:p>
      <w:r>
        <w:t>importance of writing        -    interesting details</w:t>
      </w:r>
    </w:p>
    <w:p>
      <w:r>
        <w:t>in day-to-day life.          -    a logical sequence</w:t>
      </w:r>
    </w:p>
    <w:p>
      <w:r>
        <w:t>-   purposeful and precise word</w:t>
      </w:r>
    </w:p>
    <w:p>
      <w:r>
        <w:t>choice</w:t>
      </w:r>
    </w:p>
    <w:p>
      <w:r>
        <w:t>- varied sentence structure and</w:t>
      </w:r>
    </w:p>
    <w:p>
      <w:r>
        <w:t>- a strong conclusion,</w:t>
      </w:r>
    </w:p>
    <w:p>
      <w:r>
        <w:t>    read well-written samples of</w:t>
      </w:r>
    </w:p>
    <w:p>
      <w:r>
        <w:t>narrative compositions noting the</w:t>
      </w:r>
    </w:p>
    <w:p>
      <w:r>
        <w:t>most outstanding parts,</w:t>
      </w:r>
    </w:p>
    <w:p>
      <w:r>
        <w:t>    plan a narrative composition in</w:t>
      </w:r>
    </w:p>
    <w:p>
      <w:r>
        <w:t>groups, and tell it as a chain story,</w:t>
      </w:r>
    </w:p>
    <w:p>
      <w:r>
        <w:t>    write a narrative composition on</w:t>
      </w:r>
    </w:p>
    <w:p>
      <w:r>
        <w:t>issues like historical and current</w:t>
      </w:r>
    </w:p>
    <w:p>
      <w:r>
        <w:t>heroes and share it with peers for</w:t>
      </w:r>
    </w:p>
    <w:p>
      <w:r>
        <w:t>discussion and revision,</w:t>
      </w:r>
    </w:p>
    <w:p>
      <w:r>
        <w:t>    create displays of narrative writing</w:t>
      </w:r>
    </w:p>
    <w:p>
      <w:r>
        <w:t>skills learned and publish them in</w:t>
      </w:r>
    </w:p>
    <w:p>
      <w:r>
        <w:t>the classroom.</w:t>
      </w:r>
    </w:p>
    <w:p>
      <w:r>
        <w:t>Core competencies to be developed:</w:t>
      </w:r>
    </w:p>
    <w:p/>
    <w:p>
      <w:r>
        <w:t>Property of the Government of Kenya</w:t>
      </w:r>
    </w:p>
    <w:p>
      <w:r>
        <w:t>Page | 93</w:t>
      </w:r>
    </w:p>
    <w:p>
      <w:r>
        <w:t>Not for Sale</w:t>
      </w:r>
    </w:p>
    <w:p>
      <w:r>
        <w:t>   Creativity and imagination are enhanced as the learner writes narrative composition on historical and current heroes and</w:t>
      </w:r>
    </w:p>
    <w:p>
      <w:r>
        <w:t>heroines and shares with peers.</w:t>
      </w:r>
    </w:p>
    <w:p>
      <w:r>
        <w:t> Self-efficacy is attained as the learner plans a narrative composition and tell a chain story with peers.</w:t>
      </w:r>
    </w:p>
    <w:p>
      <w:r>
        <w:t>Pertinent and Contemporary Issues (PCIs)</w:t>
      </w:r>
    </w:p>
    <w:p>
      <w:r>
        <w:t> Patriotism is enhanced as the learner becomes aware of their culture while creating narratives on historical and current</w:t>
      </w:r>
    </w:p>
    <w:p>
      <w:r>
        <w:t>heroes and heroines.</w:t>
      </w:r>
    </w:p>
    <w:p/>
    <w:p>
      <w:r>
        <w:t>Values:</w:t>
      </w:r>
    </w:p>
    <w:p>
      <w:r>
        <w:t> Social justice is achieved as the learner researches and writes stories of heroes and heroines thus enabling them to learn</w:t>
      </w:r>
    </w:p>
    <w:p>
      <w:r>
        <w:t>from the experiences of the heroes and heroines.</w:t>
      </w:r>
    </w:p>
    <w:p>
      <w:r>
        <w:t>Link to other subjects:</w:t>
      </w:r>
    </w:p>
    <w:p>
      <w:r>
        <w:t> The learner relates narrative writing skill to other learning areas such as Kiswahili and Religious Education.</w:t>
      </w:r>
    </w:p>
    <w:p>
      <w:r>
        <w:t> The learner relates the skill of composing and performance to their learning in Creative Arts and Sports.</w:t>
      </w:r>
    </w:p>
    <w:p/>
    <w:p>
      <w:r>
        <w:t>Property of the Government of Kenya</w:t>
      </w:r>
    </w:p>
    <w:p>
      <w:r>
        <w:t>Page | 94</w:t>
      </w:r>
    </w:p>
    <w:p>
      <w:r>
        <w:t>Not for Sale</w:t>
      </w:r>
    </w:p>
    <w:p>
      <w:r>
        <w:t>THEME 10.0: MUSIC</w:t>
      </w:r>
    </w:p>
    <w:p>
      <w:r>
        <w:t>Strand        Sub strand                 Specific Learning          Suggested Learning                Key Inquiry</w:t>
      </w:r>
    </w:p>
    <w:p>
      <w:r>
        <w:t>Outcomes                   Experiences                       Question(s)</w:t>
      </w:r>
    </w:p>
    <w:p>
      <w:r>
        <w:t>10.1 Listening          10.1.1 Oral      By the end of the sub      The learner is guided to:</w:t>
      </w:r>
    </w:p>
    <w:p>
      <w:r>
        <w:t>and                     Presentations:   strand, the learner         Think, pair, and share on       1. How can one</w:t>
      </w:r>
    </w:p>
    <w:p>
      <w:r>
        <w:t>Speaking                Delivering       should be able to:           occasions where speeches are       deliver a</w:t>
      </w:r>
    </w:p>
    <w:p>
      <w:r>
        <w:t>Speeches         a) identify occasions        presented,                         speech</w:t>
      </w:r>
    </w:p>
    <w:p>
      <w:r>
        <w:t>where speeches are      Search online or offline for       effectively?</w:t>
      </w:r>
    </w:p>
    <w:p>
      <w:r>
        <w:t>(2 lessons)          presented,               features of oral presentation</w:t>
      </w:r>
    </w:p>
    <w:p>
      <w:r>
        <w:t>b) apply the features of     and make short notes,</w:t>
      </w:r>
    </w:p>
    <w:p>
      <w:r>
        <w:t>oral presentations      work with peers to listen to</w:t>
      </w:r>
    </w:p>
    <w:p>
      <w:r>
        <w:t>for effective,           recorded grade-appropriate</w:t>
      </w:r>
    </w:p>
    <w:p>
      <w:r>
        <w:t>communication,           speeches the share their</w:t>
      </w:r>
    </w:p>
    <w:p>
      <w:r>
        <w:t>c) appreciate the            opinions on the sppeches,</w:t>
      </w:r>
    </w:p>
    <w:p>
      <w:r>
        <w:t>importance of good      brainstorm the importance of</w:t>
      </w:r>
    </w:p>
    <w:p>
      <w:r>
        <w:t>oral presentation        body language in delivering a</w:t>
      </w:r>
    </w:p>
    <w:p>
      <w:r>
        <w:t>skills when              speech,</w:t>
      </w:r>
    </w:p>
    <w:p>
      <w:r>
        <w:t>delivering a speech.    collaborate with peers to</w:t>
      </w:r>
    </w:p>
    <w:p>
      <w:r>
        <w:t>rehearse a speech and present</w:t>
      </w:r>
    </w:p>
    <w:p>
      <w:r>
        <w:t>it to each other,</w:t>
      </w:r>
    </w:p>
    <w:p>
      <w:r>
        <w:t> write short speeches on the</w:t>
      </w:r>
    </w:p>
    <w:p>
      <w:r>
        <w:t>importance of music and</w:t>
      </w:r>
    </w:p>
    <w:p>
      <w:r>
        <w:t>present it to peers,</w:t>
      </w:r>
    </w:p>
    <w:p>
      <w:r>
        <w:t>Property of the Government of Kenya</w:t>
      </w:r>
    </w:p>
    <w:p>
      <w:r>
        <w:t>Page | 95</w:t>
      </w:r>
    </w:p>
    <w:p>
      <w:r>
        <w:t>Not for Sale</w:t>
      </w:r>
    </w:p>
    <w:p>
      <w:r>
        <w:t> record the speeches being</w:t>
      </w:r>
    </w:p>
    <w:p>
      <w:r>
        <w:t>presented and discuss the</w:t>
      </w:r>
    </w:p>
    <w:p>
      <w:r>
        <w:t>presentations.</w:t>
      </w:r>
    </w:p>
    <w:p>
      <w:r>
        <w:t>Core Competencies to be developed:</w:t>
      </w:r>
    </w:p>
    <w:p>
      <w:r>
        <w:t> Digital Literacy is enhanced as the learner uses digital devices to record speeches as presented to the class.</w:t>
      </w:r>
    </w:p>
    <w:p>
      <w:r>
        <w:t> Self-efficacy is enhanced as learner pays attention to details while rehearsing speeches and presenting them to each</w:t>
      </w:r>
    </w:p>
    <w:p>
      <w:r>
        <w:t>other in groups.</w:t>
      </w:r>
    </w:p>
    <w:p>
      <w:r>
        <w:t>Pertinent and Contemporary Issues (PCIs</w:t>
      </w:r>
    </w:p>
    <w:p>
      <w:r>
        <w:t> Social cohesion is enhanced as the learner engages in collaborative learning activities while writing a short speech</w:t>
      </w:r>
    </w:p>
    <w:p>
      <w:r>
        <w:t>on the importance of music and presenting it to peers.</w:t>
      </w:r>
    </w:p>
    <w:p>
      <w:r>
        <w:t>Values:</w:t>
      </w:r>
    </w:p>
    <w:p>
      <w:r>
        <w:t> Respect is enhanced as the learner considers the point of view of peers as they listen to their short speeches on the</w:t>
      </w:r>
    </w:p>
    <w:p>
      <w:r>
        <w:t>importance of music.</w:t>
      </w:r>
    </w:p>
    <w:p>
      <w:r>
        <w:t>Link to other subjects:</w:t>
      </w:r>
    </w:p>
    <w:p>
      <w:r>
        <w:t> The learner relates principles of oral presentation of speeches to other learning areas such as Creative Arts and</w:t>
      </w:r>
    </w:p>
    <w:p>
      <w:r>
        <w:t>Sports.</w:t>
      </w:r>
    </w:p>
    <w:p/>
    <w:p>
      <w:r>
        <w:t>Property of the Government of Kenya</w:t>
      </w:r>
    </w:p>
    <w:p>
      <w:r>
        <w:t>Page | 96</w:t>
      </w:r>
    </w:p>
    <w:p>
      <w:r>
        <w:t>Not for Sale</w:t>
      </w:r>
    </w:p>
    <w:p>
      <w:r>
        <w:t>Strand                Sub strand         Specific Learning        Suggested Learning Experiences                Key Inquiry</w:t>
      </w:r>
    </w:p>
    <w:p>
      <w:r>
        <w:t>Outcomes                                                               Question(s)</w:t>
      </w:r>
    </w:p>
    <w:p>
      <w:r>
        <w:t>10.2 Reading          10.2.1 Study       By the end of the sub    The learner is guided to:</w:t>
      </w:r>
    </w:p>
    <w:p>
      <w:r>
        <w:t>Skills:            strand, the learner       conduct an online and offline search on the 1. What is the</w:t>
      </w:r>
    </w:p>
    <w:p>
      <w:r>
        <w:t>Note Making        should be able to:          format of note- making- (heading,             importance</w:t>
      </w:r>
    </w:p>
    <w:p>
      <w:r>
        <w:t>(2 lessons)        a) identify the main        subheading, main points, supporting point,    of note-</w:t>
      </w:r>
    </w:p>
    <w:p>
      <w:r>
        <w:t>and supporting          keywords),                                    making in</w:t>
      </w:r>
    </w:p>
    <w:p>
      <w:r>
        <w:t>points in texts,      discuss the importance of note making in       reading?</w:t>
      </w:r>
    </w:p>
    <w:p>
      <w:r>
        <w:t>b) make notes from          reading,</w:t>
      </w:r>
    </w:p>
    <w:p>
      <w:r>
        <w:t>varieties of          read texts on varied issues, including</w:t>
      </w:r>
    </w:p>
    <w:p>
      <w:r>
        <w:t>written texts,          music, and select the key points,</w:t>
      </w:r>
    </w:p>
    <w:p>
      <w:r>
        <w:t>c) relate note-           pick the keywords from reading texts,</w:t>
      </w:r>
    </w:p>
    <w:p>
      <w:r>
        <w:t>making to             fill in the key points in a note making a</w:t>
      </w:r>
    </w:p>
    <w:p>
      <w:r>
        <w:t>effective reading.      template,</w:t>
      </w:r>
    </w:p>
    <w:p>
      <w:r>
        <w:t> collaborate with peers to draw a mind map</w:t>
      </w:r>
    </w:p>
    <w:p>
      <w:r>
        <w:t>to show the relationship between the topic,</w:t>
      </w:r>
    </w:p>
    <w:p>
      <w:r>
        <w:t>main idea, and supporting ideas,</w:t>
      </w:r>
    </w:p>
    <w:p>
      <w:r>
        <w:t> read print or non-print texts and make notes</w:t>
      </w:r>
    </w:p>
    <w:p>
      <w:r>
        <w:t>from them.</w:t>
      </w:r>
    </w:p>
    <w:p>
      <w:r>
        <w:t>Core Competencies to be developed:</w:t>
      </w:r>
    </w:p>
    <w:p/>
    <w:p>
      <w:r>
        <w:t>Property of the Government of Kenya</w:t>
      </w:r>
    </w:p>
    <w:p>
      <w:r>
        <w:t>Page | 97</w:t>
      </w:r>
    </w:p>
    <w:p>
      <w:r>
        <w:t>Not for Sale</w:t>
      </w:r>
    </w:p>
    <w:p>
      <w:r>
        <w:t> Digital literacy is enhanced as the learner use digital devices to search online for information on note-making.</w:t>
      </w:r>
    </w:p>
    <w:p>
      <w:r>
        <w:t> Learning to learn is enhanced as the learner organises own learning and makes notes after reading varied texts.</w:t>
      </w:r>
    </w:p>
    <w:p>
      <w:r>
        <w:t>Pertinent and Contemporary Issues (PCIs)</w:t>
      </w:r>
    </w:p>
    <w:p>
      <w:r>
        <w:t> Career guidance is enhanced as the learner reads and makes notes on types of music thereby exposing them to career in</w:t>
      </w:r>
    </w:p>
    <w:p>
      <w:r>
        <w:t>music.</w:t>
      </w:r>
    </w:p>
    <w:p>
      <w:r>
        <w:t>Values:</w:t>
      </w:r>
    </w:p>
    <w:p>
      <w:r>
        <w:t>Unity is enhanced as the learner displays team spirit while working with peers to a draw mind maps.</w:t>
      </w:r>
    </w:p>
    <w:p>
      <w:r>
        <w:t>Link to other subjects:</w:t>
      </w:r>
    </w:p>
    <w:p>
      <w:r>
        <w:t>The learner develops the skill of note making which is relevant in the study of all subjects including Pre-Technical Studies.</w:t>
      </w:r>
    </w:p>
    <w:p/>
    <w:p>
      <w:r>
        <w:t>Strand                   Sub strand       Specific Learning            Suggested Learning Experiences         Key Inquiry</w:t>
      </w:r>
    </w:p>
    <w:p>
      <w:r>
        <w:t>Outcomes                                                            Question(s)</w:t>
      </w:r>
    </w:p>
    <w:p/>
    <w:p>
      <w:r>
        <w:t>10.3 Grammar             10.3.1           By the end of the sub        The learner is guided to:</w:t>
      </w:r>
    </w:p>
    <w:p>
      <w:r>
        <w:t>in Use                   Determiners      strand, the learner should    identify articles and possessives    1. How do we</w:t>
      </w:r>
    </w:p>
    <w:p>
      <w:r>
        <w:t>be able to:                     from a text,                           indicate that</w:t>
      </w:r>
    </w:p>
    <w:p>
      <w:r>
        <w:t>a) identify articles and      underline articles a, an, the and       something</w:t>
      </w:r>
    </w:p>
    <w:p>
      <w:r>
        <w:t>(2 lessons)          possessives in texts,       possessives my, our, your, his,        belongs to</w:t>
      </w:r>
    </w:p>
    <w:p>
      <w:r>
        <w:t>b) use articles and             her, their used in print and non-      somebody?</w:t>
      </w:r>
    </w:p>
    <w:p>
      <w:r>
        <w:t>possessives in              print texts,</w:t>
      </w:r>
    </w:p>
    <w:p>
      <w:r>
        <w:t>sentences,                read out examples of possessives</w:t>
      </w:r>
    </w:p>
    <w:p>
      <w:r>
        <w:t>c) acknowledge the              from flashcards,</w:t>
      </w:r>
    </w:p>
    <w:p>
      <w:r>
        <w:t>importance of articles</w:t>
      </w:r>
    </w:p>
    <w:p>
      <w:r>
        <w:t>Property of the Government of Kenya</w:t>
      </w:r>
    </w:p>
    <w:p>
      <w:r>
        <w:t>Page | 98</w:t>
      </w:r>
    </w:p>
    <w:p>
      <w:r>
        <w:t>Not for Sale</w:t>
      </w:r>
    </w:p>
    <w:p>
      <w:r>
        <w:t>and possessives for          correct errors in sentences that</w:t>
      </w:r>
    </w:p>
    <w:p>
      <w:r>
        <w:t>effective                     contain articles,</w:t>
      </w:r>
    </w:p>
    <w:p>
      <w:r>
        <w:t>communication.               work with peers to engage in</w:t>
      </w:r>
    </w:p>
    <w:p>
      <w:r>
        <w:t>language games using articles,</w:t>
      </w:r>
    </w:p>
    <w:p>
      <w:r>
        <w:t>     practise matching articles with</w:t>
      </w:r>
    </w:p>
    <w:p>
      <w:r>
        <w:t>nouns,</w:t>
      </w:r>
    </w:p>
    <w:p>
      <w:r>
        <w:t>     construct sentences using</w:t>
      </w:r>
    </w:p>
    <w:p>
      <w:r>
        <w:t>possessives</w:t>
      </w:r>
    </w:p>
    <w:p>
      <w:r>
        <w:t>     compose a song on children’s</w:t>
      </w:r>
    </w:p>
    <w:p>
      <w:r>
        <w:t>rights using relevant articles and</w:t>
      </w:r>
    </w:p>
    <w:p>
      <w:r>
        <w:t>possessives and video record the</w:t>
      </w:r>
    </w:p>
    <w:p>
      <w:r>
        <w:t>performances.</w:t>
      </w:r>
    </w:p>
    <w:p>
      <w:r>
        <w:t>Core Competencies to be developed:</w:t>
      </w:r>
    </w:p>
    <w:p>
      <w:r>
        <w:t> Self-efficacy is developed as the learner pays attention to detail and corrects errors in sentences.</w:t>
      </w:r>
    </w:p>
    <w:p>
      <w:r>
        <w:t> Communication and collaboration are enhanced as the learner practices using articles and possessives to communicate</w:t>
      </w:r>
    </w:p>
    <w:p>
      <w:r>
        <w:t>clearly and effectively.</w:t>
      </w:r>
    </w:p>
    <w:p>
      <w:r>
        <w:t>Pertinent and Contemporary Issues (PCIs)</w:t>
      </w:r>
    </w:p>
    <w:p>
      <w:r>
        <w:t> Child rights is enhanced as the learner composes a song on the rights of children using articles and possessives.</w:t>
      </w:r>
    </w:p>
    <w:p>
      <w:r>
        <w:t>Values:</w:t>
      </w:r>
    </w:p>
    <w:p>
      <w:r>
        <w:t> Respect is achieved as the learner acknowledges diverse opinions as they work with peers to engage in language games</w:t>
      </w:r>
    </w:p>
    <w:p>
      <w:r>
        <w:t>using articles.</w:t>
      </w:r>
    </w:p>
    <w:p>
      <w:r>
        <w:t>Link to other subjects:</w:t>
      </w:r>
    </w:p>
    <w:p/>
    <w:p>
      <w:r>
        <w:t>Property of the Government of Kenya</w:t>
      </w:r>
    </w:p>
    <w:p>
      <w:r>
        <w:t>Page | 99</w:t>
      </w:r>
    </w:p>
    <w:p>
      <w:r>
        <w:t>Not for Sale</w:t>
      </w:r>
    </w:p>
    <w:p>
      <w:r>
        <w:t>   The learner relates the concepts of articles and possessive’s in learning other languages such as Kiswahili.</w:t>
      </w:r>
    </w:p>
    <w:p/>
    <w:p>
      <w:r>
        <w:t>Property of the Government of Kenya</w:t>
      </w:r>
    </w:p>
    <w:p>
      <w:r>
        <w:t>Page | 100</w:t>
      </w:r>
    </w:p>
    <w:p>
      <w:r>
        <w:t>Not for Sale</w:t>
      </w:r>
    </w:p>
    <w:p>
      <w:r>
        <w:t>Strand                 Sub strand        Specific Learning              Suggested Learning                   Key Inquiry</w:t>
      </w:r>
    </w:p>
    <w:p>
      <w:r>
        <w:t>Outcomes                       Experiences                          Question(s)</w:t>
      </w:r>
    </w:p>
    <w:p>
      <w:r>
        <w:t>10.4 Reading           10.4.1            By the end of the sub          The learner is guided to:</w:t>
      </w:r>
    </w:p>
    <w:p>
      <w:r>
        <w:t>Characters and    strand, the learner should      describe a monster/ ogre,          1. What is the</w:t>
      </w:r>
    </w:p>
    <w:p>
      <w:r>
        <w:t>their traits      be able to:                     search online and offline for         relevance of oral</w:t>
      </w:r>
    </w:p>
    <w:p>
      <w:r>
        <w:t>(a) identify characters in        features of monster                  narratives in</w:t>
      </w:r>
    </w:p>
    <w:p>
      <w:r>
        <w:t>monster narratives,           narratives,                          modern society?</w:t>
      </w:r>
    </w:p>
    <w:p>
      <w:r>
        <w:t>(2 lessons)       (b) explain traits of           narrate monster narratives         2. What should one</w:t>
      </w:r>
    </w:p>
    <w:p>
      <w:r>
        <w:t>characters in given           from their immediate                 consider when</w:t>
      </w:r>
    </w:p>
    <w:p>
      <w:r>
        <w:t>monster narratives,           environment to their peers,          collecting</w:t>
      </w:r>
    </w:p>
    <w:p>
      <w:r>
        <w:t>(c) relate monster              discuss what monsters/ogres           narratives among</w:t>
      </w:r>
    </w:p>
    <w:p>
      <w:r>
        <w:t>narratives to real life       represent,                           people of varied</w:t>
      </w:r>
    </w:p>
    <w:p>
      <w:r>
        <w:t>situations,                 discuss how monster                   socio-cultural</w:t>
      </w:r>
    </w:p>
    <w:p>
      <w:r>
        <w:t>(d) appreciate the                narratives relate to real life,      backgrounds?</w:t>
      </w:r>
    </w:p>
    <w:p>
      <w:r>
        <w:t>importance of monster       explain health education</w:t>
      </w:r>
    </w:p>
    <w:p>
      <w:r>
        <w:t>narratives in life.           lessons they learn from</w:t>
      </w:r>
    </w:p>
    <w:p>
      <w:r>
        <w:t>monster narratives,</w:t>
      </w:r>
    </w:p>
    <w:p>
      <w:r>
        <w:t> dramatise a monster narrative</w:t>
      </w:r>
    </w:p>
    <w:p>
      <w:r>
        <w:t>and record the performance,</w:t>
      </w:r>
    </w:p>
    <w:p/>
    <w:p>
      <w:r>
        <w:t>Property of the Government of Kenya</w:t>
      </w:r>
    </w:p>
    <w:p>
      <w:r>
        <w:t>Page | 101</w:t>
      </w:r>
    </w:p>
    <w:p>
      <w:r>
        <w:t>Not for Sale</w:t>
      </w:r>
    </w:p>
    <w:p>
      <w:r>
        <w:t>   discuss the traits of the</w:t>
      </w:r>
    </w:p>
    <w:p>
      <w:r>
        <w:t>characters involved in a</w:t>
      </w:r>
    </w:p>
    <w:p>
      <w:r>
        <w:t>monster narrative in pairs,</w:t>
      </w:r>
    </w:p>
    <w:p>
      <w:r>
        <w:t>   brainstorm the reading</w:t>
      </w:r>
    </w:p>
    <w:p>
      <w:r>
        <w:t>strategies suitable for sharing</w:t>
      </w:r>
    </w:p>
    <w:p>
      <w:r>
        <w:t>experiences with community</w:t>
      </w:r>
    </w:p>
    <w:p>
      <w:r>
        <w:t>members,</w:t>
      </w:r>
    </w:p>
    <w:p>
      <w:r>
        <w:t>   interact actively with</w:t>
      </w:r>
    </w:p>
    <w:p>
      <w:r>
        <w:t>resource persons to pick out</w:t>
      </w:r>
    </w:p>
    <w:p>
      <w:r>
        <w:t>the relevant reading</w:t>
      </w:r>
    </w:p>
    <w:p>
      <w:r>
        <w:t>strategies,</w:t>
      </w:r>
    </w:p>
    <w:p>
      <w:r>
        <w:t>   seek support from resources</w:t>
      </w:r>
    </w:p>
    <w:p>
      <w:r>
        <w:t>persons on how to relate</w:t>
      </w:r>
    </w:p>
    <w:p>
      <w:r>
        <w:t>monster narratives to real</w:t>
      </w:r>
    </w:p>
    <w:p>
      <w:r>
        <w:t>life,</w:t>
      </w:r>
    </w:p>
    <w:p>
      <w:r>
        <w:t>   collect, analyse and compile</w:t>
      </w:r>
    </w:p>
    <w:p>
      <w:r>
        <w:t>them into an anthology of</w:t>
      </w:r>
    </w:p>
    <w:p>
      <w:r>
        <w:t>narratives from the</w:t>
      </w:r>
    </w:p>
    <w:p>
      <w:r>
        <w:t>community,</w:t>
      </w:r>
    </w:p>
    <w:p>
      <w:r>
        <w:t>   collaborate with peers to</w:t>
      </w:r>
    </w:p>
    <w:p>
      <w:r>
        <w:t>conduct a reader’s theatre,</w:t>
      </w:r>
    </w:p>
    <w:p>
      <w:r>
        <w:t>   describe the procedure used</w:t>
      </w:r>
    </w:p>
    <w:p>
      <w:r>
        <w:t>in collecting the narratives.</w:t>
      </w:r>
    </w:p>
    <w:p>
      <w:r>
        <w:t>Property of the Government of Kenya</w:t>
      </w:r>
    </w:p>
    <w:p>
      <w:r>
        <w:t>Page | 102</w:t>
      </w:r>
    </w:p>
    <w:p>
      <w:r>
        <w:t>Not for Sale</w:t>
      </w:r>
    </w:p>
    <w:p>
      <w:r>
        <w:t>Core Competencies to be developed:</w:t>
      </w:r>
    </w:p>
    <w:p>
      <w:r>
        <w:t> Critical thinking and problem solving are enhanced as the learner discusses the lessons learned and the relevance of</w:t>
      </w:r>
    </w:p>
    <w:p>
      <w:r>
        <w:t>monster narratives in real life.</w:t>
      </w:r>
    </w:p>
    <w:p>
      <w:r>
        <w:t> Learning to learn is enhanced as the learner seeks support from resource persons on how to relate monsters to real life.</w:t>
      </w:r>
    </w:p>
    <w:p>
      <w:r>
        <w:t>Pertinent and Contemporary Issues (PCIs)</w:t>
      </w:r>
    </w:p>
    <w:p>
      <w:r>
        <w:t> Social awareness is enhanced when the learner relates monsters to real life.</w:t>
      </w:r>
    </w:p>
    <w:p>
      <w:r>
        <w:t>Values:</w:t>
      </w:r>
    </w:p>
    <w:p>
      <w:r>
        <w:t> Patriotism is enhanced since the learner becomes conscious of their moral duties upon relating monster narratives to real</w:t>
      </w:r>
    </w:p>
    <w:p>
      <w:r>
        <w:t>life.</w:t>
      </w:r>
    </w:p>
    <w:p>
      <w:r>
        <w:t>Link to other subjects:</w:t>
      </w:r>
    </w:p>
    <w:p>
      <w:r>
        <w:t> The learner relates the concept of characters and their traits to their learning of literary texts in Kiswahili.</w:t>
      </w:r>
    </w:p>
    <w:p/>
    <w:p>
      <w:r>
        <w:t>Strand            Sub strand              Specific Learning Outcomes        Suggested Learning Experiences    Key Inquiry</w:t>
      </w:r>
    </w:p>
    <w:p>
      <w:r>
        <w:t>Question(s)</w:t>
      </w:r>
    </w:p>
    <w:p>
      <w:r>
        <w:t>10.5              10.5.1                  By the end of the sub strand,     The earner is guided to:          1. What should one</w:t>
      </w:r>
    </w:p>
    <w:p>
      <w:r>
        <w:t>Writing           Functional              the learner should be able to:     search online and offline for      consider when</w:t>
      </w:r>
    </w:p>
    <w:p>
      <w:r>
        <w:t>Writing:                                                     samples of packing and            grouping items in</w:t>
      </w:r>
    </w:p>
    <w:p>
      <w:r>
        <w:t>shopping lists,                   a packing list?</w:t>
      </w:r>
    </w:p>
    <w:p>
      <w:r>
        <w:t>Property of the Government of Kenya</w:t>
      </w:r>
    </w:p>
    <w:p>
      <w:r>
        <w:t>Page | 103</w:t>
      </w:r>
    </w:p>
    <w:p>
      <w:r>
        <w:t>Not for Sale</w:t>
      </w:r>
    </w:p>
    <w:p>
      <w:r>
        <w:t>Packing and     a) identify ways of grouping         discuss the parts of a shopping 2. Why should a</w:t>
      </w:r>
    </w:p>
    <w:p>
      <w:r>
        <w:t>Shopping lists      items in packing and               list,                                 shopping list be</w:t>
      </w:r>
    </w:p>
    <w:p>
      <w:r>
        <w:t>shopping lists,                  create and fill a packing list         prepared?</w:t>
      </w:r>
    </w:p>
    <w:p>
      <w:r>
        <w:t>(2 lessons)        b) write a packing list for a          template, and share with peers, 3. What is the</w:t>
      </w:r>
    </w:p>
    <w:p>
      <w:r>
        <w:t>specified event,                 discuss different ways of              importance of a</w:t>
      </w:r>
    </w:p>
    <w:p>
      <w:r>
        <w:t>c) prepare a shopping list for         grouping items in packing and         packing list?</w:t>
      </w:r>
    </w:p>
    <w:p>
      <w:r>
        <w:t>use in a given context,            shopping lists,</w:t>
      </w:r>
    </w:p>
    <w:p>
      <w:r>
        <w:t>d) recognise the importance of  give in pairs the prices of</w:t>
      </w:r>
    </w:p>
    <w:p>
      <w:r>
        <w:t>preparing a shopping and           different items in the shopping</w:t>
      </w:r>
    </w:p>
    <w:p>
      <w:r>
        <w:t>packing list in their              list to match a given budget.</w:t>
      </w:r>
    </w:p>
    <w:p>
      <w:r>
        <w:t>everyday lives.</w:t>
      </w:r>
    </w:p>
    <w:p>
      <w:r>
        <w:t>Core Competencies to be developed:</w:t>
      </w:r>
    </w:p>
    <w:p>
      <w:r>
        <w:t> Critical thinking is enhanced as learners categorise the various items included in a shopping and packing list in order of</w:t>
      </w:r>
    </w:p>
    <w:p>
      <w:r>
        <w:t>importance.</w:t>
      </w:r>
    </w:p>
    <w:p>
      <w:r>
        <w:t> Learning to learn is enhanced as prepare and shares a packing list with peers.</w:t>
      </w:r>
    </w:p>
    <w:p>
      <w:r>
        <w:t>Pertinent and Contemporary Issues (PCIs)</w:t>
      </w:r>
    </w:p>
    <w:p>
      <w:r>
        <w:t> Financial literacy is enhanced as the learner prepares a realistic budget for the shopping list and categorises items.</w:t>
      </w:r>
    </w:p>
    <w:p>
      <w:r>
        <w:t>Values:</w:t>
      </w:r>
    </w:p>
    <w:p>
      <w:r>
        <w:t> Integrity – as learners come up with shopping lists that adhere to given budgets</w:t>
      </w:r>
    </w:p>
    <w:p>
      <w:r>
        <w:t> Social responsibility – mastery of writing of shopping and packing list would ensure public projects are completed within</w:t>
      </w:r>
    </w:p>
    <w:p>
      <w:r>
        <w:t>stated budgets.</w:t>
      </w:r>
    </w:p>
    <w:p>
      <w:r>
        <w:t>Link to other subjects:</w:t>
      </w:r>
    </w:p>
    <w:p>
      <w:r>
        <w:t>Preparing a shopping list involves budgeting which is a concept learnt in Pre-Technical Studies.</w:t>
      </w:r>
    </w:p>
    <w:p>
      <w:r>
        <w:t>Property of the Government of Kenya</w:t>
      </w:r>
    </w:p>
    <w:p>
      <w:r>
        <w:t>Page | 104</w:t>
      </w:r>
    </w:p>
    <w:p>
      <w:r>
        <w:t>Not for Sale</w:t>
      </w:r>
    </w:p>
    <w:p>
      <w:r>
        <w:t>THEME 11.0: PROFESSIONS</w:t>
      </w:r>
    </w:p>
    <w:p>
      <w:r>
        <w:t>Strand         Sub strand Specific Learning                Suggested Learning Experiences          Key Inquiry</w:t>
      </w:r>
    </w:p>
    <w:p>
      <w:r>
        <w:t>Outcomes                                                                 Question(s)</w:t>
      </w:r>
    </w:p>
    <w:p>
      <w:r>
        <w:t>11.1 Listening 11.1.1     By the end of the sub strand,    The learner is guided to:               1. Why are</w:t>
      </w:r>
    </w:p>
    <w:p>
      <w:r>
        <w:t>and            Interviews the learner should be able to:    listen to and review an audio clip       interviews</w:t>
      </w:r>
    </w:p>
    <w:p>
      <w:r>
        <w:t>Speaking                  a) identify reasons for             on school placement and                 important?</w:t>
      </w:r>
    </w:p>
    <w:p>
      <w:r>
        <w:t>sitting an interview,           scholarship interviews,</w:t>
      </w:r>
    </w:p>
    <w:p>
      <w:r>
        <w:t>(1 lesson) b)  articulate points clearly     discuss reasons for sitting for a</w:t>
      </w:r>
    </w:p>
    <w:p>
      <w:r>
        <w:t>and confidently during an       placement and scholarship</w:t>
      </w:r>
    </w:p>
    <w:p>
      <w:r>
        <w:t>oral interview,                 interview,</w:t>
      </w:r>
    </w:p>
    <w:p>
      <w:r>
        <w:t>c) respond confidently to         search online and watch video clips</w:t>
      </w:r>
    </w:p>
    <w:p>
      <w:r>
        <w:t>questions during an             on school placement and</w:t>
      </w:r>
    </w:p>
    <w:p>
      <w:r>
        <w:t>interview,                      scholarship interview</w:t>
      </w:r>
    </w:p>
    <w:p>
      <w:r>
        <w:t>d) Seek clarification during      role-play the school placement and</w:t>
      </w:r>
    </w:p>
    <w:p>
      <w:r>
        <w:t>an oral presentation,           scholarship interview, record and</w:t>
      </w:r>
    </w:p>
    <w:p>
      <w:r>
        <w:t>e) appreciate the importance        share them via mobile phones and</w:t>
      </w:r>
    </w:p>
    <w:p>
      <w:r>
        <w:t>of interviews in getting        other social media channels</w:t>
      </w:r>
    </w:p>
    <w:p>
      <w:r>
        <w:t>school placement and          conduct mock interviews in pairs or</w:t>
      </w:r>
    </w:p>
    <w:p>
      <w:r>
        <w:t>scholarships.                   small groups,</w:t>
      </w:r>
    </w:p>
    <w:p/>
    <w:p>
      <w:r>
        <w:t>Property of the Government of Kenya</w:t>
      </w:r>
    </w:p>
    <w:p>
      <w:r>
        <w:t>Page | 105</w:t>
      </w:r>
    </w:p>
    <w:p>
      <w:r>
        <w:t>Not for Sale</w:t>
      </w:r>
    </w:p>
    <w:p>
      <w:r>
        <w:t>    collaborate with peers to record the</w:t>
      </w:r>
    </w:p>
    <w:p>
      <w:r>
        <w:t>interviews on digital devices</w:t>
      </w:r>
    </w:p>
    <w:p>
      <w:r>
        <w:t>    share the videos with friends and</w:t>
      </w:r>
    </w:p>
    <w:p>
      <w:r>
        <w:t>peers on social media platforms,</w:t>
      </w:r>
    </w:p>
    <w:p>
      <w:r>
        <w:t>blogs among others.</w:t>
      </w:r>
    </w:p>
    <w:p>
      <w:r>
        <w:t>Core Competencies to be developed:</w:t>
      </w:r>
    </w:p>
    <w:p>
      <w:r>
        <w:t> Communication and collaboration are enhanced as the learner contributes to group decision making while discussing in</w:t>
      </w:r>
    </w:p>
    <w:p>
      <w:r>
        <w:t>groups reasons for sitting for a placement and scholarship interview.</w:t>
      </w:r>
    </w:p>
    <w:p>
      <w:r>
        <w:t> Digital Literacy is enhanced as the learner uses digital devise to search online and watch video clips on school placement</w:t>
      </w:r>
    </w:p>
    <w:p>
      <w:r>
        <w:t>and scholarship interviews.</w:t>
      </w:r>
    </w:p>
    <w:p>
      <w:r>
        <w:t>Pertinent and Contemporary Issues (PCIs)</w:t>
      </w:r>
    </w:p>
    <w:p>
      <w:r>
        <w:t>Peace Education is developed as the learner works in harmony with peers to conduct mock interviews and role play.</w:t>
      </w:r>
    </w:p>
    <w:p>
      <w:r>
        <w:t>Values:</w:t>
      </w:r>
    </w:p>
    <w:p>
      <w:r>
        <w:t> Responsibility is achieved as the learner role- plays school placement and scholarship interview with peers.</w:t>
      </w:r>
    </w:p>
    <w:p>
      <w:r>
        <w:t> Respect is enhanced as the learner collaborate with peers to record interviews on digital devices and shares with peers.</w:t>
      </w:r>
    </w:p>
    <w:p>
      <w:r>
        <w:t>Link to other subjects:</w:t>
      </w:r>
    </w:p>
    <w:p>
      <w:r>
        <w:t> The learner relates the concept of interviews to the learning of conversational skills in Kiswahili.</w:t>
      </w:r>
    </w:p>
    <w:p/>
    <w:p>
      <w:r>
        <w:t>Strand       Sub strand              Specific Learning Outcomes         Suggested Learning Experiences          Key Inquiry</w:t>
      </w:r>
    </w:p>
    <w:p>
      <w:r>
        <w:t>Question(s)</w:t>
      </w:r>
    </w:p>
    <w:p/>
    <w:p>
      <w:r>
        <w:t>Property of the Government of Kenya</w:t>
      </w:r>
    </w:p>
    <w:p>
      <w:r>
        <w:t>Page | 106</w:t>
      </w:r>
    </w:p>
    <w:p>
      <w:r>
        <w:t>Not for Sale</w:t>
      </w:r>
    </w:p>
    <w:p>
      <w:r>
        <w:t>11.2          11.2.1                  By the end of the sub strand, the       The learner is guided to:             1. Why should we</w:t>
      </w:r>
    </w:p>
    <w:p>
      <w:r>
        <w:t>Reading       Extensive               learner should be able to:               search for digital and print non-      read non-fiction</w:t>
      </w:r>
    </w:p>
    <w:p>
      <w:r>
        <w:t>Reading:                a) identify print or electronic non-       fiction materials,                    materials?</w:t>
      </w:r>
    </w:p>
    <w:p>
      <w:r>
        <w:t>Non-Fiction                 fiction materials that are           read a variety of non-fiction</w:t>
      </w:r>
    </w:p>
    <w:p>
      <w:r>
        <w:t>materials                   interesting to read,                   materials,</w:t>
      </w:r>
    </w:p>
    <w:p>
      <w:r>
        <w:t>b) read a variety of grade-              infer the meaning of the words</w:t>
      </w:r>
    </w:p>
    <w:p>
      <w:r>
        <w:t>(2 Lessons)                appropriate non-fiction                and phrases used in non-fiction</w:t>
      </w:r>
    </w:p>
    <w:p>
      <w:r>
        <w:t>materials independently for            materials,</w:t>
      </w:r>
    </w:p>
    <w:p>
      <w:r>
        <w:t>lifelong learning,                   skim through the non-fiction</w:t>
      </w:r>
    </w:p>
    <w:p>
      <w:r>
        <w:t>c) recommend to peers suitable             material for the main idea,</w:t>
      </w:r>
    </w:p>
    <w:p>
      <w:r>
        <w:t>non-fiction materials to read for    scan the non-fiction material to</w:t>
      </w:r>
    </w:p>
    <w:p>
      <w:r>
        <w:t>information,                           obtain specific information,</w:t>
      </w:r>
    </w:p>
    <w:p>
      <w:r>
        <w:t>d) acknowledge the importance of         prepare a reading log of the</w:t>
      </w:r>
    </w:p>
    <w:p>
      <w:r>
        <w:t>reading for enjoyment and              reading activities of the non-</w:t>
      </w:r>
    </w:p>
    <w:p>
      <w:r>
        <w:t>general understanding.                 fiction texts.</w:t>
      </w:r>
    </w:p>
    <w:p>
      <w:r>
        <w:t>Core Competencies to be developed:</w:t>
      </w:r>
    </w:p>
    <w:p>
      <w:r>
        <w:t> Self-efficacy is strengthened as the learner reads a variety of non-fiction materials to inculcate a reading culture.</w:t>
      </w:r>
    </w:p>
    <w:p>
      <w:r>
        <w:t> Learning to learn is instilled as the learner searches for digital and print non-fiction materials using electronic gadgets.</w:t>
      </w:r>
    </w:p>
    <w:p/>
    <w:p>
      <w:r>
        <w:t>Pertinent and Contemporary Issues (PCIs)</w:t>
      </w:r>
    </w:p>
    <w:p>
      <w:r>
        <w:t> Life skills, especially self-awareness, is developed as the learner makes own choice of non-fiction materials to interact</w:t>
      </w:r>
    </w:p>
    <w:p>
      <w:r>
        <w:t>with.</w:t>
      </w:r>
    </w:p>
    <w:p/>
    <w:p>
      <w:r>
        <w:t>Property of the Government of Kenya</w:t>
      </w:r>
    </w:p>
    <w:p>
      <w:r>
        <w:t>Page | 107</w:t>
      </w:r>
    </w:p>
    <w:p>
      <w:r>
        <w:t>Not for Sale</w:t>
      </w:r>
    </w:p>
    <w:p>
      <w:r>
        <w:t>Values:</w:t>
      </w:r>
    </w:p>
    <w:p>
      <w:r>
        <w:t> Responsibility is honed as the learner makes informed choices by recommending to peers suitable non-fiction materials to</w:t>
      </w:r>
    </w:p>
    <w:p>
      <w:r>
        <w:t>read.</w:t>
      </w:r>
    </w:p>
    <w:p>
      <w:r>
        <w:t>Link to other subjects:</w:t>
      </w:r>
    </w:p>
    <w:p>
      <w:r>
        <w:t> The learner relates extensive reading as a skill required for research and across all learning areas.</w:t>
      </w:r>
    </w:p>
    <w:p>
      <w:r>
        <w:t>Strand       Sub strand           Specific Learning       Suggested Learning Experiences                Key Inquiry</w:t>
      </w:r>
    </w:p>
    <w:p>
      <w:r>
        <w:t>Outcomes                                                              Question(s)</w:t>
      </w:r>
    </w:p>
    <w:p>
      <w:r>
        <w:t>11.3         11.3.1 Formation By the end of the sub The learner is guided to:                           1. How are</w:t>
      </w:r>
    </w:p>
    <w:p>
      <w:r>
        <w:t>Grammar of Adjectives             strand, the learner      search for online tutorials on adjectives      adjectives</w:t>
      </w:r>
    </w:p>
    <w:p>
      <w:r>
        <w:t>in Use                            should be able to:          and examples of adjectives formed from       formed?</w:t>
      </w:r>
    </w:p>
    <w:p>
      <w:r>
        <w:t>a) recognise                nouns and verbs,                          2. Why should we</w:t>
      </w:r>
    </w:p>
    <w:p>
      <w:r>
        <w:t>(2 Lessons)              adjectives from a  listen to a poem or passage from the             use adjectives</w:t>
      </w:r>
    </w:p>
    <w:p>
      <w:r>
        <w:t>text,                   teacher and pick out adjectives formed       correctly?</w:t>
      </w:r>
    </w:p>
    <w:p>
      <w:r>
        <w:t>b) construct simple         from nouns and verbs,</w:t>
      </w:r>
    </w:p>
    <w:p>
      <w:r>
        <w:t>sentences using      read a given passage and identify</w:t>
      </w:r>
    </w:p>
    <w:p>
      <w:r>
        <w:t>the adjectives          adjectives formed from nouns and verbs,</w:t>
      </w:r>
    </w:p>
    <w:p>
      <w:r>
        <w:t>formed,              form adjectives using nouns and verbs</w:t>
      </w:r>
    </w:p>
    <w:p>
      <w:r>
        <w:t>c) appreciate the        work with peers to construct simple</w:t>
      </w:r>
    </w:p>
    <w:p>
      <w:r>
        <w:t>value of proper         sentences using the adjectives formed,</w:t>
      </w:r>
    </w:p>
    <w:p>
      <w:r>
        <w:t>use of adjectives.  engage in language games such as</w:t>
      </w:r>
    </w:p>
    <w:p>
      <w:r>
        <w:t>scrabble, puzzle code words, and</w:t>
      </w:r>
    </w:p>
    <w:p>
      <w:r>
        <w:t>guessing games.</w:t>
      </w:r>
    </w:p>
    <w:p>
      <w:r>
        <w:t>Core competencies to be developed:</w:t>
      </w:r>
    </w:p>
    <w:p>
      <w:r>
        <w:t>Property of the Government of Kenya</w:t>
      </w:r>
    </w:p>
    <w:p>
      <w:r>
        <w:t>Page | 108</w:t>
      </w:r>
    </w:p>
    <w:p>
      <w:r>
        <w:t>Not for Sale</w:t>
      </w:r>
    </w:p>
    <w:p>
      <w:r>
        <w:t> Communication and collaboration are developed as the learner works collegially with peers to identify adjectives formed</w:t>
      </w:r>
    </w:p>
    <w:p>
      <w:r>
        <w:t>from nouns and verbs.</w:t>
      </w:r>
    </w:p>
    <w:p>
      <w:r>
        <w:t> Digital literacy is enhanced as the learner interacts with technology while searching and watching online tutorials on</w:t>
      </w:r>
    </w:p>
    <w:p>
      <w:r>
        <w:t>adjectives.</w:t>
      </w:r>
    </w:p>
    <w:p>
      <w:r>
        <w:t>Pertinent and Contemporary Issues (PCIs)</w:t>
      </w:r>
    </w:p>
    <w:p>
      <w:r>
        <w:t> Self-esteem is enhanced as the learner engages in language and guessing games using adjectives formed from nouns and</w:t>
      </w:r>
    </w:p>
    <w:p>
      <w:r>
        <w:t>verbs.</w:t>
      </w:r>
    </w:p>
    <w:p>
      <w:r>
        <w:t>Values:</w:t>
      </w:r>
    </w:p>
    <w:p>
      <w:r>
        <w:t> Love is instilled as the learner portrays a caring attitude when engaging in language games such as scrabble, puzzle code</w:t>
      </w:r>
    </w:p>
    <w:p>
      <w:r>
        <w:t>words, and guessing games.</w:t>
      </w:r>
    </w:p>
    <w:p>
      <w:r>
        <w:t>Link to other subjects:</w:t>
      </w:r>
    </w:p>
    <w:p>
      <w:r>
        <w:t> The learner relates the concept of adjectives to their learning in Kiswahili.</w:t>
      </w:r>
    </w:p>
    <w:p>
      <w:r>
        <w:t>Strand         Sub strand           Specific Learning                Suggested Learning Experiences       Key Inquiry</w:t>
      </w:r>
    </w:p>
    <w:p>
      <w:r>
        <w:t>Outcomes                                                              Question(s)</w:t>
      </w:r>
    </w:p>
    <w:p/>
    <w:p>
      <w:r>
        <w:t>11.4            11..4.1 Intensive        By the end of the sub strand,    The learner is guided to:           1. What are the</w:t>
      </w:r>
    </w:p>
    <w:p>
      <w:r>
        <w:t>Reading         reading:                 the learner should be able to:    read the dilemma narrative in a      qualities of a</w:t>
      </w:r>
    </w:p>
    <w:p>
      <w:r>
        <w:t>Dilemma                  a) describe the characters in       given text and describe the         good narrator?</w:t>
      </w:r>
    </w:p>
    <w:p>
      <w:r>
        <w:t>Narratives            a given dilemma                 characters,                      2. How can</w:t>
      </w:r>
    </w:p>
    <w:p>
      <w:r>
        <w:t>narrative,                    identify a closing formula as a      narratives</w:t>
      </w:r>
    </w:p>
    <w:p>
      <w:r>
        <w:t>b) recognise a closing              feature of dilemma narratives,      contribute to</w:t>
      </w:r>
    </w:p>
    <w:p>
      <w:r>
        <w:t>formula as a feature of       discuss what makes dilemma           decision</w:t>
      </w:r>
    </w:p>
    <w:p>
      <w:r>
        <w:t>dilemma narratives,             narratives interesting,             making?</w:t>
      </w:r>
    </w:p>
    <w:p>
      <w:r>
        <w:t>Property of the Government of Kenya</w:t>
      </w:r>
    </w:p>
    <w:p>
      <w:r>
        <w:t>Page | 109</w:t>
      </w:r>
    </w:p>
    <w:p>
      <w:r>
        <w:t>Not for Sale</w:t>
      </w:r>
    </w:p>
    <w:p>
      <w:r>
        <w:t>c) relate the lessons learnt in      dramatise parts of the dilemma</w:t>
      </w:r>
    </w:p>
    <w:p>
      <w:r>
        <w:t>(2 lessons)                 the dilemma narrative to           narrative,</w:t>
      </w:r>
    </w:p>
    <w:p>
      <w:r>
        <w:t>real life experiences,            draw a chart showing the</w:t>
      </w:r>
    </w:p>
    <w:p>
      <w:r>
        <w:t>d) appreciate the lessons             sequence of events in dilemma</w:t>
      </w:r>
    </w:p>
    <w:p>
      <w:r>
        <w:t>learnt from the dilemma            narrative,</w:t>
      </w:r>
    </w:p>
    <w:p>
      <w:r>
        <w:t>narrative for literary            search online and watch an</w:t>
      </w:r>
    </w:p>
    <w:p>
      <w:r>
        <w:t>appreciation.                      adaptation of a dilemma</w:t>
      </w:r>
    </w:p>
    <w:p>
      <w:r>
        <w:t>narrative,</w:t>
      </w:r>
    </w:p>
    <w:p>
      <w:r>
        <w:t>   relate the lessons learnt from the</w:t>
      </w:r>
    </w:p>
    <w:p>
      <w:r>
        <w:t>dilemma narrative to real life</w:t>
      </w:r>
    </w:p>
    <w:p>
      <w:r>
        <w:t>experiences.</w:t>
      </w:r>
    </w:p>
    <w:p>
      <w:r>
        <w:t>Core Competencies to be developed:</w:t>
      </w:r>
    </w:p>
    <w:p>
      <w:r>
        <w:t> Creativity and imagination is engrained as the learner draws charts to show the sequence of events in a dilemma story.</w:t>
      </w:r>
    </w:p>
    <w:p>
      <w:r>
        <w:t>Pertinent and Contemporary Issues (PCIs)</w:t>
      </w:r>
    </w:p>
    <w:p>
      <w:r>
        <w:t> Life skills is enhanced as the learner relates what is learnt in dilemma stories to real life.</w:t>
      </w:r>
    </w:p>
    <w:p>
      <w:r>
        <w:t>Values</w:t>
      </w:r>
    </w:p>
    <w:p>
      <w:r>
        <w:t> Respect is enhanced as the learner displays patience when working with peers to dramatise parts of a dilemma story.</w:t>
      </w:r>
    </w:p>
    <w:p>
      <w:r>
        <w:t>Link to other subjects:</w:t>
      </w:r>
    </w:p>
    <w:p>
      <w:r>
        <w:t> The learner relates the concept of performance to other learning areas such as Kiswahili and Creative Arts and Sports.</w:t>
      </w:r>
    </w:p>
    <w:p/>
    <w:p>
      <w:r>
        <w:t>Strand       Sub strand            Specific Learning     Suggested Learning                   Key Inquiry</w:t>
      </w:r>
    </w:p>
    <w:p>
      <w:r>
        <w:t>Outcomes              Experiences                          Question(s)</w:t>
      </w:r>
    </w:p>
    <w:p/>
    <w:p>
      <w:r>
        <w:t>Property of the Government of Kenya</w:t>
      </w:r>
    </w:p>
    <w:p>
      <w:r>
        <w:t>Page | 110</w:t>
      </w:r>
    </w:p>
    <w:p>
      <w:r>
        <w:t>Not for Sale</w:t>
      </w:r>
    </w:p>
    <w:p>
      <w:r>
        <w:t>11.5         11.5.1                By the end of the     The learner is guided to:           1. Why is it</w:t>
      </w:r>
    </w:p>
    <w:p>
      <w:r>
        <w:t>Writing      Spelling              sub strand, the        read a text with antonyms,           important</w:t>
      </w:r>
    </w:p>
    <w:p>
      <w:r>
        <w:t>antonyms,             learner should be        synonyms, and numbers in            to tell the</w:t>
      </w:r>
    </w:p>
    <w:p>
      <w:r>
        <w:t>synonyms,             able to:                 words from print and non-           synonyms</w:t>
      </w:r>
    </w:p>
    <w:p>
      <w:r>
        <w:t>and numbers            recognise              print sources,                      and</w:t>
      </w:r>
    </w:p>
    <w:p>
      <w:r>
        <w:t>antonyms,          identify the antonyms,               antonyms</w:t>
      </w:r>
    </w:p>
    <w:p>
      <w:r>
        <w:t>(2 Lessons)               synonyms, and        synonyms, and numbers in            of words?</w:t>
      </w:r>
    </w:p>
    <w:p>
      <w:r>
        <w:t>numbers in           words from a selected text,      2. Why is it</w:t>
      </w:r>
    </w:p>
    <w:p>
      <w:r>
        <w:t>words from a       listen to a dictation of a text      important</w:t>
      </w:r>
    </w:p>
    <w:p>
      <w:r>
        <w:t>selected text,       with antonyms and                   to write</w:t>
      </w:r>
    </w:p>
    <w:p>
      <w:r>
        <w:t> use antonyms,          synonmys, and write them            numbers in</w:t>
      </w:r>
    </w:p>
    <w:p>
      <w:r>
        <w:t>synonyms, and        down,                               words?</w:t>
      </w:r>
    </w:p>
    <w:p>
      <w:r>
        <w:t>numbers in         collaborate with peers to</w:t>
      </w:r>
    </w:p>
    <w:p>
      <w:r>
        <w:t>words correctly      search for antonyms and</w:t>
      </w:r>
    </w:p>
    <w:p>
      <w:r>
        <w:t>in writing,          synonyms from books,</w:t>
      </w:r>
    </w:p>
    <w:p>
      <w:r>
        <w:t> appreciate the         newspapers and the internet,</w:t>
      </w:r>
    </w:p>
    <w:p>
      <w:r>
        <w:t>usage of             and compile a list,</w:t>
      </w:r>
    </w:p>
    <w:p>
      <w:r>
        <w:t>antonyms,          write a list of antonyms and</w:t>
      </w:r>
    </w:p>
    <w:p>
      <w:r>
        <w:t>synonyms, and        synonyms and, with peers,</w:t>
      </w:r>
    </w:p>
    <w:p>
      <w:r>
        <w:t>numbers in           exchange for assessment.</w:t>
      </w:r>
    </w:p>
    <w:p>
      <w:r>
        <w:t>words in</w:t>
      </w:r>
    </w:p>
    <w:p>
      <w:r>
        <w:t>effective</w:t>
      </w:r>
    </w:p>
    <w:p>
      <w:r>
        <w:t>writing.</w:t>
      </w:r>
    </w:p>
    <w:p/>
    <w:p>
      <w:r>
        <w:t>Property of the Government of Kenya</w:t>
      </w:r>
    </w:p>
    <w:p>
      <w:r>
        <w:t>Page | 111</w:t>
      </w:r>
    </w:p>
    <w:p>
      <w:r>
        <w:t>Not for Sale</w:t>
      </w:r>
    </w:p>
    <w:p>
      <w:r>
        <w:t>Core Competencies to be developed:</w:t>
      </w:r>
    </w:p>
    <w:p>
      <w:r>
        <w:t> Digital literacy is developed as the learner searches for more antonyms and synonyms from the</w:t>
      </w:r>
    </w:p>
    <w:p>
      <w:r>
        <w:t>internet to boost their ability to use digital devices.</w:t>
      </w:r>
    </w:p>
    <w:p>
      <w:r>
        <w:t> Collaboration is enhanced as the learner generates a list of antonyms and synonyms in</w:t>
      </w:r>
    </w:p>
    <w:p>
      <w:r>
        <w:t>collaboration with peers.</w:t>
      </w:r>
    </w:p>
    <w:p>
      <w:r>
        <w:t>Pertinent and Contemporary Issues (PCIs)</w:t>
      </w:r>
    </w:p>
    <w:p>
      <w:r>
        <w:t> Effective communication is improved as the learner uses antonyms, synonyms, and figures in</w:t>
      </w:r>
    </w:p>
    <w:p>
      <w:r>
        <w:t>words correctly in writing.</w:t>
      </w:r>
    </w:p>
    <w:p>
      <w:r>
        <w:t>Values:</w:t>
      </w:r>
    </w:p>
    <w:p>
      <w:r>
        <w:t> Unity is cultivated as the learner collaborates with peers to search for more examples of</w:t>
      </w:r>
    </w:p>
    <w:p>
      <w:r>
        <w:t>antonyms and synonyms.</w:t>
      </w:r>
    </w:p>
    <w:p>
      <w:r>
        <w:t>Link to other subjects</w:t>
      </w:r>
    </w:p>
    <w:p>
      <w:r>
        <w:t> The learner relates the concepts of antoyms, synonyms and writing of numbers to other learning</w:t>
      </w:r>
    </w:p>
    <w:p>
      <w:r>
        <w:t>areas such as Kiswahili, Mathematics and Integrated Science.</w:t>
      </w:r>
    </w:p>
    <w:p>
      <w:r>
        <w:t>THEME 12.0: TRADITIONAL FASHION</w:t>
      </w:r>
    </w:p>
    <w:p>
      <w:r>
        <w:t>Strand           Sub strand          Specific Learning              Suggested Learning              Key Inquiry Question(s)</w:t>
      </w:r>
    </w:p>
    <w:p>
      <w:r>
        <w:t>Outcomes                       Experiences</w:t>
      </w:r>
    </w:p>
    <w:p>
      <w:r>
        <w:t>12.1             12.1.1              By the end of the sub strand, The learner is guided to:</w:t>
      </w:r>
    </w:p>
    <w:p>
      <w:r>
        <w:t>Listening        Listening:          the learner should be able to:  search online and offline for 1. Why is it important to</w:t>
      </w:r>
    </w:p>
    <w:p>
      <w:r>
        <w:t>and              Views/              a) list ways of expressing        the different ways of           express one’s</w:t>
      </w:r>
    </w:p>
    <w:p>
      <w:r>
        <w:t>Speaking         Opinions                views/opinions in             expressing views/opinions,      opinion?</w:t>
      </w:r>
    </w:p>
    <w:p>
      <w:r>
        <w:t>different contexts,         listen to an oral narrative</w:t>
      </w:r>
    </w:p>
    <w:p>
      <w:r>
        <w:t>(2 Lessons)                                          and identify the different</w:t>
      </w:r>
    </w:p>
    <w:p>
      <w:r>
        <w:t>Property of the Government of Kenya</w:t>
      </w:r>
    </w:p>
    <w:p>
      <w:r>
        <w:t>Page | 112</w:t>
      </w:r>
    </w:p>
    <w:p>
      <w:r>
        <w:t>Not for Sale</w:t>
      </w:r>
    </w:p>
    <w:p>
      <w:r>
        <w:t>b) use different expressions        ways used to express</w:t>
      </w:r>
    </w:p>
    <w:p>
      <w:r>
        <w:t>that indicate own                opinions/views,</w:t>
      </w:r>
    </w:p>
    <w:p>
      <w:r>
        <w:t>views/opinions in a given       role play the different</w:t>
      </w:r>
    </w:p>
    <w:p>
      <w:r>
        <w:t>text,                            characters in the narrative</w:t>
      </w:r>
    </w:p>
    <w:p>
      <w:r>
        <w:t>c) acknowledge the value of         and bring out different ways</w:t>
      </w:r>
    </w:p>
    <w:p>
      <w:r>
        <w:t>one’s views/opinions as a        of expressing</w:t>
      </w:r>
    </w:p>
    <w:p>
      <w:r>
        <w:t>lifelong skill in                opinions/views,</w:t>
      </w:r>
    </w:p>
    <w:p>
      <w:r>
        <w:t>communication.                  explain their feelings</w:t>
      </w:r>
    </w:p>
    <w:p>
      <w:r>
        <w:t>towards issues raised in the</w:t>
      </w:r>
    </w:p>
    <w:p>
      <w:r>
        <w:t>trickster narrative,</w:t>
      </w:r>
    </w:p>
    <w:p>
      <w:r>
        <w:t>    write on a chart the words</w:t>
      </w:r>
    </w:p>
    <w:p>
      <w:r>
        <w:t>they have used to describe</w:t>
      </w:r>
    </w:p>
    <w:p>
      <w:r>
        <w:t>their feelings.</w:t>
      </w:r>
    </w:p>
    <w:p>
      <w:r>
        <w:t>Core Competencies to be developed:</w:t>
      </w:r>
    </w:p>
    <w:p>
      <w:r>
        <w:t> Learning to learn is enhanced as learner searches online and offline for the different ways of expressing views and</w:t>
      </w:r>
    </w:p>
    <w:p>
      <w:r>
        <w:t>opinions.</w:t>
      </w:r>
    </w:p>
    <w:p>
      <w:r>
        <w:t> Digital literacy is enhanced as the learner interacts using technology when searching online and listening to an oral</w:t>
      </w:r>
    </w:p>
    <w:p>
      <w:r>
        <w:t>narrative from digital gadgets.</w:t>
      </w:r>
    </w:p>
    <w:p>
      <w:r>
        <w:t>Pertinent and Contemporary Issues (PCIs)</w:t>
      </w:r>
    </w:p>
    <w:p>
      <w:r>
        <w:t> Effective communication is enriched as learner expresses their views/opinions on different subjects.</w:t>
      </w:r>
    </w:p>
    <w:p>
      <w:r>
        <w:t>Values:</w:t>
      </w:r>
    </w:p>
    <w:p>
      <w:r>
        <w:t> Respect is enhanced as the learner appreciates diverse opinions as they conduct the role play.</w:t>
      </w:r>
    </w:p>
    <w:p>
      <w:r>
        <w:t> Unity is achieved as the learner displays team spirit as they role play different ways of expressing opinion and views.</w:t>
      </w:r>
    </w:p>
    <w:p>
      <w:r>
        <w:t>Property of the Government of Kenya</w:t>
      </w:r>
    </w:p>
    <w:p>
      <w:r>
        <w:t>Page | 113</w:t>
      </w:r>
    </w:p>
    <w:p>
      <w:r>
        <w:t>Not for Sale</w:t>
      </w:r>
    </w:p>
    <w:p>
      <w:r>
        <w:t>Link to other subjects:</w:t>
      </w:r>
    </w:p>
    <w:p>
      <w:r>
        <w:t>The concept of expressing opinions and views is a lifelong skill which is applicable in subjects such as Creative Arts and</w:t>
      </w:r>
    </w:p>
    <w:p>
      <w:r>
        <w:t>Sports and Social Studies.</w:t>
      </w:r>
    </w:p>
    <w:p/>
    <w:p>
      <w:r>
        <w:t>Property of the Government of Kenya</w:t>
      </w:r>
    </w:p>
    <w:p>
      <w:r>
        <w:t>Page | 114</w:t>
      </w:r>
    </w:p>
    <w:p>
      <w:r>
        <w:t>Not for Sale</w:t>
      </w:r>
    </w:p>
    <w:p>
      <w:r>
        <w:t>Strand         Sub strand                Specific Learning                Suggested Learning                 Key Inquiry</w:t>
      </w:r>
    </w:p>
    <w:p>
      <w:r>
        <w:t>Outcomes                         Experiences                        Question (s)</w:t>
      </w:r>
    </w:p>
    <w:p>
      <w:r>
        <w:t>12.2           12.2.1 Intensive          By the end of the sub strand,    The learner is guided to:</w:t>
      </w:r>
    </w:p>
    <w:p>
      <w:r>
        <w:t>Reading        Reading-                  the learner should be able to:    download and share texts         1. How can we tell</w:t>
      </w:r>
    </w:p>
    <w:p>
      <w:r>
        <w:t>Comprehension             a) Identify the main ideas in       with mental images from the        the meaning of</w:t>
      </w:r>
    </w:p>
    <w:p>
      <w:r>
        <w:t>a text,                         texts and draw conclusions,        words and</w:t>
      </w:r>
    </w:p>
    <w:p>
      <w:r>
        <w:t>b) use contextual clues to        read a passage individually,        phrases in a text?</w:t>
      </w:r>
    </w:p>
    <w:p>
      <w:r>
        <w:t>(2 Lessons)                   infer the meaning of            and identify keywords in the</w:t>
      </w:r>
    </w:p>
    <w:p>
      <w:r>
        <w:t>words in a text,                passage,</w:t>
      </w:r>
    </w:p>
    <w:p>
      <w:r>
        <w:t>c) describe characters, ideas,    infer the meaning of words</w:t>
      </w:r>
    </w:p>
    <w:p>
      <w:r>
        <w:t>or events in a text,            using contextual clues,</w:t>
      </w:r>
    </w:p>
    <w:p>
      <w:r>
        <w:t>d) summarise information          choose descriptive parts of</w:t>
      </w:r>
    </w:p>
    <w:p>
      <w:r>
        <w:t>from a short text,              the passage on traditional</w:t>
      </w:r>
    </w:p>
    <w:p>
      <w:r>
        <w:t>e) appreciate the importance        fashion and share the vivid</w:t>
      </w:r>
    </w:p>
    <w:p>
      <w:r>
        <w:t>of reading comprehension        images created in their mind,</w:t>
      </w:r>
    </w:p>
    <w:p>
      <w:r>
        <w:t>in lifelong learning.         role-play the characters and</w:t>
      </w:r>
    </w:p>
    <w:p>
      <w:r>
        <w:t>events in the text,</w:t>
      </w:r>
    </w:p>
    <w:p>
      <w:r>
        <w:t> use contextual clues to</w:t>
      </w:r>
    </w:p>
    <w:p>
      <w:r>
        <w:t>decipher the meaning of</w:t>
      </w:r>
    </w:p>
    <w:p>
      <w:r>
        <w:t>words,</w:t>
      </w:r>
    </w:p>
    <w:p>
      <w:r>
        <w:t> answer questions based on</w:t>
      </w:r>
    </w:p>
    <w:p>
      <w:r>
        <w:t>the passage</w:t>
      </w:r>
    </w:p>
    <w:p/>
    <w:p>
      <w:r>
        <w:t>Property of the Government of Kenya</w:t>
      </w:r>
    </w:p>
    <w:p>
      <w:r>
        <w:t>Page | 115</w:t>
      </w:r>
    </w:p>
    <w:p>
      <w:r>
        <w:t>Not for Sale</w:t>
      </w:r>
    </w:p>
    <w:p>
      <w:r>
        <w:t>     give an appropriate title to a</w:t>
      </w:r>
    </w:p>
    <w:p>
      <w:r>
        <w:t>story or passage.</w:t>
      </w:r>
    </w:p>
    <w:p>
      <w:r>
        <w:t>Core Competencies to be developed:</w:t>
      </w:r>
    </w:p>
    <w:p>
      <w:r>
        <w:t> Critical thinking is enhanced as the learner solves simple problems as they answer questions based on the passage and</w:t>
      </w:r>
    </w:p>
    <w:p>
      <w:r>
        <w:t>give an appropriate title to the passage.</w:t>
      </w:r>
    </w:p>
    <w:p>
      <w:r>
        <w:t> Imagination is developed as the learner role plays the characters and events in the text.</w:t>
      </w:r>
    </w:p>
    <w:p>
      <w:r>
        <w:t>Pertinent and Contemporary Issues (PCIs)</w:t>
      </w:r>
    </w:p>
    <w:p>
      <w:r>
        <w:t> Analytical thinking is enhanced when the learner infers the meaning of words using contextual clues.</w:t>
      </w:r>
    </w:p>
    <w:p>
      <w:r>
        <w:t>Values:</w:t>
      </w:r>
    </w:p>
    <w:p>
      <w:r>
        <w:t> Unity is developed when the learner displays team spirit while collaborating with peers to role play characters and</w:t>
      </w:r>
    </w:p>
    <w:p>
      <w:r>
        <w:t>events in a text.</w:t>
      </w:r>
    </w:p>
    <w:p>
      <w:r>
        <w:t>Link to other subjects:</w:t>
      </w:r>
    </w:p>
    <w:p>
      <w:r>
        <w:t> The learner relates the skills of making inferences and visualising when reading texts in Kiswahili.</w:t>
      </w:r>
    </w:p>
    <w:p/>
    <w:p>
      <w:r>
        <w:t>Property of the Government of Kenya</w:t>
      </w:r>
    </w:p>
    <w:p>
      <w:r>
        <w:t>Page | 116</w:t>
      </w:r>
    </w:p>
    <w:p>
      <w:r>
        <w:t>Not for Sale</w:t>
      </w:r>
    </w:p>
    <w:p>
      <w:r>
        <w:t>Strand           Sub strand              Specific Learning               Suggested Learning Experiences           Key Inquiry</w:t>
      </w:r>
    </w:p>
    <w:p>
      <w:r>
        <w:t>Outcomes                                                                 Question (s)</w:t>
      </w:r>
    </w:p>
    <w:p>
      <w:r>
        <w:t>12.3             12.3.1 Phrasal          By the end of the sub           The learner is guided to:</w:t>
      </w:r>
    </w:p>
    <w:p>
      <w:r>
        <w:t>Grammar          Verbs                   strand, the learner should       read a text and identify the phrasal   1. Why should we</w:t>
      </w:r>
    </w:p>
    <w:p>
      <w:r>
        <w:t>in Use                                   be able to:                        verbs formed from put, come and          use phrasal</w:t>
      </w:r>
    </w:p>
    <w:p>
      <w:r>
        <w:t>a) identify phrasal verbs          give                                     verbs correctly?</w:t>
      </w:r>
    </w:p>
    <w:p>
      <w:r>
        <w:t>formed from put, come        search online and use charts to</w:t>
      </w:r>
    </w:p>
    <w:p>
      <w:r>
        <w:t>(2 Lesson)                  and give in a given text,      write the meanings of the phrasal</w:t>
      </w:r>
    </w:p>
    <w:p>
      <w:r>
        <w:t>b) use given phrasal verbs         verbs they have identified,</w:t>
      </w:r>
    </w:p>
    <w:p>
      <w:r>
        <w:t>correctly in sentence        fill in blanks in a text using the</w:t>
      </w:r>
    </w:p>
    <w:p>
      <w:r>
        <w:t>construction,                  most appropriate phrasal verb</w:t>
      </w:r>
    </w:p>
    <w:p>
      <w:r>
        <w:t>c) acknowledge the role of       search on the internet for more</w:t>
      </w:r>
    </w:p>
    <w:p>
      <w:r>
        <w:t>phrasal verbs in               examples of phrasal verbs</w:t>
      </w:r>
    </w:p>
    <w:p>
      <w:r>
        <w:t>communication.               construct sentences using the</w:t>
      </w:r>
    </w:p>
    <w:p>
      <w:r>
        <w:t>phrasal verbs.</w:t>
      </w:r>
    </w:p>
    <w:p>
      <w:r>
        <w:t>Core Competencies to be developed:</w:t>
      </w:r>
    </w:p>
    <w:p>
      <w:r>
        <w:t> Communication is enhanced as the learner uses phrasal verbs correctly, thereby developing the skills of speaking and</w:t>
      </w:r>
    </w:p>
    <w:p>
      <w:r>
        <w:t>writing correctly.</w:t>
      </w:r>
    </w:p>
    <w:p>
      <w:r>
        <w:t> Digital literacy is developed when the learner searches online for phrasal verbs, using digital devices.</w:t>
      </w:r>
    </w:p>
    <w:p/>
    <w:p>
      <w:r>
        <w:t>Pertinent and Contemporary Issues (PCIs)</w:t>
      </w:r>
    </w:p>
    <w:p>
      <w:r>
        <w:t> Effective communication is improved when learners refine their ability to communicate by using phrasal verbs correctly.</w:t>
      </w:r>
    </w:p>
    <w:p>
      <w:r>
        <w:t>Property of the Government of Kenya</w:t>
      </w:r>
    </w:p>
    <w:p>
      <w:r>
        <w:t>Page | 117</w:t>
      </w:r>
    </w:p>
    <w:p>
      <w:r>
        <w:t>Not for Sale</w:t>
      </w:r>
    </w:p>
    <w:p>
      <w:r>
        <w:t>Values:</w:t>
      </w:r>
    </w:p>
    <w:p>
      <w:r>
        <w:t> Responsibility is developed as the learner diligently searches on the internet for more phrasal verbs.</w:t>
      </w:r>
    </w:p>
    <w:p>
      <w:r>
        <w:t>Link to other subjects:</w:t>
      </w:r>
    </w:p>
    <w:p>
      <w:r>
        <w:t> The learner links the concept of phrasal verbs in learning similar concepts in Kiswahili.</w:t>
      </w:r>
    </w:p>
    <w:p/>
    <w:p>
      <w:r>
        <w:t>Property of the Government of Kenya</w:t>
      </w:r>
    </w:p>
    <w:p>
      <w:r>
        <w:t>Page | 118</w:t>
      </w:r>
    </w:p>
    <w:p>
      <w:r>
        <w:t>Not for Sale</w:t>
      </w:r>
    </w:p>
    <w:p>
      <w:r>
        <w:t>Strand         Sub strand             Specific Learning          Suggested Learning Experiences             Key Inquiry</w:t>
      </w:r>
    </w:p>
    <w:p>
      <w:r>
        <w:t>Outcomes                                                              Question (s)</w:t>
      </w:r>
    </w:p>
    <w:p>
      <w:r>
        <w:t>12.5           12.5.1 The             By the end of the sub      The learner is guided to:</w:t>
      </w:r>
    </w:p>
    <w:p>
      <w:r>
        <w:t>Writing        writing                strand, the learner         search online and offline for an example 1. What should</w:t>
      </w:r>
    </w:p>
    <w:p>
      <w:r>
        <w:t>Process:               should be able to:            of a dialogue,                             we consider</w:t>
      </w:r>
    </w:p>
    <w:p>
      <w:r>
        <w:t>Dialogues              a) outline the format       dramatise the identified dialogue,          before writing a</w:t>
      </w:r>
    </w:p>
    <w:p>
      <w:r>
        <w:t>of a dialogue,          discuss the format of the dialogue they     dialogue?</w:t>
      </w:r>
    </w:p>
    <w:p>
      <w:r>
        <w:t>b) apply the writing          have identified,</w:t>
      </w:r>
    </w:p>
    <w:p>
      <w:r>
        <w:t>process in writing a    fill in missing words in a set dialogue</w:t>
      </w:r>
    </w:p>
    <w:p>
      <w:r>
        <w:t>(2 Lessons)                dialogue,                 on traditional fashion,individually,</w:t>
      </w:r>
    </w:p>
    <w:p>
      <w:r>
        <w:t>c) acknowledge the          discuss the correctness of the words</w:t>
      </w:r>
    </w:p>
    <w:p>
      <w:r>
        <w:t>importance of the         they have used,</w:t>
      </w:r>
    </w:p>
    <w:p>
      <w:r>
        <w:t>writing process in      create a rough draft of a short dialogue</w:t>
      </w:r>
    </w:p>
    <w:p>
      <w:r>
        <w:t>acquiring good            using the format they have identified</w:t>
      </w:r>
    </w:p>
    <w:p>
      <w:r>
        <w:t>writing skills.           individually,</w:t>
      </w:r>
    </w:p>
    <w:p>
      <w:r>
        <w:t> edit each other’s dialogue to check for</w:t>
      </w:r>
    </w:p>
    <w:p>
      <w:r>
        <w:t>repetition, clarity, grammar, spelling</w:t>
      </w:r>
    </w:p>
    <w:p>
      <w:r>
        <w:t>and punctuation errors, in pairs,</w:t>
      </w:r>
    </w:p>
    <w:p>
      <w:r>
        <w:t> revise the dialogue individually,</w:t>
      </w:r>
    </w:p>
    <w:p>
      <w:r>
        <w:t> publish the final product for</w:t>
      </w:r>
    </w:p>
    <w:p>
      <w:r>
        <w:t>assessment,share the samples of well</w:t>
      </w:r>
    </w:p>
    <w:p>
      <w:r>
        <w:t>written dialogues with others in class.</w:t>
      </w:r>
    </w:p>
    <w:p/>
    <w:p>
      <w:r>
        <w:t>Property of the Government of Kenya</w:t>
      </w:r>
    </w:p>
    <w:p>
      <w:r>
        <w:t>Page | 119</w:t>
      </w:r>
    </w:p>
    <w:p>
      <w:r>
        <w:t>Not for Sale</w:t>
      </w:r>
    </w:p>
    <w:p>
      <w:r>
        <w:t>Core Competencies to be developed:</w:t>
      </w:r>
    </w:p>
    <w:p>
      <w:r>
        <w:t>Collaboration is enhanced when the learner observes the rules of engagement as they discuss the format of the</w:t>
      </w:r>
    </w:p>
    <w:p>
      <w:r>
        <w:t>dialogue identified in grouups</w:t>
      </w:r>
    </w:p>
    <w:p>
      <w:r>
        <w:t>Pertinent and Contemporary Issues (PCIs)</w:t>
      </w:r>
    </w:p>
    <w:p>
      <w:r>
        <w:t> Effective communication is enhanced as learners communicate effectively through writing.</w:t>
      </w:r>
    </w:p>
    <w:p>
      <w:r>
        <w:t>Values:</w:t>
      </w:r>
    </w:p>
    <w:p>
      <w:r>
        <w:t> Responsibilty is enhanced when the learner takes up the task of editing and assessing their peers’ dialogues.</w:t>
      </w:r>
    </w:p>
    <w:p>
      <w:r>
        <w:t> Unity is achieved as learners work together to generate ideas for writing tasks.</w:t>
      </w:r>
    </w:p>
    <w:p>
      <w:r>
        <w:t>Link to other subjects:</w:t>
      </w:r>
    </w:p>
    <w:p>
      <w:r>
        <w:t> The learner relates the the skill of writing dialogues to similar writing in Kiswhili.</w:t>
      </w:r>
    </w:p>
    <w:p/>
    <w:p>
      <w:r>
        <w:t>THEME 13.0: LAND TRAVEL</w:t>
      </w:r>
    </w:p>
    <w:p>
      <w:r>
        <w:t>Strand       Sub Strand               Specific Learning           Suggested Learning Experiences         Key Inquiry</w:t>
      </w:r>
    </w:p>
    <w:p>
      <w:r>
        <w:t>Outcomes                                                           Question(s)</w:t>
      </w:r>
    </w:p>
    <w:p>
      <w:r>
        <w:t>13.1Listening and</w:t>
      </w:r>
    </w:p>
    <w:p>
      <w:r>
        <w:t>13.1.1 Listening       By the end of the sub       The learner is guided to:              1. How can we</w:t>
      </w:r>
    </w:p>
    <w:p>
      <w:r>
        <w:t>Speaking       Comprehension:         strand, the learner should  listen to songs on local and             tell the main</w:t>
      </w:r>
    </w:p>
    <w:p>
      <w:r>
        <w:t>Extensive              be able to:                    international land travel from         message in a</w:t>
      </w:r>
    </w:p>
    <w:p>
      <w:r>
        <w:t>Listening              a) identify the key issues     audio recordings,                      song?</w:t>
      </w:r>
    </w:p>
    <w:p>
      <w:r>
        <w:t>(2 lessons)                raised in songs,</w:t>
      </w:r>
    </w:p>
    <w:p>
      <w:r>
        <w:t>addressing land travel,</w:t>
      </w:r>
    </w:p>
    <w:p/>
    <w:p>
      <w:r>
        <w:t>Property of the Government of Kenya</w:t>
      </w:r>
    </w:p>
    <w:p>
      <w:r>
        <w:t>Page | 120</w:t>
      </w:r>
    </w:p>
    <w:p>
      <w:r>
        <w:t>Not for Sale</w:t>
      </w:r>
    </w:p>
    <w:p>
      <w:r>
        <w:t>b) listen attentively to        respond to comprehension</w:t>
      </w:r>
    </w:p>
    <w:p>
      <w:r>
        <w:t>songs on land travel,         questions on key issues raised</w:t>
      </w:r>
    </w:p>
    <w:p>
      <w:r>
        <w:t>c) use vocabulary                in the song,</w:t>
      </w:r>
    </w:p>
    <w:p>
      <w:r>
        <w:t>identified from songs        pick out key issues raised from</w:t>
      </w:r>
    </w:p>
    <w:p>
      <w:r>
        <w:t>on land travel correctly,     a song sung by the teacher or</w:t>
      </w:r>
    </w:p>
    <w:p>
      <w:r>
        <w:t>d) Acknowledge the               resource person on land travel,</w:t>
      </w:r>
    </w:p>
    <w:p>
      <w:r>
        <w:t>importance of                share ideas on the key issues</w:t>
      </w:r>
    </w:p>
    <w:p>
      <w:r>
        <w:t>extensive listening in        addressed in the songs they</w:t>
      </w:r>
    </w:p>
    <w:p>
      <w:r>
        <w:t>communication.                have listened to using wall</w:t>
      </w:r>
    </w:p>
    <w:p>
      <w:r>
        <w:t>charts,</w:t>
      </w:r>
    </w:p>
    <w:p>
      <w:r>
        <w:t>   identify vocabulary used in</w:t>
      </w:r>
    </w:p>
    <w:p>
      <w:r>
        <w:t>songs on land travel and infer</w:t>
      </w:r>
    </w:p>
    <w:p>
      <w:r>
        <w:t>their meaning from context,</w:t>
      </w:r>
    </w:p>
    <w:p>
      <w:r>
        <w:t>   construct sentences orally using</w:t>
      </w:r>
    </w:p>
    <w:p>
      <w:r>
        <w:t>the vocabulary learnt,</w:t>
      </w:r>
    </w:p>
    <w:p>
      <w:r>
        <w:t>   sing choral songs on land travel.</w:t>
      </w:r>
    </w:p>
    <w:p>
      <w:r>
        <w:t>Core competencies to be developed:</w:t>
      </w:r>
    </w:p>
    <w:p>
      <w:r>
        <w:t> Digital Literacy is enhanced when learner manipulates digital tools as they listen to songs based on local and</w:t>
      </w:r>
    </w:p>
    <w:p>
      <w:r>
        <w:t>international land travel from audio recordings and respond to them.</w:t>
      </w:r>
    </w:p>
    <w:p>
      <w:r>
        <w:t>Pertinent and Contemporary Issues (PCIs)</w:t>
      </w:r>
    </w:p>
    <w:p>
      <w:r>
        <w:t> Effective communication is strengthened as the learner listens to songs on local and international land travel from</w:t>
      </w:r>
    </w:p>
    <w:p>
      <w:r>
        <w:t>audio and video sources.</w:t>
      </w:r>
    </w:p>
    <w:p/>
    <w:p>
      <w:r>
        <w:t>Property of the Government of Kenya</w:t>
      </w:r>
    </w:p>
    <w:p>
      <w:r>
        <w:t>Page | 121</w:t>
      </w:r>
    </w:p>
    <w:p>
      <w:r>
        <w:t>Not for Sale</w:t>
      </w:r>
    </w:p>
    <w:p>
      <w:r>
        <w:t>Values:</w:t>
      </w:r>
    </w:p>
    <w:p>
      <w:r>
        <w:t> Patriotism as the learner becomes conscious of their social and moral duties while picking out key issues raised from a</w:t>
      </w:r>
    </w:p>
    <w:p>
      <w:r>
        <w:t>song on land travel</w:t>
      </w:r>
    </w:p>
    <w:p>
      <w:r>
        <w:t>Links to other subjects:</w:t>
      </w:r>
    </w:p>
    <w:p>
      <w:r>
        <w:t> The skills of listening attentively and vocabulary use are relevant in the learning of other subjects such as Integrated</w:t>
      </w:r>
    </w:p>
    <w:p>
      <w:r>
        <w:t>Science and Mathematics.</w:t>
      </w:r>
    </w:p>
    <w:p/>
    <w:p>
      <w:r>
        <w:t>Property of the Government of Kenya</w:t>
      </w:r>
    </w:p>
    <w:p>
      <w:r>
        <w:t>Page | 122</w:t>
      </w:r>
    </w:p>
    <w:p>
      <w:r>
        <w:t>Not for Sale</w:t>
      </w:r>
    </w:p>
    <w:p>
      <w:r>
        <w:t>Strand                Sub Strand         Specific Learning               Suggested Learning                  Key Inquiry</w:t>
      </w:r>
    </w:p>
    <w:p>
      <w:r>
        <w:t>Outcomes                        Experiences                         Question(s)</w:t>
      </w:r>
    </w:p>
    <w:p>
      <w:r>
        <w:t>13.2 Reading          13.2.1 Intensive   By the end of the sub strand,   The learner is guided to:           1. What is the</w:t>
      </w:r>
    </w:p>
    <w:p>
      <w:r>
        <w:t>Reading:           the learner should be able       read selected grade-                 importance of</w:t>
      </w:r>
    </w:p>
    <w:p>
      <w:r>
        <w:t>Comprehension      to:                                appropriate passages on             reading a</w:t>
      </w:r>
    </w:p>
    <w:p>
      <w:r>
        <w:t>Strategies         a) identify key ideas from         issues related to land travel,      passage?</w:t>
      </w:r>
    </w:p>
    <w:p>
      <w:r>
        <w:t>a passage,                     such as safety and security      2. What makes</w:t>
      </w:r>
    </w:p>
    <w:p>
      <w:r>
        <w:t>(2 lessons)        b) summarise key ideas             from print and online               people write</w:t>
      </w:r>
    </w:p>
    <w:p>
      <w:r>
        <w:t>from a passage,                sources,                            passages?</w:t>
      </w:r>
    </w:p>
    <w:p>
      <w:r>
        <w:t>c) create mental images          discuss opinions formed</w:t>
      </w:r>
    </w:p>
    <w:p>
      <w:r>
        <w:t>from the events in a           about the characters or</w:t>
      </w:r>
    </w:p>
    <w:p>
      <w:r>
        <w:t>passage,                       ideas presented in the</w:t>
      </w:r>
    </w:p>
    <w:p>
      <w:r>
        <w:t>d) deduce the meaning of           passage,</w:t>
      </w:r>
    </w:p>
    <w:p>
      <w:r>
        <w:t>words from context,          infer the meaning of words</w:t>
      </w:r>
    </w:p>
    <w:p>
      <w:r>
        <w:t>e) respond to factual and          based on how they have</w:t>
      </w:r>
    </w:p>
    <w:p>
      <w:r>
        <w:t>inferential questions          been used in the passage</w:t>
      </w:r>
    </w:p>
    <w:p>
      <w:r>
        <w:t>correctly from the           complete oral and written</w:t>
      </w:r>
    </w:p>
    <w:p>
      <w:r>
        <w:t>passage                        exercises using the</w:t>
      </w:r>
    </w:p>
    <w:p>
      <w:r>
        <w:t>f) acknowledge the                 vocabulary learnt,</w:t>
      </w:r>
    </w:p>
    <w:p>
      <w:r>
        <w:t>importance of                answer factual and</w:t>
      </w:r>
    </w:p>
    <w:p>
      <w:r>
        <w:t>comprehension                  inferential questions from</w:t>
      </w:r>
    </w:p>
    <w:p>
      <w:r>
        <w:t>strategies in effective        the passages, both orally</w:t>
      </w:r>
    </w:p>
    <w:p>
      <w:r>
        <w:t>reading.                       and in writing,</w:t>
      </w:r>
    </w:p>
    <w:p>
      <w:r>
        <w:t>Property of the Government of Kenya</w:t>
      </w:r>
    </w:p>
    <w:p>
      <w:r>
        <w:t>Page | 123</w:t>
      </w:r>
    </w:p>
    <w:p>
      <w:r>
        <w:t>Not for Sale</w:t>
      </w:r>
    </w:p>
    <w:p>
      <w:r>
        <w:t>   summarise key ideas</w:t>
      </w:r>
    </w:p>
    <w:p>
      <w:r>
        <w:t>presented in the passages</w:t>
      </w:r>
    </w:p>
    <w:p>
      <w:r>
        <w:t>by paraphrasing,</w:t>
      </w:r>
    </w:p>
    <w:p>
      <w:r>
        <w:t>   work jointly with peers to</w:t>
      </w:r>
    </w:p>
    <w:p>
      <w:r>
        <w:t>retell sections of the</w:t>
      </w:r>
    </w:p>
    <w:p>
      <w:r>
        <w:t>passage.</w:t>
      </w:r>
    </w:p>
    <w:p>
      <w:r>
        <w:t>Core competencies developed:</w:t>
      </w:r>
    </w:p>
    <w:p>
      <w:r>
        <w:t> Critical thinking is cultivated when the learner demonstartes that they can follow simple instructions to complete tasks.</w:t>
      </w:r>
    </w:p>
    <w:p>
      <w:r>
        <w:t> Problem solving is cultivated as the learner finds required information when discussing opinions formed about the</w:t>
      </w:r>
    </w:p>
    <w:p>
      <w:r>
        <w:t>characters or ideas presented in the passage.</w:t>
      </w:r>
    </w:p>
    <w:p>
      <w:r>
        <w:t>Pertinent and Contemporary Issues (PCIs)</w:t>
      </w:r>
    </w:p>
    <w:p>
      <w:r>
        <w:t> Safety and security is reinforced as the learner reads and responds to texts on safe and secure land travel.</w:t>
      </w:r>
    </w:p>
    <w:p>
      <w:r>
        <w:t>Values:</w:t>
      </w:r>
    </w:p>
    <w:p>
      <w:r>
        <w:t> Love is cultivated as the learner portrays a caring attitude when working jointly with peers to retell sections of the passage.</w:t>
      </w:r>
    </w:p>
    <w:p>
      <w:r>
        <w:t>Link to other subjects:</w:t>
      </w:r>
    </w:p>
    <w:p>
      <w:r>
        <w:t> The learner relates issues on safety to their learning in Creative Arts and Sports.</w:t>
      </w:r>
    </w:p>
    <w:p/>
    <w:p>
      <w:r>
        <w:t>Property of the Government of Kenya</w:t>
      </w:r>
    </w:p>
    <w:p>
      <w:r>
        <w:t>Page | 124</w:t>
      </w:r>
    </w:p>
    <w:p>
      <w:r>
        <w:t>Not for Sale</w:t>
      </w:r>
    </w:p>
    <w:p>
      <w:r>
        <w:t>Strand                  Sub Strand       Specific Learning                Suggested Learning Experiences       Key Inquiry</w:t>
      </w:r>
    </w:p>
    <w:p>
      <w:r>
        <w:t>Outcomes                                                              Question(s)</w:t>
      </w:r>
    </w:p>
    <w:p>
      <w:r>
        <w:t>13.3 Grammar            13.3.1           By the end of the sub            The learner is guided to:            1. What is the role</w:t>
      </w:r>
    </w:p>
    <w:p>
      <w:r>
        <w:t>in Use                  Sentences:       strand, the learner should be     listen keenly to a poem or a          of sentences in a</w:t>
      </w:r>
    </w:p>
    <w:p>
      <w:r>
        <w:t>Simple           able to:                            story on land travel and write       text?</w:t>
      </w:r>
    </w:p>
    <w:p>
      <w:r>
        <w:t>Sentences        a) identify simple                  down all the simple sentences     2. What constitutes</w:t>
      </w:r>
    </w:p>
    <w:p>
      <w:r>
        <w:t>sentences from varied           that feature in the texts,           a simple</w:t>
      </w:r>
    </w:p>
    <w:p>
      <w:r>
        <w:t>(2 lessons)          texts,                        collaborate with peers to read a      sentence?</w:t>
      </w:r>
    </w:p>
    <w:p>
      <w:r>
        <w:t>b) construct simple                 print or non-print text on land   3. How do you</w:t>
      </w:r>
    </w:p>
    <w:p>
      <w:r>
        <w:t>sentences on a variety of       travel and identify the simple       determine what</w:t>
      </w:r>
    </w:p>
    <w:p>
      <w:r>
        <w:t>issues,                         sentences,                           to include in a</w:t>
      </w:r>
    </w:p>
    <w:p>
      <w:r>
        <w:t>c) advocate the importance        tell a chain story featuring          sentence?</w:t>
      </w:r>
    </w:p>
    <w:p>
      <w:r>
        <w:t>of using a variety of           simple sentences,</w:t>
      </w:r>
    </w:p>
    <w:p>
      <w:r>
        <w:t>sentences in                  complete a substitution table</w:t>
      </w:r>
    </w:p>
    <w:p>
      <w:r>
        <w:t>communication.                  featuring simple sentences,</w:t>
      </w:r>
    </w:p>
    <w:p>
      <w:r>
        <w:t> complete a mind map to</w:t>
      </w:r>
    </w:p>
    <w:p>
      <w:r>
        <w:t>practise the construction of</w:t>
      </w:r>
    </w:p>
    <w:p>
      <w:r>
        <w:t>simple sentences,</w:t>
      </w:r>
    </w:p>
    <w:p>
      <w:r>
        <w:t> write a short dialogue using</w:t>
      </w:r>
    </w:p>
    <w:p>
      <w:r>
        <w:t>simple sentences and share it</w:t>
      </w:r>
    </w:p>
    <w:p>
      <w:r>
        <w:t>with peers online and off line.</w:t>
      </w:r>
    </w:p>
    <w:p>
      <w:r>
        <w:t>Core competencies to be developed:</w:t>
      </w:r>
    </w:p>
    <w:p/>
    <w:p>
      <w:r>
        <w:t>Property of the Government of Kenya</w:t>
      </w:r>
    </w:p>
    <w:p>
      <w:r>
        <w:t>Page | 125</w:t>
      </w:r>
    </w:p>
    <w:p>
      <w:r>
        <w:t>Not for Sale</w:t>
      </w:r>
    </w:p>
    <w:p>
      <w:r>
        <w:t>   Communication and collaboration are improved as the learner speaks clearly and effectively by making points in a logical</w:t>
      </w:r>
    </w:p>
    <w:p>
      <w:r>
        <w:t>order.</w:t>
      </w:r>
    </w:p>
    <w:p>
      <w:r>
        <w:t>Pertinent and Contemporary Issues (PCIs)</w:t>
      </w:r>
    </w:p>
    <w:p>
      <w:r>
        <w:t>Self-esteem is nurtured as the learner ably writes a short dialogue using simple sentences and shares it with peers online and off</w:t>
      </w:r>
    </w:p>
    <w:p>
      <w:r>
        <w:t>line.</w:t>
      </w:r>
    </w:p>
    <w:p>
      <w:r>
        <w:t>Values:</w:t>
      </w:r>
    </w:p>
    <w:p>
      <w:r>
        <w:t> Responsibility is enhanced as the learner takes up the task of writing a short dialogue using simple sentences.</w:t>
      </w:r>
    </w:p>
    <w:p>
      <w:r>
        <w:t>Link to other subjects:</w:t>
      </w:r>
    </w:p>
    <w:p>
      <w:r>
        <w:t> The learner relates the concept of land travel to what is also taught in Social Studies.</w:t>
      </w:r>
    </w:p>
    <w:p/>
    <w:p>
      <w:r>
        <w:t>Strand             Sub strand       Specific Learning              Suggested Learning Experiences          Key Inquiry</w:t>
      </w:r>
    </w:p>
    <w:p>
      <w:r>
        <w:t>Outcomes                                                               Question(s)</w:t>
      </w:r>
    </w:p>
    <w:p>
      <w:r>
        <w:t>13.4               13.4.1      Oral By the end of the sub          The learner is guided to:               1. Why do we sing?</w:t>
      </w:r>
    </w:p>
    <w:p>
      <w:r>
        <w:t>Reading            Literature:      strand, the learner should      listen to praise songs from audio-    2. What are the</w:t>
      </w:r>
    </w:p>
    <w:p>
      <w:r>
        <w:t>Praise Songs     be able to:                       visual sources or from a resource       qualities of a</w:t>
      </w:r>
    </w:p>
    <w:p>
      <w:r>
        <w:t>a) identify the purpose and       person,                                 good singer?</w:t>
      </w:r>
    </w:p>
    <w:p>
      <w:r>
        <w:t>(2 lessons)          occasions for which         identify and discuss the purpose</w:t>
      </w:r>
    </w:p>
    <w:p>
      <w:r>
        <w:t>praise songs are              of the praise songs they have</w:t>
      </w:r>
    </w:p>
    <w:p>
      <w:r>
        <w:t>performed,                    listened to,</w:t>
      </w:r>
    </w:p>
    <w:p>
      <w:r>
        <w:t>b) discuss the relationship     share ideas on the relationship</w:t>
      </w:r>
    </w:p>
    <w:p>
      <w:r>
        <w:t>between the singer and        between the singer and the person</w:t>
      </w:r>
    </w:p>
    <w:p>
      <w:r>
        <w:t>the person being praised      been praised in the praise songs</w:t>
      </w:r>
    </w:p>
    <w:p>
      <w:r>
        <w:t>in praise songs,              they have listened to,</w:t>
      </w:r>
    </w:p>
    <w:p>
      <w:r>
        <w:t>Property of the Government of Kenya</w:t>
      </w:r>
    </w:p>
    <w:p>
      <w:r>
        <w:t>Page | 126</w:t>
      </w:r>
    </w:p>
    <w:p>
      <w:r>
        <w:t>Not for Sale</w:t>
      </w:r>
    </w:p>
    <w:p>
      <w:r>
        <w:t>c) perform praise songs             identify a praise song sang in their</w:t>
      </w:r>
    </w:p>
    <w:p>
      <w:r>
        <w:t>sung in their immediate           immediate environment,</w:t>
      </w:r>
    </w:p>
    <w:p>
      <w:r>
        <w:t>environment                      collaborate to present praise songs</w:t>
      </w:r>
    </w:p>
    <w:p>
      <w:r>
        <w:t>d) collaborate with peers in         to the class and share experiences,</w:t>
      </w:r>
    </w:p>
    <w:p>
      <w:r>
        <w:t>performing the praise            discuss the character traits of the</w:t>
      </w:r>
    </w:p>
    <w:p>
      <w:r>
        <w:t>songs,                            singer(s) as brought out in the</w:t>
      </w:r>
    </w:p>
    <w:p>
      <w:r>
        <w:t>e) appreciate the purpose            praise song(s).</w:t>
      </w:r>
    </w:p>
    <w:p>
      <w:r>
        <w:t>of praise songs in</w:t>
      </w:r>
    </w:p>
    <w:p>
      <w:r>
        <w:t>communication.</w:t>
      </w:r>
    </w:p>
    <w:p/>
    <w:p>
      <w:r>
        <w:t>Core Competencies to be developed:</w:t>
      </w:r>
    </w:p>
    <w:p>
      <w:r>
        <w:t> Self-efficacy is strengthened as the learner shares ideas on the relationship between the singer and the person being praised</w:t>
      </w:r>
    </w:p>
    <w:p>
      <w:r>
        <w:t>in a praise song.</w:t>
      </w:r>
    </w:p>
    <w:p>
      <w:r>
        <w:t> Creativity and imagination are enhanced as the learner gains new perspectives on how to do things as they collaborate to</w:t>
      </w:r>
    </w:p>
    <w:p>
      <w:r>
        <w:t>present praise songs to the class and share experiences.</w:t>
      </w:r>
    </w:p>
    <w:p>
      <w:r>
        <w:t>Pertinent and Contemporary Issues (PCIs)</w:t>
      </w:r>
    </w:p>
    <w:p>
      <w:r>
        <w:t> Life skills – The skill of living with others is inculcated as the learner identifies and performs praise songs.</w:t>
      </w:r>
    </w:p>
    <w:p>
      <w:r>
        <w:t>Values:</w:t>
      </w:r>
    </w:p>
    <w:p>
      <w:r>
        <w:t> Respect is enhanced as the learner values human dignity while collaborating with peers to perform praise songs.</w:t>
      </w:r>
    </w:p>
    <w:p>
      <w:r>
        <w:t>Link to other subjects:</w:t>
      </w:r>
    </w:p>
    <w:p>
      <w:r>
        <w:t> The learner relates performance skills to other learning areas such as Creative Arts and Sports.</w:t>
      </w:r>
    </w:p>
    <w:p/>
    <w:p>
      <w:r>
        <w:t>Property of the Government of Kenya</w:t>
      </w:r>
    </w:p>
    <w:p>
      <w:r>
        <w:t>Page | 127</w:t>
      </w:r>
    </w:p>
    <w:p>
      <w:r>
        <w:t>Not for Sale</w:t>
      </w:r>
    </w:p>
    <w:p>
      <w:r>
        <w:t>Strand           Sub strand              Specific Learning         Suggested Learning Experiences       Key Inquiry Question(s)</w:t>
      </w:r>
    </w:p>
    <w:p>
      <w:r>
        <w:t>Outcomes</w:t>
      </w:r>
    </w:p>
    <w:p>
      <w:r>
        <w:t>13.5             13.5.1 Creative         By the end of the sub     The learner is guided to:            1. What makes a story</w:t>
      </w:r>
    </w:p>
    <w:p>
      <w:r>
        <w:t>Writing          Writing:                strand, the learner        brainstorm on the reason              memorable?</w:t>
      </w:r>
    </w:p>
    <w:p>
      <w:r>
        <w:t>Narrative               should be able to:           creative writers use idiomatic    2. What is the importance</w:t>
      </w:r>
    </w:p>
    <w:p>
      <w:r>
        <w:t>Composition             a) explain the               expressions in writing,              of using idioms in</w:t>
      </w:r>
    </w:p>
    <w:p>
      <w:r>
        <w:t>meaning of             explain situations that call for      communication?</w:t>
      </w:r>
    </w:p>
    <w:p>
      <w:r>
        <w:t>(2 lessons)                 specified idioms in      the use of the following</w:t>
      </w:r>
    </w:p>
    <w:p>
      <w:r>
        <w:t>context,                 idiomatic expressions:</w:t>
      </w:r>
    </w:p>
    <w:p>
      <w:r>
        <w:t>b) create well-written           o biting off more than you</w:t>
      </w:r>
    </w:p>
    <w:p>
      <w:r>
        <w:t>narrative                        can chew</w:t>
      </w:r>
    </w:p>
    <w:p>
      <w:r>
        <w:t>compositions using           o own up to something</w:t>
      </w:r>
    </w:p>
    <w:p>
      <w:r>
        <w:t>the specified                o having a lot on your</w:t>
      </w:r>
    </w:p>
    <w:p>
      <w:r>
        <w:t>idioms,                          plate</w:t>
      </w:r>
    </w:p>
    <w:p>
      <w:r>
        <w:t>c) appreciate the role           o call it a day</w:t>
      </w:r>
    </w:p>
    <w:p>
      <w:r>
        <w:t>of idioms in                 o piece of cake</w:t>
      </w:r>
    </w:p>
    <w:p>
      <w:r>
        <w:t>creative writing.            o hold your tongue</w:t>
      </w:r>
    </w:p>
    <w:p>
      <w:r>
        <w:t> confirm the meaning of the</w:t>
      </w:r>
    </w:p>
    <w:p>
      <w:r>
        <w:t>idiomatic expressions from</w:t>
      </w:r>
    </w:p>
    <w:p>
      <w:r>
        <w:t>print and online dictionaries,</w:t>
      </w:r>
    </w:p>
    <w:p/>
    <w:p>
      <w:r>
        <w:t>Property of the Government of Kenya</w:t>
      </w:r>
    </w:p>
    <w:p>
      <w:r>
        <w:t>Page | 128</w:t>
      </w:r>
    </w:p>
    <w:p>
      <w:r>
        <w:t>Not for Sale</w:t>
      </w:r>
    </w:p>
    <w:p>
      <w:r>
        <w:t>   practise using the idiomatic</w:t>
      </w:r>
    </w:p>
    <w:p>
      <w:r>
        <w:t>expressions in sentences,</w:t>
      </w:r>
    </w:p>
    <w:p>
      <w:r>
        <w:t>   plan a narrative composition in</w:t>
      </w:r>
    </w:p>
    <w:p>
      <w:r>
        <w:t>groups, incorporating the</w:t>
      </w:r>
    </w:p>
    <w:p>
      <w:r>
        <w:t>specified idiomatic expression</w:t>
      </w:r>
    </w:p>
    <w:p>
      <w:r>
        <w:t>on the theme of land travel,</w:t>
      </w:r>
    </w:p>
    <w:p>
      <w:r>
        <w:t>   write a narrative composition</w:t>
      </w:r>
    </w:p>
    <w:p>
      <w:r>
        <w:t>individually</w:t>
      </w:r>
    </w:p>
    <w:p>
      <w:r>
        <w:t>   Peer review each other’s work</w:t>
      </w:r>
    </w:p>
    <w:p>
      <w:r>
        <w:t>and revise as per the</w:t>
      </w:r>
    </w:p>
    <w:p>
      <w:r>
        <w:t>suggestions given.</w:t>
      </w:r>
    </w:p>
    <w:p>
      <w:r>
        <w:t>Core Competencies to be developed:</w:t>
      </w:r>
    </w:p>
    <w:p>
      <w:r>
        <w:t> Problem Solving is boosted when the learner explains situations that calls for the use of idioms.</w:t>
      </w:r>
    </w:p>
    <w:p>
      <w:r>
        <w:t> Creativity and imagination are developed as the learner undertakes tasks that encourage artistic expression of ideas while</w:t>
      </w:r>
    </w:p>
    <w:p>
      <w:r>
        <w:t>composing narratives using idiomatic expressions.</w:t>
      </w:r>
    </w:p>
    <w:p>
      <w:r>
        <w:t>Pertinent and Contemporary Issues (PCIs)</w:t>
      </w:r>
    </w:p>
    <w:p>
      <w:r>
        <w:t> Effective communication is enriched as the learner plans to write narrative composition in groups.</w:t>
      </w:r>
    </w:p>
    <w:p>
      <w:r>
        <w:t>Values:</w:t>
      </w:r>
    </w:p>
    <w:p>
      <w:r>
        <w:t> Integrity is enhanced as the learner displays honesty when reviewing peers’ compositions.</w:t>
      </w:r>
    </w:p>
    <w:p>
      <w:r>
        <w:t>Link to other subjects:</w:t>
      </w:r>
    </w:p>
    <w:p>
      <w:r>
        <w:t> The leaner relates the narrative writing skill to their learning of creative writing in Kiswahili.</w:t>
      </w:r>
    </w:p>
    <w:p/>
    <w:p>
      <w:r>
        <w:t>Property of the Government of Kenya</w:t>
      </w:r>
    </w:p>
    <w:p>
      <w:r>
        <w:t>Page | 129</w:t>
      </w:r>
    </w:p>
    <w:p>
      <w:r>
        <w:t>Not for Sale</w:t>
      </w:r>
    </w:p>
    <w:p>
      <w:r>
        <w:t>THEME 14.0: SPORTS - OUTDOOR GAMES</w:t>
      </w:r>
    </w:p>
    <w:p>
      <w:r>
        <w:t>Strand    Sub Strand       Specific Learning                 Suggested Learning Experiences         Key Inquiry</w:t>
      </w:r>
    </w:p>
    <w:p>
      <w:r>
        <w:t>Outcomes                                                                 Question(s)</w:t>
      </w:r>
    </w:p>
    <w:p>
      <w:r>
        <w:t>14.1      14.1.1 Consonant By the end of the sub             The learner is guided to:</w:t>
      </w:r>
    </w:p>
    <w:p>
      <w:r>
        <w:t>Listening Sounds and       strand, the learner should be      search from print and non-print      1. How can one</w:t>
      </w:r>
    </w:p>
    <w:p>
      <w:r>
        <w:t>Intonation       able to:                             sources for tongue twisters with       learn to</w:t>
      </w:r>
    </w:p>
    <w:p>
      <w:r>
        <w:t>a) identify words with the           some of the target sounds and          correctly</w:t>
      </w:r>
    </w:p>
    <w:p>
      <w:r>
        <w:t>(2 lessons)          sounds /v/, /f/, /n/ and         say them for enjoyment,                pronounce</w:t>
      </w:r>
    </w:p>
    <w:p>
      <w:r>
        <w:t>/ŋ/ from a text,               watch a video or listen to a            words?</w:t>
      </w:r>
    </w:p>
    <w:p>
      <w:r>
        <w:t>b) pronounce words with              recording or conversation on</w:t>
      </w:r>
    </w:p>
    <w:p>
      <w:r>
        <w:t>the sounds /v/, /f/, /n/         outdoor games and group the</w:t>
      </w:r>
    </w:p>
    <w:p>
      <w:r>
        <w:t>and /ŋ/ in sentences,            words in a table according to the</w:t>
      </w:r>
    </w:p>
    <w:p>
      <w:r>
        <w:t>Property of the Government of Kenya</w:t>
      </w:r>
    </w:p>
    <w:p>
      <w:r>
        <w:t>Page | 130</w:t>
      </w:r>
    </w:p>
    <w:p>
      <w:r>
        <w:t>Not for Sale</w:t>
      </w:r>
    </w:p>
    <w:p>
      <w:r>
        <w:t>c) use correct intonation          following target sounds: v/ as in</w:t>
      </w:r>
    </w:p>
    <w:p>
      <w:r>
        <w:t>for yes/no and wh-              very; /f/ as in ferry /n/ as in been</w:t>
      </w:r>
    </w:p>
    <w:p>
      <w:r>
        <w:t>questions in varied             an /ŋ/ as in being,</w:t>
      </w:r>
    </w:p>
    <w:p>
      <w:r>
        <w:t>contexts,                      listen to, and model native</w:t>
      </w:r>
    </w:p>
    <w:p>
      <w:r>
        <w:t>d) appreciate the                  speaker clips with the target</w:t>
      </w:r>
    </w:p>
    <w:p>
      <w:r>
        <w:t>importance of correct           sounds in words,</w:t>
      </w:r>
    </w:p>
    <w:p>
      <w:r>
        <w:t>pronunciation and              work with peers to practise the</w:t>
      </w:r>
    </w:p>
    <w:p>
      <w:r>
        <w:t>intonation in a                 pronunciation of words with the</w:t>
      </w:r>
    </w:p>
    <w:p>
      <w:r>
        <w:t>conversation.                   target sounds and record</w:t>
      </w:r>
    </w:p>
    <w:p>
      <w:r>
        <w:t>themselves,</w:t>
      </w:r>
    </w:p>
    <w:p>
      <w:r>
        <w:t>   share the clips for peer review,</w:t>
      </w:r>
    </w:p>
    <w:p>
      <w:r>
        <w:t>   listen to an audio or a dramatised</w:t>
      </w:r>
    </w:p>
    <w:p>
      <w:r>
        <w:t>conversation on outdoor games</w:t>
      </w:r>
    </w:p>
    <w:p>
      <w:r>
        <w:t>in which Yes/No and WH-</w:t>
      </w:r>
    </w:p>
    <w:p>
      <w:r>
        <w:t>questions are used and point out</w:t>
      </w:r>
    </w:p>
    <w:p>
      <w:r>
        <w:t>whether a rising or falling</w:t>
      </w:r>
    </w:p>
    <w:p>
      <w:r>
        <w:t>intonation is used,</w:t>
      </w:r>
    </w:p>
    <w:p>
      <w:r>
        <w:t>   practise articulation of Yes/No</w:t>
      </w:r>
    </w:p>
    <w:p>
      <w:r>
        <w:t>and WH- questions with the</w:t>
      </w:r>
    </w:p>
    <w:p>
      <w:r>
        <w:t>appropriate intonation in</w:t>
      </w:r>
    </w:p>
    <w:p>
      <w:r>
        <w:t>dialogues,</w:t>
      </w:r>
    </w:p>
    <w:p>
      <w:r>
        <w:t>   write, dramatise and record a</w:t>
      </w:r>
    </w:p>
    <w:p>
      <w:r>
        <w:t>dialogue using words with the</w:t>
      </w:r>
    </w:p>
    <w:p>
      <w:r>
        <w:t>Property of the Government of Kenya</w:t>
      </w:r>
    </w:p>
    <w:p>
      <w:r>
        <w:t>Page | 131</w:t>
      </w:r>
    </w:p>
    <w:p>
      <w:r>
        <w:t>Not for Sale</w:t>
      </w:r>
    </w:p>
    <w:p>
      <w:r>
        <w:t>target sounds as well as Yes/ No</w:t>
      </w:r>
    </w:p>
    <w:p>
      <w:r>
        <w:t>and WH- questions and share</w:t>
      </w:r>
    </w:p>
    <w:p>
      <w:r>
        <w:t>with peers for review.</w:t>
      </w:r>
    </w:p>
    <w:p>
      <w:r>
        <w:t>Core Competencies to be developed:</w:t>
      </w:r>
    </w:p>
    <w:p>
      <w:r>
        <w:t> Digital literacy is enhanced as the learner uses digital tools to record themselves and shares dramatised dialogues.</w:t>
      </w:r>
    </w:p>
    <w:p>
      <w:r>
        <w:t> Self-efficacy is developed as the learner documents their successes when writing and dramatising the conversations.</w:t>
      </w:r>
    </w:p>
    <w:p>
      <w:r>
        <w:t>Pertinent and Contemporary Issues (PCIs)</w:t>
      </w:r>
    </w:p>
    <w:p>
      <w:r>
        <w:t> Health Education is developed as the learner listens to dramatised conversations on outdoor games leading to body</w:t>
      </w:r>
    </w:p>
    <w:p>
      <w:r>
        <w:t>fitness.</w:t>
      </w:r>
    </w:p>
    <w:p>
      <w:r>
        <w:t>Values:</w:t>
      </w:r>
    </w:p>
    <w:p>
      <w:r>
        <w:t> Respect is achieved as the learner works with peers to practise the pronunciation of words and record themselves.</w:t>
      </w:r>
    </w:p>
    <w:p>
      <w:r>
        <w:t>Link to other subjects:</w:t>
      </w:r>
    </w:p>
    <w:p>
      <w:r>
        <w:t> The learner relates the concept of pronunciation and intonation to learning pronunciation of sounds in Kiswahili.</w:t>
      </w:r>
    </w:p>
    <w:p/>
    <w:p>
      <w:r>
        <w:t>Property of the Government of Kenya</w:t>
      </w:r>
    </w:p>
    <w:p>
      <w:r>
        <w:t>Page | 132</w:t>
      </w:r>
    </w:p>
    <w:p>
      <w:r>
        <w:t>Not for Sale</w:t>
      </w:r>
    </w:p>
    <w:p>
      <w:r>
        <w:t>Strand                Sub Strand         Specific Learning       Suggested Learning Experiences            Key Inquiry</w:t>
      </w:r>
    </w:p>
    <w:p>
      <w:r>
        <w:t>Outcomes                                                          Question(s)</w:t>
      </w:r>
    </w:p>
    <w:p>
      <w:r>
        <w:t>14.2 Reading          14.2.1 Study       By the end of the sub   The learner is guided to:</w:t>
      </w:r>
    </w:p>
    <w:p>
      <w:r>
        <w:t>Skills:            strand, the learner      brainstorm on the steps to follow       1. Why is it</w:t>
      </w:r>
    </w:p>
    <w:p>
      <w:r>
        <w:t>Summarising        should be able to:         when writing a summary of a text,         important to</w:t>
      </w:r>
    </w:p>
    <w:p>
      <w:r>
        <w:t>a) identify the main     read a print or non-print text on          summarise</w:t>
      </w:r>
    </w:p>
    <w:p>
      <w:r>
        <w:t>(2 Lessons)            ideas in texts         varied issues, including outdoor          information?</w:t>
      </w:r>
    </w:p>
    <w:p>
      <w:r>
        <w:t>b) write a summary of      games, and underline the main ideas,   2. What factors</w:t>
      </w:r>
    </w:p>
    <w:p>
      <w:r>
        <w:t>ideas from varied    make notes from the underlined             should one</w:t>
      </w:r>
    </w:p>
    <w:p>
      <w:r>
        <w:t>texts                  sentences and use them to make a          consider when</w:t>
      </w:r>
    </w:p>
    <w:p>
      <w:r>
        <w:t>c) appreciate the          rough draft,                              summarising an</w:t>
      </w:r>
    </w:p>
    <w:p>
      <w:r>
        <w:t>importance of        use the rough draft to make a fair         event?</w:t>
      </w:r>
    </w:p>
    <w:p>
      <w:r>
        <w:t>summarising            copy,</w:t>
      </w:r>
    </w:p>
    <w:p>
      <w:r>
        <w:t>information in a     share the summaries through charts</w:t>
      </w:r>
    </w:p>
    <w:p>
      <w:r>
        <w:t>given context.         for peer review,</w:t>
      </w:r>
    </w:p>
    <w:p>
      <w:r>
        <w:t> collaborate with peers to check and</w:t>
      </w:r>
    </w:p>
    <w:p>
      <w:r>
        <w:t>make corrections on the written</w:t>
      </w:r>
    </w:p>
    <w:p>
      <w:r>
        <w:t>summarised pieces,</w:t>
      </w:r>
    </w:p>
    <w:p>
      <w:r>
        <w:t> discuss the purpose of making</w:t>
      </w:r>
    </w:p>
    <w:p>
      <w:r>
        <w:t>summaries.</w:t>
      </w:r>
    </w:p>
    <w:p>
      <w:r>
        <w:t>Core competencies to be developed:</w:t>
      </w:r>
    </w:p>
    <w:p>
      <w:r>
        <w:t> Learning to learn developed as the learner summarises excerpts and makes presentations for peer review.</w:t>
      </w:r>
    </w:p>
    <w:p/>
    <w:p>
      <w:r>
        <w:t>Property of the Government of Kenya</w:t>
      </w:r>
    </w:p>
    <w:p>
      <w:r>
        <w:t>Page | 133</w:t>
      </w:r>
    </w:p>
    <w:p>
      <w:r>
        <w:t>Not for Sale</w:t>
      </w:r>
    </w:p>
    <w:p>
      <w:r>
        <w:t>Pertinent and Contemporary Issues (PCIs)</w:t>
      </w:r>
    </w:p>
    <w:p>
      <w:r>
        <w:t> Life skills as the learner decides on the content to pick or leave out in writing summary.</w:t>
      </w:r>
    </w:p>
    <w:p>
      <w:r>
        <w:t>Values:</w:t>
      </w:r>
    </w:p>
    <w:p>
      <w:r>
        <w:t> Responsibility is enhanced as learner undertakes the task of making notes from the underlined sentences and using them to</w:t>
      </w:r>
    </w:p>
    <w:p>
      <w:r>
        <w:t>make a rough draft as guided.</w:t>
      </w:r>
    </w:p>
    <w:p>
      <w:r>
        <w:t>Link to other subjects:</w:t>
      </w:r>
    </w:p>
    <w:p>
      <w:r>
        <w:t> The learner relates the skill of summary writing to other learning areas where summarising information is practised such</w:t>
      </w:r>
    </w:p>
    <w:p>
      <w:r>
        <w:t>Kiswahili.</w:t>
      </w:r>
    </w:p>
    <w:p/>
    <w:p>
      <w:r>
        <w:t>Strand                  Sub Strand       Specific Learning           Suggested Learning Experiences     Key Inquiry</w:t>
      </w:r>
    </w:p>
    <w:p>
      <w:r>
        <w:t>Outcomes                                                       Question(s)</w:t>
      </w:r>
    </w:p>
    <w:p/>
    <w:p>
      <w:r>
        <w:t>Property of the Government of Kenya</w:t>
      </w:r>
    </w:p>
    <w:p>
      <w:r>
        <w:t>Page | 134</w:t>
      </w:r>
    </w:p>
    <w:p>
      <w:r>
        <w:t>Not for Sale</w:t>
      </w:r>
    </w:p>
    <w:p>
      <w:r>
        <w:t>14.3 Grammar            14.3.1           By the end of the sub strand,    The learner is guided to:</w:t>
      </w:r>
    </w:p>
    <w:p>
      <w:r>
        <w:t>in Use                   Subject-        the learner should be able to:    read texts on varied topics such     1. How do we</w:t>
      </w:r>
    </w:p>
    <w:p>
      <w:r>
        <w:t>Verb             a) identify the subject and         as outdoor games and identify the      construct</w:t>
      </w:r>
    </w:p>
    <w:p>
      <w:r>
        <w:t>Agreement            the verb in sentences           subject and verbs in the               sentences?</w:t>
      </w:r>
    </w:p>
    <w:p>
      <w:r>
        <w:t>b) construct sentences              sentences,</w:t>
      </w:r>
    </w:p>
    <w:p>
      <w:r>
        <w:t>(2 Lessons)         ensuring subject-verb         brainstorm and make short notes</w:t>
      </w:r>
    </w:p>
    <w:p>
      <w:r>
        <w:t>agreement                       on the relationship between a</w:t>
      </w:r>
    </w:p>
    <w:p>
      <w:r>
        <w:t>c) affirm the importance of         subject and a verb in a sentence</w:t>
      </w:r>
    </w:p>
    <w:p>
      <w:r>
        <w:t>subject-verb agreement          in terms of number and person,</w:t>
      </w:r>
    </w:p>
    <w:p>
      <w:r>
        <w:t>in sentences.                 read sentences and label subject-</w:t>
      </w:r>
    </w:p>
    <w:p>
      <w:r>
        <w:t>verb agreement in them,</w:t>
      </w:r>
    </w:p>
    <w:p>
      <w:r>
        <w:t> make sentences based on outdoor</w:t>
      </w:r>
    </w:p>
    <w:p>
      <w:r>
        <w:t>sports in which the rule of</w:t>
      </w:r>
    </w:p>
    <w:p>
      <w:r>
        <w:t>subject-verb agreement has been</w:t>
      </w:r>
    </w:p>
    <w:p>
      <w:r>
        <w:t>applied,</w:t>
      </w:r>
    </w:p>
    <w:p>
      <w:r>
        <w:t> share the sentences in charts for</w:t>
      </w:r>
    </w:p>
    <w:p>
      <w:r>
        <w:t>peer review.</w:t>
      </w:r>
    </w:p>
    <w:p>
      <w:r>
        <w:t>Core Competencies to be developed:</w:t>
      </w:r>
    </w:p>
    <w:p>
      <w:r>
        <w:t> Collaboration is enhanced by the learner recognising the value of others ideas when sharing sentences on charts for peer</w:t>
      </w:r>
    </w:p>
    <w:p>
      <w:r>
        <w:t>review.</w:t>
      </w:r>
    </w:p>
    <w:p>
      <w:r>
        <w:t>Pertinent and Contemporary Issues (PCIs)</w:t>
      </w:r>
    </w:p>
    <w:p>
      <w:r>
        <w:t> Value for sports is enhanced as the learner reads texts on varied topics such outdoor games.</w:t>
      </w:r>
    </w:p>
    <w:p/>
    <w:p>
      <w:r>
        <w:t>Property of the Government of Kenya</w:t>
      </w:r>
    </w:p>
    <w:p>
      <w:r>
        <w:t>Page | 135</w:t>
      </w:r>
    </w:p>
    <w:p>
      <w:r>
        <w:t>Not for Sale</w:t>
      </w:r>
    </w:p>
    <w:p>
      <w:r>
        <w:t>Values:</w:t>
      </w:r>
    </w:p>
    <w:p>
      <w:r>
        <w:t> Love is enhanced as the learner shows a caring attitude while peer reviewing peers’ sentences.</w:t>
      </w:r>
    </w:p>
    <w:p>
      <w:r>
        <w:t>Link to other subjects:</w:t>
      </w:r>
    </w:p>
    <w:p>
      <w:r>
        <w:t> The learner relates the concept of subject-verb agreement when editing their written work in subjects such as Integrated</w:t>
      </w:r>
    </w:p>
    <w:p>
      <w:r>
        <w:t>Science and Pre-Technical Studies.</w:t>
      </w:r>
    </w:p>
    <w:p/>
    <w:p>
      <w:r>
        <w:t>Strand       Sub Strand                  Specific Learning Outcomes       Suggested Learning Experiences           Key Inquiry</w:t>
      </w:r>
    </w:p>
    <w:p>
      <w:r>
        <w:t>Question(s)</w:t>
      </w:r>
    </w:p>
    <w:p>
      <w:r>
        <w:t>14.4         14.4.1                      By the end of the sub strand,    The learner is guided to:</w:t>
      </w:r>
    </w:p>
    <w:p>
      <w:r>
        <w:t>Reading      Features of                 the learner should be able to:    search online and offline for          1. Why do we use</w:t>
      </w:r>
    </w:p>
    <w:p>
      <w:r>
        <w:t>style                       a) identify instances of            examples of dialogue, similes, and       stylistic devices</w:t>
      </w:r>
    </w:p>
    <w:p>
      <w:r>
        <w:t>dialogue, similes, and          metaphors in stories and them            in writing?</w:t>
      </w:r>
    </w:p>
    <w:p>
      <w:r>
        <w:t>(2 Lessons)                    metaphors in the text,          with the rest of the class,</w:t>
      </w:r>
    </w:p>
    <w:p>
      <w:r>
        <w:t>b) use the styles of dialogue,    read the class reader and identify</w:t>
      </w:r>
    </w:p>
    <w:p>
      <w:r>
        <w:t>similes, and metaphors in       with illustrations instances of</w:t>
      </w:r>
    </w:p>
    <w:p>
      <w:r>
        <w:t>guided context,                 dialogue, similes, and metaphors</w:t>
      </w:r>
    </w:p>
    <w:p>
      <w:r>
        <w:t>c) appreciate the importance        in the text, and display their work</w:t>
      </w:r>
    </w:p>
    <w:p>
      <w:r>
        <w:t>of style in a work of art.      on the class notice boards,</w:t>
      </w:r>
    </w:p>
    <w:p>
      <w:r>
        <w:t> role-play selected dialogues from</w:t>
      </w:r>
    </w:p>
    <w:p>
      <w:r>
        <w:t>the class reader and record</w:t>
      </w:r>
    </w:p>
    <w:p>
      <w:r>
        <w:t>themselves for video sharing and</w:t>
      </w:r>
    </w:p>
    <w:p>
      <w:r>
        <w:t>review,</w:t>
      </w:r>
    </w:p>
    <w:p/>
    <w:p>
      <w:r>
        <w:t>Property of the Government of Kenya</w:t>
      </w:r>
    </w:p>
    <w:p>
      <w:r>
        <w:t>Page | 136</w:t>
      </w:r>
    </w:p>
    <w:p>
      <w:r>
        <w:t>Not for Sale</w:t>
      </w:r>
    </w:p>
    <w:p>
      <w:r>
        <w:t>      make sentences using the similes</w:t>
      </w:r>
    </w:p>
    <w:p>
      <w:r>
        <w:t>and metaphors identified from the</w:t>
      </w:r>
    </w:p>
    <w:p>
      <w:r>
        <w:t>text,</w:t>
      </w:r>
    </w:p>
    <w:p>
      <w:r>
        <w:t>      discuss instances in real life where</w:t>
      </w:r>
    </w:p>
    <w:p>
      <w:r>
        <w:t>dialogues, similes, and metaphors</w:t>
      </w:r>
    </w:p>
    <w:p>
      <w:r>
        <w:t>can be used.</w:t>
      </w:r>
    </w:p>
    <w:p>
      <w:r>
        <w:t>Core Competencies to be developed:</w:t>
      </w:r>
    </w:p>
    <w:p>
      <w:r>
        <w:t> Self-efficacy is developed as the learner holds a discussion on instances in real life where dialogues, similes, and</w:t>
      </w:r>
    </w:p>
    <w:p>
      <w:r>
        <w:t>metaphors can be used, thereby enhancing their literary skills.</w:t>
      </w:r>
    </w:p>
    <w:p>
      <w:r>
        <w:t> Learning to learn is achieved as the learner interacts with technology when recording and sharing videos of selected</w:t>
      </w:r>
    </w:p>
    <w:p>
      <w:r>
        <w:t>dialogues from the class reader.</w:t>
      </w:r>
    </w:p>
    <w:p>
      <w:r>
        <w:t>Pertinent and Contemporary Issues (PCIs)</w:t>
      </w:r>
    </w:p>
    <w:p>
      <w:r>
        <w:t> Critical thinking is achieved as the learner relates use of the features of styles in real life.</w:t>
      </w:r>
    </w:p>
    <w:p>
      <w:r>
        <w:t>Values:</w:t>
      </w:r>
    </w:p>
    <w:p>
      <w:r>
        <w:t> Respect is enhanced as the learner appreciates others when role-playing selected dialogues.</w:t>
      </w:r>
    </w:p>
    <w:p>
      <w:r>
        <w:t>Link to other subjects:</w:t>
      </w:r>
    </w:p>
    <w:p>
      <w:r>
        <w:t> The learner relates features of style in the study of class readers to the learning of readers in Kiswahili.</w:t>
      </w:r>
    </w:p>
    <w:p/>
    <w:p>
      <w:r>
        <w:t>Strand               Sub Strand           Specific Learning             Suggested Learning Experiences            Key Inquiry</w:t>
      </w:r>
    </w:p>
    <w:p>
      <w:r>
        <w:t>Outcomes                                                                Questions</w:t>
      </w:r>
    </w:p>
    <w:p/>
    <w:p>
      <w:r>
        <w:t>Property of the Government of Kenya</w:t>
      </w:r>
    </w:p>
    <w:p>
      <w:r>
        <w:t>Page | 137</w:t>
      </w:r>
    </w:p>
    <w:p>
      <w:r>
        <w:t>Not for Sale</w:t>
      </w:r>
    </w:p>
    <w:p>
      <w:r>
        <w:t>14.5 Writing        14.5.1               By the end of the sub        The learner is guided to:</w:t>
      </w:r>
    </w:p>
    <w:p>
      <w:r>
        <w:t>Descriptive          strand, the learner should    collaborate with peers to view       1. What do you</w:t>
      </w:r>
    </w:p>
    <w:p>
      <w:r>
        <w:t>Writing              be able to:                     videos or pictures of people,          consider when</w:t>
      </w:r>
    </w:p>
    <w:p>
      <w:r>
        <w:t>(200 – 240           a) identify features of a       things or places and list the          describing</w:t>
      </w:r>
    </w:p>
    <w:p>
      <w:r>
        <w:t>words)                   person, a thing, or a       features of each that can be           something?</w:t>
      </w:r>
    </w:p>
    <w:p>
      <w:r>
        <w:t>place that can be           described in an essay,</w:t>
      </w:r>
    </w:p>
    <w:p>
      <w:r>
        <w:t>(2 Lessons)              described                 search online and offline for</w:t>
      </w:r>
    </w:p>
    <w:p>
      <w:r>
        <w:t>b) write a descriptive          words and expressions that can</w:t>
      </w:r>
    </w:p>
    <w:p>
      <w:r>
        <w:t>composition on a given      be used to describe different</w:t>
      </w:r>
    </w:p>
    <w:p>
      <w:r>
        <w:t>subject                     features like weather emotions,</w:t>
      </w:r>
    </w:p>
    <w:p>
      <w:r>
        <w:t>c) underscore the               events, and characters,</w:t>
      </w:r>
    </w:p>
    <w:p>
      <w:r>
        <w:t>importance of creative    explain the difference between</w:t>
      </w:r>
    </w:p>
    <w:p>
      <w:r>
        <w:t>writing in                  descriptive writing and other</w:t>
      </w:r>
    </w:p>
    <w:p>
      <w:r>
        <w:t>communication.              forms of writing,</w:t>
      </w:r>
    </w:p>
    <w:p>
      <w:r>
        <w:t> read samples of descriptive</w:t>
      </w:r>
    </w:p>
    <w:p>
      <w:r>
        <w:t>essays and classify the features</w:t>
      </w:r>
    </w:p>
    <w:p>
      <w:r>
        <w:t>that are described and the</w:t>
      </w:r>
    </w:p>
    <w:p>
      <w:r>
        <w:t>expressions used in a graphic</w:t>
      </w:r>
    </w:p>
    <w:p>
      <w:r>
        <w:t>form for sharing,</w:t>
      </w:r>
    </w:p>
    <w:p>
      <w:r>
        <w:t> create a descriptive composition</w:t>
      </w:r>
    </w:p>
    <w:p>
      <w:r>
        <w:t>of between 200 to 240 words on</w:t>
      </w:r>
    </w:p>
    <w:p>
      <w:r>
        <w:t>an interesting topic like outdoor</w:t>
      </w:r>
    </w:p>
    <w:p/>
    <w:p>
      <w:r>
        <w:t>Property of the Government of Kenya</w:t>
      </w:r>
    </w:p>
    <w:p>
      <w:r>
        <w:t>Page | 138</w:t>
      </w:r>
    </w:p>
    <w:p>
      <w:r>
        <w:t>Not for Sale</w:t>
      </w:r>
    </w:p>
    <w:p>
      <w:r>
        <w:t>sports and display it in a gallery</w:t>
      </w:r>
    </w:p>
    <w:p>
      <w:r>
        <w:t>for peer review and revision.</w:t>
      </w:r>
    </w:p>
    <w:p>
      <w:r>
        <w:t>Core Competencies to be developed:</w:t>
      </w:r>
    </w:p>
    <w:p>
      <w:r>
        <w:t> Communication is developed as the learner writes descriptive composition clearly and correctly.</w:t>
      </w:r>
    </w:p>
    <w:p>
      <w:r>
        <w:t> Collaboration is promoted as the learner actively engages in peer review of other’s work.</w:t>
      </w:r>
    </w:p>
    <w:p>
      <w:r>
        <w:t>Pertinent and Contemporary Issues (PCIs)</w:t>
      </w:r>
    </w:p>
    <w:p>
      <w:r>
        <w:t> Creative thinking is enhanced as the learner composes descriptive texts.</w:t>
      </w:r>
    </w:p>
    <w:p>
      <w:r>
        <w:t>Values:</w:t>
      </w:r>
    </w:p>
    <w:p>
      <w:r>
        <w:t> Unity is enhanced as learners engage each other to view videos or pictures of people, things, or places.</w:t>
      </w:r>
    </w:p>
    <w:p>
      <w:r>
        <w:t>Link to other subjects:</w:t>
      </w:r>
    </w:p>
    <w:p>
      <w:r>
        <w:t> The learner relates the concept of descriptive writing in their writing of similar compositions in Kiswahili.</w:t>
      </w:r>
    </w:p>
    <w:p/>
    <w:p>
      <w:r>
        <w:t>THEME 15.0: TOURIST ATTRACTION SITES - KENYA</w:t>
      </w:r>
    </w:p>
    <w:p>
      <w:r>
        <w:t>Strand       Sub Strand  Specific Learning                             Suggested Learning Experiences           Key Inquiry</w:t>
      </w:r>
    </w:p>
    <w:p>
      <w:r>
        <w:t>Outcomes                                                                               Question(s)</w:t>
      </w:r>
    </w:p>
    <w:p/>
    <w:p>
      <w:r>
        <w:t>15.1 Listening        15.1.1              By the end of the sub       The learner is guided to:</w:t>
      </w:r>
    </w:p>
    <w:p>
      <w:r>
        <w:t>and Speaking           Events within      strand, the learner should   brainstorm the content and              1. How can you</w:t>
      </w:r>
    </w:p>
    <w:p>
      <w:r>
        <w:t>the Classroom       be able to:                    organisation of an oral report e.g.       make an oral</w:t>
      </w:r>
    </w:p>
    <w:p>
      <w:r>
        <w:t>a) outline the organisation    introduction, body, and                   report</w:t>
      </w:r>
    </w:p>
    <w:p>
      <w:r>
        <w:t>of an oral report of       conclusion,</w:t>
      </w:r>
    </w:p>
    <w:p/>
    <w:p>
      <w:r>
        <w:t>Property of the Government of Kenya</w:t>
      </w:r>
    </w:p>
    <w:p>
      <w:r>
        <w:t>Page | 139</w:t>
      </w:r>
    </w:p>
    <w:p>
      <w:r>
        <w:t>Not for Sale</w:t>
      </w:r>
    </w:p>
    <w:p>
      <w:r>
        <w:t>events within the              search online and offline in pairs,   presentation</w:t>
      </w:r>
    </w:p>
    <w:p>
      <w:r>
        <w:t>(2 lessons)            classroom                       the steps for conducting an oral      interesting?</w:t>
      </w:r>
    </w:p>
    <w:p>
      <w:r>
        <w:t>b) present an oral report          report e.g. research, compile</w:t>
      </w:r>
    </w:p>
    <w:p>
      <w:r>
        <w:t>on events that occur            (write), rehearse, and report</w:t>
      </w:r>
    </w:p>
    <w:p>
      <w:r>
        <w:t>within the classroom            (present/deliver),</w:t>
      </w:r>
    </w:p>
    <w:p>
      <w:r>
        <w:t>c) enjoy delivering and           role-play methods of delivering</w:t>
      </w:r>
    </w:p>
    <w:p>
      <w:r>
        <w:t>listening to oral reports       oral reports such as clear</w:t>
      </w:r>
    </w:p>
    <w:p>
      <w:r>
        <w:t>in various contexts.            pronunciation, voice projection,</w:t>
      </w:r>
    </w:p>
    <w:p>
      <w:r>
        <w:t>tonal variation, use of non-verbal</w:t>
      </w:r>
    </w:p>
    <w:p>
      <w:r>
        <w:t>cues, and use of visuals,</w:t>
      </w:r>
    </w:p>
    <w:p>
      <w:r>
        <w:t>   use flashcards to prepare speaking</w:t>
      </w:r>
    </w:p>
    <w:p>
      <w:r>
        <w:t>notes for the reports,</w:t>
      </w:r>
    </w:p>
    <w:p>
      <w:r>
        <w:t>   simulate an oral report</w:t>
      </w:r>
    </w:p>
    <w:p>
      <w:r>
        <w:t>preparation and delivery</w:t>
      </w:r>
    </w:p>
    <w:p>
      <w:r>
        <w:t>procedure and video or audio</w:t>
      </w:r>
    </w:p>
    <w:p>
      <w:r>
        <w:t>record themselves,</w:t>
      </w:r>
    </w:p>
    <w:p>
      <w:r>
        <w:t>   watch or listen to the recorded</w:t>
      </w:r>
    </w:p>
    <w:p>
      <w:r>
        <w:t>reports and evaluate them in</w:t>
      </w:r>
    </w:p>
    <w:p>
      <w:r>
        <w:t>terms of strengths and</w:t>
      </w:r>
    </w:p>
    <w:p>
      <w:r>
        <w:t>weaknesses,</w:t>
      </w:r>
    </w:p>
    <w:p>
      <w:r>
        <w:t>   collaborate with peers to prepare</w:t>
      </w:r>
    </w:p>
    <w:p>
      <w:r>
        <w:t>and present actual oral reports,</w:t>
      </w:r>
    </w:p>
    <w:p/>
    <w:p>
      <w:r>
        <w:t>Property of the Government of Kenya</w:t>
      </w:r>
    </w:p>
    <w:p>
      <w:r>
        <w:t>Page | 140</w:t>
      </w:r>
    </w:p>
    <w:p>
      <w:r>
        <w:t>Not for Sale</w:t>
      </w:r>
    </w:p>
    <w:p>
      <w:r>
        <w:t>   write the reports on charts and</w:t>
      </w:r>
    </w:p>
    <w:p>
      <w:r>
        <w:t>share them with peers for</w:t>
      </w:r>
    </w:p>
    <w:p>
      <w:r>
        <w:t>evaluation,</w:t>
      </w:r>
    </w:p>
    <w:p>
      <w:r>
        <w:t>Core Competencies to be developed:</w:t>
      </w:r>
    </w:p>
    <w:p>
      <w:r>
        <w:t> Digital Literacy is developed as the learner searches online for skis on preparing and presenting reports.</w:t>
      </w:r>
    </w:p>
    <w:p>
      <w:r>
        <w:t> Critical thinking and problem solving is enhanced as the learner evaluates the strengths and weaknesses of their peers’</w:t>
      </w:r>
    </w:p>
    <w:p>
      <w:r>
        <w:t>oral reports.</w:t>
      </w:r>
    </w:p>
    <w:p>
      <w:r>
        <w:t>Pertinent and Contemporary Issues (PCIs)</w:t>
      </w:r>
    </w:p>
    <w:p>
      <w:r>
        <w:t> Effective communication is enhanced as learners use verbal and non-verbal reporting skills.</w:t>
      </w:r>
    </w:p>
    <w:p>
      <w:r>
        <w:t>Values:</w:t>
      </w:r>
    </w:p>
    <w:p>
      <w:r>
        <w:t> Love is enhanced as the learner portrays a caring attitude while evaluating the reports of peers.</w:t>
      </w:r>
    </w:p>
    <w:p>
      <w:r>
        <w:t>Link to other subjects:</w:t>
      </w:r>
    </w:p>
    <w:p>
      <w:r>
        <w:t> The learner relates the skill of oral report preparation and presentation to report presentation in Kiswahili.</w:t>
      </w:r>
    </w:p>
    <w:p/>
    <w:p>
      <w:r>
        <w:t>Property of the Government of Kenya</w:t>
      </w:r>
    </w:p>
    <w:p>
      <w:r>
        <w:t>Page | 141</w:t>
      </w:r>
    </w:p>
    <w:p>
      <w:r>
        <w:t>Not for Sale</w:t>
      </w:r>
    </w:p>
    <w:p>
      <w:r>
        <w:t>Strand                 Sub Strand        Specific Learning             Suggested Learning Experiences            Key Inquiry</w:t>
      </w:r>
    </w:p>
    <w:p>
      <w:r>
        <w:t>Outcomes                                                                Questions</w:t>
      </w:r>
    </w:p>
    <w:p>
      <w:r>
        <w:t>15.2 Reading           15.2.1            By the end of the sub         The learner is guided to:</w:t>
      </w:r>
    </w:p>
    <w:p>
      <w:r>
        <w:t>Reading           strand, the learner should     watch and listen to videos of           1. How can you</w:t>
      </w:r>
    </w:p>
    <w:p>
      <w:r>
        <w:t>Fluency           be able to:                      students reading fluently and             improve your</w:t>
      </w:r>
    </w:p>
    <w:p>
      <w:r>
        <w:t>a) recognise the use of          discuss what makes them good              reading fluency?</w:t>
      </w:r>
    </w:p>
    <w:p>
      <w:r>
        <w:t>fluency strategies in        readers</w:t>
      </w:r>
    </w:p>
    <w:p>
      <w:r>
        <w:t>(2 lessons)           the reading process        search online and offline for</w:t>
      </w:r>
    </w:p>
    <w:p>
      <w:r>
        <w:t>b) apply fluency                 different reading fluency strategies</w:t>
      </w:r>
    </w:p>
    <w:p>
      <w:r>
        <w:t>strategies while             such as previewing and predicting,</w:t>
      </w:r>
    </w:p>
    <w:p>
      <w:r>
        <w:t>reading                      skimming, scanning, and ignoring</w:t>
      </w:r>
    </w:p>
    <w:p>
      <w:r>
        <w:t>c) hail the role of reading      unknown words and share with</w:t>
      </w:r>
    </w:p>
    <w:p>
      <w:r>
        <w:t>fluency in                   peers</w:t>
      </w:r>
    </w:p>
    <w:p>
      <w:r>
        <w:t>communication.             watch or listen to sample reading</w:t>
      </w:r>
    </w:p>
    <w:p>
      <w:r>
        <w:t>clips and simulate the model</w:t>
      </w:r>
    </w:p>
    <w:p>
      <w:r>
        <w:t>reading as they apply reading</w:t>
      </w:r>
    </w:p>
    <w:p>
      <w:r>
        <w:t>strategies,</w:t>
      </w:r>
    </w:p>
    <w:p>
      <w:r>
        <w:t> practise, with peers, timed reading,</w:t>
      </w:r>
    </w:p>
    <w:p>
      <w:r>
        <w:t>accurate reading, and reading with</w:t>
      </w:r>
    </w:p>
    <w:p>
      <w:r>
        <w:t>expression on issues like tourist</w:t>
      </w:r>
    </w:p>
    <w:p>
      <w:r>
        <w:t>attraction sites in Kenya</w:t>
      </w:r>
    </w:p>
    <w:p>
      <w:r>
        <w:t>Property of the Government of Kenya</w:t>
      </w:r>
    </w:p>
    <w:p>
      <w:r>
        <w:t>Page | 142</w:t>
      </w:r>
    </w:p>
    <w:p>
      <w:r>
        <w:t>Not for Sale</w:t>
      </w:r>
    </w:p>
    <w:p>
      <w:r>
        <w:t>   assess peers’ reading based on the</w:t>
      </w:r>
    </w:p>
    <w:p>
      <w:r>
        <w:t>aspects of fluency – accuracy,</w:t>
      </w:r>
    </w:p>
    <w:p>
      <w:r>
        <w:t>speed, reading</w:t>
      </w:r>
    </w:p>
    <w:p>
      <w:r>
        <w:t>   record sample readers in class and</w:t>
      </w:r>
    </w:p>
    <w:p>
      <w:r>
        <w:t>save the recordings on a digital</w:t>
      </w:r>
    </w:p>
    <w:p>
      <w:r>
        <w:t>device</w:t>
      </w:r>
    </w:p>
    <w:p>
      <w:r>
        <w:t>   discuss the importance of reading</w:t>
      </w:r>
    </w:p>
    <w:p>
      <w:r>
        <w:t>fluently.</w:t>
      </w:r>
    </w:p>
    <w:p>
      <w:r>
        <w:t>Core Competencies to be developed:</w:t>
      </w:r>
    </w:p>
    <w:p>
      <w:r>
        <w:t> Self-efficacy is achieved as the learners gains confidence in reading by applying fluency strategies.</w:t>
      </w:r>
    </w:p>
    <w:p>
      <w:r>
        <w:t> Citizenship is developed as the learner reads about tourist attraction sites in Kenya promoting national responsibility.</w:t>
      </w:r>
    </w:p>
    <w:p>
      <w:r>
        <w:t>Pertinent and Contemporary Issues (PCIs)</w:t>
      </w:r>
    </w:p>
    <w:p>
      <w:r>
        <w:t> Effective Communication is enhanced as the learner develops competence in fluency as a reading skill.</w:t>
      </w:r>
    </w:p>
    <w:p>
      <w:r>
        <w:t> Environmental Education is enhanced as the learner reads about tourist attraction sites in Kenya.</w:t>
      </w:r>
    </w:p>
    <w:p>
      <w:r>
        <w:t>Values:</w:t>
      </w:r>
    </w:p>
    <w:p>
      <w:r>
        <w:t> Unity is achieved as the learner strives to achieve a common goal while practising, with peers, timed reading, accurate</w:t>
      </w:r>
    </w:p>
    <w:p>
      <w:r>
        <w:t>reading, and reading with expression.</w:t>
      </w:r>
    </w:p>
    <w:p>
      <w:r>
        <w:t>Link to other subjects:</w:t>
      </w:r>
    </w:p>
    <w:p>
      <w:r>
        <w:t> The learner relates the concept of reading fluency to the teaching of comprehension in Kiswahili.</w:t>
      </w:r>
    </w:p>
    <w:p/>
    <w:p>
      <w:r>
        <w:t>Property of the Government of Kenya</w:t>
      </w:r>
    </w:p>
    <w:p>
      <w:r>
        <w:t>Page | 143</w:t>
      </w:r>
    </w:p>
    <w:p>
      <w:r>
        <w:t>Not for Sale</w:t>
      </w:r>
    </w:p>
    <w:p>
      <w:r>
        <w:t>Strand                  Sub Strand       Specific Learning                Suggested Learning Experiences       Key Inquiry</w:t>
      </w:r>
    </w:p>
    <w:p>
      <w:r>
        <w:t>Outcomes                                                              Question(s)</w:t>
      </w:r>
    </w:p>
    <w:p/>
    <w:p>
      <w:r>
        <w:t>15.3 Grammar            15.3.1           By the end of the sub            The learner is guided to:            1. When do we</w:t>
      </w:r>
    </w:p>
    <w:p>
      <w:r>
        <w:t>in Use                 Affirmative      strand, the learner should        search online and offline for         use affirmative</w:t>
      </w:r>
    </w:p>
    <w:p>
      <w:r>
        <w:t>and              be able to:                         the differences between              statements?</w:t>
      </w:r>
    </w:p>
    <w:p>
      <w:r>
        <w:t>Negative         a) differentiate between            affirmative and negative          2. When do we</w:t>
      </w:r>
    </w:p>
    <w:p>
      <w:r>
        <w:t>Sentences            affirmative and                 sentences and share them with        use negative</w:t>
      </w:r>
    </w:p>
    <w:p>
      <w:r>
        <w:t>negative sentences in           peers,                               statements?</w:t>
      </w:r>
    </w:p>
    <w:p>
      <w:r>
        <w:t>(2 lessons)          spoken and written            role-play a dialogue with          3. Why is it</w:t>
      </w:r>
    </w:p>
    <w:p>
      <w:r>
        <w:t>contexts,                       affirmative and negative             important to use</w:t>
      </w:r>
    </w:p>
    <w:p>
      <w:r>
        <w:t>b) construct affirmative            sentences and record                 the right</w:t>
      </w:r>
    </w:p>
    <w:p>
      <w:r>
        <w:t>and negative sentences          themselves,                          sentence when</w:t>
      </w:r>
    </w:p>
    <w:p>
      <w:r>
        <w:t>in varied contexts,           watch/listen to a conversation        saying</w:t>
      </w:r>
    </w:p>
    <w:p>
      <w:r>
        <w:t>c) acknowledge the                  on issues like tourist sites in      something?</w:t>
      </w:r>
    </w:p>
    <w:p>
      <w:r>
        <w:t>expressive role of              Kenya and pick out the</w:t>
      </w:r>
    </w:p>
    <w:p>
      <w:r>
        <w:t>sentences in effective          affirmative and negative</w:t>
      </w:r>
    </w:p>
    <w:p>
      <w:r>
        <w:t>communication.                  sentences,</w:t>
      </w:r>
    </w:p>
    <w:p>
      <w:r>
        <w:t> sort jumbled up sentences into</w:t>
      </w:r>
    </w:p>
    <w:p>
      <w:r>
        <w:t>affirmative and negative</w:t>
      </w:r>
    </w:p>
    <w:p>
      <w:r>
        <w:t>sentences</w:t>
      </w:r>
    </w:p>
    <w:p>
      <w:r>
        <w:t> construct affirmative and</w:t>
      </w:r>
    </w:p>
    <w:p>
      <w:r>
        <w:t>negative sentences,</w:t>
      </w:r>
    </w:p>
    <w:p>
      <w:r>
        <w:t>Property of the Government of Kenya</w:t>
      </w:r>
    </w:p>
    <w:p>
      <w:r>
        <w:t>Page | 144</w:t>
      </w:r>
    </w:p>
    <w:p>
      <w:r>
        <w:t>Not for Sale</w:t>
      </w:r>
    </w:p>
    <w:p>
      <w:r>
        <w:t>   share sentences made in the</w:t>
      </w:r>
    </w:p>
    <w:p>
      <w:r>
        <w:t>form of charts for peer review,</w:t>
      </w:r>
    </w:p>
    <w:p>
      <w:r>
        <w:t>   write a short story or dialogue</w:t>
      </w:r>
    </w:p>
    <w:p>
      <w:r>
        <w:t>on an issue like tourist</w:t>
      </w:r>
    </w:p>
    <w:p>
      <w:r>
        <w:t>attraction sites in Kenya using</w:t>
      </w:r>
    </w:p>
    <w:p>
      <w:r>
        <w:t>affirmative and negative</w:t>
      </w:r>
    </w:p>
    <w:p>
      <w:r>
        <w:t>sentences.</w:t>
      </w:r>
    </w:p>
    <w:p>
      <w:r>
        <w:t>Core competencies to be developed:</w:t>
      </w:r>
    </w:p>
    <w:p>
      <w:r>
        <w:t> Citizenship: using critical inquiry as learners make affirmative and negative sentences on the tourist attraction sites in</w:t>
      </w:r>
    </w:p>
    <w:p>
      <w:r>
        <w:t>Kenya.</w:t>
      </w:r>
    </w:p>
    <w:p>
      <w:r>
        <w:t> Digital literacy is developed as learners uses digital devices to search online and offline for the differences between</w:t>
      </w:r>
    </w:p>
    <w:p>
      <w:r>
        <w:t>affirmative and negative sentences and shares them with peers.</w:t>
      </w:r>
    </w:p>
    <w:p>
      <w:r>
        <w:t>Pertinent and Contemporary Issues (PCIs)</w:t>
      </w:r>
    </w:p>
    <w:p>
      <w:r>
        <w:t> Citizenship Education is enhanced through texts on tourist sites in Kenya.</w:t>
      </w:r>
    </w:p>
    <w:p>
      <w:r>
        <w:t> Creative Thinking is enhanced as learners create dialogue and stories using declarative sentences.</w:t>
      </w:r>
    </w:p>
    <w:p>
      <w:r>
        <w:t> Friendship Formation is developed as the learners ask and answer questions and state facts with their peers</w:t>
      </w:r>
    </w:p>
    <w:p>
      <w:r>
        <w:t>Values:</w:t>
      </w:r>
    </w:p>
    <w:p>
      <w:r>
        <w:t> Unity is enhanced as learners share sentences made in the form of charts for peer review</w:t>
      </w:r>
    </w:p>
    <w:p>
      <w:r>
        <w:t> Patriotism is enhanced as the learner nurtures love for own country by reading texts on tourist attraction sites.</w:t>
      </w:r>
    </w:p>
    <w:p>
      <w:r>
        <w:t>Link to other subjects:</w:t>
      </w:r>
    </w:p>
    <w:p>
      <w:r>
        <w:t> The learner relates the concept of affirmative and negative sentences to their learning of language use in Kiswahili.</w:t>
      </w:r>
    </w:p>
    <w:p/>
    <w:p>
      <w:r>
        <w:t>Property of the Government of Kenya</w:t>
      </w:r>
    </w:p>
    <w:p>
      <w:r>
        <w:t>Page | 145</w:t>
      </w:r>
    </w:p>
    <w:p>
      <w:r>
        <w:t>Not for Sale</w:t>
      </w:r>
    </w:p>
    <w:p>
      <w:r>
        <w:t>Strand                 Sub Strand        Specific Learning          Suggested Learning Experiences           Key Inquiry</w:t>
      </w:r>
    </w:p>
    <w:p>
      <w:r>
        <w:t>Outcomes                                                            Question(s)</w:t>
      </w:r>
    </w:p>
    <w:p>
      <w:r>
        <w:t>15.4 Reading           15.4.1 Poetry     By the end of the sub      The learner is guided to:                1. Why would you</w:t>
      </w:r>
    </w:p>
    <w:p>
      <w:r>
        <w:t>strand, the learner         collaborate with peers to recite          use a poem</w:t>
      </w:r>
    </w:p>
    <w:p>
      <w:r>
        <w:t>should be able to:            poems for enjoyment and outline          instead of a</w:t>
      </w:r>
    </w:p>
    <w:p>
      <w:r>
        <w:t>(2 lessons)       a) identify the subject       the subject matter,                      story to pass</w:t>
      </w:r>
    </w:p>
    <w:p>
      <w:r>
        <w:t>matter of a poem        search online and offline for ways        information?</w:t>
      </w:r>
    </w:p>
    <w:p>
      <w:r>
        <w:t>b) analyse ideas in the       of determining ideas in a poem,       2. What makes a</w:t>
      </w:r>
    </w:p>
    <w:p>
      <w:r>
        <w:t>poem                      such as studying the title, the          poem interesting</w:t>
      </w:r>
    </w:p>
    <w:p>
      <w:r>
        <w:t>c) reiterate the role of      persona, the events, and the choice      to read?</w:t>
      </w:r>
    </w:p>
    <w:p>
      <w:r>
        <w:t>poetry in passing         of words,                             3. What kind of</w:t>
      </w:r>
    </w:p>
    <w:p>
      <w:r>
        <w:t>information.            discuss how the use of repetition         ideas can one</w:t>
      </w:r>
    </w:p>
    <w:p>
      <w:r>
        <w:t>and other styles can help bring out      convey using a</w:t>
      </w:r>
    </w:p>
    <w:p>
      <w:r>
        <w:t>the ideas in the poem,                   poem?</w:t>
      </w:r>
    </w:p>
    <w:p>
      <w:r>
        <w:t> collaborate with peers to pick a</w:t>
      </w:r>
    </w:p>
    <w:p>
      <w:r>
        <w:t>poem and identify the ideas</w:t>
      </w:r>
    </w:p>
    <w:p>
      <w:r>
        <w:t>brought out and share their</w:t>
      </w:r>
    </w:p>
    <w:p>
      <w:r>
        <w:t>findings with peers through charts</w:t>
      </w:r>
    </w:p>
    <w:p>
      <w:r>
        <w:t>or graphic organisers for review,</w:t>
      </w:r>
    </w:p>
    <w:p/>
    <w:p>
      <w:r>
        <w:t>Property of the Government of Kenya</w:t>
      </w:r>
    </w:p>
    <w:p>
      <w:r>
        <w:t>Page | 146</w:t>
      </w:r>
    </w:p>
    <w:p>
      <w:r>
        <w:t>Not for Sale</w:t>
      </w:r>
    </w:p>
    <w:p>
      <w:r>
        <w:t>      dramatise a poem displaying ideas</w:t>
      </w:r>
    </w:p>
    <w:p>
      <w:r>
        <w:t>generated from it using placards</w:t>
      </w:r>
    </w:p>
    <w:p>
      <w:r>
        <w:t>and record their performances.</w:t>
      </w:r>
    </w:p>
    <w:p>
      <w:r>
        <w:t>Core Competencies to be developed:</w:t>
      </w:r>
    </w:p>
    <w:p>
      <w:r>
        <w:t> Problem Solving: finding extra information as learners search online and offline for ways of determining ideas in a poem</w:t>
      </w:r>
    </w:p>
    <w:p>
      <w:r>
        <w:t> Critical thinking: following simple instructions as learners dramatise a poem displaying ideas generated from it using</w:t>
      </w:r>
    </w:p>
    <w:p>
      <w:r>
        <w:t>placards and record their performances</w:t>
      </w:r>
    </w:p>
    <w:p>
      <w:r>
        <w:t>Pertinent and Contemporary Issues (PCIs)</w:t>
      </w:r>
    </w:p>
    <w:p>
      <w:r>
        <w:t> Life Skills Education: decision making enhanced as learners evaluate which ideas a poem conveys.</w:t>
      </w:r>
    </w:p>
    <w:p>
      <w:r>
        <w:t>Values:</w:t>
      </w:r>
    </w:p>
    <w:p>
      <w:r>
        <w:t> Peace: enhanced as learners share their findings and provide positive feedback.</w:t>
      </w:r>
    </w:p>
    <w:p>
      <w:r>
        <w:t>Link to other subjects:</w:t>
      </w:r>
    </w:p>
    <w:p>
      <w:r>
        <w:t> Poetry recitation and performance of poems relates to the learning of performance techniques in Kiswahili and Creative</w:t>
      </w:r>
    </w:p>
    <w:p>
      <w:r>
        <w:t>Arts and Sports.</w:t>
      </w:r>
    </w:p>
    <w:p/>
    <w:p>
      <w:r>
        <w:t>Property of the Government of Kenya</w:t>
      </w:r>
    </w:p>
    <w:p>
      <w:r>
        <w:t>Page | 147</w:t>
      </w:r>
    </w:p>
    <w:p>
      <w:r>
        <w:t>Not for Sale</w:t>
      </w:r>
    </w:p>
    <w:p>
      <w:r>
        <w:t>Strand                 Sub Strand         Specific Learning                Suggested Learning Experiences     Key Inquiry</w:t>
      </w:r>
    </w:p>
    <w:p>
      <w:r>
        <w:t>Outcomes                                                            Question(s)</w:t>
      </w:r>
    </w:p>
    <w:p/>
    <w:p>
      <w:r>
        <w:t>15.5 Writing           15.5.1             By the end of the sub            The learner is guided to:          1. What kind of</w:t>
      </w:r>
    </w:p>
    <w:p>
      <w:r>
        <w:t>Functional         strand, the learner should        collect posters and notices         messages do</w:t>
      </w:r>
    </w:p>
    <w:p>
      <w:r>
        <w:t>Writing: Notices   be able to:                         online or offline tourist          posters convey?</w:t>
      </w:r>
    </w:p>
    <w:p>
      <w:r>
        <w:t>Posters            a) outline the format of            attraction sites in Kenya and</w:t>
      </w:r>
    </w:p>
    <w:p>
      <w:r>
        <w:t>presenting notices and          display them in class,</w:t>
      </w:r>
    </w:p>
    <w:p>
      <w:r>
        <w:t>(2 lessons)            posters                       brainstorm the format for</w:t>
      </w:r>
    </w:p>
    <w:p>
      <w:r>
        <w:t>b) design notices and               presenting notices and posters,</w:t>
      </w:r>
    </w:p>
    <w:p>
      <w:r>
        <w:t>posters on current            study samples of notices and</w:t>
      </w:r>
    </w:p>
    <w:p>
      <w:r>
        <w:t>issues                          posters presented in class and</w:t>
      </w:r>
    </w:p>
    <w:p>
      <w:r>
        <w:t>c) acknowledge the role             label features of format,</w:t>
      </w:r>
    </w:p>
    <w:p>
      <w:r>
        <w:t>of notices and posters        differentiate between a poster</w:t>
      </w:r>
    </w:p>
    <w:p>
      <w:r>
        <w:t>in disseminating                and a notice in writing.</w:t>
      </w:r>
    </w:p>
    <w:p>
      <w:r>
        <w:t>information.                  discuss and select issue(s) that</w:t>
      </w:r>
    </w:p>
    <w:p>
      <w:r>
        <w:t>can be addressed by notices and</w:t>
      </w:r>
    </w:p>
    <w:p>
      <w:r>
        <w:t>posters including matters</w:t>
      </w:r>
    </w:p>
    <w:p>
      <w:r>
        <w:t>relating to tourist attraction</w:t>
      </w:r>
    </w:p>
    <w:p>
      <w:r>
        <w:t>sites in Kenya,</w:t>
      </w:r>
    </w:p>
    <w:p>
      <w:r>
        <w:t> design a notice and a poster on</w:t>
      </w:r>
    </w:p>
    <w:p>
      <w:r>
        <w:t>the selected issue using the</w:t>
      </w:r>
    </w:p>
    <w:p>
      <w:r>
        <w:t>Property of the Government of Kenya</w:t>
      </w:r>
    </w:p>
    <w:p>
      <w:r>
        <w:t>Page | 148</w:t>
      </w:r>
    </w:p>
    <w:p>
      <w:r>
        <w:t>Not for Sale</w:t>
      </w:r>
    </w:p>
    <w:p>
      <w:r>
        <w:t>model format and display for</w:t>
      </w:r>
    </w:p>
    <w:p>
      <w:r>
        <w:t>peer review,</w:t>
      </w:r>
    </w:p>
    <w:p>
      <w:r>
        <w:t>   keep the revised notice and</w:t>
      </w:r>
    </w:p>
    <w:p>
      <w:r>
        <w:t>poster in their portfolio.</w:t>
      </w:r>
    </w:p>
    <w:p>
      <w:r>
        <w:t>Core Competencies to be developed:</w:t>
      </w:r>
    </w:p>
    <w:p>
      <w:r>
        <w:t> Learning to learn is enhanced as the learner organises own learning by designing notices, and posters on a selected issue</w:t>
      </w:r>
    </w:p>
    <w:p>
      <w:r>
        <w:t>using the modelled format</w:t>
      </w:r>
    </w:p>
    <w:p>
      <w:r>
        <w:t> Citizenship is developed as the learner demonstrates cultural awareness and heritage by collecting posters and notices on</w:t>
      </w:r>
    </w:p>
    <w:p>
      <w:r>
        <w:t>tourist attraction sites in Kenya</w:t>
      </w:r>
    </w:p>
    <w:p>
      <w:r>
        <w:t>Pertinent and Contemporary Issues (PCIs)</w:t>
      </w:r>
    </w:p>
    <w:p>
      <w:r>
        <w:t> Effective Communication is achieved as the learner designs different notices and posters on selected issues.</w:t>
      </w:r>
    </w:p>
    <w:p>
      <w:r>
        <w:t> Problem Solving is enhanced as the learner identifies community needs to be displayed on posters.</w:t>
      </w:r>
    </w:p>
    <w:p/>
    <w:p>
      <w:r>
        <w:t>Values:</w:t>
      </w:r>
    </w:p>
    <w:p>
      <w:r>
        <w:t> Patriotism is enhanced as the learner designs posters on tourist attraction sites and community issues.</w:t>
      </w:r>
    </w:p>
    <w:p>
      <w:r>
        <w:t> Responsibility is enhanced as the learner organises their own learning in designing notices and posters.</w:t>
      </w:r>
    </w:p>
    <w:p>
      <w:r>
        <w:t>Link to other subjects:</w:t>
      </w:r>
    </w:p>
    <w:p>
      <w:r>
        <w:t> The learner relates the skill of making posters to other learning areas such as in Creative Arts and Sports.</w:t>
      </w:r>
    </w:p>
    <w:p/>
    <w:p>
      <w:r>
        <w:t>Property of the Government of Kenya</w:t>
      </w:r>
    </w:p>
    <w:p>
      <w:r>
        <w:t>Page | 149</w:t>
      </w:r>
    </w:p>
    <w:p>
      <w:r>
        <w:t>Not for Sale</w:t>
      </w:r>
    </w:p>
    <w:p>
      <w:r>
        <w:t>GUIDELINES FOR INTEGRATING CSL AT JUNIOR SCHOOL</w:t>
      </w:r>
    </w:p>
    <w:p>
      <w:r>
        <w:t>Guidelines for Grade 7 Community Service-Learning Project</w:t>
      </w:r>
    </w:p>
    <w:p>
      <w:r>
        <w:t>Introduction</w:t>
      </w:r>
    </w:p>
    <w:p>
      <w:r>
        <w:t>Community Service Learning (CSL) is an experiential learning strategy that integrates classroom learning and community service</w:t>
      </w:r>
    </w:p>
    <w:p>
      <w:r>
        <w:t>to enable learners reflect, experience and learn from the community. The CSL activity is hosted as a strand in Social Studies. The</w:t>
      </w:r>
    </w:p>
    <w:p>
      <w:r>
        <w:t>Social Studies teacher will be expected to coordinate teachers from other learning areas to carry out the integrated CSL class</w:t>
      </w:r>
    </w:p>
    <w:p>
      <w:r>
        <w:t>activity. Learners will be expected to apply knowledge, skills, attitudes and values from the different Learning Areas to undertake</w:t>
      </w:r>
    </w:p>
    <w:p>
      <w:r>
        <w:t>the integrated CSL class activity. Learners will undertake one common integrated class CSL activity following a 6-step milestone</w:t>
      </w:r>
    </w:p>
    <w:p>
      <w:r>
        <w:t>approach that is:</w:t>
      </w:r>
    </w:p>
    <w:p/>
    <w:p>
      <w:r>
        <w:t>Milestone Description</w:t>
      </w:r>
    </w:p>
    <w:p/>
    <w:p>
      <w:r>
        <w:t>Milestone      Problem Identification</w:t>
      </w:r>
    </w:p>
    <w:p>
      <w:r>
        <w:t>1              Learners study their community to understand the challenges faced and their effects on community members.</w:t>
      </w:r>
    </w:p>
    <w:p/>
    <w:p>
      <w:r>
        <w:t>Property of the Government of Kenya</w:t>
      </w:r>
    </w:p>
    <w:p>
      <w:r>
        <w:t>Page | 150</w:t>
      </w:r>
    </w:p>
    <w:p>
      <w:r>
        <w:t>Not for Sale</w:t>
      </w:r>
    </w:p>
    <w:p>
      <w:r>
        <w:t>Milestone     Designing a solution</w:t>
      </w:r>
    </w:p>
    <w:p>
      <w:r>
        <w:t>2             Learners create an intervention to address the challenge identified.</w:t>
      </w:r>
    </w:p>
    <w:p/>
    <w:p>
      <w:r>
        <w:t>Milestone     Planning for the Project</w:t>
      </w:r>
    </w:p>
    <w:p>
      <w:r>
        <w:t>3             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    Implementation</w:t>
      </w:r>
    </w:p>
    <w:p>
      <w:r>
        <w:t>4             The learners execute the project and keep evidence of work done.</w:t>
      </w:r>
    </w:p>
    <w:p/>
    <w:p>
      <w:r>
        <w:t>Milestone     Showcasing /Exhibition and Report Writing</w:t>
      </w:r>
    </w:p>
    <w:p>
      <w:r>
        <w:t>5             Exhibitions involve showcasing learners’ project items to the community and reflecting on the feedback</w:t>
      </w:r>
    </w:p>
    <w:p/>
    <w:p>
      <w:r>
        <w:t>Learners write a report detailing their project activities and learnings from feedback</w:t>
      </w:r>
    </w:p>
    <w:p/>
    <w:p>
      <w:r>
        <w:t>Property of the Government of Kenya</w:t>
      </w:r>
    </w:p>
    <w:p>
      <w:r>
        <w:t>Page | 151</w:t>
      </w:r>
    </w:p>
    <w:p>
      <w:r>
        <w:t>Not for Sale</w:t>
      </w:r>
    </w:p>
    <w:p>
      <w:r>
        <w:t>Milestone      Reflection</w:t>
      </w:r>
    </w:p>
    <w:p>
      <w:r>
        <w:t>6              Learners review all project work to learn from the challenges faced.</w:t>
      </w:r>
    </w:p>
    <w:p>
      <w:r>
        <w:t>They link project work with academic concepts, noting how the concepts enabled them to do their project as</w:t>
      </w:r>
    </w:p>
    <w:p>
      <w:r>
        <w:t>well as how the project helped to deepen learning of the academic concepts.</w:t>
      </w:r>
    </w:p>
    <w:p/>
    <w:p>
      <w:r>
        <w:t>Assessment of CSL integrated Activity</w:t>
      </w:r>
    </w:p>
    <w:p/>
    <w:p>
      <w:r>
        <w:t>Assessment for the integrated CSL activity will be conducted formatively. The assessment will consider both the process and</w:t>
      </w:r>
    </w:p>
    <w:p>
      <w:r>
        <w:t>end product. This entails assessing each of the milestone stages of the integrated CSL class activity. It will focus on 3</w:t>
      </w:r>
    </w:p>
    <w:p>
      <w:r>
        <w:t>components namely: skills from various learning areas applied in carrying out the activity, core competencies developed and</w:t>
      </w:r>
    </w:p>
    <w:p>
      <w:r>
        <w:t>values nurtured.</w:t>
      </w:r>
    </w:p>
    <w:p/>
    <w:p>
      <w:r>
        <w:t>Property of the Government of Kenya</w:t>
      </w:r>
    </w:p>
    <w:p>
      <w:r>
        <w:t>Page | 152</w:t>
      </w:r>
    </w:p>
    <w:p>
      <w:r>
        <w:t>Not for Sale</w:t>
      </w:r>
    </w:p>
    <w:p>
      <w:r>
        <w:t>ASSESSMENT RUBRICS</w:t>
      </w:r>
    </w:p>
    <w:p/>
    <w:p>
      <w:r>
        <w:t>Property of the Government of Kenya</w:t>
      </w:r>
    </w:p>
    <w:p>
      <w:r>
        <w:t>Page | 153</w:t>
      </w:r>
    </w:p>
    <w:p>
      <w:r>
        <w:t>Not for Sale</w:t>
      </w:r>
    </w:p>
    <w:p>
      <w:r>
        <w:t>LANGUA         INDICATORS                 EXCEEDING                      MEETING                    APPROACHING                   BELOW</w:t>
      </w:r>
    </w:p>
    <w:p>
      <w:r>
        <w:t>GE                                        EXPECTATION (4)                EXPECTATIONS (3)           EXPECTATIONS (2)              EXPECTATION (1)</w:t>
      </w:r>
    </w:p>
    <w:p>
      <w:r>
        <w:t>SKILLS</w:t>
      </w:r>
    </w:p>
    <w:p>
      <w:r>
        <w:t>Listening      Ability to select main     Selects main ideas, details    Selects main ideas,        Selects only main ideas       Selects only general i</w:t>
      </w:r>
    </w:p>
    <w:p>
      <w:r>
        <w:t>ideas, details and         and general information        details and general        but leaves out details        from listening contex</w:t>
      </w:r>
    </w:p>
    <w:p>
      <w:r>
        <w:t>general idea from          from listening texts in        information from           from listening text</w:t>
      </w:r>
    </w:p>
    <w:p>
      <w:r>
        <w:t>listening                  varied contexts                listening texts</w:t>
      </w:r>
    </w:p>
    <w:p/>
    <w:p>
      <w:r>
        <w:t>Speaking       Ability to use stress,     Uses stress, intonation and    Uses stress, intonation    Occasionally uses stress,     Hardly uses stress,</w:t>
      </w:r>
    </w:p>
    <w:p>
      <w:r>
        <w:t>intonation and             articulates vowel and          and articulates vowel      intonation and articulates    intonation but</w:t>
      </w:r>
    </w:p>
    <w:p>
      <w:r>
        <w:t>articulate vowel and       consonant sounds               and consonant sounds       some vowel and                occasionally articulat</w:t>
      </w:r>
    </w:p>
    <w:p>
      <w:r>
        <w:t>consonant sound to         extensively to convey          to convey meaning          consonant sounds to           some vowel and</w:t>
      </w:r>
    </w:p>
    <w:p>
      <w:r>
        <w:t>convey meaning             meaning correctly              correctly                  convey meaning                consonant sounds</w:t>
      </w:r>
    </w:p>
    <w:p>
      <w:r>
        <w:t>correctly</w:t>
      </w:r>
    </w:p>
    <w:p>
      <w:r>
        <w:t>Ability to use polite      Uses polite expressions,       Uses polite expressions,   Occasionally uses polite      Hardly uses polite</w:t>
      </w:r>
    </w:p>
    <w:p>
      <w:r>
        <w:t>expressions, turn-taking   turn taking and courteous      turn taking courteously    expressions, turn taking      expressions, turn taki</w:t>
      </w:r>
    </w:p>
    <w:p>
      <w:r>
        <w:t>and courteous              interruption extensively in    interrupts in              and courteous                 and courteous</w:t>
      </w:r>
    </w:p>
    <w:p>
      <w:r>
        <w:t>interruption in            conversations                  conversations              interruption in               interruption in</w:t>
      </w:r>
    </w:p>
    <w:p>
      <w:r>
        <w:t>conversations                                                                        conversations                 conversations</w:t>
      </w:r>
    </w:p>
    <w:p>
      <w:r>
        <w:t>Ability to make oral       Intensively makes oral         Makes oral                 Makes oral presentations,     Makes oral presentati</w:t>
      </w:r>
    </w:p>
    <w:p>
      <w:r>
        <w:t>presentations, perform     presentations, exceptionally   presentations, performs    performs narratives but       performs narratives a</w:t>
      </w:r>
    </w:p>
    <w:p>
      <w:r>
        <w:t>narratives and             performs narratives and        narratives and             does not participate in       participates in intervi</w:t>
      </w:r>
    </w:p>
    <w:p>
      <w:r>
        <w:t>participate in             participates in interviews     participates in            interviews effectively        with guidance</w:t>
      </w:r>
    </w:p>
    <w:p>
      <w:r>
        <w:t>interviews                                                interviews</w:t>
      </w:r>
    </w:p>
    <w:p/>
    <w:p>
      <w:r>
        <w:t>Property of the Government of Kenya</w:t>
      </w:r>
    </w:p>
    <w:p>
      <w:r>
        <w:t>Page | 154</w:t>
      </w:r>
    </w:p>
    <w:p>
      <w:r>
        <w:t>Not for Sale</w:t>
      </w:r>
    </w:p>
    <w:p>
      <w:r>
        <w:t>Reading        Ability to read 100       Reads 100 words per             Reads 100 words per        Reads 50 words per              Reads less than 30 wo</w:t>
      </w:r>
    </w:p>
    <w:p>
      <w:r>
        <w:t>words per minute,         minute in varied texts,         minute, accurately and     minute, with hesitations        per minute with diffic</w:t>
      </w:r>
    </w:p>
    <w:p>
      <w:r>
        <w:t>accurately and with       accurately and with             with expressions.          and lacks appropriate           and without appropria</w:t>
      </w:r>
    </w:p>
    <w:p>
      <w:r>
        <w:t>expressions.              expressions. Pauses are                                    expressions in some             expressions.</w:t>
      </w:r>
    </w:p>
    <w:p>
      <w:r>
        <w:t>natural and has a native-                                  instances</w:t>
      </w:r>
    </w:p>
    <w:p>
      <w:r>
        <w:t>speaker like tendencies</w:t>
      </w:r>
    </w:p>
    <w:p>
      <w:r>
        <w:t>Ability to read for       Reads for meaning, details      Reads for meaning,         Reads for meaning and           Reads only for meani</w:t>
      </w:r>
    </w:p>
    <w:p>
      <w:r>
        <w:t>meaning, details and      and makes inferences from       details and makes          details but does not make       but not details and do</w:t>
      </w:r>
    </w:p>
    <w:p>
      <w:r>
        <w:t>makes inferences          varied texts                    inferences.                inferences                      not make references.</w:t>
      </w:r>
    </w:p>
    <w:p>
      <w:r>
        <w:t>Ability to analyse,       Analyses poems, class           Analyses poems and         Analyses poems and class        Analyses only poems</w:t>
      </w:r>
    </w:p>
    <w:p>
      <w:r>
        <w:t>poems, class reader       reader. Evaluates attitude of   class reader               reader that have been           class reader with visu</w:t>
      </w:r>
    </w:p>
    <w:p>
      <w:r>
        <w:t>the speaker and brings out                                 practised</w:t>
      </w:r>
    </w:p>
    <w:p>
      <w:r>
        <w:t>mood in varied texts</w:t>
      </w:r>
    </w:p>
    <w:p>
      <w:r>
        <w:t>Grammar        Ability to use nouns,     Uses nouns, pronouns,           Uses nouns, pronouns,      Uses nouns, pronouns,           Uses nouns, pronouns</w:t>
      </w:r>
    </w:p>
    <w:p>
      <w:r>
        <w:t>pronouns, verbs,          verbs, adjectives and           verbs, adjectives and      verbs, adjectives and           verbs, adjectives and</w:t>
      </w:r>
    </w:p>
    <w:p>
      <w:r>
        <w:t>adjectives, and           conjunctions in a variety of    conjunctions in texts      conjunctions in texts but       conjunctions in texts</w:t>
      </w:r>
    </w:p>
    <w:p>
      <w:r>
        <w:t>conjunctions in texts     texts and with precision                                   makes a few errors              multiple errors</w:t>
      </w:r>
    </w:p>
    <w:p>
      <w:r>
        <w:t>Ability to apply the      applies the present and past    Applies the present and    Applies the present and         Applies the present an</w:t>
      </w:r>
    </w:p>
    <w:p>
      <w:r>
        <w:t>present and past tenses   tenses in varied sentences      past tenses in sentences   past tenses but at times        past tenses with</w:t>
      </w:r>
    </w:p>
    <w:p>
      <w:r>
        <w:t>and contexts                                               confuses the two                assistance</w:t>
      </w:r>
    </w:p>
    <w:p>
      <w:r>
        <w:t>Writing        Ability to write texts    Writes texts legibly and        Writes texts legibly and   Attempts to write texts         Writes texts legibly a</w:t>
      </w:r>
    </w:p>
    <w:p>
      <w:r>
        <w:t>neatly and legibly        neatly with a lot of            neatly                     legibly and neatly              neatly with assistance</w:t>
      </w:r>
    </w:p>
    <w:p>
      <w:r>
        <w:t>creativity</w:t>
      </w:r>
    </w:p>
    <w:p>
      <w:r>
        <w:t>Ability to punctuate      Uses capital letters,           Uses capital letters,      Uses capital letters,           Uses capital letters,</w:t>
      </w:r>
    </w:p>
    <w:p>
      <w:r>
        <w:t>texts correctly           commas, full stops and          commas, full stops and     commas, full stops and          commas, full stops an</w:t>
      </w:r>
    </w:p>
    <w:p/>
    <w:p>
      <w:r>
        <w:t>Property of the Government of Kenya</w:t>
      </w:r>
    </w:p>
    <w:p>
      <w:r>
        <w:t>Page | 155</w:t>
      </w:r>
    </w:p>
    <w:p>
      <w:r>
        <w:t>Not for Sale</w:t>
      </w:r>
    </w:p>
    <w:p>
      <w:r>
        <w:t>paragraphing techniques         paragraphing              paragraphing techniques       paragraphing techniq</w:t>
      </w:r>
    </w:p>
    <w:p>
      <w:r>
        <w:t>exceptionally                   techniques                but makes a number of         but makes many error</w:t>
      </w:r>
    </w:p>
    <w:p>
      <w:r>
        <w:t>errors</w:t>
      </w:r>
    </w:p>
    <w:p>
      <w:r>
        <w:t>Organisation of writing   Exhibits an exceptionally       Exhibits a logical        Attempts to provide a         Exhibits little sense o</w:t>
      </w:r>
    </w:p>
    <w:p>
      <w:r>
        <w:t>in varied texts           clear and logical sequence,     sequence, there is a      logical sequence, there is    order and provided a</w:t>
      </w:r>
    </w:p>
    <w:p>
      <w:r>
        <w:t>there is a sense of unity and   sense of unity and        some sense of beginning,      series of separate</w:t>
      </w:r>
    </w:p>
    <w:p>
      <w:r>
        <w:t>order                           order, there is a sense   middle and ending and         sentences and</w:t>
      </w:r>
    </w:p>
    <w:p>
      <w:r>
        <w:t>throughout, there is a clear    of beginning, middle      some smooth transition        disconnected ideas an</w:t>
      </w:r>
    </w:p>
    <w:p>
      <w:r>
        <w:t>sense of beginning, middle      and ending and makes      between ideas when            is difficult to follow w</w:t>
      </w:r>
    </w:p>
    <w:p>
      <w:r>
        <w:t>and ending and makes            smooth transition         writing narrative,            writing narrative,</w:t>
      </w:r>
    </w:p>
    <w:p>
      <w:r>
        <w:t>smooth transition between       between ideas when        descriptive, friendly         descriptive, friendly</w:t>
      </w:r>
    </w:p>
    <w:p>
      <w:r>
        <w:t>ideas when writing              writing narrative,        letters, posters and          letters, posters and</w:t>
      </w:r>
    </w:p>
    <w:p>
      <w:r>
        <w:t>narrative, descriptive,         descriptive, friendly     notices                       notices</w:t>
      </w:r>
    </w:p>
    <w:p>
      <w:r>
        <w:t>friendly letters, posters and   letters, posters and</w:t>
      </w:r>
    </w:p>
    <w:p>
      <w:r>
        <w:t>notices                         notices</w:t>
      </w:r>
    </w:p>
    <w:p/>
    <w:p>
      <w:r>
        <w:t>Property of the Government of Kenya</w:t>
      </w:r>
    </w:p>
    <w:p>
      <w:r>
        <w:t>Page | 156</w:t>
      </w:r>
    </w:p>
    <w:p>
      <w:r>
        <w:t>Not for Sale</w:t>
      </w:r>
    </w:p>
    <w:p>
      <w:r>
        <w:t>APPENDIX 1: SUGGESTED ASSESSMENT METHODS</w:t>
      </w:r>
    </w:p>
    <w:p/>
    <w:p>
      <w:r>
        <w:t>Listening and Speaking                  Reading          Grammar in Use   Writing Skills</w:t>
      </w:r>
    </w:p>
    <w:p/>
    <w:p>
      <w:r>
        <w:t>Property of the Government of Kenya</w:t>
      </w:r>
    </w:p>
    <w:p>
      <w:r>
        <w:t>Page | 157</w:t>
      </w:r>
    </w:p>
    <w:p>
      <w:r>
        <w:t>Not for Sale</w:t>
      </w:r>
    </w:p>
    <w:p>
      <w:r>
        <w:t>    Oral reading or                    Reading aloud                  Tasks such as             Learner journals</w:t>
      </w:r>
    </w:p>
    <w:p>
      <w:r>
        <w:t>dictation recitations              Dictation                       multiple choice           Peer assessment</w:t>
      </w:r>
    </w:p>
    <w:p>
      <w:r>
        <w:t>    Role play                          Oral interviews                Discrimination            Self-assessment</w:t>
      </w:r>
    </w:p>
    <w:p>
      <w:r>
        <w:t>    Debates                            Question and answer            Gap-filling               Portfolio</w:t>
      </w:r>
    </w:p>
    <w:p>
      <w:r>
        <w:t>    Oral interviews                    Learner summaries of           Short-answer              dictation</w:t>
      </w:r>
    </w:p>
    <w:p>
      <w:r>
        <w:t>    Dialogues                           what they read                 Dialogue-completion,      Standardised writing</w:t>
      </w:r>
    </w:p>
    <w:p>
      <w:r>
        <w:t>    Oral discussions                   Learner journals                information gap            assessment</w:t>
      </w:r>
    </w:p>
    <w:p>
      <w:r>
        <w:t>    Oral presentations                 Learner portfolios             Role play</w:t>
      </w:r>
    </w:p>
    <w:p>
      <w:r>
        <w:t>    Public speaking                    Peer assessment                Simulation</w:t>
      </w:r>
    </w:p>
    <w:p>
      <w:r>
        <w:t>    Peer assessment                    Self-assessment and            Matching tasks</w:t>
      </w:r>
    </w:p>
    <w:p>
      <w:r>
        <w:t>    Self-assessment and                 standardised reading           Substitution tables</w:t>
      </w:r>
    </w:p>
    <w:p>
      <w:r>
        <w:t>standardised listening              assessments                    Word games</w:t>
      </w:r>
    </w:p>
    <w:p>
      <w:r>
        <w:t>assessments                        Keeping a record of            Puzzles</w:t>
      </w:r>
    </w:p>
    <w:p>
      <w:r>
        <w:t>books read</w:t>
      </w:r>
    </w:p>
    <w:p/>
    <w:p>
      <w:r>
        <w:t>Property of the Government of Kenya</w:t>
      </w:r>
    </w:p>
    <w:p>
      <w:r>
        <w:t>Page | 158</w:t>
      </w:r>
    </w:p>
    <w:p>
      <w:r>
        <w:t>Not for Sale</w:t>
      </w:r>
    </w:p>
    <w:p>
      <w:r>
        <w:t>APPENDIX 2 SUGGESTED LEARNING RESOURCES</w:t>
      </w:r>
    </w:p>
    <w:p/>
    <w:p>
      <w:r>
        <w:t>Non-digital                                 Digital</w:t>
      </w:r>
    </w:p>
    <w:p/>
    <w:p>
      <w:r>
        <w:t>   Dictionaries                                Digital course books</w:t>
      </w:r>
    </w:p>
    <w:p>
      <w:r>
        <w:t>   Posters                                     Games</w:t>
      </w:r>
    </w:p>
    <w:p>
      <w:r>
        <w:t>   Models                                      Songs</w:t>
      </w:r>
    </w:p>
    <w:p>
      <w:r>
        <w:t>   Workbooks                                   Digital storybooks</w:t>
      </w:r>
    </w:p>
    <w:p>
      <w:r>
        <w:t>   Manilla papers                              Pictures and photographs</w:t>
      </w:r>
    </w:p>
    <w:p>
      <w:r>
        <w:t>   Word trees                                  Journals</w:t>
      </w:r>
    </w:p>
    <w:p>
      <w:r>
        <w:t>   Storybooks                                  Electronic and digital devices</w:t>
      </w:r>
    </w:p>
    <w:p>
      <w:r>
        <w:t>   Poetry books                                Electronic or online dictionaries</w:t>
      </w:r>
    </w:p>
    <w:p>
      <w:r>
        <w:t>   Pictures and photographs                    Flashcards</w:t>
      </w:r>
    </w:p>
    <w:p>
      <w:r>
        <w:t>   Newspapers                                  Charts</w:t>
      </w:r>
    </w:p>
    <w:p>
      <w:r>
        <w:t>   Magazines                                   Video clips</w:t>
      </w:r>
    </w:p>
    <w:p>
      <w:r>
        <w:t>   Junior Encyclopaedia                        Audio-visual resources</w:t>
      </w:r>
    </w:p>
    <w:p>
      <w:r>
        <w:t>   Journals                                    Other web resources</w:t>
      </w:r>
    </w:p>
    <w:p>
      <w:r>
        <w:t>   Course books</w:t>
      </w:r>
    </w:p>
    <w:p>
      <w:r>
        <w:t>   Diorama</w:t>
      </w:r>
    </w:p>
    <w:p>
      <w:r>
        <w:t>   Flashcards</w:t>
      </w:r>
    </w:p>
    <w:p>
      <w:r>
        <w:t>   Word wheels</w:t>
      </w:r>
    </w:p>
    <w:p>
      <w:r>
        <w:t>   Word puzzles</w:t>
      </w:r>
    </w:p>
    <w:p/>
    <w:p>
      <w:r>
        <w:t>Property of the Government of Kenya</w:t>
      </w:r>
    </w:p>
    <w:p>
      <w:r>
        <w:t>Page | 159</w:t>
      </w:r>
    </w:p>
    <w:p>
      <w:r>
        <w:t>Not for Sale</w:t>
      </w:r>
    </w:p>
    <w:p>
      <w:r>
        <w:t> Code words</w:t>
      </w:r>
    </w:p>
    <w:p>
      <w:r>
        <w:t> Charts and realia</w:t>
      </w:r>
    </w:p>
    <w:p/>
    <w:p>
      <w:r>
        <w:t>Property of the Government of Kenya</w:t>
      </w:r>
    </w:p>
    <w:p>
      <w:r>
        <w:t>Page | 160</w:t>
      </w:r>
    </w:p>
    <w:p>
      <w:r>
        <w:t>Not for Sale</w:t>
      </w:r>
    </w:p>
    <w:p>
      <w:r>
        <w:t>APPENDIX 3: SUGGESTED NON-FORMAL ACTIVITIES</w:t>
      </w:r>
    </w:p>
    <w:p>
      <w:r>
        <w:t>Listening and Speaking Reading             Grammar in Use                                                  Writing Skills</w:t>
      </w:r>
    </w:p>
    <w:p>
      <w:r>
        <w:t>   Participation in poetry                Reading news during              Essay writing competitions    Essay writing</w:t>
      </w:r>
    </w:p>
    <w:p>
      <w:r>
        <w:t>recitations during music                assemblies and other              on different topics            competitions</w:t>
      </w:r>
    </w:p>
    <w:p>
      <w:r>
        <w:t>and drama festivals                     school functions                 Hot seating sessions to       Writing clubs,</w:t>
      </w:r>
    </w:p>
    <w:p>
      <w:r>
        <w:t>   Interclass or club debating            Virtual tours using Google        enhance their language         journalism clubs, and</w:t>
      </w:r>
    </w:p>
    <w:p>
      <w:r>
        <w:t>contests                                maps and establishing the         competence                     compiling articles for</w:t>
      </w:r>
    </w:p>
    <w:p>
      <w:r>
        <w:t>   Improve vocabulary,                     direction of various             Language symposiums to         the school magazine to</w:t>
      </w:r>
    </w:p>
    <w:p>
      <w:r>
        <w:t>speech, and values through              locations using Google            sharpen their language         nurture writing talent.</w:t>
      </w:r>
    </w:p>
    <w:p>
      <w:r>
        <w:t>Christian union, Catholic               maps                              capacity                      Interclass or school</w:t>
      </w:r>
    </w:p>
    <w:p>
      <w:r>
        <w:t>Action, Muslim, and                    Collecting different forms       Word-based sports or           Spelling contests</w:t>
      </w:r>
    </w:p>
    <w:p>
      <w:r>
        <w:t>Hindu associations                      of oral literature from their     games, for example,           Letter writing drills</w:t>
      </w:r>
    </w:p>
    <w:p>
      <w:r>
        <w:t>   Come up with speeches                   community for a school            crossword puzzles or          Mentorship in writing</w:t>
      </w:r>
    </w:p>
    <w:p>
      <w:r>
        <w:t>and deliver them during                 magazine.                         scrabble                      Report writing based on</w:t>
      </w:r>
    </w:p>
    <w:p>
      <w:r>
        <w:t>prize-giving days, school              Showcasing short plays,          Shadowing language users       activities such as school</w:t>
      </w:r>
    </w:p>
    <w:p>
      <w:r>
        <w:t>assemblies, among others                conversational poems, or         Language drills                sports and games</w:t>
      </w:r>
    </w:p>
    <w:p>
      <w:r>
        <w:t>to enhance fluency.                     choral verses within or          Announcement posters and</w:t>
      </w:r>
    </w:p>
    <w:p>
      <w:r>
        <w:t>   Participate in music                    without the school                advertising of school</w:t>
      </w:r>
    </w:p>
    <w:p>
      <w:r>
        <w:t>festivals to hone                      Participating in Journalism       activities as a practise</w:t>
      </w:r>
    </w:p>
    <w:p>
      <w:r>
        <w:t>communication and                       Club activities to improve</w:t>
      </w:r>
    </w:p>
    <w:p>
      <w:r>
        <w:t>listening skills                        reading</w:t>
      </w:r>
    </w:p>
    <w:p/>
    <w:p>
      <w:r>
        <w:t>Property of the Government of Kenya</w:t>
      </w:r>
    </w:p>
    <w:p>
      <w:r>
        <w:t>Page | 161</w:t>
      </w:r>
    </w:p>
    <w:p>
      <w:r>
        <w:t>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