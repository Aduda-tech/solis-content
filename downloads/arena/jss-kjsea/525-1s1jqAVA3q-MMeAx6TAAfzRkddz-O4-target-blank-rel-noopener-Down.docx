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1s1jqAVA3q MMeAx6TAAfzRkddz O4 target blank rel noopener Down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SOCIAL STUDIES</w:t>
      </w:r>
    </w:p>
    <w:p>
      <w:r>
        <w:t>GRADE 8</w:t>
      </w:r>
    </w:p>
    <w:p/>
    <w:p>
      <w:r>
        <w:t>KENYA INSTITUTE OF CURRICULUM DEVELOPMENT</w:t>
      </w:r>
    </w:p>
    <w:p>
      <w:r>
        <w:t>First published in 2022</w:t>
      </w:r>
    </w:p>
    <w:p/>
    <w:p>
      <w:r>
        <w:t>All rights reserved. No part of this book may be reproduced, stored in a retrieval system or transcribed, in any form or</w:t>
      </w:r>
    </w:p>
    <w:p>
      <w:r>
        <w:t>by any means, electronic, mechanical, photocopy, recording or otherwise, without the prior written permission of the</w:t>
      </w:r>
    </w:p>
    <w:p>
      <w:r>
        <w:t>publisher.</w:t>
      </w:r>
    </w:p>
    <w:p/>
    <w:p>
      <w:r>
        <w:t>ISBN: 978-9914-43-789-8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Page | ii</w:t>
      </w:r>
    </w:p>
    <w:p>
      <w:r>
        <w:t>Not for Sale</w:t>
      </w:r>
    </w:p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</w:t>
      </w:r>
    </w:p>
    <w:p>
      <w:r>
        <w:t>School.</w:t>
      </w:r>
    </w:p>
    <w:p/>
    <w:p>
      <w:r>
        <w:t>The curriculum designs present National Goals of Education, essence statements, general and specific expected learning</w:t>
      </w:r>
    </w:p>
    <w:p>
      <w:r>
        <w:t>outcomes for the learning areas (subjects) as well as strands and sub strands. The designs also outline suggested learning</w:t>
      </w:r>
    </w:p>
    <w:p>
      <w:r>
        <w:t>experiences, key inquiry questions, core competencies, Pertinent and Contemporary Issues (PCIs), values, Community Service</w:t>
      </w:r>
    </w:p>
    <w:p>
      <w:r>
        <w:t>Learning (CSL) 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Page | i</w:t>
      </w:r>
    </w:p>
    <w:p>
      <w:r>
        <w:t>Not for Sale</w:t>
      </w:r>
    </w:p>
    <w:p>
      <w:r>
        <w:t>PREFACE</w:t>
      </w:r>
    </w:p>
    <w:p>
      <w:r>
        <w:t>The Ministry of Education (MoE) is implementing the second phase of the curriculum reforms with the national roll out of the</w:t>
      </w:r>
    </w:p>
    <w:p>
      <w:r>
        <w:t>Competency Based Curriculum (CBC) having been implemented in 2019. Grade 8 is the second level of the Junior Secondary School</w:t>
      </w:r>
    </w:p>
    <w:p>
      <w:r>
        <w:t>(JSS) in the new education structure.</w:t>
      </w:r>
    </w:p>
    <w:p/>
    <w:p>
      <w:r>
        <w:t>Grade 8 curriculum furthers implementation of the CBC from Grade 7. The main feature of this level is a broad curriculum for the</w:t>
      </w:r>
    </w:p>
    <w:p>
      <w:r>
        <w:t>learner to explore talents, interests and abilities before selection of pathways and tracks at the Senior Secondary education level. This</w:t>
      </w:r>
    </w:p>
    <w:p>
      <w:r>
        <w:t>is very critical in the realisation of the Vision and Mission of the on-going curriculum reforms as enshrined in the Sessional Paper No.</w:t>
      </w:r>
    </w:p>
    <w:p>
      <w:r>
        <w:t>I of 2019 whose title is: Towards Realizing Quality, Relevant and Inclusive Education and Training for Sustainable Development in</w:t>
      </w:r>
    </w:p>
    <w:p>
      <w:r>
        <w:t>Kenya. The Sessional Paper explains the shift from a Content - Focused Curriculum to a focus on Nurturing every Learner’s</w:t>
      </w:r>
    </w:p>
    <w:p>
      <w:r>
        <w:t>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</w:t>
      </w:r>
    </w:p>
    <w:p>
      <w:r>
        <w:t>and the other aspects of the CBC. The curriculum designs also offer several suggested learning resources and a variety of assessment</w:t>
      </w:r>
    </w:p>
    <w:p>
      <w:r>
        <w:t>techniques. It is expected that the designs will guide teachers to effectively facilitate learners to attain the expected learning outcomes</w:t>
      </w:r>
    </w:p>
    <w:p>
      <w:r>
        <w:t>for Grade 8 and prepare them for smooth transition to the next Grade. Furthermore, it is my hope that teachers will use the designs to</w:t>
      </w:r>
    </w:p>
    <w:p>
      <w:r>
        <w:t>make learning interesting, exciting 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Page | ii</w:t>
      </w:r>
    </w:p>
    <w:p>
      <w:r>
        <w:t>Not for Sale</w:t>
      </w:r>
    </w:p>
    <w:p>
      <w:r>
        <w:t>ACKNOWLEDGEMENT</w:t>
      </w:r>
    </w:p>
    <w:p>
      <w:r>
        <w:t>The Kenya Institute of Curriculum Development (KICD) Act Number 4 of 2013 (Revised 2019) mandates the Institute to develop curricula</w:t>
      </w:r>
    </w:p>
    <w:p>
      <w:r>
        <w:t>and curriculum support materials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(BECF), that responds to the demands of the 21st Century and the aspirations captured in the Kenya Constitution 2010, the</w:t>
      </w:r>
    </w:p>
    <w:p>
      <w:r>
        <w:t>Kenya Vision 2030, East African Community Protocol and the United Nations Sustainable Development Goals (SDGs).</w:t>
      </w:r>
    </w:p>
    <w:p/>
    <w:p>
      <w:r>
        <w:t>KICD receives its funding from the Government of Kenya to enable the successful achievement of the stipulated mandate and</w:t>
      </w:r>
    </w:p>
    <w:p>
      <w:r>
        <w:t>implementation of the Government and Sector (Ministry of Education (MoE) plans. The Institute also receives support from development</w:t>
      </w:r>
    </w:p>
    <w:p>
      <w:r>
        <w:t>partners targeting specific programmes. The Grade 8 curriculum designs have been developed with the support of the World Bank through</w:t>
      </w:r>
    </w:p>
    <w:p>
      <w:r>
        <w:t>the Kenya Secondary Education Quality Improvement Program (SEQIP) commissioned by the MoE. Therefore, the Institute is very grateful</w:t>
      </w:r>
    </w:p>
    <w:p>
      <w:r>
        <w:t>for the support of the Government of Kenya, through the MoE and the development partners for the policy, resource and logistical support.</w:t>
      </w:r>
    </w:p>
    <w:p>
      <w:r>
        <w:t>Specifically, special thanks to the Cabinet Secretary – MoE and the Principal Secretary – State Department of Early Learning and Basic</w:t>
      </w:r>
    </w:p>
    <w:p>
      <w:r>
        <w:t>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Page | iii</w:t>
      </w:r>
    </w:p>
    <w:p>
      <w:r>
        <w:t>Not for Sale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 vi</w:t>
      </w:r>
    </w:p>
    <w:p>
      <w:r>
        <w:t>LEVEL LEARNING OUTCOMES FOR MIDDLE SCHOOL 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.................................................................................................................................................................................. ix</w:t>
      </w:r>
    </w:p>
    <w:p>
      <w:r>
        <w:t>SUBJECT GENERAL LEARNING OUTCOMES ............................................................................................................................................ xi</w:t>
      </w:r>
    </w:p>
    <w:p>
      <w:r>
        <w:t>STRAND 1.0: NATURAL AND HISTORIC BUILT ENVIRONMENTS ........................................................................................................ 1</w:t>
      </w:r>
    </w:p>
    <w:p>
      <w:r>
        <w:t>STRAND 2.0: PEOPLE AND POPULATION ................................................................................................................................................. 17</w:t>
      </w:r>
    </w:p>
    <w:p>
      <w:r>
        <w:t>STRAND 3.0: RESOURCES AND ECONOMIC ACTIVITIES...................................................................................................................... 43</w:t>
      </w:r>
    </w:p>
    <w:p>
      <w:r>
        <w:t>STRAND 4.0. POLITICAL DEVELOPMENTS AND GOVERNANCE ........................................................................................................ 52</w:t>
      </w:r>
    </w:p>
    <w:p>
      <w:r>
        <w:t>COMMUNITY SERVICE LEARNING PROJECT .......................................................................................................................................... 84</w:t>
      </w:r>
    </w:p>
    <w:p>
      <w:r>
        <w:t>APPENDIX 1: SUGGESTED ASSESSMENT METHODS, SUGGESTED LEARNING RESOURCES AND NON FORMAL</w:t>
      </w:r>
    </w:p>
    <w:p>
      <w:r>
        <w:t>ACTIVITIES...................................................................................................................................................................................................... 89</w:t>
      </w:r>
    </w:p>
    <w:p/>
    <w:p>
      <w:r>
        <w:t>Property of the Government of Kenya</w:t>
      </w:r>
    </w:p>
    <w:p>
      <w:r>
        <w:t>Page | iv</w:t>
      </w:r>
    </w:p>
    <w:p>
      <w:r>
        <w:t>Not for Sale</w:t>
      </w:r>
    </w:p>
    <w:p>
      <w:r>
        <w:t>LESSON ALLOCATION</w:t>
      </w:r>
    </w:p>
    <w:p/>
    <w:p>
      <w:r>
        <w:t>Subject                                        Number of Lessons Per Week</w:t>
      </w:r>
    </w:p>
    <w:p>
      <w:r>
        <w:t>(40 minutes per lesson)</w:t>
      </w:r>
    </w:p>
    <w:p>
      <w:r>
        <w:t>1.        English                                                     5</w:t>
      </w:r>
    </w:p>
    <w:p>
      <w:r>
        <w:t>2.        Kiswahili/KSL                                               4</w:t>
      </w:r>
    </w:p>
    <w:p>
      <w:r>
        <w:t>3.        Mathematics                                                 5</w:t>
      </w:r>
    </w:p>
    <w:p>
      <w:r>
        <w:t>4.        Integrated Science                                          4</w:t>
      </w:r>
    </w:p>
    <w:p>
      <w:r>
        <w:t>5.        Health Education                                            2</w:t>
      </w:r>
    </w:p>
    <w:p>
      <w:r>
        <w:t>6.        Pre-Technical Studies                                       4</w:t>
      </w:r>
    </w:p>
    <w:p>
      <w:r>
        <w:t>7.        Social Studies                                              3</w:t>
      </w:r>
    </w:p>
    <w:p>
      <w:r>
        <w:t>8.        Religious Education (CRE/IRE/HRE)                           3</w:t>
      </w:r>
    </w:p>
    <w:p>
      <w:r>
        <w:t>9.        Business Studies                                            3</w:t>
      </w:r>
    </w:p>
    <w:p>
      <w:r>
        <w:t>10.       Agriculture                                                 3</w:t>
      </w:r>
    </w:p>
    <w:p>
      <w:r>
        <w:t>11.       Life Skills Education                                       1</w:t>
      </w:r>
    </w:p>
    <w:p>
      <w:r>
        <w:t>12.       Physical Education and Sports                               2</w:t>
      </w:r>
    </w:p>
    <w:p>
      <w:r>
        <w:t>13.       Optional Subject                                            3</w:t>
      </w:r>
    </w:p>
    <w:p>
      <w:r>
        <w:t>14.       Optional Subject                                            3</w:t>
      </w:r>
    </w:p>
    <w:p>
      <w:r>
        <w:t>Total                                                      45</w:t>
      </w:r>
    </w:p>
    <w:p/>
    <w:p>
      <w:r>
        <w:t>Property of the Government of Kenya</w:t>
      </w:r>
    </w:p>
    <w:p>
      <w:r>
        <w:t>Page | v</w:t>
      </w:r>
    </w:p>
    <w:p>
      <w:r>
        <w:t>Not for Sale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</w:t>
      </w:r>
    </w:p>
    <w:p>
      <w:r>
        <w:t>Page | vi</w:t>
      </w:r>
    </w:p>
    <w:p>
      <w:r>
        <w:t>Not for Sale</w:t>
      </w:r>
    </w:p>
    <w:p>
      <w:r>
        <w:t>iii)  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 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Page | vii</w:t>
      </w:r>
    </w:p>
    <w:p>
      <w:r>
        <w:t>Not for Sale</w:t>
      </w:r>
    </w:p>
    <w:p>
      <w:r>
        <w:t>viii.   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Page | viii</w:t>
      </w:r>
    </w:p>
    <w:p>
      <w:r>
        <w:t>Not for Sale</w:t>
      </w:r>
    </w:p>
    <w:p>
      <w:r>
        <w:t>LEVEL 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</w:t>
      </w:r>
    </w:p>
    <w:p>
      <w:r>
        <w:t>2. Communicate effectively, verbally and non-verbally, in diverse contexts</w:t>
      </w:r>
    </w:p>
    <w:p>
      <w:r>
        <w:t>3. Demonstrate social skills, spiritual and moral values for peaceful co-existence</w:t>
      </w:r>
    </w:p>
    <w:p>
      <w:r>
        <w:t>4. Explore, manipulate, manage and conserve the environment effectively for learning and sustainable development</w:t>
      </w:r>
    </w:p>
    <w:p>
      <w:r>
        <w:t>5. Practise relevant hygiene, sanitation and nutrition skills to promote health</w:t>
      </w:r>
    </w:p>
    <w:p>
      <w:r>
        <w:t>6. Demonstrate ethical behaviour and exhibit good citizenship as a civic responsibility</w:t>
      </w:r>
    </w:p>
    <w:p>
      <w:r>
        <w:t>7. Appreciate the country's rich and diverse cultural heritage for harmonious co-existence</w:t>
      </w:r>
    </w:p>
    <w:p>
      <w:r>
        <w:t>8. Manage pertinent and contemporary issues in society effectively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Social Studies is an integrated subject including aspects of History, Geography and Citizenship. It is the study of change and</w:t>
      </w:r>
    </w:p>
    <w:p>
      <w:r>
        <w:t>development in society over time. It enables the learner to understand and evaluate how past human action has an impact on the</w:t>
      </w:r>
    </w:p>
    <w:p>
      <w:r>
        <w:t>present and how it influences the future. It also involves the study of the natural and historic built environments. It examines</w:t>
      </w:r>
    </w:p>
    <w:p>
      <w:r>
        <w:t>both physical and human processes over space and time. It encourages civic responsibility and responsible leadership, including</w:t>
      </w:r>
    </w:p>
    <w:p>
      <w:r>
        <w:t>raising current social and environmental concerns. It prepares the learner for local, regional, national, regional and global</w:t>
      </w:r>
    </w:p>
    <w:p>
      <w:r>
        <w:t>responsibility. The subject aims at providing the learner with knowledge, skills, values and attitudes necessary for good</w:t>
      </w:r>
    </w:p>
    <w:p>
      <w:r>
        <w:t>character formation to enable him or her to live harmoniously in the family and society. The main theme of Social Studies is</w:t>
      </w:r>
    </w:p>
    <w:p>
      <w:r>
        <w:t>„Living Together ‟Social Studies will enable the learner to be aware and be concerned about the welfare of others, protect the</w:t>
      </w:r>
    </w:p>
    <w:p>
      <w:r>
        <w:t>environment and be active at community, national, regional and global levels.</w:t>
      </w:r>
    </w:p>
    <w:p/>
    <w:p>
      <w:r>
        <w:t>Social Studies highlights essential functions of education related to the formation of citizenship and promotion of social</w:t>
      </w:r>
    </w:p>
    <w:p>
      <w:r>
        <w:t>cohesion. It is a concern with the relevance of knowledge, skills and values for the participation of citizens in, and their</w:t>
      </w:r>
    </w:p>
    <w:p/>
    <w:p>
      <w:r>
        <w:t>Property of the Government of Kenya</w:t>
      </w:r>
    </w:p>
    <w:p>
      <w:r>
        <w:t>Page | ix</w:t>
      </w:r>
    </w:p>
    <w:p>
      <w:r>
        <w:t>Not for Sale</w:t>
      </w:r>
    </w:p>
    <w:p>
      <w:r>
        <w:t>contribution to, dimensions of societal development, which are linked at local and global levels. It is directly related to the civic,</w:t>
      </w:r>
    </w:p>
    <w:p>
      <w:r>
        <w:t>social and political socialization function of education. The purpose of social studies is to enable the learner to make informed</w:t>
      </w:r>
    </w:p>
    <w:p>
      <w:r>
        <w:t>decisions for the public good as a citizen of a culturally diverse democratic society. It deals with people, interpersonal</w:t>
      </w:r>
    </w:p>
    <w:p>
      <w:r>
        <w:t>relationships, and their culture and how they relate to natural and historic built environments. The environment contains</w:t>
      </w:r>
    </w:p>
    <w:p>
      <w:r>
        <w:t>resources that enable people to survive. As people live together, they establish systems of governance. Social Studies enables the</w:t>
      </w:r>
    </w:p>
    <w:p>
      <w:r>
        <w:t>learner to gain understanding of basic principles of national values, democracy, social, economic and political developments.</w:t>
      </w:r>
    </w:p>
    <w:p>
      <w:r>
        <w:t>Further, Social Studies facilitate the learners to gain a realization of their place, privileges, rights and responsibilities as citizens,</w:t>
      </w:r>
    </w:p>
    <w:p>
      <w:r>
        <w:t>at local, national, regional and global levels.</w:t>
      </w:r>
    </w:p>
    <w:p/>
    <w:p>
      <w:r>
        <w:t>Social Studies is anchored on the tenets of the Constitution of Kenya, Kenya Vision 2030, the National Goals of Education and</w:t>
      </w:r>
    </w:p>
    <w:p>
      <w:r>
        <w:t>the Kenya Sessional Paper No. 8 of 2013 on national values and principles of governance It is also in line with Africa Agenda</w:t>
      </w:r>
    </w:p>
    <w:p>
      <w:r>
        <w:t>2063 and the Strategic Objective 10, of the Continental Education Strategy for Africa 2016-2025 which envision “an integrated,</w:t>
      </w:r>
    </w:p>
    <w:p>
      <w:r>
        <w:t>prosperous and peaceful Africa. In addition, Social Studies addresses the 2017 AU Ministers of Education Decision to integrate</w:t>
      </w:r>
    </w:p>
    <w:p>
      <w:r>
        <w:t>General History of Africa in School Curricula and aspirations of SDG 4: target 7 and Goal 16.</w:t>
      </w:r>
    </w:p>
    <w:p>
      <w:r>
        <w:t>Theories of learning such as Jean Piaget’s theory of cognitive development, Lawrence Kohlberg theory of moral development,</w:t>
      </w:r>
    </w:p>
    <w:p>
      <w:r>
        <w:t>Dewey’s social constructivism and Vygotsky’s socio- cultural development theory have informed the development of this</w:t>
      </w:r>
    </w:p>
    <w:p>
      <w:r>
        <w:t>design. Social Studies will prepare the learners for the social sciences pathway in senior school.</w:t>
      </w:r>
    </w:p>
    <w:p/>
    <w:p>
      <w:r>
        <w:t>Property of the Government of Kenya</w:t>
      </w:r>
    </w:p>
    <w:p>
      <w:r>
        <w:t>Page | x</w:t>
      </w:r>
    </w:p>
    <w:p>
      <w:r>
        <w:t>Not for Sale</w:t>
      </w:r>
    </w:p>
    <w:p>
      <w:r>
        <w:t>SUBJECT GENERAL LEARNING OUTCOMES</w:t>
      </w:r>
    </w:p>
    <w:p>
      <w:r>
        <w:t>By the end of Junior Secondary School, the learner should be able to:</w:t>
      </w:r>
    </w:p>
    <w:p>
      <w:r>
        <w:t>1.   Demonstrate an understanding of historical concepts, historical sources and evidence for development of identity and</w:t>
      </w:r>
    </w:p>
    <w:p>
      <w:r>
        <w:t>sense belonging</w:t>
      </w:r>
    </w:p>
    <w:p>
      <w:r>
        <w:t>2.   Appreciate and be proud of the Kenyan cultural heritage and be willing to further develop, preserve and share it globally</w:t>
      </w:r>
    </w:p>
    <w:p>
      <w:r>
        <w:t>3.   Contribute to construction and advancement of the social, economic and political development necessary for learning and</w:t>
      </w:r>
    </w:p>
    <w:p>
      <w:r>
        <w:t>living</w:t>
      </w:r>
    </w:p>
    <w:p>
      <w:r>
        <w:t>4.   Develop and apply values and basic principles of democracy, governance, human rights and roles as a responsible citizen</w:t>
      </w:r>
    </w:p>
    <w:p>
      <w:r>
        <w:t>5.   Cultivate respect and appreciation for diversity and differences that contribute to international understanding for mutual</w:t>
      </w:r>
    </w:p>
    <w:p>
      <w:r>
        <w:t>social responsibility</w:t>
      </w:r>
    </w:p>
    <w:p>
      <w:r>
        <w:t>6.   Understand the value of environment, resources and their influence on human activities to use, manage and conserve for</w:t>
      </w:r>
    </w:p>
    <w:p>
      <w:r>
        <w:t>sustainable development</w:t>
      </w:r>
    </w:p>
    <w:p>
      <w:r>
        <w:t>7.   Contribute to the management of contemporary and pertinent issues as informed, engaged, ethical and responsive citizen</w:t>
      </w:r>
    </w:p>
    <w:p>
      <w:r>
        <w:t>8.   Develop and apply social research and digital literacy competencies to interpret phenomena for problem solving in</w:t>
      </w:r>
    </w:p>
    <w:p>
      <w:r>
        <w:t>society.</w:t>
      </w:r>
    </w:p>
    <w:p/>
    <w:p>
      <w:r>
        <w:t>Property of the Government of Kenya</w:t>
      </w:r>
    </w:p>
    <w:p>
      <w:r>
        <w:t>Page | xi</w:t>
      </w:r>
    </w:p>
    <w:p>
      <w:r>
        <w:t>Not for Sale</w:t>
      </w:r>
    </w:p>
    <w:p>
      <w:r>
        <w:t>STRAND 1.0: NATURAL AND HISTORIC BUILT ENVIRONMENTS</w:t>
      </w:r>
    </w:p>
    <w:p/>
    <w:p>
      <w:r>
        <w:t>Strand                Sub-strand          Specific Learning                 Suggested Learning Experiences       Key Inquiry</w:t>
      </w:r>
    </w:p>
    <w:p>
      <w:r>
        <w:t>Outcomes                                                               Question(s)</w:t>
      </w:r>
    </w:p>
    <w:p/>
    <w:p>
      <w:r>
        <w:t>1.0 Natural and 1.1 Map                   By the end of the sub            Learners are guided to:                1. How do</w:t>
      </w:r>
    </w:p>
    <w:p>
      <w:r>
        <w:t>Historic Built  Reading and               strand, the learner should        • interact with a topographical          you</w:t>
      </w:r>
    </w:p>
    <w:p>
      <w:r>
        <w:t>Environments Interpretation               be able to:                          map and point out the                 calculate</w:t>
      </w:r>
    </w:p>
    <w:p>
      <w:r>
        <w:t>(6 Lessons)               a) identify and use                  elements of a map and share           distances</w:t>
      </w:r>
    </w:p>
    <w:p>
      <w:r>
        <w:t>marginal information to          in class                              on a map?</w:t>
      </w:r>
    </w:p>
    <w:p>
      <w:r>
        <w:t>interpret maps,               • discuss in groups the marginal      2. How do you</w:t>
      </w:r>
    </w:p>
    <w:p>
      <w:r>
        <w:t>b) outline types and uses            information on a map and present      determine</w:t>
      </w:r>
    </w:p>
    <w:p>
      <w:r>
        <w:t>of scales on maps,               in class                              area of a</w:t>
      </w:r>
    </w:p>
    <w:p>
      <w:r>
        <w:t>c) determine distances            • link the marginal                      place on a</w:t>
      </w:r>
    </w:p>
    <w:p>
      <w:r>
        <w:t>and areas of places on           information to the features           map?</w:t>
      </w:r>
    </w:p>
    <w:p>
      <w:r>
        <w:t>a map using scales,              they represent on the map</w:t>
      </w:r>
    </w:p>
    <w:p>
      <w:r>
        <w:t>d) describe the different            and present in class</w:t>
      </w:r>
    </w:p>
    <w:p>
      <w:r>
        <w:t>methods of                    • brainstorm on types and uses of</w:t>
      </w:r>
    </w:p>
    <w:p>
      <w:r>
        <w:t>representing relief on           scales and do class presentations</w:t>
      </w:r>
    </w:p>
    <w:p>
      <w:r>
        <w:t>topographical maps,              (Statement scale, linear scale,</w:t>
      </w:r>
    </w:p>
    <w:p>
      <w:r>
        <w:t>e) interpret physical                and</w:t>
      </w:r>
    </w:p>
    <w:p>
      <w:r>
        <w:t>features on a map,               Representative fraction scale) and</w:t>
      </w:r>
    </w:p>
    <w:p>
      <w:r>
        <w:t>f) appreciate the use of             present in class</w:t>
      </w:r>
    </w:p>
    <w:p>
      <w:r>
        <w:t>marginal information          • do exercises on scale</w:t>
      </w:r>
    </w:p>
    <w:p>
      <w:r>
        <w:t>to interpret maps.               conversion and do peer</w:t>
      </w:r>
    </w:p>
    <w:p/>
    <w:p>
      <w:r>
        <w:t>Property of the Government of Kenya</w:t>
      </w:r>
    </w:p>
    <w:p>
      <w:r>
        <w:t>Page | 1</w:t>
      </w:r>
    </w:p>
    <w:p>
      <w:r>
        <w:t>Not for Sale</w:t>
      </w:r>
    </w:p>
    <w:p>
      <w:r>
        <w:t>assessment</w:t>
      </w:r>
    </w:p>
    <w:p>
      <w:r>
        <w:t>• practice measuring</w:t>
      </w:r>
    </w:p>
    <w:p>
      <w:r>
        <w:t>distances on a</w:t>
      </w:r>
    </w:p>
    <w:p>
      <w:r>
        <w:t>topographical map and</w:t>
      </w:r>
    </w:p>
    <w:p>
      <w:r>
        <w:t>share in class</w:t>
      </w:r>
    </w:p>
    <w:p>
      <w:r>
        <w:t>• calculate area of different</w:t>
      </w:r>
    </w:p>
    <w:p>
      <w:r>
        <w:t>places on a topographical</w:t>
      </w:r>
    </w:p>
    <w:p>
      <w:r>
        <w:t>map and share in class</w:t>
      </w:r>
    </w:p>
    <w:p>
      <w:r>
        <w:t>• find out different methods of</w:t>
      </w:r>
    </w:p>
    <w:p>
      <w:r>
        <w:t>representing relief on</w:t>
      </w:r>
    </w:p>
    <w:p>
      <w:r>
        <w:t>topographical maps (drainage,</w:t>
      </w:r>
    </w:p>
    <w:p>
      <w:r>
        <w:t>relief features and vegetation)</w:t>
      </w:r>
    </w:p>
    <w:p>
      <w:r>
        <w:t>and share in class</w:t>
      </w:r>
    </w:p>
    <w:p>
      <w:r>
        <w:t>• practice in pairs to</w:t>
      </w:r>
    </w:p>
    <w:p>
      <w:r>
        <w:t>identify physical features</w:t>
      </w:r>
    </w:p>
    <w:p>
      <w:r>
        <w:t>on a topographical map</w:t>
      </w:r>
    </w:p>
    <w:p/>
    <w:p>
      <w:r>
        <w:t>Core Competencies to be developed:</w:t>
      </w:r>
    </w:p>
    <w:p>
      <w:r>
        <w:t>• Critical Thinking and Problem solving as learners determine distances and areas of places on a map using scales and</w:t>
      </w:r>
    </w:p>
    <w:p>
      <w:r>
        <w:t>present in class</w:t>
      </w:r>
    </w:p>
    <w:p>
      <w:r>
        <w:t>• Creativity and Imagination as they practice in pairs to identify physical features on a topographical map and share in class</w:t>
      </w:r>
    </w:p>
    <w:p>
      <w:r>
        <w:t>• Learning to Learn as they identify and use marginal information to interpret maps and present in class</w:t>
      </w:r>
    </w:p>
    <w:p>
      <w:r>
        <w:t>• Citizenship as they collaborate within diverse teams while discussing in groups the marginal information on a map and</w:t>
      </w:r>
    </w:p>
    <w:p>
      <w:r>
        <w:t>share in class</w:t>
      </w:r>
    </w:p>
    <w:p/>
    <w:p>
      <w:r>
        <w:t>Property of the Government of Kenya</w:t>
      </w:r>
    </w:p>
    <w:p>
      <w:r>
        <w:t>Page | 2</w:t>
      </w:r>
    </w:p>
    <w:p>
      <w:r>
        <w:t>Not for Sale</w:t>
      </w:r>
    </w:p>
    <w:p>
      <w:r>
        <w:t>Values:</w:t>
      </w:r>
    </w:p>
    <w:p>
      <w:r>
        <w:t>• Integrity as learners measure distances and calculate area of places on a topographical map and present in class</w:t>
      </w:r>
    </w:p>
    <w:p>
      <w:r>
        <w:t>• Unity as they work in groups to discuss the marginal information on a map and share in class</w:t>
      </w:r>
    </w:p>
    <w:p>
      <w:r>
        <w:t>• Responsibility as they do exercises on scale conversion and do peer assessment and present in class</w:t>
      </w:r>
    </w:p>
    <w:p/>
    <w:p>
      <w:r>
        <w:t>Pertinent and Contemporary Issues (PCIs):</w:t>
      </w:r>
    </w:p>
    <w:p>
      <w:r>
        <w:t>• Creativity as they link the marginal information to the features they represent on the map and share in class</w:t>
      </w:r>
    </w:p>
    <w:p>
      <w:r>
        <w:t>• Environmental Education as they practice in pairs to identify physical features on a topographical map share in class</w:t>
      </w:r>
    </w:p>
    <w:p/>
    <w:p>
      <w:r>
        <w:t>Link to other subjects:</w:t>
      </w:r>
    </w:p>
    <w:p>
      <w:r>
        <w:t>• Mathematics as learners calculate area of different places on a topographical map</w:t>
      </w:r>
    </w:p>
    <w:p>
      <w:r>
        <w:t>• KSL, English and Kiswahili as learners brainstorm on types and uses of scales and do class presentations</w:t>
      </w:r>
    </w:p>
    <w:p/>
    <w:p>
      <w:r>
        <w:t>Assessment Rubric</w:t>
      </w:r>
    </w:p>
    <w:p/>
    <w:p>
      <w:r>
        <w:t>Indicator                   Exceeds Expectations        Meets Expectations     Approaches                  Below Expectations</w:t>
      </w:r>
    </w:p>
    <w:p>
      <w:r>
        <w:t>Expectations</w:t>
      </w:r>
    </w:p>
    <w:p/>
    <w:p>
      <w:r>
        <w:t>Ability to identify         Skillfully identifies and   Identifies and uses    Partially identifies and    With assistance</w:t>
      </w:r>
    </w:p>
    <w:p>
      <w:r>
        <w:t>and use marginal            uses marginal               marginal information   uses some marginal          identifies and uses some</w:t>
      </w:r>
    </w:p>
    <w:p>
      <w:r>
        <w:t>information to              information to interpret    to interpret maps      information to interpret    marginal information to</w:t>
      </w:r>
    </w:p>
    <w:p>
      <w:r>
        <w:t>interpret maps              maps                                               map                         interpret maps</w:t>
      </w:r>
    </w:p>
    <w:p/>
    <w:p>
      <w:r>
        <w:t>Ability to outline          Comprehensively             Outlines types and      Partly outlines some        With guidance outlines</w:t>
      </w:r>
    </w:p>
    <w:p>
      <w:r>
        <w:t>types and uses of           outlines types and uses     uses of scales on       types and uses of scales    some types and uses</w:t>
      </w:r>
    </w:p>
    <w:p>
      <w:r>
        <w:t>scales on maps              of scales on maps           maps                    on maps                     of scales on maps</w:t>
      </w:r>
    </w:p>
    <w:p/>
    <w:p>
      <w:r>
        <w:t>Property of the Government of Kenya</w:t>
      </w:r>
    </w:p>
    <w:p>
      <w:r>
        <w:t>Page | 3</w:t>
      </w:r>
    </w:p>
    <w:p>
      <w:r>
        <w:t>Not for Sale</w:t>
      </w:r>
    </w:p>
    <w:p>
      <w:r>
        <w:t>Ability to determine        Creatively determines      Determines distances      Partially determines       With support</w:t>
      </w:r>
    </w:p>
    <w:p>
      <w:r>
        <w:t>distances and areas         distances and areas of     and areas of places       distances and areas of     determines distances and</w:t>
      </w:r>
    </w:p>
    <w:p>
      <w:r>
        <w:t>of places on a map          places on a map using      on a map using            places on a map using      areas on a map using</w:t>
      </w:r>
    </w:p>
    <w:p>
      <w:r>
        <w:t>using scales                scales                     scales                    scales                     scales</w:t>
      </w:r>
    </w:p>
    <w:p/>
    <w:p>
      <w:r>
        <w:t>Ability to describe         Skillfully describes the   Describes the            Partly describes the        With support describes</w:t>
      </w:r>
    </w:p>
    <w:p>
      <w:r>
        <w:t>the different               different methods of       different methods of     different methods of        the different methods of</w:t>
      </w:r>
    </w:p>
    <w:p>
      <w:r>
        <w:t>methods of                  representing relief on     representing relief on   representing relief on      representing relief on</w:t>
      </w:r>
    </w:p>
    <w:p>
      <w:r>
        <w:t>representing relief         topographical maps         topographical maps       topographical maps          topographical maps</w:t>
      </w:r>
    </w:p>
    <w:p>
      <w:r>
        <w:t>on topographical</w:t>
      </w:r>
    </w:p>
    <w:p>
      <w:r>
        <w:t>maps</w:t>
      </w:r>
    </w:p>
    <w:p/>
    <w:p>
      <w:r>
        <w:t>Ability to interpret        Creatively interprets      Interprets physical      Partially interprets some    With assistance</w:t>
      </w:r>
    </w:p>
    <w:p>
      <w:r>
        <w:t>physical features on        physical features on a     features on a map        of the physical features     interprets some of the</w:t>
      </w:r>
    </w:p>
    <w:p>
      <w:r>
        <w:t>a map                       map                                                 on a map                     physical features on a</w:t>
      </w:r>
    </w:p>
    <w:p>
      <w:r>
        <w:t>map</w:t>
      </w:r>
    </w:p>
    <w:p/>
    <w:p>
      <w:r>
        <w:t>Property of the Government of Kenya</w:t>
      </w:r>
    </w:p>
    <w:p>
      <w:r>
        <w:t>Page | 4</w:t>
      </w:r>
    </w:p>
    <w:p>
      <w:r>
        <w:t>Not for Sale</w:t>
      </w:r>
    </w:p>
    <w:p>
      <w:r>
        <w:t>Strand                Sub-Strand         Suggested Learning                Suggested Learning Experiences           Key Inquiry</w:t>
      </w:r>
    </w:p>
    <w:p>
      <w:r>
        <w:t>Outcomes                                                                   Question(s)</w:t>
      </w:r>
    </w:p>
    <w:p/>
    <w:p>
      <w:r>
        <w:t>1.0 Natural and        1.2 Weather        By the end of the sub-strand,     Learners are guided to:                  How does</w:t>
      </w:r>
    </w:p>
    <w:p>
      <w:r>
        <w:t>Historic Built       and Climate        the learner should be able to:    • use print or digital resources to      climate affect</w:t>
      </w:r>
    </w:p>
    <w:p>
      <w:r>
        <w:t>Environments                            a) examine the factors               research on factors influencing       human</w:t>
      </w:r>
    </w:p>
    <w:p>
      <w:r>
        <w:t>(6 Lessons)          influencing weather and          weather and climate in Africa and     activities?</w:t>
      </w:r>
    </w:p>
    <w:p>
      <w:r>
        <w:t>climate in Africa                share in class</w:t>
      </w:r>
    </w:p>
    <w:p>
      <w:r>
        <w:t>b) illustrate the distribution    • draw an outline map of Africa</w:t>
      </w:r>
    </w:p>
    <w:p>
      <w:r>
        <w:t>and characteristics of           and indicate the hot climates and</w:t>
      </w:r>
    </w:p>
    <w:p>
      <w:r>
        <w:t>climatic regions of Africa       display in class</w:t>
      </w:r>
    </w:p>
    <w:p>
      <w:r>
        <w:t>c) describe the causes and        • view a video clip / film on</w:t>
      </w:r>
    </w:p>
    <w:p>
      <w:r>
        <w:t>effects of climate change        the distribution and</w:t>
      </w:r>
    </w:p>
    <w:p>
      <w:r>
        <w:t>in the environment               characteristics of climatic</w:t>
      </w:r>
    </w:p>
    <w:p>
      <w:r>
        <w:t>d) suggest possible solutions        regions of Africa and make</w:t>
      </w:r>
    </w:p>
    <w:p>
      <w:r>
        <w:t>to the effects of climate        short notes</w:t>
      </w:r>
    </w:p>
    <w:p>
      <w:r>
        <w:t>change in the                 • brainstorm in groups on</w:t>
      </w:r>
    </w:p>
    <w:p>
      <w:r>
        <w:t>environment                      causes and effects of climate</w:t>
      </w:r>
    </w:p>
    <w:p>
      <w:r>
        <w:t>e) recognize the effects of          change and share in class</w:t>
      </w:r>
    </w:p>
    <w:p>
      <w:r>
        <w:t>weather and climate on</w:t>
      </w:r>
    </w:p>
    <w:p>
      <w:r>
        <w:t>• debate in groups the possible</w:t>
      </w:r>
    </w:p>
    <w:p>
      <w:r>
        <w:t>human activities</w:t>
      </w:r>
    </w:p>
    <w:p>
      <w:r>
        <w:t>solutions to the effects of climate</w:t>
      </w:r>
    </w:p>
    <w:p>
      <w:r>
        <w:t>change and write short notes</w:t>
      </w:r>
    </w:p>
    <w:p>
      <w:r>
        <w:t>• Engage with a resource person</w:t>
      </w:r>
    </w:p>
    <w:p>
      <w:r>
        <w:t>on the role of weather and</w:t>
      </w:r>
    </w:p>
    <w:p>
      <w:r>
        <w:t>climate on human activities</w:t>
      </w:r>
    </w:p>
    <w:p/>
    <w:p>
      <w:r>
        <w:t>Property of the Government of Kenya</w:t>
      </w:r>
    </w:p>
    <w:p>
      <w:r>
        <w:t>Page | 5</w:t>
      </w:r>
    </w:p>
    <w:p>
      <w:r>
        <w:t>Not for Sale</w:t>
      </w:r>
    </w:p>
    <w:p>
      <w:r>
        <w:t>Core competencies to be developed:</w:t>
      </w:r>
    </w:p>
    <w:p>
      <w:r>
        <w:t>• Communication and Collaboration as learners brainstorm in groups on causes and effects of climate change and share in</w:t>
      </w:r>
    </w:p>
    <w:p>
      <w:r>
        <w:t>class</w:t>
      </w:r>
    </w:p>
    <w:p>
      <w:r>
        <w:t>• Self-efficacy as learners draw an outline map of Africa and indicate the hot climates and display in class</w:t>
      </w:r>
    </w:p>
    <w:p>
      <w:r>
        <w:t>• Digital literacy as learners use digital resources to research on factors influencing weather and climate in Africa and share in</w:t>
      </w:r>
    </w:p>
    <w:p>
      <w:r>
        <w:t>class</w:t>
      </w:r>
    </w:p>
    <w:p>
      <w:r>
        <w:t>• Critical Thinking and Problem Solving as learners debate in groups the possible solutions to the effects of climate</w:t>
      </w:r>
    </w:p>
    <w:p>
      <w:r>
        <w:t>change and write short notes</w:t>
      </w:r>
    </w:p>
    <w:p>
      <w:r>
        <w:t>• Creativity and Imagination as learners draw an outline map of Africa and indicate the hot climates and display in</w:t>
      </w:r>
    </w:p>
    <w:p>
      <w:r>
        <w:t>class</w:t>
      </w:r>
    </w:p>
    <w:p/>
    <w:p>
      <w:r>
        <w:t>Values:</w:t>
      </w:r>
    </w:p>
    <w:p>
      <w:r>
        <w:t>• Patriotism as learners draw a map of Africa and identify with it as African citizens and as they suggest possible</w:t>
      </w:r>
    </w:p>
    <w:p>
      <w:r>
        <w:t>solutions to the effects of climate change and share in class</w:t>
      </w:r>
    </w:p>
    <w:p>
      <w:r>
        <w:t>• Respect as learners debate in groups the possible solutions to the effects of climate change and write short notes</w:t>
      </w:r>
    </w:p>
    <w:p/>
    <w:p>
      <w:r>
        <w:t>Pertinent and Contemporary Issues (PCIs):</w:t>
      </w:r>
    </w:p>
    <w:p>
      <w:r>
        <w:t>• Disaster and risk reduction as learners suggest possible solutions to the effects of climate</w:t>
      </w:r>
    </w:p>
    <w:p>
      <w:r>
        <w:t>change on the environment and share in class</w:t>
      </w:r>
    </w:p>
    <w:p>
      <w:r>
        <w:t>• Environmental Education as learners discuss possible solutions to the effects of climate</w:t>
      </w:r>
    </w:p>
    <w:p>
      <w:r>
        <w:t>change and share in class</w:t>
      </w:r>
    </w:p>
    <w:p/>
    <w:p>
      <w:r>
        <w:t>Property of the Government of Kenya</w:t>
      </w:r>
    </w:p>
    <w:p>
      <w:r>
        <w:t>Page | 6</w:t>
      </w:r>
    </w:p>
    <w:p>
      <w:r>
        <w:t>Not for Sale</w:t>
      </w:r>
    </w:p>
    <w:p>
      <w:r>
        <w:t>Link to other subjects:</w:t>
      </w:r>
    </w:p>
    <w:p>
      <w:r>
        <w:t>• English, Kiswahili and the Kenyan Sign Language as learners brainstorm in groups on causes and</w:t>
      </w:r>
    </w:p>
    <w:p>
      <w:r>
        <w:t>effects of climate change</w:t>
      </w:r>
    </w:p>
    <w:p>
      <w:r>
        <w:t>• Visual Arts as learners draw an outline map of Africa and indicate the hot climates and display in</w:t>
      </w:r>
    </w:p>
    <w:p>
      <w:r>
        <w:t>class</w:t>
      </w:r>
    </w:p>
    <w:p>
      <w:r>
        <w:t>• Computer Studies as learners use digital resources to research on factors influencing weather and climate in Africa</w:t>
      </w:r>
    </w:p>
    <w:p/>
    <w:p>
      <w:r>
        <w:t>Assessment Rubric</w:t>
      </w:r>
    </w:p>
    <w:p/>
    <w:p>
      <w:r>
        <w:t>Indicator                   Exceeds Expectations          Meets Expectations     Approaches                Below Expectations</w:t>
      </w:r>
    </w:p>
    <w:p>
      <w:r>
        <w:t>Expectations</w:t>
      </w:r>
    </w:p>
    <w:p/>
    <w:p>
      <w:r>
        <w:t>Ability to examine          With examples examines        Examines all factors   Partially examines        With support</w:t>
      </w:r>
    </w:p>
    <w:p>
      <w:r>
        <w:t>factors influencing         all factors influencing       influencing            some factors              examines some factors</w:t>
      </w:r>
    </w:p>
    <w:p>
      <w:r>
        <w:t>weather and climate         weather and climate in        weather and climate    influencing weather and   influencing weather</w:t>
      </w:r>
    </w:p>
    <w:p>
      <w:r>
        <w:t>in Africa                   Africa                        in Africa              climate in Africa         and climate in Africa</w:t>
      </w:r>
    </w:p>
    <w:p/>
    <w:p>
      <w:r>
        <w:t>Ability to illustrate       creatively illustrates the    Illustrates the        Partly illustrates the    With assistance</w:t>
      </w:r>
    </w:p>
    <w:p>
      <w:r>
        <w:t>the distribution and        distribution Ability to       distribution and       distribution and          illustrates the</w:t>
      </w:r>
    </w:p>
    <w:p>
      <w:r>
        <w:t>characteristics of          suggest possible solutions    characteristics of     characteristics of        distribution and</w:t>
      </w:r>
    </w:p>
    <w:p>
      <w:r>
        <w:t>climatic regions of         to the effects of climate     climatic regions of    climatic regions of       characteristics of</w:t>
      </w:r>
    </w:p>
    <w:p>
      <w:r>
        <w:t>Africa                      change in the                 Africa                 Africa                    climatic regions of</w:t>
      </w:r>
    </w:p>
    <w:p>
      <w:r>
        <w:t>environment and                                                                Africa</w:t>
      </w:r>
    </w:p>
    <w:p>
      <w:r>
        <w:t>characteristics of climatic</w:t>
      </w:r>
    </w:p>
    <w:p>
      <w:r>
        <w:t>regions of Africa</w:t>
      </w:r>
    </w:p>
    <w:p/>
    <w:p>
      <w:r>
        <w:t>Property of the Government of Kenya</w:t>
      </w:r>
    </w:p>
    <w:p>
      <w:r>
        <w:t>Page | 7</w:t>
      </w:r>
    </w:p>
    <w:p>
      <w:r>
        <w:t>Not for Sale</w:t>
      </w:r>
    </w:p>
    <w:p>
      <w:r>
        <w:t>Ability to describe         With examples describes     Describes the causes     Partially describes the     With assistance</w:t>
      </w:r>
    </w:p>
    <w:p>
      <w:r>
        <w:t>the causes and              the causes and effects of   and effects of climate   causes and effects of       describes the causes</w:t>
      </w:r>
    </w:p>
    <w:p>
      <w:r>
        <w:t>effects of climate          climate change in the       change in the            climate change in the       and effects of climate</w:t>
      </w:r>
    </w:p>
    <w:p>
      <w:r>
        <w:t>change in the               environment                 environment              environment                 change in the</w:t>
      </w:r>
    </w:p>
    <w:p>
      <w:r>
        <w:t>environment                                                                                                  Environment</w:t>
      </w:r>
    </w:p>
    <w:p/>
    <w:p>
      <w:r>
        <w:t>Ability to suggest          With examples suggest       Suggests possible        Partly suggests some        With support suggests</w:t>
      </w:r>
    </w:p>
    <w:p>
      <w:r>
        <w:t>possible solutions to       possible solutions to the   solutions to the         possible solutions to the   some possible</w:t>
      </w:r>
    </w:p>
    <w:p>
      <w:r>
        <w:t>the effects of              effects of climate change   effects of climate       effects of climate          solutions to the</w:t>
      </w:r>
    </w:p>
    <w:p>
      <w:r>
        <w:t>climate change in           in the environment          change in the            change in the               effects of climate</w:t>
      </w:r>
    </w:p>
    <w:p>
      <w:r>
        <w:t>the environment                                         environment              environment                 change in the</w:t>
      </w:r>
    </w:p>
    <w:p>
      <w:r>
        <w:t>environment</w:t>
      </w:r>
    </w:p>
    <w:p/>
    <w:p>
      <w:r>
        <w:t>Property of the Government of Kenya</w:t>
      </w:r>
    </w:p>
    <w:p>
      <w:r>
        <w:t>Page | 8</w:t>
      </w:r>
    </w:p>
    <w:p>
      <w:r>
        <w:t>Not for Sale</w:t>
      </w:r>
    </w:p>
    <w:p>
      <w:r>
        <w:t>Strand                Sub-strand          Specific Learning Outcomes           Suggested Learning                 Key Inquiry</w:t>
      </w:r>
    </w:p>
    <w:p>
      <w:r>
        <w:t>Experiences                        Question(s)</w:t>
      </w:r>
    </w:p>
    <w:p/>
    <w:p>
      <w:r>
        <w:t>1.0 Natural and       1.3 Vegetation      By the end of the sub strand,        Learners are guided to:             How should</w:t>
      </w:r>
    </w:p>
    <w:p>
      <w:r>
        <w:t>Historic Built        in Africa           the learner should be able to:       • Brainstorm in groups              we care for</w:t>
      </w:r>
    </w:p>
    <w:p>
      <w:r>
        <w:t>Environments                              a) explain factors influencing          factors influencing              vegetation in</w:t>
      </w:r>
    </w:p>
    <w:p>
      <w:r>
        <w:t>(6 lessons)             vegetation distribution in          vegetation in Africa and         our</w:t>
      </w:r>
    </w:p>
    <w:p>
      <w:r>
        <w:t>Africa                              do a presentation in class       environment?</w:t>
      </w:r>
    </w:p>
    <w:p>
      <w:r>
        <w:t>b) describe the characteristics of   • Explore the immediate</w:t>
      </w:r>
    </w:p>
    <w:p>
      <w:r>
        <w:t>major vegetation regions of         environment to identify the</w:t>
      </w:r>
    </w:p>
    <w:p>
      <w:r>
        <w:t>Africa                              different types of vegetation</w:t>
      </w:r>
    </w:p>
    <w:p>
      <w:r>
        <w:t>c) locate the major                  • Use digital resources to</w:t>
      </w:r>
    </w:p>
    <w:p>
      <w:r>
        <w:t>vegetation regions of               find out the vegetation</w:t>
      </w:r>
    </w:p>
    <w:p>
      <w:r>
        <w:t>Africa                              regions in Africa</w:t>
      </w:r>
    </w:p>
    <w:p>
      <w:r>
        <w:t>d) examine methods of                • Use appropriate media to</w:t>
      </w:r>
    </w:p>
    <w:p>
      <w:r>
        <w:t>conserving vegetation in the        identify the characteristics</w:t>
      </w:r>
    </w:p>
    <w:p>
      <w:r>
        <w:t>community                           of vegetation in Africa</w:t>
      </w:r>
    </w:p>
    <w:p>
      <w:r>
        <w:t>e) appreciate vegetation             • Draw a map of Africa and</w:t>
      </w:r>
    </w:p>
    <w:p>
      <w:r>
        <w:t>conservation within the             indicate the vegetation</w:t>
      </w:r>
    </w:p>
    <w:p>
      <w:r>
        <w:t>environment                         regions</w:t>
      </w:r>
    </w:p>
    <w:p>
      <w:r>
        <w:t>f) participate in conservation of    • Create posters on ways of</w:t>
      </w:r>
    </w:p>
    <w:p>
      <w:r>
        <w:t>vegetation in the environment       caring for vegetation in the</w:t>
      </w:r>
    </w:p>
    <w:p>
      <w:r>
        <w:t>community</w:t>
      </w:r>
    </w:p>
    <w:p>
      <w:r>
        <w:t>• Write essays on ways of</w:t>
      </w:r>
    </w:p>
    <w:p>
      <w:r>
        <w:t>caring for vegetation in the</w:t>
      </w:r>
    </w:p>
    <w:p/>
    <w:p>
      <w:r>
        <w:t>Property of the Government of Kenya</w:t>
      </w:r>
    </w:p>
    <w:p>
      <w:r>
        <w:t>Page | 9</w:t>
      </w:r>
    </w:p>
    <w:p>
      <w:r>
        <w:t>Not for Sale</w:t>
      </w:r>
    </w:p>
    <w:p>
      <w:r>
        <w:t>school community</w:t>
      </w:r>
    </w:p>
    <w:p>
      <w:r>
        <w:t>•   Debate on importance of</w:t>
      </w:r>
    </w:p>
    <w:p>
      <w:r>
        <w:t>vegetation in the community</w:t>
      </w:r>
    </w:p>
    <w:p>
      <w:r>
        <w:t>and make short notes</w:t>
      </w:r>
    </w:p>
    <w:p/>
    <w:p>
      <w:r>
        <w:t>Core competencies to be developed:</w:t>
      </w:r>
    </w:p>
    <w:p>
      <w:r>
        <w:t>• Communication as learners write essays on ways of caring for vegetation in the community</w:t>
      </w:r>
    </w:p>
    <w:p>
      <w:r>
        <w:t>• Creativity and Imagination as learners create a poster on ways of caring for vegetation in the community</w:t>
      </w:r>
    </w:p>
    <w:p>
      <w:r>
        <w:t>• Learning to Learn as learners explore the immediate environment to identify the different types of vegetation and present in</w:t>
      </w:r>
    </w:p>
    <w:p>
      <w:r>
        <w:t>class</w:t>
      </w:r>
    </w:p>
    <w:p>
      <w:r>
        <w:t>• Citizenship as learners draw a map of Africa and indicate the vegetation regions</w:t>
      </w:r>
    </w:p>
    <w:p/>
    <w:p>
      <w:r>
        <w:t>Values:</w:t>
      </w:r>
    </w:p>
    <w:p>
      <w:r>
        <w:t>• Responsibility as learners create a poster on ways of caring for vegetation in the community and present in class</w:t>
      </w:r>
    </w:p>
    <w:p/>
    <w:p>
      <w:r>
        <w:t>•   Unity as learners brainstorm in groups factors influencing vegetation in Africa and do a presentation in class</w:t>
      </w:r>
    </w:p>
    <w:p>
      <w:r>
        <w:t>•   Respect as learners debate on importance of vegetation in the community and make short notes</w:t>
      </w:r>
    </w:p>
    <w:p/>
    <w:p>
      <w:r>
        <w:t>Pertinent and Contemporary Issues (PCIs):</w:t>
      </w:r>
    </w:p>
    <w:p>
      <w:r>
        <w:t>• Environmental Education as learners debate on importance of vegetation in the community and make short notes ∙</w:t>
      </w:r>
    </w:p>
    <w:p>
      <w:r>
        <w:t>• Social Cohesion as learners brainstorm in groups factors influencing vegetation in Africa and do a presentation in class</w:t>
      </w:r>
    </w:p>
    <w:p/>
    <w:p>
      <w:r>
        <w:t>Property of the Government of Kenya</w:t>
      </w:r>
    </w:p>
    <w:p>
      <w:r>
        <w:t>Page | 10</w:t>
      </w:r>
    </w:p>
    <w:p>
      <w:r>
        <w:t>Not for Sale</w:t>
      </w:r>
    </w:p>
    <w:p>
      <w:r>
        <w:t>Link to other subjects:</w:t>
      </w:r>
    </w:p>
    <w:p>
      <w:r>
        <w:t>• Agriculture as learners participate in conservation of vegetation in the environment</w:t>
      </w:r>
    </w:p>
    <w:p>
      <w:r>
        <w:t>• Integrated Science as they explore the immediate environment to identify the different types of vegetation</w:t>
      </w:r>
    </w:p>
    <w:p>
      <w:r>
        <w:t>• English, Kiswahili, Indigenous languages and Kenyan Sign Language as learners debate on importance of vegetation in</w:t>
      </w:r>
    </w:p>
    <w:p>
      <w:r>
        <w:t>the community</w:t>
      </w:r>
    </w:p>
    <w:p>
      <w:r>
        <w:t>• Visual Arts as they create a poster to inform the school community on importance of caring</w:t>
      </w:r>
    </w:p>
    <w:p/>
    <w:p>
      <w:r>
        <w:t>Assessment Rubric</w:t>
      </w:r>
    </w:p>
    <w:p/>
    <w:p>
      <w:r>
        <w:t>Indicator                   Exceeds Expectations       Meets Expectations         Approaches                 Below Expectations</w:t>
      </w:r>
    </w:p>
    <w:p>
      <w:r>
        <w:t>Expectations</w:t>
      </w:r>
    </w:p>
    <w:p/>
    <w:p>
      <w:r>
        <w:t>Ability to explain          With examples explains     Explains most factors      Partially explains some    With support correctly</w:t>
      </w:r>
    </w:p>
    <w:p>
      <w:r>
        <w:t>factors influencing         all factors influencing    influencing vegetation     factors influencing        explains some factors</w:t>
      </w:r>
    </w:p>
    <w:p>
      <w:r>
        <w:t>vegetation                  vegetation distribution    distribution in Africa     vegetation distribution    influencing vegetation</w:t>
      </w:r>
    </w:p>
    <w:p>
      <w:r>
        <w:t>distribution in Africa      in Africa                                             in Africa                  distribution in Africa</w:t>
      </w:r>
    </w:p>
    <w:p/>
    <w:p>
      <w:r>
        <w:t>Ability to describe         Skillfully describes the   Describes the              Partly describes           With assistance describes</w:t>
      </w:r>
    </w:p>
    <w:p>
      <w:r>
        <w:t>the characteristics of      characteristics of major   characteristics of major   characteristics of major   the characteristics of</w:t>
      </w:r>
    </w:p>
    <w:p>
      <w:r>
        <w:t>major vegetation            vegetation regions of      vegetation regions of      vegetation regions of      major vegetation regions</w:t>
      </w:r>
    </w:p>
    <w:p>
      <w:r>
        <w:t>regions of Africa           Africa                     Africa                     Africa                     of Africa</w:t>
      </w:r>
    </w:p>
    <w:p/>
    <w:p>
      <w:r>
        <w:t>Ability to locate the       Skillfully locates the     Locates the major           Partially locates the      With support locates the</w:t>
      </w:r>
    </w:p>
    <w:p>
      <w:r>
        <w:t>major vegetation            major vegetation           vegetation regions of       major vegetation           major vegetation regions</w:t>
      </w:r>
    </w:p>
    <w:p>
      <w:r>
        <w:t>regions of Africa           regions of Africa          Africa                      regions of Africa          of Africa</w:t>
      </w:r>
    </w:p>
    <w:p/>
    <w:p>
      <w:r>
        <w:t>Property of the Government of Kenya</w:t>
      </w:r>
    </w:p>
    <w:p>
      <w:r>
        <w:t>Page | 11</w:t>
      </w:r>
    </w:p>
    <w:p>
      <w:r>
        <w:t>Not for Sale</w:t>
      </w:r>
    </w:p>
    <w:p>
      <w:r>
        <w:t>Ability to examine         With examples              Examines methods of     Partly examines         With assistance examines</w:t>
      </w:r>
    </w:p>
    <w:p>
      <w:r>
        <w:t>methods of                 examines methods of        conserving vegetation   methods of conserving   methods of conserving</w:t>
      </w:r>
    </w:p>
    <w:p>
      <w:r>
        <w:t>conserving                 conserving vegetation in   in the community        vegetation in the       vegetation in the</w:t>
      </w:r>
    </w:p>
    <w:p>
      <w:r>
        <w:t>vegetation in the          the community                                      community               community</w:t>
      </w:r>
    </w:p>
    <w:p>
      <w:r>
        <w:t>community</w:t>
      </w:r>
    </w:p>
    <w:p/>
    <w:p>
      <w:r>
        <w:t>Property of the Government of Kenya</w:t>
      </w:r>
    </w:p>
    <w:p>
      <w:r>
        <w:t>Page | 12</w:t>
      </w:r>
    </w:p>
    <w:p>
      <w:r>
        <w:t>Not for Sale</w:t>
      </w:r>
    </w:p>
    <w:p>
      <w:r>
        <w:t>Strand               Sub- Strand          Specific Learning                Suggested Learning Experiences      Key Inquiry</w:t>
      </w:r>
    </w:p>
    <w:p>
      <w:r>
        <w:t>Outcomes                                                             Question(S)</w:t>
      </w:r>
    </w:p>
    <w:p/>
    <w:p>
      <w:r>
        <w:t>1.0 Natural          1.4 Historical       By the end of the sub -       Learners are guided to:                 Why should we</w:t>
      </w:r>
    </w:p>
    <w:p>
      <w:r>
        <w:t>and Historic         Sites and            strand, the learner should    • use digital or print resources to     conserve and</w:t>
      </w:r>
    </w:p>
    <w:p>
      <w:r>
        <w:t>Built                Monuments            be able to:                     trace selected historical sites and   protect the</w:t>
      </w:r>
    </w:p>
    <w:p>
      <w:r>
        <w:t>Environments         in Africa            a) locate selected              monuments in Africa (Fort Jesus,      historical sites</w:t>
      </w:r>
    </w:p>
    <w:p>
      <w:r>
        <w:t>historical sites and        Kilwa, Great Zimbabwe, Giza           and monuments?</w:t>
      </w:r>
    </w:p>
    <w:p>
      <w:r>
        <w:t>(4 Lessons)              monuments in Africa         pyramids, Meroe, Timbuktu,</w:t>
      </w:r>
    </w:p>
    <w:p>
      <w:r>
        <w:t>b) examine the                  Robben Island) and present in</w:t>
      </w:r>
    </w:p>
    <w:p>
      <w:r>
        <w:t>importance of               class</w:t>
      </w:r>
    </w:p>
    <w:p>
      <w:r>
        <w:t>historical sites and      • draw a map of Africa and locate</w:t>
      </w:r>
    </w:p>
    <w:p>
      <w:r>
        <w:t>monuments for               the selected historical sites and</w:t>
      </w:r>
    </w:p>
    <w:p>
      <w:r>
        <w:t>preservation of             monuments and share in class</w:t>
      </w:r>
    </w:p>
    <w:p>
      <w:r>
        <w:t>cultural heritage         • brainstorm in groups on the</w:t>
      </w:r>
    </w:p>
    <w:p>
      <w:r>
        <w:t>c) explore ways of              importance of historical sites</w:t>
      </w:r>
    </w:p>
    <w:p>
      <w:r>
        <w:t>conserving historical       and monuments in Africa and</w:t>
      </w:r>
    </w:p>
    <w:p>
      <w:r>
        <w:t>sites and monuments         share in class</w:t>
      </w:r>
    </w:p>
    <w:p>
      <w:r>
        <w:t>in Africa</w:t>
      </w:r>
    </w:p>
    <w:p>
      <w:r>
        <w:t>• find out from relevant sources</w:t>
      </w:r>
    </w:p>
    <w:p>
      <w:r>
        <w:t>d) conserve historical</w:t>
      </w:r>
    </w:p>
    <w:p>
      <w:r>
        <w:t>sites and                   ways of conserving the historical</w:t>
      </w:r>
    </w:p>
    <w:p>
      <w:r>
        <w:t>monuments in the            sites and monuments and present</w:t>
      </w:r>
    </w:p>
    <w:p>
      <w:r>
        <w:t>locality                    in class</w:t>
      </w:r>
    </w:p>
    <w:p>
      <w:r>
        <w:t>e) appreciate the             • collect pictures and photographs</w:t>
      </w:r>
    </w:p>
    <w:p>
      <w:r>
        <w:t>conservation of             and create an album of historical</w:t>
      </w:r>
    </w:p>
    <w:p>
      <w:r>
        <w:t>historical sites and        sites and monuments and share in</w:t>
      </w:r>
    </w:p>
    <w:p/>
    <w:p>
      <w:r>
        <w:t>Property of the Government of Kenya</w:t>
      </w:r>
    </w:p>
    <w:p>
      <w:r>
        <w:t>Page | 13</w:t>
      </w:r>
    </w:p>
    <w:p>
      <w:r>
        <w:t>Not for Sale</w:t>
      </w:r>
    </w:p>
    <w:p>
      <w:r>
        <w:t>monuments in the             class</w:t>
      </w:r>
    </w:p>
    <w:p>
      <w:r>
        <w:t>locality</w:t>
      </w:r>
    </w:p>
    <w:p/>
    <w:p>
      <w:r>
        <w:t>Core Competencies to be developed:</w:t>
      </w:r>
    </w:p>
    <w:p>
      <w:r>
        <w:t>• Creativity and Imagination as learners collect pictures and photographs and develop an album of</w:t>
      </w:r>
    </w:p>
    <w:p>
      <w:r>
        <w:t>historical sites and monuments and share in class</w:t>
      </w:r>
    </w:p>
    <w:p>
      <w:r>
        <w:t>• Digital Literacy as learners use digital resources to trace historical sites and monuments in Africa and</w:t>
      </w:r>
    </w:p>
    <w:p>
      <w:r>
        <w:t>share in class</w:t>
      </w:r>
    </w:p>
    <w:p>
      <w:r>
        <w:t>• Self-Efficacy as learners draw a map of Africa and locate the selected historical sites and monuments and peer assess</w:t>
      </w:r>
    </w:p>
    <w:p>
      <w:r>
        <w:t>• Critical Thinking and Problem Solving as learners brainstorm in groups on the importance of historical sites</w:t>
      </w:r>
    </w:p>
    <w:p>
      <w:r>
        <w:t>and monuments in Africa and share in class</w:t>
      </w:r>
    </w:p>
    <w:p>
      <w:r>
        <w:t>• Citizenship as learners preserve the historical sites and monuments within the locality and share in class</w:t>
      </w:r>
    </w:p>
    <w:p/>
    <w:p>
      <w:r>
        <w:t>Values:</w:t>
      </w:r>
    </w:p>
    <w:p>
      <w:r>
        <w:t>• Integrity as learners use digital resources resourcefully and responsibly to trace historical sites and</w:t>
      </w:r>
    </w:p>
    <w:p>
      <w:r>
        <w:t>monuments in Africa and share in class</w:t>
      </w:r>
    </w:p>
    <w:p>
      <w:r>
        <w:t>• Unity as learners work in groups to draw a map of Africa and locate the selected historical sites and</w:t>
      </w:r>
    </w:p>
    <w:p>
      <w:r>
        <w:t>monuments and peer assess</w:t>
      </w:r>
    </w:p>
    <w:p>
      <w:r>
        <w:t>• Patriotism as learners preserve and protect historical sites and monuments in the local environment</w:t>
      </w:r>
    </w:p>
    <w:p>
      <w:r>
        <w:t>and share in class</w:t>
      </w:r>
    </w:p>
    <w:p>
      <w:r>
        <w:t>• Responsibility as learners learn how to preserve the historical monuments and share in class</w:t>
      </w:r>
    </w:p>
    <w:p/>
    <w:p>
      <w:r>
        <w:t>Property of the Government of Kenya</w:t>
      </w:r>
    </w:p>
    <w:p>
      <w:r>
        <w:t>Page | 14</w:t>
      </w:r>
    </w:p>
    <w:p>
      <w:r>
        <w:t>Not for Sale</w:t>
      </w:r>
    </w:p>
    <w:p>
      <w:r>
        <w:t>Pertinent and Contemporary Issues (PCIs):</w:t>
      </w:r>
    </w:p>
    <w:p>
      <w:r>
        <w:t>• Social Cohesion as learners brainstorm in groups on the importance of historical sites and monuments in</w:t>
      </w:r>
    </w:p>
    <w:p>
      <w:r>
        <w:t>Africa and present in class</w:t>
      </w:r>
    </w:p>
    <w:p>
      <w:r>
        <w:t>• Environmental Education as learners learn about preservation and conservation of the environment and</w:t>
      </w:r>
    </w:p>
    <w:p>
      <w:r>
        <w:t>share in class</w:t>
      </w:r>
    </w:p>
    <w:p>
      <w:r>
        <w:t>• Self-Awareness as learners work in groups to draw a map of Africa and trace the selected historical sites and monuments and</w:t>
      </w:r>
    </w:p>
    <w:p>
      <w:r>
        <w:t>peer assess</w:t>
      </w:r>
    </w:p>
    <w:p/>
    <w:p>
      <w:r>
        <w:t>Link to other subjects:</w:t>
      </w:r>
    </w:p>
    <w:p>
      <w:r>
        <w:t>• English/Kiswahili/Kenyan Sign Language as learners brainstorm in groups on the importance of historical sites and</w:t>
      </w:r>
    </w:p>
    <w:p>
      <w:r>
        <w:t>monuments in Africa</w:t>
      </w:r>
    </w:p>
    <w:p>
      <w:r>
        <w:t>• Visual Arts as learners draw a map of Africa and trace the selected historical sites and monuments</w:t>
      </w:r>
    </w:p>
    <w:p>
      <w:r>
        <w:t>• Christian Religious Education as learners learn about preservation and protection of historical monuments</w:t>
      </w:r>
    </w:p>
    <w:p>
      <w:r>
        <w:t>• Computer Science as learners use digital resources to trace historical sites and monuments in Africa</w:t>
      </w:r>
    </w:p>
    <w:p/>
    <w:p>
      <w:r>
        <w:t>Assessment Rubric</w:t>
      </w:r>
    </w:p>
    <w:p/>
    <w:p>
      <w:r>
        <w:t>Indicator                    Exceeds Expectation   Meets Expectation      Approaching               Below Expectation</w:t>
      </w:r>
    </w:p>
    <w:p>
      <w:r>
        <w:t>Expectation</w:t>
      </w:r>
    </w:p>
    <w:p/>
    <w:p>
      <w:r>
        <w:t>Ability to locate            Skillfully locates    Locates selected       Partly locates selected   With support locates</w:t>
      </w:r>
    </w:p>
    <w:p>
      <w:r>
        <w:t>selected historical          selected historical   historical sites and   historical sites and      selected historical sites</w:t>
      </w:r>
    </w:p>
    <w:p>
      <w:r>
        <w:t>sites and monuments          sites and monuments   monuments in Africa    monuments in Africa       and monuments in</w:t>
      </w:r>
    </w:p>
    <w:p>
      <w:r>
        <w:t>in Africa                    in Africa                                                              Africa</w:t>
      </w:r>
    </w:p>
    <w:p/>
    <w:p>
      <w:r>
        <w:t>Property of the Government of Kenya</w:t>
      </w:r>
    </w:p>
    <w:p>
      <w:r>
        <w:t>Page | 15</w:t>
      </w:r>
    </w:p>
    <w:p>
      <w:r>
        <w:t>Not for Sale</w:t>
      </w:r>
    </w:p>
    <w:p>
      <w:r>
        <w:t>Ability to examine           With examples              Examines the            Partially examines the   With assistance</w:t>
      </w:r>
    </w:p>
    <w:p>
      <w:r>
        <w:t>the importance of            examines the               importance of           importance of            examines the</w:t>
      </w:r>
    </w:p>
    <w:p>
      <w:r>
        <w:t>historical sites and         importance of historical   historical sites and    historical sites and     importance of historical</w:t>
      </w:r>
    </w:p>
    <w:p>
      <w:r>
        <w:t>monuments for                sites and monuments        monuments for           monuments for            sites and monuments</w:t>
      </w:r>
    </w:p>
    <w:p>
      <w:r>
        <w:t>preservation of              for preservation of        preservation of         preservation of          for preservation of</w:t>
      </w:r>
    </w:p>
    <w:p>
      <w:r>
        <w:t>cultural heritage            cultural heritage          cultural heritage       cultural heritage        cultural heritage</w:t>
      </w:r>
    </w:p>
    <w:p/>
    <w:p>
      <w:r>
        <w:t>Ability to explore           Elaborately explores       Explores ways of        Partly explores ways     With support explores</w:t>
      </w:r>
    </w:p>
    <w:p>
      <w:r>
        <w:t>ways of conserving           ways of conserving         conserving historical   of conserving            ways of conserving</w:t>
      </w:r>
    </w:p>
    <w:p>
      <w:r>
        <w:t>historical sites and         historical sites and       sites and monuments     historical sites and     historical sites and</w:t>
      </w:r>
    </w:p>
    <w:p>
      <w:r>
        <w:t>monuments in                 monuments in Africa        in Africa               monuments in Africa      monuments in Africa</w:t>
      </w:r>
    </w:p>
    <w:p>
      <w:r>
        <w:t>Africa</w:t>
      </w:r>
    </w:p>
    <w:p/>
    <w:p>
      <w:r>
        <w:t>Ability to conserve          Demonstrates               Demonstrates            Demonstrates             With guidance</w:t>
      </w:r>
    </w:p>
    <w:p>
      <w:r>
        <w:t>and protect                  conserving and             conserving and          conserving and           Demonstrates a</w:t>
      </w:r>
    </w:p>
    <w:p>
      <w:r>
        <w:t>historical sites and         protecting historical      protecting historical   protecting historical    conserving and</w:t>
      </w:r>
    </w:p>
    <w:p>
      <w:r>
        <w:t>monuments in the             sites and monuments in     sites and monuments     sites and monuments in   protecting historical</w:t>
      </w:r>
    </w:p>
    <w:p>
      <w:r>
        <w:t>locality                     the locality               in the locality         the locality             sites and monuments in</w:t>
      </w:r>
    </w:p>
    <w:p>
      <w:r>
        <w:t>the locality</w:t>
      </w:r>
    </w:p>
    <w:p/>
    <w:p>
      <w:r>
        <w:t>Property of the Government of Kenya</w:t>
      </w:r>
    </w:p>
    <w:p>
      <w:r>
        <w:t>Page | 16</w:t>
      </w:r>
    </w:p>
    <w:p>
      <w:r>
        <w:t>Not for Sale</w:t>
      </w:r>
    </w:p>
    <w:p>
      <w:r>
        <w:t>STRAND 2.0: PEOPLE AND POPULATION</w:t>
      </w:r>
    </w:p>
    <w:p/>
    <w:p>
      <w:r>
        <w:t>Strand              Sub-Stand              Specific Learning               Suggested Learning Experiences          Key Inquiry</w:t>
      </w:r>
    </w:p>
    <w:p>
      <w:r>
        <w:t>Outcomes                                                                Question (s)</w:t>
      </w:r>
    </w:p>
    <w:p/>
    <w:p>
      <w:r>
        <w:t>2.0 People and 2.1 Scientific             By the end of the sub strand,     Learners are guided to:                Why is Africa</w:t>
      </w:r>
    </w:p>
    <w:p>
      <w:r>
        <w:t>Population     Theory about               the learner should be able to:    • discuss in groups how                the cradle of</w:t>
      </w:r>
    </w:p>
    <w:p>
      <w:r>
        <w:t>Human Origin               a) explore the scientific            scientific theory is used to        humanity?</w:t>
      </w:r>
    </w:p>
    <w:p>
      <w:r>
        <w:t>theory about human               explain human origin and</w:t>
      </w:r>
    </w:p>
    <w:p>
      <w:r>
        <w:t>(4 Lessons)             origin,                          present in class</w:t>
      </w:r>
    </w:p>
    <w:p>
      <w:r>
        <w:t>b) explain the importance         • draw charts showing the</w:t>
      </w:r>
    </w:p>
    <w:p>
      <w:r>
        <w:t>of fossil records of             different stages of human</w:t>
      </w:r>
    </w:p>
    <w:p>
      <w:r>
        <w:t>human                            evolution and share in class</w:t>
      </w:r>
    </w:p>
    <w:p>
      <w:r>
        <w:t>evolution in Africa,          • use digital or print resources to</w:t>
      </w:r>
    </w:p>
    <w:p>
      <w:r>
        <w:t>c) locate when and where pre         find out the importance of</w:t>
      </w:r>
    </w:p>
    <w:p>
      <w:r>
        <w:t>historic human remains           fossil records of human</w:t>
      </w:r>
    </w:p>
    <w:p>
      <w:r>
        <w:t>were discovered in Africa,       evolution in Africa and present</w:t>
      </w:r>
    </w:p>
    <w:p>
      <w:r>
        <w:t>d) illustrate changes which          in class</w:t>
      </w:r>
    </w:p>
    <w:p>
      <w:r>
        <w:t>took place in humans as       • brainstorm in groups on the</w:t>
      </w:r>
    </w:p>
    <w:p>
      <w:r>
        <w:t>a result of evolution,           differences between various</w:t>
      </w:r>
    </w:p>
    <w:p>
      <w:r>
        <w:t>e) apply knowledge on                species of early humans, when</w:t>
      </w:r>
    </w:p>
    <w:p>
      <w:r>
        <w:t>human origin to develop          they existed and where their</w:t>
      </w:r>
    </w:p>
    <w:p>
      <w:r>
        <w:t>a sense of common                remains were discovered and</w:t>
      </w:r>
    </w:p>
    <w:p>
      <w:r>
        <w:t>humanity and                     share in class</w:t>
      </w:r>
    </w:p>
    <w:p>
      <w:r>
        <w:t>interdependence of</w:t>
      </w:r>
    </w:p>
    <w:p>
      <w:r>
        <w:t>• use print or digital resources</w:t>
      </w:r>
    </w:p>
    <w:p>
      <w:r>
        <w:t>humans,</w:t>
      </w:r>
    </w:p>
    <w:p>
      <w:r>
        <w:t>to get pictures of different</w:t>
      </w:r>
    </w:p>
    <w:p>
      <w:r>
        <w:t>f) recognize Africa as the</w:t>
      </w:r>
    </w:p>
    <w:p>
      <w:r>
        <w:t>fossils, dates and places and</w:t>
      </w:r>
    </w:p>
    <w:p/>
    <w:p>
      <w:r>
        <w:t>Property of the Government of Kenya</w:t>
      </w:r>
    </w:p>
    <w:p>
      <w:r>
        <w:t>Page | 17</w:t>
      </w:r>
    </w:p>
    <w:p>
      <w:r>
        <w:t>Not for Sale</w:t>
      </w:r>
    </w:p>
    <w:p>
      <w:r>
        <w:t>cradle of humanity.              draw a chart to show when</w:t>
      </w:r>
    </w:p>
    <w:p>
      <w:r>
        <w:t>and where pre historic human</w:t>
      </w:r>
    </w:p>
    <w:p>
      <w:r>
        <w:t>remains were discovered in</w:t>
      </w:r>
    </w:p>
    <w:p>
      <w:r>
        <w:t>Africa and present in class</w:t>
      </w:r>
    </w:p>
    <w:p>
      <w:r>
        <w:t>•   Engage with a resource person</w:t>
      </w:r>
    </w:p>
    <w:p>
      <w:r>
        <w:t>to discuss the preservation of</w:t>
      </w:r>
    </w:p>
    <w:p>
      <w:r>
        <w:t>remains of early humans and</w:t>
      </w:r>
    </w:p>
    <w:p>
      <w:r>
        <w:t>take notes</w:t>
      </w:r>
    </w:p>
    <w:p>
      <w:r>
        <w:t>•   Carry out library research on</w:t>
      </w:r>
    </w:p>
    <w:p>
      <w:r>
        <w:t>changes which took place in</w:t>
      </w:r>
    </w:p>
    <w:p>
      <w:r>
        <w:t>humans as a result of evolution</w:t>
      </w:r>
    </w:p>
    <w:p>
      <w:r>
        <w:t>and draw an evolutionary tree</w:t>
      </w:r>
    </w:p>
    <w:p>
      <w:r>
        <w:t>and display in class</w:t>
      </w:r>
    </w:p>
    <w:p>
      <w:r>
        <w:t>•   debate on the scientific theory</w:t>
      </w:r>
    </w:p>
    <w:p>
      <w:r>
        <w:t>of human origin and Africa as</w:t>
      </w:r>
    </w:p>
    <w:p>
      <w:r>
        <w:t>the cradle of humanity</w:t>
      </w:r>
    </w:p>
    <w:p/>
    <w:p>
      <w:r>
        <w:t>Core Competencies to be developed:</w:t>
      </w:r>
    </w:p>
    <w:p>
      <w:r>
        <w:t>• Communication and Collaboration as learners brainstorm in groups on the differences between various species of early</w:t>
      </w:r>
    </w:p>
    <w:p>
      <w:r>
        <w:t>humans, when they existed and where their remains were discovered and present in class</w:t>
      </w:r>
    </w:p>
    <w:p>
      <w:r>
        <w:t>• Digital Literacy as learners use digital devices to get pictures of different fossils, dates and places where they were</w:t>
      </w:r>
    </w:p>
    <w:p>
      <w:r>
        <w:t>discovered and present in class</w:t>
      </w:r>
    </w:p>
    <w:p>
      <w:r>
        <w:t>• Creativity and imagination as learners draw charts showing the different stages of human evolution</w:t>
      </w:r>
    </w:p>
    <w:p>
      <w:r>
        <w:t>and present in class</w:t>
      </w:r>
    </w:p>
    <w:p/>
    <w:p>
      <w:r>
        <w:t>Property of the Government of Kenya</w:t>
      </w:r>
    </w:p>
    <w:p>
      <w:r>
        <w:t>Page | 18</w:t>
      </w:r>
    </w:p>
    <w:p>
      <w:r>
        <w:t>Not for Sale</w:t>
      </w:r>
    </w:p>
    <w:p>
      <w:r>
        <w:t>Values:</w:t>
      </w:r>
    </w:p>
    <w:p>
      <w:r>
        <w:t>• Respect as learners discuss in groups how scientific theory is used to explain human origin and present in class</w:t>
      </w:r>
    </w:p>
    <w:p>
      <w:r>
        <w:t>• Responsibility as learners use print or digital resources to get pictures of different fossils, dates and places where they were</w:t>
      </w:r>
    </w:p>
    <w:p>
      <w:r>
        <w:t>discovered and present in class</w:t>
      </w:r>
    </w:p>
    <w:p>
      <w:r>
        <w:t>• Integrity as learners use print or digital resources to get pictures of different fossils, dates and places where they were</w:t>
      </w:r>
    </w:p>
    <w:p>
      <w:r>
        <w:t>discovered</w:t>
      </w:r>
    </w:p>
    <w:p/>
    <w:p>
      <w:r>
        <w:t>Pertinent and Contemporary Issues (PCIs):</w:t>
      </w:r>
    </w:p>
    <w:p>
      <w:r>
        <w:t>• Social cohesion as learners brainstorm in groups on the differences between various species of early humans, when</w:t>
      </w:r>
    </w:p>
    <w:p>
      <w:r>
        <w:t>they existed and where their remains were discovered</w:t>
      </w:r>
    </w:p>
    <w:p>
      <w:r>
        <w:t>• Self-awareness as learners draw charts showing the different stages of human evolution</w:t>
      </w:r>
    </w:p>
    <w:p/>
    <w:p>
      <w:r>
        <w:t>Link to other Subjects:</w:t>
      </w:r>
    </w:p>
    <w:p>
      <w:r>
        <w:t>• English, Kiswahili, Kenyan Sign Language as learners brainstorm in groups on the differences between various species of</w:t>
      </w:r>
    </w:p>
    <w:p>
      <w:r>
        <w:t>early humans, when they existed and where their remains were discovered</w:t>
      </w:r>
    </w:p>
    <w:p>
      <w:r>
        <w:t>• Computer Science as learners use digital devices to search for information about human origin</w:t>
      </w:r>
    </w:p>
    <w:p>
      <w:r>
        <w:t>• Integrated Science as the learners use digital or print resources to find out the importance of fossil records of</w:t>
      </w:r>
    </w:p>
    <w:p>
      <w:r>
        <w:t>human evolution in Africa ∙ Visual Arts as learners draw charts showing the different stages of human</w:t>
      </w:r>
    </w:p>
    <w:p>
      <w:r>
        <w:t>evolution</w:t>
      </w:r>
    </w:p>
    <w:p/>
    <w:p>
      <w:r>
        <w:t>Property of the Government of Kenya</w:t>
      </w:r>
    </w:p>
    <w:p>
      <w:r>
        <w:t>Page | 19</w:t>
      </w:r>
    </w:p>
    <w:p>
      <w:r>
        <w:t>Not for Sale</w:t>
      </w:r>
    </w:p>
    <w:p>
      <w:r>
        <w:t>Assessment Rubric</w:t>
      </w:r>
    </w:p>
    <w:p/>
    <w:p>
      <w:r>
        <w:t>Indicators                   Exceeds Expectation        Meets Expectation      Approaches Expectation        Below Expectation</w:t>
      </w:r>
    </w:p>
    <w:p/>
    <w:p>
      <w:r>
        <w:t>Ability to explore           With examples,             Explores the           Partially explores aspects   With assistance explores</w:t>
      </w:r>
    </w:p>
    <w:p>
      <w:r>
        <w:t>the Scientific theory        explores the scientific    Scientific theory      of the Scientific theory     the Scientific theory about</w:t>
      </w:r>
    </w:p>
    <w:p>
      <w:r>
        <w:t>about human origin           theory about human         about human            on human origin              human origin</w:t>
      </w:r>
    </w:p>
    <w:p>
      <w:r>
        <w:t>origin                     origin</w:t>
      </w:r>
    </w:p>
    <w:p/>
    <w:p>
      <w:r>
        <w:t>Ability to explain           With examples, explains    Explains the           Partly explains the          With assistance explains</w:t>
      </w:r>
    </w:p>
    <w:p>
      <w:r>
        <w:t>the importance of            the importance of fossil   importance of          importance of fossil         importance of fossil</w:t>
      </w:r>
    </w:p>
    <w:p>
      <w:r>
        <w:t>fossil records of            records of human           fossil records         records of human             records of human</w:t>
      </w:r>
    </w:p>
    <w:p>
      <w:r>
        <w:t>human evolution              evolution in Africa        of human               evolution in Africa          evolution in Africa</w:t>
      </w:r>
    </w:p>
    <w:p>
      <w:r>
        <w:t>in Africa                                               evolution in</w:t>
      </w:r>
    </w:p>
    <w:p>
      <w:r>
        <w:t>Africa</w:t>
      </w:r>
    </w:p>
    <w:p/>
    <w:p>
      <w:r>
        <w:t>Ability to locate when       With illustrations         Locates when and       Partially locates when       With support locates when</w:t>
      </w:r>
    </w:p>
    <w:p>
      <w:r>
        <w:t>and where pre                locates when and where     where pre historic     and where pre historic       and where pre historic</w:t>
      </w:r>
    </w:p>
    <w:p>
      <w:r>
        <w:t>historic human               pre historic human         human remains were     human remains were           human remains were</w:t>
      </w:r>
    </w:p>
    <w:p>
      <w:r>
        <w:t>remains were                 remains were discovered    discovered in Africa   discovered in Africa         discovered in Africa</w:t>
      </w:r>
    </w:p>
    <w:p>
      <w:r>
        <w:t>discovered in Africa         in Africa</w:t>
      </w:r>
    </w:p>
    <w:p/>
    <w:p>
      <w:r>
        <w:t>Ability to illustrate        Creatively illustrates     Illustrates changes     Partly illustrating          With guidance</w:t>
      </w:r>
    </w:p>
    <w:p>
      <w:r>
        <w:t>changes which took           changes which took         which took place in     changes which took           illustrating changes</w:t>
      </w:r>
    </w:p>
    <w:p>
      <w:r>
        <w:t>place in humans as           place in humans as         humans as result of     place in                     which took place in</w:t>
      </w:r>
    </w:p>
    <w:p>
      <w:r>
        <w:t>result of evolution          result of evolution        evolution               humans as result of          humans as result of</w:t>
      </w:r>
    </w:p>
    <w:p>
      <w:r>
        <w:t>evolution                    evolution</w:t>
      </w:r>
    </w:p>
    <w:p/>
    <w:p>
      <w:r>
        <w:t>Property of the Government of Kenya</w:t>
      </w:r>
    </w:p>
    <w:p>
      <w:r>
        <w:t>Page | 20</w:t>
      </w:r>
    </w:p>
    <w:p>
      <w:r>
        <w:t>Not for Sale</w:t>
      </w:r>
    </w:p>
    <w:p>
      <w:r>
        <w:t>Strand           Sub-Strand               Specific Learning Outcomes     Suggested Learning Experiences         Key Inquiry</w:t>
      </w:r>
    </w:p>
    <w:p>
      <w:r>
        <w:t>Questions</w:t>
      </w:r>
    </w:p>
    <w:p/>
    <w:p>
      <w:r>
        <w:t>2.0 People       2.2 Early           By the end of the sub-strand,       Learners are guided to:                1. Why is it</w:t>
      </w:r>
    </w:p>
    <w:p>
      <w:r>
        <w:t>and              Civilization        the learner should be able to:      • brainstorm in groups on factors         necessary to</w:t>
      </w:r>
    </w:p>
    <w:p>
      <w:r>
        <w:t>Population                           a) explore factors that led to         which led to growth of ancient         study the</w:t>
      </w:r>
    </w:p>
    <w:p>
      <w:r>
        <w:t>(8                      growth of the selected             Egypt, Great Zimbabwe, and             contribution of</w:t>
      </w:r>
    </w:p>
    <w:p>
      <w:r>
        <w:t>Lessons)                Ancient Kingdoms in Africa         Kingdom of Kongo                       early African</w:t>
      </w:r>
    </w:p>
    <w:p>
      <w:r>
        <w:t>and contribution to the                                                   civilization to</w:t>
      </w:r>
    </w:p>
    <w:p>
      <w:r>
        <w:t>• draw and locate the selected            modern world?</w:t>
      </w:r>
    </w:p>
    <w:p>
      <w:r>
        <w:t>modern world,                      Ancient Kingdoms on a map of</w:t>
      </w:r>
    </w:p>
    <w:p>
      <w:r>
        <w:t>b) trace the places of origins of                                          2. Why is cultural</w:t>
      </w:r>
    </w:p>
    <w:p>
      <w:r>
        <w:t>Africa                                 heritage important</w:t>
      </w:r>
    </w:p>
    <w:p>
      <w:r>
        <w:t>early visitors to the East</w:t>
      </w:r>
    </w:p>
    <w:p>
      <w:r>
        <w:t>• view an audio-visual                    to a society?</w:t>
      </w:r>
    </w:p>
    <w:p>
      <w:r>
        <w:t>African Coast,</w:t>
      </w:r>
    </w:p>
    <w:p>
      <w:r>
        <w:t>documentary on the</w:t>
      </w:r>
    </w:p>
    <w:p>
      <w:r>
        <w:t>c) describe the Swahili</w:t>
      </w:r>
    </w:p>
    <w:p>
      <w:r>
        <w:t>civilization along the East        contribution of early African</w:t>
      </w:r>
    </w:p>
    <w:p>
      <w:r>
        <w:t>African coast,                     civilization to the modern world</w:t>
      </w:r>
    </w:p>
    <w:p>
      <w:r>
        <w:t>d) apply best practices from        • in groups, brainstorm on the</w:t>
      </w:r>
    </w:p>
    <w:p>
      <w:r>
        <w:t>early civilizations to the         origin of early visitors to East</w:t>
      </w:r>
    </w:p>
    <w:p>
      <w:r>
        <w:t>development of modern              African Coast up to 1500 and</w:t>
      </w:r>
    </w:p>
    <w:p>
      <w:r>
        <w:t>world,                             use digital or print resources to</w:t>
      </w:r>
    </w:p>
    <w:p>
      <w:r>
        <w:t>e) appreciate the contribution         locate on a map of Europe and</w:t>
      </w:r>
    </w:p>
    <w:p>
      <w:r>
        <w:t>of early civilization to the       Asia places of origin of early</w:t>
      </w:r>
    </w:p>
    <w:p>
      <w:r>
        <w:t>development of modern              visitors to the East African</w:t>
      </w:r>
    </w:p>
    <w:p>
      <w:r>
        <w:t>world.                             Coast (Asia, Europe)</w:t>
      </w:r>
    </w:p>
    <w:p>
      <w:r>
        <w:t>• brainstorm on the Swahili</w:t>
      </w:r>
    </w:p>
    <w:p>
      <w:r>
        <w:t>civilization along the East</w:t>
      </w:r>
    </w:p>
    <w:p/>
    <w:p>
      <w:r>
        <w:t>Property of the Government of Kenya</w:t>
      </w:r>
    </w:p>
    <w:p>
      <w:r>
        <w:t>Page | 21</w:t>
      </w:r>
    </w:p>
    <w:p>
      <w:r>
        <w:t>Not for Sale</w:t>
      </w:r>
    </w:p>
    <w:p>
      <w:r>
        <w:t>African coast and discuss</w:t>
      </w:r>
    </w:p>
    <w:p>
      <w:r>
        <w:t>factors which led to growth of</w:t>
      </w:r>
    </w:p>
    <w:p>
      <w:r>
        <w:t>East African city states</w:t>
      </w:r>
    </w:p>
    <w:p>
      <w:r>
        <w:t>•   discuss the best practices from</w:t>
      </w:r>
    </w:p>
    <w:p>
      <w:r>
        <w:t>early civilizations to the</w:t>
      </w:r>
    </w:p>
    <w:p>
      <w:r>
        <w:t>development of modern world</w:t>
      </w:r>
    </w:p>
    <w:p>
      <w:r>
        <w:t>•   debate on the contribution of</w:t>
      </w:r>
    </w:p>
    <w:p>
      <w:r>
        <w:t>early civilization to the</w:t>
      </w:r>
    </w:p>
    <w:p>
      <w:r>
        <w:t>development of modern world</w:t>
      </w:r>
    </w:p>
    <w:p/>
    <w:p>
      <w:r>
        <w:t>Core Competencies to be developed:</w:t>
      </w:r>
    </w:p>
    <w:p>
      <w:r>
        <w:t>• Citizenship as learners debate on the contribution of early civilization to the development of modern world</w:t>
      </w:r>
    </w:p>
    <w:p>
      <w:r>
        <w:t>• Communication and Collaboration as learners brainstorm in groups on factors which led to growth of ancient Egypt, Great</w:t>
      </w:r>
    </w:p>
    <w:p>
      <w:r>
        <w:t>Zimbabwe and Kingdom of Kongo</w:t>
      </w:r>
    </w:p>
    <w:p>
      <w:r>
        <w:t>• Digital Literacy as learners use digital resources to locate on a map of Europe and Asia places of origin of early visitors</w:t>
      </w:r>
    </w:p>
    <w:p>
      <w:r>
        <w:t>to the East African Coast</w:t>
      </w:r>
    </w:p>
    <w:p/>
    <w:p>
      <w:r>
        <w:t>Values:</w:t>
      </w:r>
    </w:p>
    <w:p>
      <w:r>
        <w:t>• Respect as learners discuss the effects of the interaction between East Africa and the outside</w:t>
      </w:r>
    </w:p>
    <w:p>
      <w:r>
        <w:t>world up to the 15th Century</w:t>
      </w:r>
    </w:p>
    <w:p>
      <w:r>
        <w:t>• Unity as learners in groups, brainstorm in groups on the origin of early visitors to East African</w:t>
      </w:r>
    </w:p>
    <w:p>
      <w:r>
        <w:t>Coast up to 1500</w:t>
      </w:r>
    </w:p>
    <w:p/>
    <w:p>
      <w:r>
        <w:t>Property of the Government of Kenya</w:t>
      </w:r>
    </w:p>
    <w:p>
      <w:r>
        <w:t>Page | 22</w:t>
      </w:r>
    </w:p>
    <w:p>
      <w:r>
        <w:t>Not for Sale</w:t>
      </w:r>
    </w:p>
    <w:p>
      <w:r>
        <w:t>Pertinent and Contemporary Issues (PCIs):</w:t>
      </w:r>
    </w:p>
    <w:p>
      <w:r>
        <w:t>• Social Cohesion as learners brainstorm in groups on the origin of early visitors to East African Coast up to 1500</w:t>
      </w:r>
    </w:p>
    <w:p>
      <w:r>
        <w:t>• Self-Esteem as learners outline the contribution of early African civilization to the modern world</w:t>
      </w:r>
    </w:p>
    <w:p>
      <w:r>
        <w:t>• Good Governance as learners brainstorm on factors which led to growth of ancient Egypt, Great Zimbabwe, East African</w:t>
      </w:r>
    </w:p>
    <w:p>
      <w:r>
        <w:t>city states and Kingdom of Kongo</w:t>
      </w:r>
    </w:p>
    <w:p/>
    <w:p>
      <w:r>
        <w:t>Link to other Subjects:</w:t>
      </w:r>
    </w:p>
    <w:p>
      <w:r>
        <w:t>• Computer Science as leaners use digital resources to locate on a map of Europe and Asia places of origin of early visitors</w:t>
      </w:r>
    </w:p>
    <w:p>
      <w:r>
        <w:t>to the East African Coast ∙ English, Kiswahili and Kenyan Sign Language as learners discuss the effects of the interaction</w:t>
      </w:r>
    </w:p>
    <w:p>
      <w:r>
        <w:t>between East Africa and the outside world up to the 15th Century</w:t>
      </w:r>
    </w:p>
    <w:p/>
    <w:p>
      <w:r>
        <w:t>Assessment Rubric</w:t>
      </w:r>
    </w:p>
    <w:p/>
    <w:p>
      <w:r>
        <w:t>Indicator                    Exceeds Expectation             Meets Expectation       Approaches             Below Expectation</w:t>
      </w:r>
    </w:p>
    <w:p>
      <w:r>
        <w:t>Expectation</w:t>
      </w:r>
    </w:p>
    <w:p/>
    <w:p>
      <w:r>
        <w:t>Ability to explore            Comprehensively                 Explores factors that   Explores some          With support explores</w:t>
      </w:r>
    </w:p>
    <w:p>
      <w:r>
        <w:t>factors that led to           explores factors that led       led to growth of        factors that led to    factors that led to</w:t>
      </w:r>
    </w:p>
    <w:p>
      <w:r>
        <w:t>growth of                     to growth of ancient            ancient Egypt and       growth of ancient      growth of ancient Egypt</w:t>
      </w:r>
    </w:p>
    <w:p>
      <w:r>
        <w:t>ancient Egypt and             Egypt and Great                 Great Zimbabwe          Egypt and Great        and Great Zimbabwe</w:t>
      </w:r>
    </w:p>
    <w:p>
      <w:r>
        <w:t>Great Zimbabwe                Zimbabwe                                                Zimbabwe</w:t>
      </w:r>
    </w:p>
    <w:p/>
    <w:p>
      <w:r>
        <w:t>Ability to trace the          With illustrations, traces     Traces the origin        Traces the origin of   With support traces</w:t>
      </w:r>
    </w:p>
    <w:p>
      <w:r>
        <w:t>origin of early               the origin of early visitors   of early visitors to     some of the early      the origin of early</w:t>
      </w:r>
    </w:p>
    <w:p>
      <w:r>
        <w:t>visitors to the East          to the East African Coast      the East African         visitors to the East   visitors to the East</w:t>
      </w:r>
    </w:p>
    <w:p>
      <w:r>
        <w:t>African Coast                                                Coast                    African Coast          African Coast</w:t>
      </w:r>
    </w:p>
    <w:p/>
    <w:p>
      <w:r>
        <w:t>Property of the Government of Kenya</w:t>
      </w:r>
    </w:p>
    <w:p>
      <w:r>
        <w:t>Page | 23</w:t>
      </w:r>
    </w:p>
    <w:p>
      <w:r>
        <w:t>Not for Sale</w:t>
      </w:r>
    </w:p>
    <w:p>
      <w:r>
        <w:t>Ability to describe           With examples,           Describes the          Partly describes the   With assistance</w:t>
      </w:r>
    </w:p>
    <w:p>
      <w:r>
        <w:t>the Swahili                   describes the Swahili    Swahili civilization   Swahili civilization   describes the</w:t>
      </w:r>
    </w:p>
    <w:p>
      <w:r>
        <w:t>civilization along the        civilization along the   along the East         along the East         Swahili civilization</w:t>
      </w:r>
    </w:p>
    <w:p>
      <w:r>
        <w:t>East African coast            East African coast       African coast          African coast          along the East</w:t>
      </w:r>
    </w:p>
    <w:p>
      <w:r>
        <w:t>African coast</w:t>
      </w:r>
    </w:p>
    <w:p/>
    <w:p>
      <w:r>
        <w:t>Property of the Government of Kenya</w:t>
      </w:r>
    </w:p>
    <w:p>
      <w:r>
        <w:t>Page | 24</w:t>
      </w:r>
    </w:p>
    <w:p>
      <w:r>
        <w:t>Not for Sale</w:t>
      </w:r>
    </w:p>
    <w:p>
      <w:r>
        <w:t>Strand              Sub Strand            Specific Learning                 Suggested Learning Experiences          Key Inquiry</w:t>
      </w:r>
    </w:p>
    <w:p>
      <w:r>
        <w:t>Outcomes                                                                  Question (S)</w:t>
      </w:r>
    </w:p>
    <w:p/>
    <w:p>
      <w:r>
        <w:t>2.0 People and 2.3 Socio-                 By the end of the sub-            Learners are guided to:                 1. What makes</w:t>
      </w:r>
    </w:p>
    <w:p>
      <w:r>
        <w:t>Population     Cultural                   strand, the learner should        • Brainstorm in groups on the              people</w:t>
      </w:r>
    </w:p>
    <w:p>
      <w:r>
        <w:t>Diversity and              be able to:                          terms “Socio- Cultural                  different from</w:t>
      </w:r>
    </w:p>
    <w:p>
      <w:r>
        <w:t>Inclusion                  a) explore various socio             Diversity” and “Inclusion” in           each other?</w:t>
      </w:r>
    </w:p>
    <w:p>
      <w:r>
        <w:t>cultural diversities in          society                              2. How does</w:t>
      </w:r>
    </w:p>
    <w:p>
      <w:r>
        <w:t>(4 lessons)               Kenya,                        • Use digital or print resources to        respect for</w:t>
      </w:r>
    </w:p>
    <w:p>
      <w:r>
        <w:t>b) illustrate ways of                research on various socio-              socio-cultural</w:t>
      </w:r>
    </w:p>
    <w:p>
      <w:r>
        <w:t>celebrating various socio        cultural diversities in Kenya           diversity and</w:t>
      </w:r>
    </w:p>
    <w:p>
      <w:r>
        <w:t>cultural diversities in the   • Role play on ways of celebrating         inclusion</w:t>
      </w:r>
    </w:p>
    <w:p>
      <w:r>
        <w:t>community,                       various socio-cultural diversities      promote</w:t>
      </w:r>
    </w:p>
    <w:p>
      <w:r>
        <w:t>c) participate in promoting          in the community                        harmonious</w:t>
      </w:r>
    </w:p>
    <w:p>
      <w:r>
        <w:t>respect for socio-cultural    • Participate in drama, music and          living in</w:t>
      </w:r>
    </w:p>
    <w:p>
      <w:r>
        <w:t>diversities and inclusion        intercultural fares                     society?</w:t>
      </w:r>
    </w:p>
    <w:p>
      <w:r>
        <w:t>in society,                   • Organize school cultural week</w:t>
      </w:r>
    </w:p>
    <w:p>
      <w:r>
        <w:t>d) embrace various                •   Debate on ways of promoting</w:t>
      </w:r>
    </w:p>
    <w:p>
      <w:r>
        <w:t>socio cultural                   respect for socio-cultural</w:t>
      </w:r>
    </w:p>
    <w:p>
      <w:r>
        <w:t>diversities and                  diversities and inclusion in</w:t>
      </w:r>
    </w:p>
    <w:p>
      <w:r>
        <w:t>inclusion in the                 society</w:t>
      </w:r>
    </w:p>
    <w:p>
      <w:r>
        <w:t>society for                   • Compose and recite poems on</w:t>
      </w:r>
    </w:p>
    <w:p>
      <w:r>
        <w:t>harmonious living.               socio cultural diversities and</w:t>
      </w:r>
    </w:p>
    <w:p>
      <w:r>
        <w:t>inclusion in society</w:t>
      </w:r>
    </w:p>
    <w:p>
      <w:r>
        <w:t>• Engage a resource person on</w:t>
      </w:r>
    </w:p>
    <w:p/>
    <w:p>
      <w:r>
        <w:t>Property of the Government of Kenya</w:t>
      </w:r>
    </w:p>
    <w:p>
      <w:r>
        <w:t>Page | 25</w:t>
      </w:r>
    </w:p>
    <w:p>
      <w:r>
        <w:t>Not for Sale</w:t>
      </w:r>
    </w:p>
    <w:p>
      <w:r>
        <w:t>ways of promoting socio-</w:t>
      </w:r>
    </w:p>
    <w:p>
      <w:r>
        <w:t>cultural diversities and</w:t>
      </w:r>
    </w:p>
    <w:p>
      <w:r>
        <w:t>inclusion for harmonious living</w:t>
      </w:r>
    </w:p>
    <w:p/>
    <w:p>
      <w:r>
        <w:t>Core Competencies to be developed:</w:t>
      </w:r>
    </w:p>
    <w:p>
      <w:r>
        <w:t>• Citizenship as learners debate on ways of promoting respect for socio-cultural</w:t>
      </w:r>
    </w:p>
    <w:p>
      <w:r>
        <w:t>diversities and inclusion in society ∙ Self-Efficacy as learners compose and recite poems</w:t>
      </w:r>
    </w:p>
    <w:p>
      <w:r>
        <w:t>on socio-cultural diversities and inclusion in society</w:t>
      </w:r>
    </w:p>
    <w:p>
      <w:r>
        <w:t>• Communication and Collaboration as learners brainstorm in groups on the terms “Socio- Cultural Diversity”</w:t>
      </w:r>
    </w:p>
    <w:p>
      <w:r>
        <w:t>and “Inclusion” in society ∙ Digital Literacy as learners use digital or print resources to research on various</w:t>
      </w:r>
    </w:p>
    <w:p>
      <w:r>
        <w:t>socio-cultural diversities in Kenya</w:t>
      </w:r>
    </w:p>
    <w:p>
      <w:r>
        <w:t>• Learning to Learn as learners engage a resource person on ways of promoting socio-cultural diversities and</w:t>
      </w:r>
    </w:p>
    <w:p>
      <w:r>
        <w:t>inclusion for harmonious living</w:t>
      </w:r>
    </w:p>
    <w:p/>
    <w:p>
      <w:r>
        <w:t>Values:</w:t>
      </w:r>
    </w:p>
    <w:p>
      <w:r>
        <w:t>• Respect as learners‟ debate on ways of promoting respect for socio-cultural diversities and inclusion in society</w:t>
      </w:r>
    </w:p>
    <w:p>
      <w:r>
        <w:t>• Unity as learners compose and recite poems on socio-cultural diversities and inclusion in society</w:t>
      </w:r>
    </w:p>
    <w:p>
      <w:r>
        <w:t>• Social Justice as learners participate in drama, music and intercultural fares</w:t>
      </w:r>
    </w:p>
    <w:p/>
    <w:p>
      <w:r>
        <w:t>Property of the Government of Kenya</w:t>
      </w:r>
    </w:p>
    <w:p>
      <w:r>
        <w:t>Page | 26</w:t>
      </w:r>
    </w:p>
    <w:p>
      <w:r>
        <w:t>Not for Sale</w:t>
      </w:r>
    </w:p>
    <w:p>
      <w:r>
        <w:t>Pertinent and Contemporary Issues (PCIs):</w:t>
      </w:r>
    </w:p>
    <w:p>
      <w:r>
        <w:t>• Social Cohesion as learners compose and recite poems on socio-cultural diversities and inclusion in society</w:t>
      </w:r>
    </w:p>
    <w:p>
      <w:r>
        <w:t>• Ethnic Relations as learners role play on ways of celebrating various socio-cultural diversities in the community</w:t>
      </w:r>
    </w:p>
    <w:p>
      <w:r>
        <w:t>• Self-Esteem as learners compose and recite poems on socio-cultural diversities and inclusion in society</w:t>
      </w:r>
    </w:p>
    <w:p>
      <w:r>
        <w:t>• Effective Communication as learners debate on ways of promoting respect for socio-cultural diversities and inclusion in</w:t>
      </w:r>
    </w:p>
    <w:p>
      <w:r>
        <w:t>society</w:t>
      </w:r>
    </w:p>
    <w:p/>
    <w:p>
      <w:r>
        <w:t>Link to other subjects:</w:t>
      </w:r>
    </w:p>
    <w:p>
      <w:r>
        <w:t>• Computer Science as learners use digital resources to research on various socio-cultural diversities in Kenya</w:t>
      </w:r>
    </w:p>
    <w:p>
      <w:r>
        <w:t>• Kenyan Sign Language, Kiswahili and English as learners debate in class on ways through which socio-cultural</w:t>
      </w:r>
    </w:p>
    <w:p>
      <w:r>
        <w:t>diversity promote social cohesion and harmony</w:t>
      </w:r>
    </w:p>
    <w:p>
      <w:r>
        <w:t>• Performing Arts as learners compose and recite poems on socio-cultural diversities and inclusion in society</w:t>
      </w:r>
    </w:p>
    <w:p/>
    <w:p>
      <w:r>
        <w:t>Assessment Rubric</w:t>
      </w:r>
    </w:p>
    <w:p/>
    <w:p>
      <w:r>
        <w:t>Indicator                     Exceeds Expectation       Meets Expectation      Approaches               Below Expectation</w:t>
      </w:r>
    </w:p>
    <w:p>
      <w:r>
        <w:t>Expectation</w:t>
      </w:r>
    </w:p>
    <w:p/>
    <w:p>
      <w:r>
        <w:t>Ability to explore            Comprehensively           Explores various       Explores some of the      With assistance</w:t>
      </w:r>
    </w:p>
    <w:p>
      <w:r>
        <w:t>various socio-cultural        explores various socio-   socio-cultural         various socio-cultural    explores various socio-</w:t>
      </w:r>
    </w:p>
    <w:p>
      <w:r>
        <w:t>diversities in Kenya          cultural diversities in   diversities in Kenya   diversities in Kenya      cultural diversities in</w:t>
      </w:r>
    </w:p>
    <w:p>
      <w:r>
        <w:t>Kenya                                                                      Kenya</w:t>
      </w:r>
    </w:p>
    <w:p/>
    <w:p>
      <w:r>
        <w:t>Property of the Government of Kenya</w:t>
      </w:r>
    </w:p>
    <w:p>
      <w:r>
        <w:t>Page | 27</w:t>
      </w:r>
    </w:p>
    <w:p>
      <w:r>
        <w:t>Not for Sale</w:t>
      </w:r>
    </w:p>
    <w:p>
      <w:r>
        <w:t>Ability to illustrate         With examples, illustrates   Illustrates ways of   Illustrates some       With support</w:t>
      </w:r>
    </w:p>
    <w:p>
      <w:r>
        <w:t>ways of celebrating           ways of celebrating          celebrating various   ways of celebrating    illustrates ways of</w:t>
      </w:r>
    </w:p>
    <w:p>
      <w:r>
        <w:t>various socio-                various socio-cultural       socio-cultural        various socio          celebrating various</w:t>
      </w:r>
    </w:p>
    <w:p>
      <w:r>
        <w:t>cultural diversities          diversities in the           diversities in the    cultural diversities   socio-cultural</w:t>
      </w:r>
    </w:p>
    <w:p>
      <w:r>
        <w:t>in the community              community                    community             in the community       diversities in the</w:t>
      </w:r>
    </w:p>
    <w:p>
      <w:r>
        <w:t>community</w:t>
      </w:r>
    </w:p>
    <w:p/>
    <w:p>
      <w:r>
        <w:t>Property of the Government of Kenya</w:t>
      </w:r>
    </w:p>
    <w:p>
      <w:r>
        <w:t>Page | 28</w:t>
      </w:r>
    </w:p>
    <w:p>
      <w:r>
        <w:t>Not for Sale</w:t>
      </w:r>
    </w:p>
    <w:p>
      <w:r>
        <w:t>Strand             Sub Strand             Specific Learning Outcomes            Suggested Learning Experiences       Key Inquiry</w:t>
      </w:r>
    </w:p>
    <w:p>
      <w:r>
        <w:t>Questions</w:t>
      </w:r>
    </w:p>
    <w:p/>
    <w:p>
      <w:r>
        <w:t>2.0 People        2.4 Peaceful            By the end of the sub                Learners are guided to:               How can we</w:t>
      </w:r>
    </w:p>
    <w:p>
      <w:r>
        <w:t>and               Conflict                strand, the learner should           • brainstorm in groups on the         promote</w:t>
      </w:r>
    </w:p>
    <w:p>
      <w:r>
        <w:t>Population        Resolution in           be able to:                             meaning of the word conflict       peaceful</w:t>
      </w:r>
    </w:p>
    <w:p>
      <w:r>
        <w:t>the family              a) explore situations that may          using metaphors or proverbs from   conflict</w:t>
      </w:r>
    </w:p>
    <w:p>
      <w:r>
        <w:t>lead to conflicts in a family,      their communities                  resolution at the</w:t>
      </w:r>
    </w:p>
    <w:p>
      <w:r>
        <w:t>(4 Lessons)             b) describe characteristics of       • discuss situations that could       family level?</w:t>
      </w:r>
    </w:p>
    <w:p>
      <w:r>
        <w:t>a peaceful family for               lead to conflict at family level</w:t>
      </w:r>
    </w:p>
    <w:p>
      <w:r>
        <w:t>harmonious living,                  and share in class</w:t>
      </w:r>
    </w:p>
    <w:p>
      <w:r>
        <w:t>c) examine non-violent               • In panels, discuss on non-</w:t>
      </w:r>
    </w:p>
    <w:p>
      <w:r>
        <w:t>methods of resolving                violent methods of resolving</w:t>
      </w:r>
    </w:p>
    <w:p>
      <w:r>
        <w:t>family conflicts                    family conflicts and compose</w:t>
      </w:r>
    </w:p>
    <w:p>
      <w:r>
        <w:t>d) apply methods of non-                peace poems to share in class</w:t>
      </w:r>
    </w:p>
    <w:p>
      <w:r>
        <w:t>violent conflict                 • In groups debate and come up</w:t>
      </w:r>
    </w:p>
    <w:p>
      <w:r>
        <w:t>resolution to promote               with methods of non-violent</w:t>
      </w:r>
    </w:p>
    <w:p>
      <w:r>
        <w:t>peace,                              conflict resolution to promote</w:t>
      </w:r>
    </w:p>
    <w:p>
      <w:r>
        <w:t>e) appreciate the contribution          peace</w:t>
      </w:r>
    </w:p>
    <w:p>
      <w:r>
        <w:t>of family peace to               • Role play non-violent</w:t>
      </w:r>
    </w:p>
    <w:p>
      <w:r>
        <w:t>harmonious living in                methods of resolving family</w:t>
      </w:r>
    </w:p>
    <w:p>
      <w:r>
        <w:t>society,                            conflicts</w:t>
      </w:r>
    </w:p>
    <w:p>
      <w:r>
        <w:t>f) embrace family                    • Initiate and organize family</w:t>
      </w:r>
    </w:p>
    <w:p>
      <w:r>
        <w:t>agreements as a means of            outings to discuss peace and</w:t>
      </w:r>
    </w:p>
    <w:p>
      <w:r>
        <w:t>maintaining trust and               family agreements as a means of</w:t>
      </w:r>
    </w:p>
    <w:p>
      <w:r>
        <w:t>unity for peaceful living.          maintaining trust and unity for</w:t>
      </w:r>
    </w:p>
    <w:p>
      <w:r>
        <w:t>peaceful living</w:t>
      </w:r>
    </w:p>
    <w:p/>
    <w:p>
      <w:r>
        <w:t>Property of the Government of Kenya</w:t>
      </w:r>
    </w:p>
    <w:p>
      <w:r>
        <w:t>Page | 29</w:t>
      </w:r>
    </w:p>
    <w:p>
      <w:r>
        <w:t>Not for Sale</w:t>
      </w:r>
    </w:p>
    <w:p>
      <w:r>
        <w:t>•   Develop sample rules and</w:t>
      </w:r>
    </w:p>
    <w:p>
      <w:r>
        <w:t>agreements to maintain peace in</w:t>
      </w:r>
    </w:p>
    <w:p>
      <w:r>
        <w:t>the family</w:t>
      </w:r>
    </w:p>
    <w:p/>
    <w:p>
      <w:r>
        <w:t>Core Competencies to be developed:</w:t>
      </w:r>
    </w:p>
    <w:p>
      <w:r>
        <w:t>• Citizenship as learners develop sample rules and agreements to maintain peace in the family</w:t>
      </w:r>
    </w:p>
    <w:p>
      <w:r>
        <w:t>• Collaboration as learners brainstorm in groups on the meaning of the word conflict using metaphors or</w:t>
      </w:r>
    </w:p>
    <w:p>
      <w:r>
        <w:t>proverbs from their communities ∙ Self-Efficacy as learners role play non-violent methods of resolving family</w:t>
      </w:r>
    </w:p>
    <w:p>
      <w:r>
        <w:t>conflicts</w:t>
      </w:r>
    </w:p>
    <w:p>
      <w:r>
        <w:t>• Critical Thinking and Problem Solving as learners develop sample rules and agreements to maintain peace in the family</w:t>
      </w:r>
    </w:p>
    <w:p/>
    <w:p>
      <w:r>
        <w:t>Values:</w:t>
      </w:r>
    </w:p>
    <w:p>
      <w:r>
        <w:t>• Peace as learners role play non-violent methods of resolving family conflicts</w:t>
      </w:r>
    </w:p>
    <w:p/>
    <w:p>
      <w:r>
        <w:t>•   Love as learners initiate and organize family outings to discuss peace and family agreements as a means of maintaining</w:t>
      </w:r>
    </w:p>
    <w:p>
      <w:r>
        <w:t>trust and unity for peaceful living</w:t>
      </w:r>
    </w:p>
    <w:p>
      <w:r>
        <w:t>•   Unity as learners initiate and organize family outings to discuss peace and family agreements as a means of maintaining</w:t>
      </w:r>
    </w:p>
    <w:p>
      <w:r>
        <w:t>trust and unity for peaceful living</w:t>
      </w:r>
    </w:p>
    <w:p>
      <w:r>
        <w:t>•   Patriotism as the learners in groups debate and come up with methods of non-violent conflict</w:t>
      </w:r>
    </w:p>
    <w:p>
      <w:r>
        <w:t>resolution to promote peace ∙ Respect as learners develop sample rules and agreements to</w:t>
      </w:r>
    </w:p>
    <w:p>
      <w:r>
        <w:t>maintain peace in the family</w:t>
      </w:r>
    </w:p>
    <w:p/>
    <w:p>
      <w:r>
        <w:t>Property of the Government of Kenya</w:t>
      </w:r>
    </w:p>
    <w:p>
      <w:r>
        <w:t>Page | 30</w:t>
      </w:r>
    </w:p>
    <w:p>
      <w:r>
        <w:t>Not for Sale</w:t>
      </w:r>
    </w:p>
    <w:p>
      <w:r>
        <w:t>Pertinent and Contemporary Issues (PCIs):</w:t>
      </w:r>
    </w:p>
    <w:p>
      <w:r>
        <w:t>• Social Cohesion as learners initiate and organize family outings to discuss peace and family agreements as a means of</w:t>
      </w:r>
    </w:p>
    <w:p>
      <w:r>
        <w:t>maintaining trust and unity for peaceful living</w:t>
      </w:r>
    </w:p>
    <w:p>
      <w:r>
        <w:t>• Safety and Security as learners initiate and organize family outings to discuss peace and family agreements as a means of</w:t>
      </w:r>
    </w:p>
    <w:p>
      <w:r>
        <w:t>maintaining trust and unity for peaceful living</w:t>
      </w:r>
    </w:p>
    <w:p>
      <w:r>
        <w:t>• Conflict Resolution as leaners role play peaceful conflict resolution approaches at the family level</w:t>
      </w:r>
    </w:p>
    <w:p/>
    <w:p>
      <w:r>
        <w:t>Link to other subjects:</w:t>
      </w:r>
    </w:p>
    <w:p>
      <w:r>
        <w:t>• Life Skills Education as learners initiate and organize family outings to discuss peace and family agreements as a</w:t>
      </w:r>
    </w:p>
    <w:p>
      <w:r>
        <w:t>means of maintaining trust and unity for peaceful living</w:t>
      </w:r>
    </w:p>
    <w:p>
      <w:r>
        <w:t>• Performing Arts as learners role play peaceful conflict management approaches at the family level</w:t>
      </w:r>
    </w:p>
    <w:p>
      <w:r>
        <w:t>• Indigenous Language, Kiswahili, English and Kenyan Sign Language as learners use metaphors or proverbs on conflict</w:t>
      </w:r>
    </w:p>
    <w:p>
      <w:r>
        <w:t>from their communities and compose peace poems to recite in school</w:t>
      </w:r>
    </w:p>
    <w:p/>
    <w:p>
      <w:r>
        <w:t>Assessment Rubric</w:t>
      </w:r>
    </w:p>
    <w:p/>
    <w:p>
      <w:r>
        <w:t>Indicator                     Exceeds Expectation       Meets Expectation      Approaches               Below Expectation</w:t>
      </w:r>
    </w:p>
    <w:p>
      <w:r>
        <w:t>Expectation</w:t>
      </w:r>
    </w:p>
    <w:p/>
    <w:p>
      <w:r>
        <w:t>Ability to explore           Elaborately explores       Explores situations     Fairly explores          With assistance</w:t>
      </w:r>
    </w:p>
    <w:p>
      <w:r>
        <w:t>situations that may          situations that may lead   that may lead to        situations that may      explores situations</w:t>
      </w:r>
    </w:p>
    <w:p>
      <w:r>
        <w:t>lead to conflicts in         to conflicts in a family   conflicts in a family   lead to conflicts in a   that may lead to</w:t>
      </w:r>
    </w:p>
    <w:p>
      <w:r>
        <w:t>a family                                                                        family                   conflicts in a family</w:t>
      </w:r>
    </w:p>
    <w:p/>
    <w:p>
      <w:r>
        <w:t>Property of the Government of Kenya</w:t>
      </w:r>
    </w:p>
    <w:p>
      <w:r>
        <w:t>Page | 31</w:t>
      </w:r>
    </w:p>
    <w:p>
      <w:r>
        <w:t>Not for Sale</w:t>
      </w:r>
    </w:p>
    <w:p>
      <w:r>
        <w:t>Ability to describe          With examples,              Describes              Partially describes    With support</w:t>
      </w:r>
    </w:p>
    <w:p>
      <w:r>
        <w:t>characteristics of a         describes characteristics   characteristics of a   characteristics of a   describes</w:t>
      </w:r>
    </w:p>
    <w:p>
      <w:r>
        <w:t>peaceful family for          of a peaceful family for    peaceful family for    peaceful family for    characteristics of a</w:t>
      </w:r>
    </w:p>
    <w:p>
      <w:r>
        <w:t>harmonious living            harmonious                  harmonious living      harmonious living      peaceful family for</w:t>
      </w:r>
    </w:p>
    <w:p>
      <w:r>
        <w:t>living                                                                    harmonious living</w:t>
      </w:r>
    </w:p>
    <w:p/>
    <w:p>
      <w:r>
        <w:t>Ability to examine             Critically examines       Examines non violent   Examines some non-     With prompt examines</w:t>
      </w:r>
    </w:p>
    <w:p>
      <w:r>
        <w:t>non violent methods            non-violent methods of    methods of resolving   violent methods of     non-violent methods of</w:t>
      </w:r>
    </w:p>
    <w:p>
      <w:r>
        <w:t>of resolving family            resolving family          family conflicts       resolving family       resolving family</w:t>
      </w:r>
    </w:p>
    <w:p>
      <w:r>
        <w:t>conflicts                      conflicts                                        conflicts              conflicts</w:t>
      </w:r>
    </w:p>
    <w:p/>
    <w:p>
      <w:r>
        <w:t>18</w:t>
      </w:r>
    </w:p>
    <w:p/>
    <w:p>
      <w:r>
        <w:t>Property of the Government of Kenya</w:t>
      </w:r>
    </w:p>
    <w:p>
      <w:r>
        <w:t>Page | 32</w:t>
      </w:r>
    </w:p>
    <w:p>
      <w:r>
        <w:t>Not for Sale</w:t>
      </w:r>
    </w:p>
    <w:p>
      <w:r>
        <w:t>Strand               Sub-Strand           Specific Learning Outcomes           Suggested Learning Experiences       Key Inquiry</w:t>
      </w:r>
    </w:p>
    <w:p>
      <w:r>
        <w:t>Question(s)</w:t>
      </w:r>
    </w:p>
    <w:p/>
    <w:p>
      <w:r>
        <w:t>2.0 People          2.5 Trans             By the end of the sub-strand, the    Learners are guided to:               Why do people</w:t>
      </w:r>
    </w:p>
    <w:p>
      <w:r>
        <w:t>and                 Saharan               learner should be able to:           • Brainstorm on factors that led to   subject others to</w:t>
      </w:r>
    </w:p>
    <w:p>
      <w:r>
        <w:t>Population          Slave Trade           a) identify factors that led to      • Development of Trans-Saharan        slave trade?</w:t>
      </w:r>
    </w:p>
    <w:p>
      <w:r>
        <w:t>(4 Lessons)         b) development of Trans-                and write a report</w:t>
      </w:r>
    </w:p>
    <w:p>
      <w:r>
        <w:t>Saharan                          • Debate on factors that led to</w:t>
      </w:r>
    </w:p>
    <w:p>
      <w:r>
        <w:t>c) slave Trade in Africa,               development of Trans-Saharan</w:t>
      </w:r>
    </w:p>
    <w:p>
      <w:r>
        <w:t>d) describe the organization of      • Slave trade in Africa</w:t>
      </w:r>
    </w:p>
    <w:p>
      <w:r>
        <w:t>Trans Saharan slave trade in</w:t>
      </w:r>
    </w:p>
    <w:p>
      <w:r>
        <w:t>• Use digital or print resources to</w:t>
      </w:r>
    </w:p>
    <w:p>
      <w:r>
        <w:t>Africa,</w:t>
      </w:r>
    </w:p>
    <w:p>
      <w:r>
        <w:t>research on the organization of</w:t>
      </w:r>
    </w:p>
    <w:p>
      <w:r>
        <w:t>e) examine the effects of</w:t>
      </w:r>
    </w:p>
    <w:p>
      <w:r>
        <w:t>Trans-Saharan slave trade in     • Trans-Saharan slave trade in</w:t>
      </w:r>
    </w:p>
    <w:p>
      <w:r>
        <w:t>Africa,                             Africa</w:t>
      </w:r>
    </w:p>
    <w:p>
      <w:r>
        <w:t>f) participate in promotion of       • Discuss the effects of Trans</w:t>
      </w:r>
    </w:p>
    <w:p>
      <w:r>
        <w:t>social justice in the society,      Saharan slave trade in Africa</w:t>
      </w:r>
    </w:p>
    <w:p>
      <w:r>
        <w:t>g) advocate for eradication of       • Draw a map of Africa and</w:t>
      </w:r>
    </w:p>
    <w:p>
      <w:r>
        <w:t>slave trade in society,             locate regions where slaves</w:t>
      </w:r>
    </w:p>
    <w:p>
      <w:r>
        <w:t>h) develop desire to promote            were</w:t>
      </w:r>
    </w:p>
    <w:p>
      <w:r>
        <w:t>social justice in a society.     • Sourced during the Trans-</w:t>
      </w:r>
    </w:p>
    <w:p>
      <w:r>
        <w:t>Saharan slave trade</w:t>
      </w:r>
    </w:p>
    <w:p/>
    <w:p>
      <w:r>
        <w:t>Property of the Government of Kenya</w:t>
      </w:r>
    </w:p>
    <w:p>
      <w:r>
        <w:t>Page | 33</w:t>
      </w:r>
    </w:p>
    <w:p>
      <w:r>
        <w:t>Not for Sale</w:t>
      </w:r>
    </w:p>
    <w:p>
      <w:r>
        <w:t>Core Competencies to be developed:</w:t>
      </w:r>
    </w:p>
    <w:p>
      <w:r>
        <w:t>• Digital Literacy as learners use digital resources to research on the organization of Trans-Saharan slave trade in</w:t>
      </w:r>
    </w:p>
    <w:p>
      <w:r>
        <w:t>Africa</w:t>
      </w:r>
    </w:p>
    <w:p>
      <w:r>
        <w:t>• Communication and Collaboration as learners debate on factors that led to development of Trans-Saharan slave trade</w:t>
      </w:r>
    </w:p>
    <w:p>
      <w:r>
        <w:t>in Africa</w:t>
      </w:r>
    </w:p>
    <w:p>
      <w:r>
        <w:t>• Learning to Learn as learners use digital or print resources to research on the organization of Trans-Saharan slave</w:t>
      </w:r>
    </w:p>
    <w:p>
      <w:r>
        <w:t>trade in Africa</w:t>
      </w:r>
    </w:p>
    <w:p>
      <w:r>
        <w:t>• Creativity and Imagination as learners draw a map of Africa and locate regions where slaves were sourced during the</w:t>
      </w:r>
    </w:p>
    <w:p>
      <w:r>
        <w:t>Trans-Saharan slave trade</w:t>
      </w:r>
    </w:p>
    <w:p/>
    <w:p>
      <w:r>
        <w:t>Values:</w:t>
      </w:r>
    </w:p>
    <w:p>
      <w:r>
        <w:t>• Unity as learner debate on factors that led to development of Trans-Saharan slave trade in Africa</w:t>
      </w:r>
    </w:p>
    <w:p>
      <w:r>
        <w:t>• Social Justice as learners discuss the effects of Trans-Saharan slave trade in Africa</w:t>
      </w:r>
    </w:p>
    <w:p/>
    <w:p>
      <w:r>
        <w:t>Pertinent and Contemporary Issues (PCIs):</w:t>
      </w:r>
    </w:p>
    <w:p>
      <w:r>
        <w:t>• Human Rights as learners debate on factors that led to development of Trans-Saharan slave trade in Africa</w:t>
      </w:r>
    </w:p>
    <w:p>
      <w:r>
        <w:t>• Effective Communication as learners debate on factors that led to development of Trans-Saharan slave trade in Africa</w:t>
      </w:r>
    </w:p>
    <w:p/>
    <w:p>
      <w:r>
        <w:t>Link to other subjects:</w:t>
      </w:r>
    </w:p>
    <w:p>
      <w:r>
        <w:t>• English, Kiswahili and Kenyan Sign Language as learners debate on factors that led to development of Trans-</w:t>
      </w:r>
    </w:p>
    <w:p>
      <w:r>
        <w:t>Saharan slave trade in Africa</w:t>
      </w:r>
    </w:p>
    <w:p>
      <w:r>
        <w:t>• Visual Arts as learners draw a map of Africa and locate regions where slaves were sourced during the Trans-</w:t>
      </w:r>
    </w:p>
    <w:p>
      <w:r>
        <w:t>Saharan slave trade</w:t>
      </w:r>
    </w:p>
    <w:p/>
    <w:p>
      <w:r>
        <w:t>Property of the Government of Kenya</w:t>
      </w:r>
    </w:p>
    <w:p>
      <w:r>
        <w:t>Page | 34</w:t>
      </w:r>
    </w:p>
    <w:p>
      <w:r>
        <w:t>Not for Sale</w:t>
      </w:r>
    </w:p>
    <w:p>
      <w:r>
        <w:t>19</w:t>
      </w:r>
    </w:p>
    <w:p>
      <w:r>
        <w:t>•     Computer Science as learners use digital resources to research on the organization of Trans-Saharan slave trade in Africa</w:t>
      </w:r>
    </w:p>
    <w:p/>
    <w:p>
      <w:r>
        <w:t>Assessment Rubric</w:t>
      </w:r>
    </w:p>
    <w:p/>
    <w:p>
      <w:r>
        <w:t>Indicator                     Exceeds Expectation      Meets Expectation        Approaches                Below Expectation</w:t>
      </w:r>
    </w:p>
    <w:p>
      <w:r>
        <w:t>Expectation</w:t>
      </w:r>
    </w:p>
    <w:p/>
    <w:p>
      <w:r>
        <w:t>Ability to identify             With examples,            Identifies factors       Identifies some           With assistance</w:t>
      </w:r>
    </w:p>
    <w:p>
      <w:r>
        <w:t>factors that led to             identifies factors that   that led to              factors that led to       identifies factors that</w:t>
      </w:r>
    </w:p>
    <w:p>
      <w:r>
        <w:t>development of                  led to development of     development of           development of            led to development</w:t>
      </w:r>
    </w:p>
    <w:p>
      <w:r>
        <w:t>Trans Saharan slave             Trans Saharan slave       Trans-Saharan slave      Trans Saharan slave       of Trans Saharan</w:t>
      </w:r>
    </w:p>
    <w:p>
      <w:r>
        <w:t>Trade in Africa                 Trade in Africa           Trade in Africa          Trade in Africa           slave Trade in Africa</w:t>
      </w:r>
    </w:p>
    <w:p/>
    <w:p>
      <w:r>
        <w:t>Ability to describe             With illustrations,       Describes the            Partially describes the   With guidance describes</w:t>
      </w:r>
    </w:p>
    <w:p>
      <w:r>
        <w:t>the organization of             describes the             organization of          organization of Trans     the organization of</w:t>
      </w:r>
    </w:p>
    <w:p>
      <w:r>
        <w:t>Trans Saharan slave             organization of Trans-    Trans Saharan            Saharan slave trade in    Trans Saharan slave</w:t>
      </w:r>
    </w:p>
    <w:p>
      <w:r>
        <w:t>trade in                        Saharan slave trade in    slave trade in           Africa                    trade in Africa</w:t>
      </w:r>
    </w:p>
    <w:p>
      <w:r>
        <w:t>Africa                          Africa                    Africa</w:t>
      </w:r>
    </w:p>
    <w:p/>
    <w:p>
      <w:r>
        <w:t>Ability to examine              Critically examines       Examines the effects     Partly examines the       With support</w:t>
      </w:r>
    </w:p>
    <w:p>
      <w:r>
        <w:t>the effects of Trans            the effects of Trans      of Trans-Saharan slave   effects of Trans-         examines the effects</w:t>
      </w:r>
    </w:p>
    <w:p>
      <w:r>
        <w:t>Saharan slave trade             Saharan slave trade in    trade in Africa          Saharan slave trade in    of Trans-Saharan</w:t>
      </w:r>
    </w:p>
    <w:p>
      <w:r>
        <w:t>in Africa                       Africa                                             Africa                    slave trade in Africa</w:t>
      </w:r>
    </w:p>
    <w:p/>
    <w:p>
      <w:r>
        <w:t>Property of the Government of Kenya</w:t>
      </w:r>
    </w:p>
    <w:p>
      <w:r>
        <w:t>Page | 35</w:t>
      </w:r>
    </w:p>
    <w:p>
      <w:r>
        <w:t>Not for Sale</w:t>
      </w:r>
    </w:p>
    <w:p>
      <w:r>
        <w:t>Strand         Sub Strand                 Specific Learning Outcomes            Suggested Learning                 Key Inquiry</w:t>
      </w:r>
    </w:p>
    <w:p>
      <w:r>
        <w:t>Experiences                        Question (S)</w:t>
      </w:r>
    </w:p>
    <w:p/>
    <w:p>
      <w:r>
        <w:t>2.0 People 2.6 Population                 By the end of the sub-strand, the     Learners are guided to:            1. Why do</w:t>
      </w:r>
    </w:p>
    <w:p>
      <w:r>
        <w:t>and        Growth in                      learner should be able to;            • Brainstorm in groups                people</w:t>
      </w:r>
    </w:p>
    <w:p>
      <w:r>
        <w:t>Population Africa                         a) explore causes and effects of         causes of population               migrate from</w:t>
      </w:r>
    </w:p>
    <w:p>
      <w:r>
        <w:t>population growth in Africa,         growth in Africa                   one place to</w:t>
      </w:r>
    </w:p>
    <w:p>
      <w:r>
        <w:t>(4 lessons)                 b) examine types and effects of       • Use digital and print               another?</w:t>
      </w:r>
    </w:p>
    <w:p>
      <w:r>
        <w:t>migration in Africa,                 resources to research effects   2. Why is it</w:t>
      </w:r>
    </w:p>
    <w:p>
      <w:r>
        <w:t>c) illustrate demographic trends in      of population growth in            important to</w:t>
      </w:r>
    </w:p>
    <w:p>
      <w:r>
        <w:t>Kenya,                               Africa                             study</w:t>
      </w:r>
    </w:p>
    <w:p>
      <w:r>
        <w:t>d) create awareness on the effects                                          demographic</w:t>
      </w:r>
    </w:p>
    <w:p>
      <w:r>
        <w:t>• Draw demographic trends</w:t>
      </w:r>
    </w:p>
    <w:p>
      <w:r>
        <w:t>of population growth in the                                             changes?</w:t>
      </w:r>
    </w:p>
    <w:p>
      <w:r>
        <w:t>in Kenya using recent</w:t>
      </w:r>
    </w:p>
    <w:p>
      <w:r>
        <w:t>community,                           census data</w:t>
      </w:r>
    </w:p>
    <w:p>
      <w:r>
        <w:t>e) acknowledge the impact of</w:t>
      </w:r>
    </w:p>
    <w:p>
      <w:r>
        <w:t>• Brainstorm in groups on</w:t>
      </w:r>
    </w:p>
    <w:p>
      <w:r>
        <w:t>migration on population growth</w:t>
      </w:r>
    </w:p>
    <w:p>
      <w:r>
        <w:t>types of migration</w:t>
      </w:r>
    </w:p>
    <w:p>
      <w:r>
        <w:t>in Africa.</w:t>
      </w:r>
    </w:p>
    <w:p>
      <w:r>
        <w:t>• Research on factors that</w:t>
      </w:r>
    </w:p>
    <w:p>
      <w:r>
        <w:t>influence migration in Africa</w:t>
      </w:r>
    </w:p>
    <w:p>
      <w:r>
        <w:t>and share in class ∙ engage a</w:t>
      </w:r>
    </w:p>
    <w:p>
      <w:r>
        <w:t>resource person on effects of</w:t>
      </w:r>
    </w:p>
    <w:p>
      <w:r>
        <w:t>migration in Africa</w:t>
      </w:r>
    </w:p>
    <w:p>
      <w:r>
        <w:t>• Develop posters to create</w:t>
      </w:r>
    </w:p>
    <w:p>
      <w:r>
        <w:t>awareness on effects of</w:t>
      </w:r>
    </w:p>
    <w:p>
      <w:r>
        <w:t>population growth in the</w:t>
      </w:r>
    </w:p>
    <w:p>
      <w:r>
        <w:t>community</w:t>
      </w:r>
    </w:p>
    <w:p/>
    <w:p>
      <w:r>
        <w:t>Property of the Government of Kenya</w:t>
      </w:r>
    </w:p>
    <w:p>
      <w:r>
        <w:t>Page | 36</w:t>
      </w:r>
    </w:p>
    <w:p>
      <w:r>
        <w:t>Not for Sale</w:t>
      </w:r>
    </w:p>
    <w:p>
      <w:r>
        <w:t>Core Competencies to be developed:</w:t>
      </w:r>
    </w:p>
    <w:p>
      <w:r>
        <w:t>• Critical Thinking and Problem Solving as learners research on factors that influence migration</w:t>
      </w:r>
    </w:p>
    <w:p>
      <w:r>
        <w:t>in Africa and share in class ∙ Communication and Collaboration as learners debate on factors</w:t>
      </w:r>
    </w:p>
    <w:p>
      <w:r>
        <w:t>influencing migration in Africa</w:t>
      </w:r>
    </w:p>
    <w:p>
      <w:r>
        <w:t>• Self-Efficacy as learners illustrate demographic trends in Kenya and display in the classroom</w:t>
      </w:r>
    </w:p>
    <w:p>
      <w:r>
        <w:t>• Creativity and Imagination as learners develop posters to create awareness on effects of population growth in the</w:t>
      </w:r>
    </w:p>
    <w:p>
      <w:r>
        <w:t>community</w:t>
      </w:r>
    </w:p>
    <w:p/>
    <w:p>
      <w:r>
        <w:t>Values:</w:t>
      </w:r>
    </w:p>
    <w:p>
      <w:r>
        <w:t>• Responsibility as learners use digital and print resources to research effects of population growth in Africa</w:t>
      </w:r>
    </w:p>
    <w:p>
      <w:r>
        <w:t>• Unity as learners develop posters to create awareness on effects of population growth in the community</w:t>
      </w:r>
    </w:p>
    <w:p>
      <w:r>
        <w:t>brainstorms and discuss in groups</w:t>
      </w:r>
    </w:p>
    <w:p>
      <w:r>
        <w:t>• Respect as the learners debate on factors influencing migration in Africa</w:t>
      </w:r>
    </w:p>
    <w:p/>
    <w:p>
      <w:r>
        <w:t>Pertinent and Contemporary Issues (PCIs):</w:t>
      </w:r>
    </w:p>
    <w:p>
      <w:r>
        <w:t>• Social cohesion as learners brainstorm in groups causes of population growth in Africa</w:t>
      </w:r>
    </w:p>
    <w:p/>
    <w:p>
      <w:r>
        <w:t>Link to other Subjects:</w:t>
      </w:r>
    </w:p>
    <w:p>
      <w:r>
        <w:t>• Kenyan Sign Language, Kiswahili and English as learners debate on factors influencing migration in Africa</w:t>
      </w:r>
    </w:p>
    <w:p>
      <w:r>
        <w:t>• Computer Science as learners use digital resources to research effects of population growth in Africa</w:t>
      </w:r>
    </w:p>
    <w:p/>
    <w:p>
      <w:r>
        <w:t>Property of the Government of Kenya</w:t>
      </w:r>
    </w:p>
    <w:p>
      <w:r>
        <w:t>Page | 37</w:t>
      </w:r>
    </w:p>
    <w:p>
      <w:r>
        <w:t>Not for Sale</w:t>
      </w:r>
    </w:p>
    <w:p>
      <w:r>
        <w:t>Assessment Rubric</w:t>
      </w:r>
    </w:p>
    <w:p/>
    <w:p>
      <w:r>
        <w:t>Indicator                       Exceeds Expectation     Meets Expectation    Approaches              Below Expectation</w:t>
      </w:r>
    </w:p>
    <w:p>
      <w:r>
        <w:t>Expectation</w:t>
      </w:r>
    </w:p>
    <w:p/>
    <w:p>
      <w:r>
        <w:t>Ability to explore             Elaborately explores     Explores causes      Partially explores      With assistance</w:t>
      </w:r>
    </w:p>
    <w:p>
      <w:r>
        <w:t>causes and effects of          causes and effects of    and effects of       causes and effects of   explores causes and</w:t>
      </w:r>
    </w:p>
    <w:p>
      <w:r>
        <w:t>population growth in           population growth in     population           population growth in    effects of</w:t>
      </w:r>
    </w:p>
    <w:p>
      <w:r>
        <w:t>Africa                         Africa                   growth in Africa     Africa                  population growth in</w:t>
      </w:r>
    </w:p>
    <w:p>
      <w:r>
        <w:t>Africa</w:t>
      </w:r>
    </w:p>
    <w:p/>
    <w:p>
      <w:r>
        <w:t>Ability to examine             Skillfully examines      Examines types       Examines some types     With guidance</w:t>
      </w:r>
    </w:p>
    <w:p>
      <w:r>
        <w:t>types and effects of           types and effects of     and effects of       and effects of          examines types and</w:t>
      </w:r>
    </w:p>
    <w:p>
      <w:r>
        <w:t>migration in Africa            migration in Africa      migration in         migration in Africa     effects of migration in</w:t>
      </w:r>
    </w:p>
    <w:p>
      <w:r>
        <w:t>Africa                                       Africa</w:t>
      </w:r>
    </w:p>
    <w:p/>
    <w:p>
      <w:r>
        <w:t>Ability to illustrate          Creatively illustrates   Illustrates          Partly illustrates      With assistance</w:t>
      </w:r>
    </w:p>
    <w:p>
      <w:r>
        <w:t>demographic trends             demographic trends in    demographic trends   demographic trends in   illustrates</w:t>
      </w:r>
    </w:p>
    <w:p>
      <w:r>
        <w:t>in Kenya                       Kenya                    in Kenya             Kenya                   demographic trends in</w:t>
      </w:r>
    </w:p>
    <w:p>
      <w:r>
        <w:t>Kenya</w:t>
      </w:r>
    </w:p>
    <w:p/>
    <w:p>
      <w:r>
        <w:t>Property of the Government of Kenya</w:t>
      </w:r>
    </w:p>
    <w:p>
      <w:r>
        <w:t>Page | 38</w:t>
      </w:r>
    </w:p>
    <w:p>
      <w:r>
        <w:t>Not for Sale</w:t>
      </w:r>
    </w:p>
    <w:p>
      <w:r>
        <w:t>Strand           Sub Strand               Specific Learning Outcomes          Suggested Learning                Key Inquiry</w:t>
      </w:r>
    </w:p>
    <w:p>
      <w:r>
        <w:t>Experiences                       Question (S)</w:t>
      </w:r>
    </w:p>
    <w:p/>
    <w:p>
      <w:r>
        <w:t>2.0 People      2.7 Photograph            By the end of the sub strand, the   Learners are guided to:            Why are</w:t>
      </w:r>
    </w:p>
    <w:p>
      <w:r>
        <w:t>and             Work                      learner should be able to:          • classify various types of        photographs</w:t>
      </w:r>
    </w:p>
    <w:p>
      <w:r>
        <w:t>Population                                a) identify types of photographs    • photographs                      important in</w:t>
      </w:r>
    </w:p>
    <w:p>
      <w:r>
        <w:t>(4 lessons)                   used in social studies,         • brainstorm in groups on          interpreting</w:t>
      </w:r>
    </w:p>
    <w:p>
      <w:r>
        <w:t>b) explain the uses of                 uses of photographs for         human</w:t>
      </w:r>
    </w:p>
    <w:p>
      <w:r>
        <w:t>photographs for                    interpretation of human         activities and</w:t>
      </w:r>
    </w:p>
    <w:p>
      <w:r>
        <w:t>interpretation of human and        and physical activities         physical</w:t>
      </w:r>
    </w:p>
    <w:p>
      <w:r>
        <w:t>physical activities,                                               features?</w:t>
      </w:r>
    </w:p>
    <w:p>
      <w:r>
        <w:t>• draw a sketch of a</w:t>
      </w:r>
    </w:p>
    <w:p>
      <w:r>
        <w:t>c) describe the various parts of       photographs or use</w:t>
      </w:r>
    </w:p>
    <w:p>
      <w:r>
        <w:t>a photograph in social             digital devices to take</w:t>
      </w:r>
    </w:p>
    <w:p>
      <w:r>
        <w:t>studies,</w:t>
      </w:r>
    </w:p>
    <w:p>
      <w:r>
        <w:t>• photographs and describe the</w:t>
      </w:r>
    </w:p>
    <w:p>
      <w:r>
        <w:t>d) interpret physical features</w:t>
      </w:r>
    </w:p>
    <w:p>
      <w:r>
        <w:t>and human activities in a          different parts</w:t>
      </w:r>
    </w:p>
    <w:p>
      <w:r>
        <w:t>photograph,                     • practice reading different</w:t>
      </w:r>
    </w:p>
    <w:p>
      <w:r>
        <w:t>e) appreciate the use of               types of photographs as used</w:t>
      </w:r>
    </w:p>
    <w:p>
      <w:r>
        <w:t>photographs in social              in Social Studies</w:t>
      </w:r>
    </w:p>
    <w:p>
      <w:r>
        <w:t>studies.</w:t>
      </w:r>
    </w:p>
    <w:p/>
    <w:p>
      <w:r>
        <w:t>Property of the Government of Kenya</w:t>
      </w:r>
    </w:p>
    <w:p>
      <w:r>
        <w:t>Page | 39</w:t>
      </w:r>
    </w:p>
    <w:p>
      <w:r>
        <w:t>Not for Sale</w:t>
      </w:r>
    </w:p>
    <w:p>
      <w:r>
        <w:t>Core Competencies to be developed:</w:t>
      </w:r>
    </w:p>
    <w:p>
      <w:r>
        <w:t>• Communication and Collaboration as learners brainstorm in groups on uses of photographs for interpretation of</w:t>
      </w:r>
    </w:p>
    <w:p>
      <w:r>
        <w:t>human and physical activities ∙ Digital Literacy as learners use digital devices to take photographs and describe the</w:t>
      </w:r>
    </w:p>
    <w:p>
      <w:r>
        <w:t>different parts</w:t>
      </w:r>
    </w:p>
    <w:p>
      <w:r>
        <w:t>• Critical Thinking as learners practise reading different types of photographs as used in Social Studies</w:t>
      </w:r>
    </w:p>
    <w:p>
      <w:r>
        <w:t>• Creativity and Imagination as learners draw a sketch of a photographs or use digital devices to take photographs and</w:t>
      </w:r>
    </w:p>
    <w:p>
      <w:r>
        <w:t>describe the different parts</w:t>
      </w:r>
    </w:p>
    <w:p/>
    <w:p>
      <w:r>
        <w:t>Values:</w:t>
      </w:r>
    </w:p>
    <w:p>
      <w:r>
        <w:t>• Unity as learners brainstorm in groups on uses of photographs for interpretation of human and physical activities</w:t>
      </w:r>
    </w:p>
    <w:p/>
    <w:p>
      <w:r>
        <w:t>Pertinent and Contemporary Issues (PCIs):</w:t>
      </w:r>
    </w:p>
    <w:p>
      <w:r>
        <w:t>• Self-Esteem as learners draw a sketch of a photographs or use digital devices to take photographs and</w:t>
      </w:r>
    </w:p>
    <w:p>
      <w:r>
        <w:t>describe the different parts ∙ Critical Thinking as learners classify various types of photographs</w:t>
      </w:r>
    </w:p>
    <w:p>
      <w:r>
        <w:t>• Social Cohesion as learners brainstorm in groups on uses of photographs for interpretation of human and physical activities</w:t>
      </w:r>
    </w:p>
    <w:p/>
    <w:p>
      <w:r>
        <w:t>Link to other Subjects:</w:t>
      </w:r>
    </w:p>
    <w:p>
      <w:r>
        <w:t>• Kenyan Sign Language, Kiswahili and English as learners brainstorm in groups on uses of photographs for</w:t>
      </w:r>
    </w:p>
    <w:p>
      <w:r>
        <w:t>interpretation of human and physical activities</w:t>
      </w:r>
    </w:p>
    <w:p>
      <w:r>
        <w:t>• Computer Science as learners use digital devices to take photographs and describe the different parts</w:t>
      </w:r>
    </w:p>
    <w:p>
      <w:r>
        <w:t>• Visual Arts as learners draw a sketch of a photographs or use digital devices to take photographs and describe the</w:t>
      </w:r>
    </w:p>
    <w:p>
      <w:r>
        <w:t>different parts</w:t>
      </w:r>
    </w:p>
    <w:p/>
    <w:p>
      <w:r>
        <w:t>23</w:t>
      </w:r>
    </w:p>
    <w:p/>
    <w:p>
      <w:r>
        <w:t>Property of the Government of Kenya</w:t>
      </w:r>
    </w:p>
    <w:p>
      <w:r>
        <w:t>Page | 40</w:t>
      </w:r>
    </w:p>
    <w:p>
      <w:r>
        <w:t>Not for Sale</w:t>
      </w:r>
    </w:p>
    <w:p>
      <w:r>
        <w:t>Assessment Rubric</w:t>
      </w:r>
    </w:p>
    <w:p/>
    <w:p>
      <w:r>
        <w:t>Indicator                    Exceeds Expectation         Meets Expectation      Approaches Expectation     Below Expectation</w:t>
      </w:r>
    </w:p>
    <w:p/>
    <w:p>
      <w:r>
        <w:t>Ability to identify           With examples,             Identifies types of     Identifies some types of   With support</w:t>
      </w:r>
    </w:p>
    <w:p>
      <w:r>
        <w:t>types of                      identifies types of        photographs in          photographs in Social      identifies types of</w:t>
      </w:r>
    </w:p>
    <w:p>
      <w:r>
        <w:t>photographs in                photographs in Social      Social Studies          Studies                    photographs in</w:t>
      </w:r>
    </w:p>
    <w:p>
      <w:r>
        <w:t>Social Studies                Studies                                                                       Social Studies</w:t>
      </w:r>
    </w:p>
    <w:p/>
    <w:p>
      <w:r>
        <w:t>Ability to explain            With examples,             Explains uses of         Explains some uses of     With guidance</w:t>
      </w:r>
    </w:p>
    <w:p>
      <w:r>
        <w:t>uses of photographs           explains uses of           photographs for          photographs for           explains uses of</w:t>
      </w:r>
    </w:p>
    <w:p>
      <w:r>
        <w:t>for interpretation of         photographs for            interpretation of        interpretation of human   photographs for</w:t>
      </w:r>
    </w:p>
    <w:p>
      <w:r>
        <w:t>human                         interpretation of human    human and physical       and physical activities   interpretation of</w:t>
      </w:r>
    </w:p>
    <w:p>
      <w:r>
        <w:t>and physical activities       and physical activities    activities                                         human and</w:t>
      </w:r>
    </w:p>
    <w:p>
      <w:r>
        <w:t>physical activities</w:t>
      </w:r>
    </w:p>
    <w:p/>
    <w:p>
      <w:r>
        <w:t>Ability to describe           Comprehensively            Describes the various    Partially describes the   With assistance</w:t>
      </w:r>
    </w:p>
    <w:p>
      <w:r>
        <w:t>the various parts             describes the various      parts of a photograph    various parts of a        describes the</w:t>
      </w:r>
    </w:p>
    <w:p>
      <w:r>
        <w:t>of a photograph               parts of a photograph in   in Social Studies        photograph in Social      various parts of a</w:t>
      </w:r>
    </w:p>
    <w:p>
      <w:r>
        <w:t>in Social Studies             Social Studies                                      Studies                   photograph in</w:t>
      </w:r>
    </w:p>
    <w:p>
      <w:r>
        <w:t>Social Studies</w:t>
      </w:r>
    </w:p>
    <w:p/>
    <w:p>
      <w:r>
        <w:t>Property of the Government of Kenya</w:t>
      </w:r>
    </w:p>
    <w:p>
      <w:r>
        <w:t>Page | 41</w:t>
      </w:r>
    </w:p>
    <w:p>
      <w:r>
        <w:t>Not for Sale</w:t>
      </w:r>
    </w:p>
    <w:p>
      <w:r>
        <w:t>Ability to interpret          Creatively interprets   Interprets physical   Partly interprets       With support</w:t>
      </w:r>
    </w:p>
    <w:p>
      <w:r>
        <w:t>physical features and         physical features and   features and human    physical features and   interprets physical</w:t>
      </w:r>
    </w:p>
    <w:p>
      <w:r>
        <w:t>human activities in a         human activities in a   activities in a       human activities in a   features and human</w:t>
      </w:r>
    </w:p>
    <w:p>
      <w:r>
        <w:t>photograph                    photograph              photograph            photograph              activities in a</w:t>
      </w:r>
    </w:p>
    <w:p>
      <w:r>
        <w:t>photograph</w:t>
      </w:r>
    </w:p>
    <w:p/>
    <w:p>
      <w:r>
        <w:t>Property of the Government of Kenya</w:t>
      </w:r>
    </w:p>
    <w:p>
      <w:r>
        <w:t>Page | 42</w:t>
      </w:r>
    </w:p>
    <w:p>
      <w:r>
        <w:t>Not for Sale</w:t>
      </w:r>
    </w:p>
    <w:p>
      <w:r>
        <w:t>STRAND 3.0: RESOURCES AND ECONOMIC ACTIVITIES</w:t>
      </w:r>
    </w:p>
    <w:p/>
    <w:p>
      <w:r>
        <w:t>Strand              Sub-Strand            Specific Learning Outcomes            Suggested Learning                  Key Inquiry</w:t>
      </w:r>
    </w:p>
    <w:p>
      <w:r>
        <w:t>Experiences                         Questions</w:t>
      </w:r>
    </w:p>
    <w:p/>
    <w:p>
      <w:r>
        <w:t>3.0 Resources       3.1 Agriculture        By the end of the sub strand          Learners are guided to:            How has</w:t>
      </w:r>
    </w:p>
    <w:p>
      <w:r>
        <w:t>and Economic        Activities             the learner should be able to;       • use print or digital resources    subsistence</w:t>
      </w:r>
    </w:p>
    <w:p>
      <w:r>
        <w:t>a) distinguish types of                 to find out different types of   farming</w:t>
      </w:r>
    </w:p>
    <w:p>
      <w:r>
        <w:t>(8 Lessons)               Agriculture practiced in            Agriculture (Subsistence         developed in the</w:t>
      </w:r>
    </w:p>
    <w:p>
      <w:r>
        <w:t>Africa,                             farming, pastoralism and         community?</w:t>
      </w:r>
    </w:p>
    <w:p>
      <w:r>
        <w:t>b) describe pastoralism practices       settler farming)</w:t>
      </w:r>
    </w:p>
    <w:p>
      <w:r>
        <w:t>in Africa,                       • brainstorm in groups on</w:t>
      </w:r>
    </w:p>
    <w:p>
      <w:r>
        <w:t>c) explore establishment of             pastoralism practices in</w:t>
      </w:r>
    </w:p>
    <w:p>
      <w:r>
        <w:t>settler agriculture during the      Africa (Maasai and Fulani)</w:t>
      </w:r>
    </w:p>
    <w:p>
      <w:r>
        <w:t>colonial period in Kenya,        • use digital or print</w:t>
      </w:r>
    </w:p>
    <w:p>
      <w:r>
        <w:t>d) describe plantation                  resources to locate places</w:t>
      </w:r>
    </w:p>
    <w:p>
      <w:r>
        <w:t>agriculture and cash crop           where pastoralism is</w:t>
      </w:r>
    </w:p>
    <w:p>
      <w:r>
        <w:t>growing in Kenya and their          practiced by the Maasai</w:t>
      </w:r>
    </w:p>
    <w:p>
      <w:r>
        <w:t>contribution to economic            and Fulani in Africa</w:t>
      </w:r>
    </w:p>
    <w:p>
      <w:r>
        <w:t>development,                     • draw a map of Africa and</w:t>
      </w:r>
    </w:p>
    <w:p>
      <w:r>
        <w:t>e) apply consumer awareness             locate areas where</w:t>
      </w:r>
    </w:p>
    <w:p>
      <w:r>
        <w:t>in agricultural practices,          pastoralism is practiced by</w:t>
      </w:r>
    </w:p>
    <w:p>
      <w:r>
        <w:t>f) appreciate agricultural              Maasai and Fulani</w:t>
      </w:r>
    </w:p>
    <w:p>
      <w:r>
        <w:t>practices for food security.     • research on plantation</w:t>
      </w:r>
    </w:p>
    <w:p>
      <w:r>
        <w:t>agriculture and cash crop</w:t>
      </w:r>
    </w:p>
    <w:p>
      <w:r>
        <w:t>growing in Kenya and their</w:t>
      </w:r>
    </w:p>
    <w:p/>
    <w:p>
      <w:r>
        <w:t>Property of the Government of Kenya</w:t>
      </w:r>
    </w:p>
    <w:p>
      <w:r>
        <w:t>Page | 43</w:t>
      </w:r>
    </w:p>
    <w:p>
      <w:r>
        <w:t>Not for Sale</w:t>
      </w:r>
    </w:p>
    <w:p>
      <w:r>
        <w:t>contribution to economic</w:t>
      </w:r>
    </w:p>
    <w:p>
      <w:r>
        <w:t>development and present</w:t>
      </w:r>
    </w:p>
    <w:p>
      <w:r>
        <w:t>in class (Tea growing in</w:t>
      </w:r>
    </w:p>
    <w:p>
      <w:r>
        <w:t>Kenya, Maize in Tanzania</w:t>
      </w:r>
    </w:p>
    <w:p>
      <w:r>
        <w:t>and Cocoa in Ghana)</w:t>
      </w:r>
    </w:p>
    <w:p>
      <w:r>
        <w:t>•   engage with a resource</w:t>
      </w:r>
    </w:p>
    <w:p>
      <w:r>
        <w:t>person on the effects of</w:t>
      </w:r>
    </w:p>
    <w:p>
      <w:r>
        <w:t>settler farming in Kenya</w:t>
      </w:r>
    </w:p>
    <w:p>
      <w:r>
        <w:t>and do a write up</w:t>
      </w:r>
    </w:p>
    <w:p>
      <w:r>
        <w:t>•   discuss best agricultural</w:t>
      </w:r>
    </w:p>
    <w:p>
      <w:r>
        <w:t>practices that protect</w:t>
      </w:r>
    </w:p>
    <w:p>
      <w:r>
        <w:t>consumers health</w:t>
      </w:r>
    </w:p>
    <w:p>
      <w:r>
        <w:t>•   debate on the consumer</w:t>
      </w:r>
    </w:p>
    <w:p>
      <w:r>
        <w:t>concerns on farm inputs</w:t>
      </w:r>
    </w:p>
    <w:p>
      <w:r>
        <w:t>for the selected crops in</w:t>
      </w:r>
    </w:p>
    <w:p>
      <w:r>
        <w:t>Africa</w:t>
      </w:r>
    </w:p>
    <w:p>
      <w:r>
        <w:t>•   develop communication</w:t>
      </w:r>
    </w:p>
    <w:p>
      <w:r>
        <w:t>messages on consumer</w:t>
      </w:r>
    </w:p>
    <w:p>
      <w:r>
        <w:t>concerns on farm inputs and</w:t>
      </w:r>
    </w:p>
    <w:p>
      <w:r>
        <w:t>share with the community</w:t>
      </w:r>
    </w:p>
    <w:p/>
    <w:p>
      <w:r>
        <w:t>Property of the Government of Kenya</w:t>
      </w:r>
    </w:p>
    <w:p>
      <w:r>
        <w:t>Page | 44</w:t>
      </w:r>
    </w:p>
    <w:p>
      <w:r>
        <w:t>Not for Sale</w:t>
      </w:r>
    </w:p>
    <w:p>
      <w:r>
        <w:t>Core competencies to be developed:</w:t>
      </w:r>
    </w:p>
    <w:p>
      <w:r>
        <w:t>• Digital Literacy as learners use digital resources to locate places where pastoralism is practiced by the</w:t>
      </w:r>
    </w:p>
    <w:p>
      <w:r>
        <w:t>Maasai and Fulani in Africa</w:t>
      </w:r>
    </w:p>
    <w:p>
      <w:r>
        <w:t>• Communication and Collaboration as learners brainstorm in groups on pastoralism practices in Africa</w:t>
      </w:r>
    </w:p>
    <w:p>
      <w:r>
        <w:t>• Self-Efficacy as learners draw a map of Africa and locate areas where pastoralism is practiced by Maasai and</w:t>
      </w:r>
    </w:p>
    <w:p>
      <w:r>
        <w:t>Fulani</w:t>
      </w:r>
    </w:p>
    <w:p>
      <w:r>
        <w:t>• Creativity and Imagination as learners develop communication messages on consumer concerns on farm inputs and</w:t>
      </w:r>
    </w:p>
    <w:p>
      <w:r>
        <w:t>share with the community</w:t>
      </w:r>
    </w:p>
    <w:p>
      <w:r>
        <w:t>• Learning to learn as learners engage with a resource person on the effects of settler farming in Kenya and do a write</w:t>
      </w:r>
    </w:p>
    <w:p>
      <w:r>
        <w:t>up</w:t>
      </w:r>
    </w:p>
    <w:p/>
    <w:p>
      <w:r>
        <w:t>Values:</w:t>
      </w:r>
    </w:p>
    <w:p>
      <w:r>
        <w:t>• Responsibility as learners develop communication messages on consumer concerns on farm inputs and</w:t>
      </w:r>
    </w:p>
    <w:p>
      <w:r>
        <w:t>share with the community</w:t>
      </w:r>
    </w:p>
    <w:p>
      <w:r>
        <w:t>• Unity as learners develop communication messages on consumer concerns on farm inputs and share</w:t>
      </w:r>
    </w:p>
    <w:p>
      <w:r>
        <w:t>with the community</w:t>
      </w:r>
    </w:p>
    <w:p/>
    <w:p>
      <w:r>
        <w:t>Pertinent and Contemporary Issues (PCIs):</w:t>
      </w:r>
    </w:p>
    <w:p>
      <w:r>
        <w:t>• Social Cohesion as learners brainstorm in groups on pastoralism practices in Africa</w:t>
      </w:r>
    </w:p>
    <w:p>
      <w:r>
        <w:t>• Self- Awareness as learners draw a map of Africa and locate areas where pastoralism is</w:t>
      </w:r>
    </w:p>
    <w:p>
      <w:r>
        <w:t>practiced by Maasai and Fulani ∙ Food Security as learners develop talking walls on the role</w:t>
      </w:r>
    </w:p>
    <w:p>
      <w:r>
        <w:t>of subsistence farming in the community</w:t>
      </w:r>
    </w:p>
    <w:p>
      <w:r>
        <w:t>• Financial Literacy as learners research on plantation agriculture and cash crop growing in Kenya and their contribution</w:t>
      </w:r>
    </w:p>
    <w:p>
      <w:r>
        <w:t>to economic development and present in class</w:t>
      </w:r>
    </w:p>
    <w:p>
      <w:r>
        <w:t>• Consumer Education as learners discuss best agricultural practices that protect consumers health</w:t>
      </w:r>
    </w:p>
    <w:p/>
    <w:p>
      <w:r>
        <w:t>Property of the Government of Kenya</w:t>
      </w:r>
    </w:p>
    <w:p>
      <w:r>
        <w:t>Page | 45</w:t>
      </w:r>
    </w:p>
    <w:p>
      <w:r>
        <w:t>Not for Sale</w:t>
      </w:r>
    </w:p>
    <w:p>
      <w:r>
        <w:t>Link to other subjects:</w:t>
      </w:r>
    </w:p>
    <w:p>
      <w:r>
        <w:t>∙ English, Kiswahili and Kenyan Sign Language as learners brainstorm in groups on</w:t>
      </w:r>
    </w:p>
    <w:p>
      <w:r>
        <w:t>pastoralism practices in Africa ∙ Agriculture as learners discuss best agricultural practices</w:t>
      </w:r>
    </w:p>
    <w:p>
      <w:r>
        <w:t>that protect consumers health</w:t>
      </w:r>
    </w:p>
    <w:p>
      <w:r>
        <w:t>∙ Visual Arts as learners develop draw a map of Africa and locate areas where pastoralism is practiced by Maasai and Fulani ∙</w:t>
      </w:r>
    </w:p>
    <w:p>
      <w:r>
        <w:t>Business Studies as learners research on plantation agriculture and cash crop growing in Kenya and their contribution to</w:t>
      </w:r>
    </w:p>
    <w:p>
      <w:r>
        <w:t>economic development and present in class</w:t>
      </w:r>
    </w:p>
    <w:p/>
    <w:p>
      <w:r>
        <w:t>Assessment Rubric</w:t>
      </w:r>
    </w:p>
    <w:p/>
    <w:p>
      <w:r>
        <w:t>Indicator                      Exceeds Expectation      Meets Expectation        Approaches                Below Expectation</w:t>
      </w:r>
    </w:p>
    <w:p>
      <w:r>
        <w:t>Expectation</w:t>
      </w:r>
    </w:p>
    <w:p/>
    <w:p>
      <w:r>
        <w:t>Ability to distinguish         With examples,           Distinguishes types of   Partially distinguishes   With support</w:t>
      </w:r>
    </w:p>
    <w:p>
      <w:r>
        <w:t>types of Agriculture           distinguishes types of   Agriculture              types of Agriculture      distinguishes types of</w:t>
      </w:r>
    </w:p>
    <w:p>
      <w:r>
        <w:t>practiced in Africa            Agriculture practiced    practiced in Africa      practiced in Africa       Agriculture practiced</w:t>
      </w:r>
    </w:p>
    <w:p>
      <w:r>
        <w:t>in Africa                                                                   in Africa</w:t>
      </w:r>
    </w:p>
    <w:p/>
    <w:p>
      <w:r>
        <w:t>Ability to describe            Skillfully describes     Describes pastoralism    Partly describes          With assistance</w:t>
      </w:r>
    </w:p>
    <w:p>
      <w:r>
        <w:t>pastoralism practices          pastoralism              practices in Africa      pastoralism practices     describes pastoralism</w:t>
      </w:r>
    </w:p>
    <w:p>
      <w:r>
        <w:t>in Africa                      practices in Africa                               in Africa                 practices in Africa</w:t>
      </w:r>
    </w:p>
    <w:p/>
    <w:p>
      <w:r>
        <w:t>Property of the Government of Kenya</w:t>
      </w:r>
    </w:p>
    <w:p>
      <w:r>
        <w:t>Page | 46</w:t>
      </w:r>
    </w:p>
    <w:p>
      <w:r>
        <w:t>Not for Sale</w:t>
      </w:r>
    </w:p>
    <w:p>
      <w:r>
        <w:t>Ability to explore             Elaborately explores       Explores establishment   Fairly explores            With guidance explores</w:t>
      </w:r>
    </w:p>
    <w:p>
      <w:r>
        <w:t>establishment of settler       establishment of settler   of settler agriculture   establishment of settler   establishment of settler</w:t>
      </w:r>
    </w:p>
    <w:p>
      <w:r>
        <w:t>agriculture during the         agriculture during the     during the               agriculture during the     agriculture during the</w:t>
      </w:r>
    </w:p>
    <w:p>
      <w:r>
        <w:t>colonial period in             colonial period in         colonial period in       colonial period in         colonial period in</w:t>
      </w:r>
    </w:p>
    <w:p>
      <w:r>
        <w:t>Kenya                          Kenya                      Kenya                    Kenya                      Kenya</w:t>
      </w:r>
    </w:p>
    <w:p/>
    <w:p>
      <w:r>
        <w:t>Ability to describe            Exhaustively describes     Describes                Partially describes        With support describes</w:t>
      </w:r>
    </w:p>
    <w:p>
      <w:r>
        <w:t>plantation agriculture         plantation                 plantation agriculture   plantation agriculture     plantation agriculture</w:t>
      </w:r>
    </w:p>
    <w:p>
      <w:r>
        <w:t>and cash crop growing          agriculture and cash       and cash crop growing    and cash crop growing      and cash crop growing</w:t>
      </w:r>
    </w:p>
    <w:p>
      <w:r>
        <w:t>in Kenya and their             crop growing in Kenya      in Kenya and their       in Kenya and their         in Kenya and their</w:t>
      </w:r>
    </w:p>
    <w:p>
      <w:r>
        <w:t>contribution to                and their contribution     contribution to          contribution to            contribution to</w:t>
      </w:r>
    </w:p>
    <w:p>
      <w:r>
        <w:t>economic development           to economic                economic development     economic development       economic development</w:t>
      </w:r>
    </w:p>
    <w:p>
      <w:r>
        <w:t>development</w:t>
      </w:r>
    </w:p>
    <w:p/>
    <w:p>
      <w:r>
        <w:t>27</w:t>
      </w:r>
    </w:p>
    <w:p/>
    <w:p>
      <w:r>
        <w:t>Property of the Government of Kenya</w:t>
      </w:r>
    </w:p>
    <w:p>
      <w:r>
        <w:t>Page | 47</w:t>
      </w:r>
    </w:p>
    <w:p>
      <w:r>
        <w:t>Not for Sale</w:t>
      </w:r>
    </w:p>
    <w:p>
      <w:r>
        <w:t>Strand              Sub-Strand            Specific Learning Outcomes         Suggested Learning Experiences          Key Inquiry</w:t>
      </w:r>
    </w:p>
    <w:p>
      <w:r>
        <w:t>Questions</w:t>
      </w:r>
    </w:p>
    <w:p/>
    <w:p>
      <w:r>
        <w:t>3.0. Resources      3.2 Sustainable       By the end of the sub strand       Learners are guided to:              How can we use</w:t>
      </w:r>
    </w:p>
    <w:p>
      <w:r>
        <w:t>and Economic        Resource              the learner should be able to:     • use digital resources to           resources for</w:t>
      </w:r>
    </w:p>
    <w:p>
      <w:r>
        <w:t>Activities          Utilization           a) distinguish between                identity renewable and non-       sustainable</w:t>
      </w:r>
    </w:p>
    <w:p>
      <w:r>
        <w:t>b) renewable and non-                 renewable resources               development?</w:t>
      </w:r>
    </w:p>
    <w:p>
      <w:r>
        <w:t>(4 Lessons)               renewable resources for        • in pairs find out how</w:t>
      </w:r>
    </w:p>
    <w:p>
      <w:r>
        <w:t>sustainability,                   resources can be used</w:t>
      </w:r>
    </w:p>
    <w:p>
      <w:r>
        <w:t>c) explore practices that             efficiently and report in class</w:t>
      </w:r>
    </w:p>
    <w:p>
      <w:r>
        <w:t>reflect mismanagement of       • in groups, research on</w:t>
      </w:r>
    </w:p>
    <w:p>
      <w:r>
        <w:t>resources in society,             practices that reflect</w:t>
      </w:r>
    </w:p>
    <w:p>
      <w:r>
        <w:t>d) examine methods of                 mismanagement of</w:t>
      </w:r>
    </w:p>
    <w:p>
      <w:r>
        <w:t>reducing, reusing and             resources in society and</w:t>
      </w:r>
    </w:p>
    <w:p>
      <w:r>
        <w:t>recycling available               present in class</w:t>
      </w:r>
    </w:p>
    <w:p>
      <w:r>
        <w:t>resources for</w:t>
      </w:r>
    </w:p>
    <w:p>
      <w:r>
        <w:t>e) responsible and                 • discuss in groups methods</w:t>
      </w:r>
    </w:p>
    <w:p>
      <w:r>
        <w:t>sustainable lifestyle,            of reducing, reusing and</w:t>
      </w:r>
    </w:p>
    <w:p>
      <w:r>
        <w:t>recycling available</w:t>
      </w:r>
    </w:p>
    <w:p>
      <w:r>
        <w:t>f) apply prudent utilization</w:t>
      </w:r>
    </w:p>
    <w:p>
      <w:r>
        <w:t>resources for responsible</w:t>
      </w:r>
    </w:p>
    <w:p>
      <w:r>
        <w:t>of resources to socio-</w:t>
      </w:r>
    </w:p>
    <w:p>
      <w:r>
        <w:t>and sustainable lifestyle</w:t>
      </w:r>
    </w:p>
    <w:p>
      <w:r>
        <w:t>economic development,</w:t>
      </w:r>
    </w:p>
    <w:p>
      <w:r>
        <w:t>g) appreciate management           • write topical issues on</w:t>
      </w:r>
    </w:p>
    <w:p>
      <w:r>
        <w:t>of available resources            reducing, reusing and</w:t>
      </w:r>
    </w:p>
    <w:p>
      <w:r>
        <w:t>for safe      and secure          recycling in the school</w:t>
      </w:r>
    </w:p>
    <w:p>
      <w:r>
        <w:t>future.                           magazine or school notice</w:t>
      </w:r>
    </w:p>
    <w:p>
      <w:r>
        <w:t>board</w:t>
      </w:r>
    </w:p>
    <w:p/>
    <w:p>
      <w:r>
        <w:t>Property of the Government of Kenya</w:t>
      </w:r>
    </w:p>
    <w:p>
      <w:r>
        <w:t>Page | 48</w:t>
      </w:r>
    </w:p>
    <w:p>
      <w:r>
        <w:t>Not for Sale</w:t>
      </w:r>
    </w:p>
    <w:p>
      <w:r>
        <w:t>•   debate on the relationship</w:t>
      </w:r>
    </w:p>
    <w:p>
      <w:r>
        <w:t>•   between resource utilization</w:t>
      </w:r>
    </w:p>
    <w:p>
      <w:r>
        <w:t>and socio-economic</w:t>
      </w:r>
    </w:p>
    <w:p>
      <w:r>
        <w:t>development in Kenya,</w:t>
      </w:r>
    </w:p>
    <w:p>
      <w:r>
        <w:t>•   develop talking walls on how</w:t>
      </w:r>
    </w:p>
    <w:p>
      <w:r>
        <w:t>to manage available</w:t>
      </w:r>
    </w:p>
    <w:p>
      <w:r>
        <w:t>resources for safe and secure</w:t>
      </w:r>
    </w:p>
    <w:p>
      <w:r>
        <w:t>future</w:t>
      </w:r>
    </w:p>
    <w:p/>
    <w:p>
      <w:r>
        <w:t>Core competences to be developed:</w:t>
      </w:r>
    </w:p>
    <w:p>
      <w:r>
        <w:t>• Critical thinking and problem solving as learners develop talking walls on how to manage available resources for safe</w:t>
      </w:r>
    </w:p>
    <w:p>
      <w:r>
        <w:t>and secure future.</w:t>
      </w:r>
    </w:p>
    <w:p>
      <w:r>
        <w:t>• Creativity and imagination as learners write topical issues on reducing, reusing and recycling in the school magazine</w:t>
      </w:r>
    </w:p>
    <w:p>
      <w:r>
        <w:t>or school notice board</w:t>
      </w:r>
    </w:p>
    <w:p>
      <w:r>
        <w:t>• Communication and collaboration as learners debate on the relationship between resource utilization and socio-</w:t>
      </w:r>
    </w:p>
    <w:p>
      <w:r>
        <w:t>economic development in Kenya ∙ Citizenship as learners discuss in groups methods of reducing, reusing and</w:t>
      </w:r>
    </w:p>
    <w:p>
      <w:r>
        <w:t>recycling available resources for responsible and sustainable lifestyle</w:t>
      </w:r>
    </w:p>
    <w:p/>
    <w:p>
      <w:r>
        <w:t>Values:</w:t>
      </w:r>
    </w:p>
    <w:p>
      <w:r>
        <w:t>• Responsibilities as learners research on practices that reflect mismanagement of resources in</w:t>
      </w:r>
    </w:p>
    <w:p>
      <w:r>
        <w:t>society and present in class</w:t>
      </w:r>
    </w:p>
    <w:p>
      <w:r>
        <w:t>• Unity as learners write topical issues on reducing, reusing and recycling in the school</w:t>
      </w:r>
    </w:p>
    <w:p>
      <w:r>
        <w:t>magazine or school notice board</w:t>
      </w:r>
    </w:p>
    <w:p>
      <w:r>
        <w:t>• Respect as learners debate on the relationship between resource utilization and socio-economic</w:t>
      </w:r>
    </w:p>
    <w:p>
      <w:r>
        <w:t>development in Kenya</w:t>
      </w:r>
    </w:p>
    <w:p/>
    <w:p>
      <w:r>
        <w:t>Property of the Government of Kenya</w:t>
      </w:r>
    </w:p>
    <w:p>
      <w:r>
        <w:t>Page | 49</w:t>
      </w:r>
    </w:p>
    <w:p>
      <w:r>
        <w:t>Not for Sale</w:t>
      </w:r>
    </w:p>
    <w:p>
      <w:r>
        <w:t>Pertinent and Contemporary Issues (PCIs):</w:t>
      </w:r>
    </w:p>
    <w:p>
      <w:r>
        <w:t>• Poverty reductions as learners discuss in groups the methods of reducing, reusing and recycling available resources for</w:t>
      </w:r>
    </w:p>
    <w:p>
      <w:r>
        <w:t>responsible and sustainable lifestyle</w:t>
      </w:r>
    </w:p>
    <w:p>
      <w:r>
        <w:t>• Social cohesion as learners develop topical issues on resources utilization and the implication on political and social -</w:t>
      </w:r>
    </w:p>
    <w:p>
      <w:r>
        <w:t>economic development</w:t>
      </w:r>
    </w:p>
    <w:p>
      <w:r>
        <w:t>• Environmental Education discuss the methods of reducing, reusing and recycling available resources for responsible</w:t>
      </w:r>
    </w:p>
    <w:p>
      <w:r>
        <w:t>and sustainable lifestyle</w:t>
      </w:r>
    </w:p>
    <w:p/>
    <w:p>
      <w:r>
        <w:t>Link to other subjects:</w:t>
      </w:r>
    </w:p>
    <w:p>
      <w:r>
        <w:t>• Computer Studies as learners use digital resources to identity renewable and non-renewable resources</w:t>
      </w:r>
    </w:p>
    <w:p>
      <w:r>
        <w:t>• Integrated Science as learners discuss the methods of reducing, reusing and recycling available resources for responsible</w:t>
      </w:r>
    </w:p>
    <w:p>
      <w:r>
        <w:t>and sustainable lifestyle</w:t>
      </w:r>
    </w:p>
    <w:p>
      <w:r>
        <w:t>• English, Kiswahili and Kenyan Sign Language as learners discuss in groups the methods of reducing, reusing and recycling</w:t>
      </w:r>
    </w:p>
    <w:p>
      <w:r>
        <w:t>available resources for responsible and sustainable lifestyle</w:t>
      </w:r>
    </w:p>
    <w:p/>
    <w:p>
      <w:r>
        <w:t>Property of the Government of Kenya</w:t>
      </w:r>
    </w:p>
    <w:p>
      <w:r>
        <w:t>Page | 50</w:t>
      </w:r>
    </w:p>
    <w:p>
      <w:r>
        <w:t>Not for Sale</w:t>
      </w:r>
    </w:p>
    <w:p>
      <w:r>
        <w:t>Assessment Rubric</w:t>
      </w:r>
    </w:p>
    <w:p/>
    <w:p>
      <w:r>
        <w:t>Indicator                     Exceeds expectation       Meets expectation       Approaches                  Below expectation</w:t>
      </w:r>
    </w:p>
    <w:p>
      <w:r>
        <w:t>expectation</w:t>
      </w:r>
    </w:p>
    <w:p/>
    <w:p>
      <w:r>
        <w:t>Ability to distinguish       With examples,             Distinguishes between   Partially distinguishes     With support</w:t>
      </w:r>
    </w:p>
    <w:p>
      <w:r>
        <w:t>between renewable            distinguishes between      renewable and non-      between renewable and       distinguishes between</w:t>
      </w:r>
    </w:p>
    <w:p>
      <w:r>
        <w:t>and non-renewable            renewable and non-         renewable resources     non renewable resources     renewable and non</w:t>
      </w:r>
    </w:p>
    <w:p>
      <w:r>
        <w:t>resources for                renewable resources for    for sustainability      for sustainability          renewable resources</w:t>
      </w:r>
    </w:p>
    <w:p>
      <w:r>
        <w:t>sustainability               sustainability                                                                 for sustainability</w:t>
      </w:r>
    </w:p>
    <w:p/>
    <w:p>
      <w:r>
        <w:t>Ability to explore           With illustrations,        Explores practices      Explores some practices     With assistance</w:t>
      </w:r>
    </w:p>
    <w:p>
      <w:r>
        <w:t>practices that reflect       explores practices that    that reflect            that reflect                explores practices that</w:t>
      </w:r>
    </w:p>
    <w:p>
      <w:r>
        <w:t>mismanagement of             reflect mismanagement of   mismanagement of        mismanagement of            reflect</w:t>
      </w:r>
    </w:p>
    <w:p>
      <w:r>
        <w:t>resources in society         resources in society       resources in society    resources in society        mismanagement of</w:t>
      </w:r>
    </w:p>
    <w:p>
      <w:r>
        <w:t>resources in society</w:t>
      </w:r>
    </w:p>
    <w:p/>
    <w:p>
      <w:r>
        <w:t>Ability to examine           Critically examines        Examines methods of     Examines some               With guidance</w:t>
      </w:r>
    </w:p>
    <w:p>
      <w:r>
        <w:t>methods of reducing,         methods of reducing,       reducing, reusing and   methods of reducing,        examines methods of</w:t>
      </w:r>
    </w:p>
    <w:p>
      <w:r>
        <w:t>reusing and recycling        reusing and recycling      recycling available     reusing and                 reducing,</w:t>
      </w:r>
    </w:p>
    <w:p>
      <w:r>
        <w:t>available resources          available resources for    resources for           recycling available         reusing and recycling</w:t>
      </w:r>
    </w:p>
    <w:p>
      <w:r>
        <w:t>for responsible and          responsible and            responsible and         resources for responsible   available resources</w:t>
      </w:r>
    </w:p>
    <w:p>
      <w:r>
        <w:t>sustainable lifestyle        sustainable lifestyle      sustainable lifestyle   and sustainable lifestyle   for responsible and</w:t>
      </w:r>
    </w:p>
    <w:p>
      <w:r>
        <w:t>sustainable lifestyle</w:t>
      </w:r>
    </w:p>
    <w:p/>
    <w:p>
      <w:r>
        <w:t>Property of the Government of Kenya</w:t>
      </w:r>
    </w:p>
    <w:p>
      <w:r>
        <w:t>Page | 51</w:t>
      </w:r>
    </w:p>
    <w:p>
      <w:r>
        <w:t>Not for Sale</w:t>
      </w:r>
    </w:p>
    <w:p>
      <w:r>
        <w:t>STRAND 4.0: POLITICAL DEVELOPMENTS AND GOVERNANCE</w:t>
      </w:r>
    </w:p>
    <w:p/>
    <w:p>
      <w:r>
        <w:t>Strand               Sub-Strand            Specific Learning               Suggested Learning                 Key Inquiry</w:t>
      </w:r>
    </w:p>
    <w:p>
      <w:r>
        <w:t>Outcomes                        Experiences                        Questions</w:t>
      </w:r>
    </w:p>
    <w:p/>
    <w:p>
      <w:r>
        <w:t>4.0. Political       4.1 Colonization     By the end of the sub strand,    Learner is guided to:             1. How best</w:t>
      </w:r>
    </w:p>
    <w:p>
      <w:r>
        <w:t>Developments         and Liberation       the learner should be able to:   • brainstorm in groups on            should</w:t>
      </w:r>
    </w:p>
    <w:p>
      <w:r>
        <w:t>and                  Struggle in Africa   a) analyze responses to the         the African responses to          Africans have</w:t>
      </w:r>
    </w:p>
    <w:p>
      <w:r>
        <w:t>Governance                                    establishment of colonial       the establishment of              reacted to</w:t>
      </w:r>
    </w:p>
    <w:p>
      <w:r>
        <w:t>(6 Lessons)              rule in Africa,                 colonial rule (Nandi,             colonization?</w:t>
      </w:r>
    </w:p>
    <w:p>
      <w:r>
        <w:t>b) examine the colonial             Menelik I and Lobengula)       2. How can we</w:t>
      </w:r>
    </w:p>
    <w:p>
      <w:r>
        <w:t>systems of administration    • use digital or print               participate in</w:t>
      </w:r>
    </w:p>
    <w:p>
      <w:r>
        <w:t>in Africa,                      resources to research on          defending our</w:t>
      </w:r>
    </w:p>
    <w:p>
      <w:r>
        <w:t>c) explore the role played by       the colonial systems of           independence</w:t>
      </w:r>
    </w:p>
    <w:p>
      <w:r>
        <w:t>key personalities in the        administration in Africa          and building</w:t>
      </w:r>
    </w:p>
    <w:p>
      <w:r>
        <w:t>struggle for independence    • use flash cards to display         African</w:t>
      </w:r>
    </w:p>
    <w:p>
      <w:r>
        <w:t>in Kenya,                                                         Unity?</w:t>
      </w:r>
    </w:p>
    <w:p>
      <w:r>
        <w:t>in class the roles played by</w:t>
      </w:r>
    </w:p>
    <w:p>
      <w:r>
        <w:t>d) adopt best practices from</w:t>
      </w:r>
    </w:p>
    <w:p>
      <w:r>
        <w:t>the key personalities to        the key personalities in the</w:t>
      </w:r>
    </w:p>
    <w:p>
      <w:r>
        <w:t>defend independence of          struggle for independence</w:t>
      </w:r>
    </w:p>
    <w:p>
      <w:r>
        <w:t>Kenya,                          in Kenya</w:t>
      </w:r>
    </w:p>
    <w:p>
      <w:r>
        <w:t>e) illustrate the wave of           (Dedan Kimathi and</w:t>
      </w:r>
    </w:p>
    <w:p>
      <w:r>
        <w:t>independence in Africa          Priscilla Ingashani</w:t>
      </w:r>
    </w:p>
    <w:p>
      <w:r>
        <w:t>using a map,                    Abwao)</w:t>
      </w:r>
    </w:p>
    <w:p>
      <w:r>
        <w:t>f) value self-determination      • create portraits of the</w:t>
      </w:r>
    </w:p>
    <w:p>
      <w:r>
        <w:t>and independence from           selected key personalities</w:t>
      </w:r>
    </w:p>
    <w:p/>
    <w:p>
      <w:r>
        <w:t>Property of the Government of Kenya</w:t>
      </w:r>
    </w:p>
    <w:p>
      <w:r>
        <w:t>Page | 52</w:t>
      </w:r>
    </w:p>
    <w:p>
      <w:r>
        <w:t>Not for Sale</w:t>
      </w:r>
    </w:p>
    <w:p>
      <w:r>
        <w:t>foreign rule in Africa.          in the struggle for</w:t>
      </w:r>
    </w:p>
    <w:p>
      <w:r>
        <w:t>independence in Kenya as</w:t>
      </w:r>
    </w:p>
    <w:p>
      <w:r>
        <w:t>a short memoir</w:t>
      </w:r>
    </w:p>
    <w:p>
      <w:r>
        <w:t>•   Debate on ways of</w:t>
      </w:r>
    </w:p>
    <w:p>
      <w:r>
        <w:t>defending Kenya’s</w:t>
      </w:r>
    </w:p>
    <w:p>
      <w:r>
        <w:t>independence</w:t>
      </w:r>
    </w:p>
    <w:p>
      <w:r>
        <w:t>•   Draw a map of Africa and</w:t>
      </w:r>
    </w:p>
    <w:p>
      <w:r>
        <w:t>show the year each country</w:t>
      </w:r>
    </w:p>
    <w:p>
      <w:r>
        <w:t>attained self- rule</w:t>
      </w:r>
    </w:p>
    <w:p/>
    <w:p>
      <w:r>
        <w:t>Core Competencies to be developed:</w:t>
      </w:r>
    </w:p>
    <w:p>
      <w:r>
        <w:t>• Citizenship as learners draw a map of Africa and show the year each country attained self- rule</w:t>
      </w:r>
    </w:p>
    <w:p>
      <w:r>
        <w:t>• Self-Efficacy as learners create portraits of the selected key personalities in the struggle for independence in Kenya as a</w:t>
      </w:r>
    </w:p>
    <w:p>
      <w:r>
        <w:t>short memoir</w:t>
      </w:r>
    </w:p>
    <w:p>
      <w:r>
        <w:t>• Learning to Learn as learners use relevant digital or print resources to research on the colonial systems of administration in</w:t>
      </w:r>
    </w:p>
    <w:p>
      <w:r>
        <w:t>Africa ∙ Creativity and Imagination as learners create portraits of the selected key personalities in the struggle for</w:t>
      </w:r>
    </w:p>
    <w:p>
      <w:r>
        <w:t>independence in Kenya as a short memoir</w:t>
      </w:r>
    </w:p>
    <w:p/>
    <w:p>
      <w:r>
        <w:t>Values:</w:t>
      </w:r>
    </w:p>
    <w:p>
      <w:r>
        <w:t>• Patriotism as learners draw a map of Africa and show the year each country attained self- rule</w:t>
      </w:r>
    </w:p>
    <w:p>
      <w:r>
        <w:t>• Unity as learners brainstorm in groups on the African responses to the establishment of colonial rule</w:t>
      </w:r>
    </w:p>
    <w:p>
      <w:r>
        <w:t>• Responsibility as learners create portraits of the selected key personalities in the struggle for independence in Kenya as a</w:t>
      </w:r>
    </w:p>
    <w:p>
      <w:r>
        <w:t>short memoir</w:t>
      </w:r>
    </w:p>
    <w:p/>
    <w:p>
      <w:r>
        <w:t>Property of the Government of Kenya</w:t>
      </w:r>
    </w:p>
    <w:p>
      <w:r>
        <w:t>Page | 53</w:t>
      </w:r>
    </w:p>
    <w:p>
      <w:r>
        <w:t>Not for Sale</w:t>
      </w:r>
    </w:p>
    <w:p>
      <w:r>
        <w:t>Pertinent and Contemporary Issues (PCIs):</w:t>
      </w:r>
    </w:p>
    <w:p>
      <w:r>
        <w:t>• Social Cohesion as learners create portraits of the selected key personalities in the struggle for independence in</w:t>
      </w:r>
    </w:p>
    <w:p>
      <w:r>
        <w:t>Kenya as a short memoir.</w:t>
      </w:r>
    </w:p>
    <w:p>
      <w:r>
        <w:t>• Self-Awareness as learners draw a map of Africa and show the year each country attained self- rule</w:t>
      </w:r>
    </w:p>
    <w:p/>
    <w:p>
      <w:r>
        <w:t>Link to other subjects</w:t>
      </w:r>
    </w:p>
    <w:p>
      <w:r>
        <w:t>• English, Kiswahili and Kenyan Sign Language as learners brainstorm in groups on the African responses to the</w:t>
      </w:r>
    </w:p>
    <w:p>
      <w:r>
        <w:t>establishment of colonial rule ∙ Computer Science as learners use digital resources to research on the colonial</w:t>
      </w:r>
    </w:p>
    <w:p>
      <w:r>
        <w:t>systems of administration in Africa</w:t>
      </w:r>
    </w:p>
    <w:p>
      <w:r>
        <w:t>• Visual Arts as learners draw a map of Africa and show the year each country attained self- rule</w:t>
      </w:r>
    </w:p>
    <w:p/>
    <w:p>
      <w:r>
        <w:t>Assessment Rubric</w:t>
      </w:r>
    </w:p>
    <w:p/>
    <w:p>
      <w:r>
        <w:t>Indicators                   Exceeds Expectation         Meets Expectation         Approaches                 elow Expectation</w:t>
      </w:r>
    </w:p>
    <w:p>
      <w:r>
        <w:t>Expectation</w:t>
      </w:r>
    </w:p>
    <w:p/>
    <w:p>
      <w:r>
        <w:t>Ability to analyze           Critically                  Analyses                  Analyses some of the      With assistance</w:t>
      </w:r>
    </w:p>
    <w:p>
      <w:r>
        <w:t>responses to the             analyses responses to the   responses to the          responses to the          analyses responses to</w:t>
      </w:r>
    </w:p>
    <w:p>
      <w:r>
        <w:t>establishment of             establishment of colonial   establishment of          establishment of          the establishment of</w:t>
      </w:r>
    </w:p>
    <w:p>
      <w:r>
        <w:t>colonial rule in Africa      rule in Africa              colonial rule in Africa   colonial rule in Africa   colonial rule in Africa</w:t>
      </w:r>
    </w:p>
    <w:p/>
    <w:p>
      <w:r>
        <w:t>Ability to examine           Critically examines the     Examines the colonial     Partially examines the    With guidance</w:t>
      </w:r>
    </w:p>
    <w:p>
      <w:r>
        <w:t>the colonial systems         colonial systems of         systems of                colonial systems of       examining the</w:t>
      </w:r>
    </w:p>
    <w:p>
      <w:r>
        <w:t>of administration in         administration in Africa    administration in         administration in         colonial systems of</w:t>
      </w:r>
    </w:p>
    <w:p>
      <w:r>
        <w:t>Africa                                                   Africa                    Africa                    administration in</w:t>
      </w:r>
    </w:p>
    <w:p>
      <w:r>
        <w:t>Africa</w:t>
      </w:r>
    </w:p>
    <w:p/>
    <w:p>
      <w:r>
        <w:t>Property of the Government of Kenya</w:t>
      </w:r>
    </w:p>
    <w:p>
      <w:r>
        <w:t>Page | 54</w:t>
      </w:r>
    </w:p>
    <w:p>
      <w:r>
        <w:t>Not for Sale</w:t>
      </w:r>
    </w:p>
    <w:p>
      <w:r>
        <w:t>Ability to explore the       With examples, explores     Explores the role       Partly explores the role   With support explores</w:t>
      </w:r>
    </w:p>
    <w:p>
      <w:r>
        <w:t>role played by key           the role played by key      played by key           played by key              the role played by key</w:t>
      </w:r>
    </w:p>
    <w:p>
      <w:r>
        <w:t>personalities in the         personalities in the        personalities in the    personalities in the       personalities in the</w:t>
      </w:r>
    </w:p>
    <w:p>
      <w:r>
        <w:t>struggle for                 struggle for independence   struggle for            struggle for               struggle for</w:t>
      </w:r>
    </w:p>
    <w:p>
      <w:r>
        <w:t>independence in              in Kenya                    independence in         independence in Kenya      independence in</w:t>
      </w:r>
    </w:p>
    <w:p>
      <w:r>
        <w:t>Kenya                                                    Kenya                                              Kenya</w:t>
      </w:r>
    </w:p>
    <w:p/>
    <w:p>
      <w:r>
        <w:t>Ability to illustrate        Artistically illustrates the Illustrates the wave    Partially illustrates      With assistance</w:t>
      </w:r>
    </w:p>
    <w:p>
      <w:r>
        <w:t>the wave of                  wave of independence in of independence in           the wave of                illustrating the</w:t>
      </w:r>
    </w:p>
    <w:p>
      <w:r>
        <w:t>independence in              Africa using a map           Africa using a map      independence in            wave of</w:t>
      </w:r>
    </w:p>
    <w:p>
      <w:r>
        <w:t>Africa using a map                                                                Africa using a map         independence in</w:t>
      </w:r>
    </w:p>
    <w:p>
      <w:r>
        <w:t>Africa using a map</w:t>
      </w:r>
    </w:p>
    <w:p/>
    <w:p>
      <w:r>
        <w:t>33</w:t>
      </w:r>
    </w:p>
    <w:p/>
    <w:p>
      <w:r>
        <w:t>Property of the Government of Kenya</w:t>
      </w:r>
    </w:p>
    <w:p>
      <w:r>
        <w:t>Page | 55</w:t>
      </w:r>
    </w:p>
    <w:p>
      <w:r>
        <w:t>Not for Sale</w:t>
      </w:r>
    </w:p>
    <w:p>
      <w:r>
        <w:t>Strand                 Sub-Strand         Specific Learning Outcomes                  Suggested Learning         Key Inquiry</w:t>
      </w:r>
    </w:p>
    <w:p>
      <w:r>
        <w:t>Experiences             Questions</w:t>
      </w:r>
    </w:p>
    <w:p/>
    <w:p>
      <w:r>
        <w:t>4.0 Political          4.2 The            By the end of the sub-strand, the         Learners are guided to:      1. Why do we</w:t>
      </w:r>
    </w:p>
    <w:p>
      <w:r>
        <w:t>Development            Constitution       learner should be able to:               • Discuss the components         need a</w:t>
      </w:r>
    </w:p>
    <w:p>
      <w:r>
        <w:t>and                    of Kenya           a) explore the components of                of the Constitution of        constitution?</w:t>
      </w:r>
    </w:p>
    <w:p>
      <w:r>
        <w:t>Governance                                    the Constitution of Kenya,              Kenya                      2. How does</w:t>
      </w:r>
    </w:p>
    <w:p>
      <w:r>
        <w:t>(3 Lessons)      b) illustrate the roles of the three     • Create manila paper            integrity</w:t>
      </w:r>
    </w:p>
    <w:p>
      <w:r>
        <w:t>arms of government in reference         charts showing the            matter in</w:t>
      </w:r>
    </w:p>
    <w:p>
      <w:r>
        <w:t>to the relevant chapters in the         three arms of                 national</w:t>
      </w:r>
    </w:p>
    <w:p>
      <w:r>
        <w:t>Constitution,                        • Government, their roles        leadership?</w:t>
      </w:r>
    </w:p>
    <w:p>
      <w:r>
        <w:t>c) examine the guiding principles           and</w:t>
      </w:r>
    </w:p>
    <w:p>
      <w:r>
        <w:t>of leadership and integrity in</w:t>
      </w:r>
    </w:p>
    <w:p>
      <w:r>
        <w:t>• Interrelationships and</w:t>
      </w:r>
    </w:p>
    <w:p>
      <w:r>
        <w:t>the Constitution of Kenya,</w:t>
      </w:r>
    </w:p>
    <w:p>
      <w:r>
        <w:t>display in the classroom</w:t>
      </w:r>
    </w:p>
    <w:p>
      <w:r>
        <w:t>d) apply constitutional principles</w:t>
      </w:r>
    </w:p>
    <w:p>
      <w:r>
        <w:t>and school notice boards</w:t>
      </w:r>
    </w:p>
    <w:p>
      <w:r>
        <w:t>of leadership and integrity in</w:t>
      </w:r>
    </w:p>
    <w:p>
      <w:r>
        <w:t>daily interactions with each         • Brainstorm in groups</w:t>
      </w:r>
    </w:p>
    <w:p>
      <w:r>
        <w:t>other,                                  on the guiding</w:t>
      </w:r>
    </w:p>
    <w:p>
      <w:r>
        <w:t>e) exhibit good leadership intended         principles of</w:t>
      </w:r>
    </w:p>
    <w:p>
      <w:r>
        <w:t>in chapter six of the Constitution   • Leadership and integrity</w:t>
      </w:r>
    </w:p>
    <w:p>
      <w:r>
        <w:t>of Kenya,                               in the Constitution of</w:t>
      </w:r>
    </w:p>
    <w:p>
      <w:r>
        <w:t>f) develop desire to promote                Kenya</w:t>
      </w:r>
    </w:p>
    <w:p>
      <w:r>
        <w:t>obedience to the Constitution.       • Debate on whether or not</w:t>
      </w:r>
    </w:p>
    <w:p>
      <w:r>
        <w:t>leaders in Kenya adhere</w:t>
      </w:r>
    </w:p>
    <w:p>
      <w:r>
        <w:t>to their constitutional</w:t>
      </w:r>
    </w:p>
    <w:p>
      <w:r>
        <w:t>responsibilities</w:t>
      </w:r>
    </w:p>
    <w:p/>
    <w:p>
      <w:r>
        <w:t>Property of the Government of Kenya</w:t>
      </w:r>
    </w:p>
    <w:p>
      <w:r>
        <w:t>Page | 56</w:t>
      </w:r>
    </w:p>
    <w:p>
      <w:r>
        <w:t>Not for Sale</w:t>
      </w:r>
    </w:p>
    <w:p>
      <w:r>
        <w:t>Core competences to be developed:</w:t>
      </w:r>
    </w:p>
    <w:p>
      <w:r>
        <w:t>• Communication and Collaboration as learners brainstorm in groups on the guiding principles of leadership and</w:t>
      </w:r>
    </w:p>
    <w:p>
      <w:r>
        <w:t>integrity in the Constitution of Kenya</w:t>
      </w:r>
    </w:p>
    <w:p>
      <w:r>
        <w:t>• Learning to Learn as learners debate on whether or not leaders in Kenya adhere to their constitutional responsibilities</w:t>
      </w:r>
    </w:p>
    <w:p>
      <w:r>
        <w:t>• Creativity and Imagination as learners create manila paper charts showing the three arms of government, their roles</w:t>
      </w:r>
    </w:p>
    <w:p>
      <w:r>
        <w:t>and interrelationships and display in the classroom and school notice boards</w:t>
      </w:r>
    </w:p>
    <w:p>
      <w:r>
        <w:t>• Citizenship as learners‟ debate on whether or not leaders in Kenya adhere to their constitutional responsibilities.</w:t>
      </w:r>
    </w:p>
    <w:p/>
    <w:p>
      <w:r>
        <w:t>Values:</w:t>
      </w:r>
    </w:p>
    <w:p>
      <w:r>
        <w:t>• Integrity as learners put into practice and apply constitutional principles of leadership and integrity in daily</w:t>
      </w:r>
    </w:p>
    <w:p>
      <w:r>
        <w:t>interactions with each other</w:t>
      </w:r>
    </w:p>
    <w:p>
      <w:r>
        <w:t>• Respect as learners create charts using manila paper showing the three arms of government, their roles and</w:t>
      </w:r>
    </w:p>
    <w:p>
      <w:r>
        <w:t>interrelationships and display in the classroom and school notice boards.</w:t>
      </w:r>
    </w:p>
    <w:p>
      <w:r>
        <w:t>• Social Justice as learners debate on whether or not leaders in Kenya adhere to their Constitutional responsibilities</w:t>
      </w:r>
    </w:p>
    <w:p>
      <w:r>
        <w:t>• Responsibility as learners work in groups, and conduct research in the community on adherence of local leaders to the</w:t>
      </w:r>
    </w:p>
    <w:p>
      <w:r>
        <w:t>principles of leadership and integrity found in the Constitution</w:t>
      </w:r>
    </w:p>
    <w:p/>
    <w:p>
      <w:r>
        <w:t>Link to other subjects:</w:t>
      </w:r>
    </w:p>
    <w:p>
      <w:r>
        <w:t>• Kenyan Sign Language, English and Kiswahili as leaners debate on whether or not leaders in Kenya adhere to their</w:t>
      </w:r>
    </w:p>
    <w:p>
      <w:r>
        <w:t>Constitutional responsibilities</w:t>
      </w:r>
    </w:p>
    <w:p>
      <w:r>
        <w:t>• Visual Arts as learners create manila paper charts showing the three arms of government, their roles and interrelationships</w:t>
      </w:r>
    </w:p>
    <w:p>
      <w:r>
        <w:t>and display in the classroom and school notice boards</w:t>
      </w:r>
    </w:p>
    <w:p/>
    <w:p>
      <w:r>
        <w:t>Property of the Government of Kenya</w:t>
      </w:r>
    </w:p>
    <w:p>
      <w:r>
        <w:t>Page | 57</w:t>
      </w:r>
    </w:p>
    <w:p>
      <w:r>
        <w:t>Not for Sale</w:t>
      </w:r>
    </w:p>
    <w:p>
      <w:r>
        <w:t>Assessment Rubric</w:t>
      </w:r>
    </w:p>
    <w:p/>
    <w:p>
      <w:r>
        <w:t>Indicators                    Exceeds Expectation            Meets Expectation       Approaches                  Below Expectation</w:t>
      </w:r>
    </w:p>
    <w:p>
      <w:r>
        <w:t>Expectation</w:t>
      </w:r>
    </w:p>
    <w:p/>
    <w:p>
      <w:r>
        <w:t>Ability to explore the        Comprehensively                Explores the            Partially explores of the   With guidance</w:t>
      </w:r>
    </w:p>
    <w:p>
      <w:r>
        <w:t>components of the             explores the components        components of the       components of the           explores the</w:t>
      </w:r>
    </w:p>
    <w:p>
      <w:r>
        <w:t>Constitution of Kenya         of the Constitution of         Constitution of         Constitution of Kenya       components of the</w:t>
      </w:r>
    </w:p>
    <w:p>
      <w:r>
        <w:t>Kenya                          Kenya                                               Constitution of Kenya</w:t>
      </w:r>
    </w:p>
    <w:p/>
    <w:p>
      <w:r>
        <w:t>Ability to illustrate         Artistically illustrates the   Illustrates the roles   Partly illustrates the      With assistance</w:t>
      </w:r>
    </w:p>
    <w:p>
      <w:r>
        <w:t>the roles of the three        roles of the three arms of     of the three arms of    roles of the three arms     illustrates the roles of</w:t>
      </w:r>
    </w:p>
    <w:p>
      <w:r>
        <w:t>arms of government            government in                  government in           of government in            the three arms of</w:t>
      </w:r>
    </w:p>
    <w:p>
      <w:r>
        <w:t>in reference to the           reference to the relevant      reference to the        reference to the relevant   government in</w:t>
      </w:r>
    </w:p>
    <w:p>
      <w:r>
        <w:t>relevant chapters in          chapters in the                relevant chapters in    chapters in the             reference to the</w:t>
      </w:r>
    </w:p>
    <w:p>
      <w:r>
        <w:t>the Constitution of           Constitution of Kenya          the Constitution of     Constitution of Kenya       relevant chapters in the</w:t>
      </w:r>
    </w:p>
    <w:p>
      <w:r>
        <w:t>Kenya                                                        Kenya                                               Constitution of Kenya</w:t>
      </w:r>
    </w:p>
    <w:p/>
    <w:p>
      <w:r>
        <w:t>Ability to examine the        Critically examines the        Examines the            Fairly examines of the      With support examines</w:t>
      </w:r>
    </w:p>
    <w:p>
      <w:r>
        <w:t>guiding principles of         guiding principles of          guiding principles of   guiding principles of       the guiding principles</w:t>
      </w:r>
    </w:p>
    <w:p>
      <w:r>
        <w:t>leadership and                leadership and integrity       leadership and          leadership and integrity    of leadership and</w:t>
      </w:r>
    </w:p>
    <w:p>
      <w:r>
        <w:t>integrity in the              in the Constitution of         integrity in the        in the Constitution of      integrity in the</w:t>
      </w:r>
    </w:p>
    <w:p>
      <w:r>
        <w:t>Constitution of               Kenya                          Constitution of         Kenya                       Constitution of Kenya</w:t>
      </w:r>
    </w:p>
    <w:p>
      <w:r>
        <w:t>Kenya                                                        Kenya</w:t>
      </w:r>
    </w:p>
    <w:p/>
    <w:p>
      <w:r>
        <w:t>Property of the Government of Kenya</w:t>
      </w:r>
    </w:p>
    <w:p>
      <w:r>
        <w:t>Page | 58</w:t>
      </w:r>
    </w:p>
    <w:p>
      <w:r>
        <w:t>Not for Sale</w:t>
      </w:r>
    </w:p>
    <w:p>
      <w:r>
        <w:t>Strand                 Sub-Strand         Specific Learning                 Suggested Learning Experiences          Key Inquiry</w:t>
      </w:r>
    </w:p>
    <w:p>
      <w:r>
        <w:t>Outcomes                                                                  Questions</w:t>
      </w:r>
    </w:p>
    <w:p/>
    <w:p>
      <w:r>
        <w:t>4.0 Political  4.3 Democratic             By the end of the sub-strand,     Learners are guided to:                Why is</w:t>
      </w:r>
    </w:p>
    <w:p>
      <w:r>
        <w:t>Developments   Principles and             the learner should be able to:    • brainstorm in groups on the          democracy the</w:t>
      </w:r>
    </w:p>
    <w:p>
      <w:r>
        <w:t>and Governance Practices                  a) identify the principles of        principles of democracy             most preferred</w:t>
      </w:r>
    </w:p>
    <w:p>
      <w:r>
        <w:t>(4 Lessons)                b) democracy in society,          • use print or digital resources to    form of</w:t>
      </w:r>
    </w:p>
    <w:p>
      <w:r>
        <w:t>c) describe the characteristic       research on characteristic          governance?</w:t>
      </w:r>
    </w:p>
    <w:p>
      <w:r>
        <w:t>features of democratic           features of democratic</w:t>
      </w:r>
    </w:p>
    <w:p>
      <w:r>
        <w:t>d) governance,                       governance and make notes</w:t>
      </w:r>
    </w:p>
    <w:p>
      <w:r>
        <w:t>e) explore how people                brainstorm in groups on how</w:t>
      </w:r>
    </w:p>
    <w:p>
      <w:r>
        <w:t>exercise democratic              people excercise democratic</w:t>
      </w:r>
    </w:p>
    <w:p>
      <w:r>
        <w:t>principles in society,           principles in society</w:t>
      </w:r>
    </w:p>
    <w:p>
      <w:r>
        <w:t>f) explain the various types      • view a video clip on election</w:t>
      </w:r>
    </w:p>
    <w:p>
      <w:r>
        <w:t>of elections in Africa,       • campaigns, voting or</w:t>
      </w:r>
    </w:p>
    <w:p>
      <w:r>
        <w:t>g) apply             democratic      parliamentary debates write a</w:t>
      </w:r>
    </w:p>
    <w:p>
      <w:r>
        <w:t>principles in the student        report and share</w:t>
      </w:r>
    </w:p>
    <w:p>
      <w:r>
        <w:t>council and day to day        • discuss on the types of elections</w:t>
      </w:r>
    </w:p>
    <w:p>
      <w:r>
        <w:t>interactions,                    in Africa and share</w:t>
      </w:r>
    </w:p>
    <w:p>
      <w:r>
        <w:t>h) appreciate and promote         • develop simple guidelines on</w:t>
      </w:r>
    </w:p>
    <w:p>
      <w:r>
        <w:t>i) democratic principles in          how democratic principles can</w:t>
      </w:r>
    </w:p>
    <w:p>
      <w:r>
        <w:t>society.                         be enshrined in Student</w:t>
      </w:r>
    </w:p>
    <w:p>
      <w:r>
        <w:t>Councils and in day today</w:t>
      </w:r>
    </w:p>
    <w:p>
      <w:r>
        <w:t>interactions</w:t>
      </w:r>
    </w:p>
    <w:p>
      <w:r>
        <w:t>• create posters containing</w:t>
      </w:r>
    </w:p>
    <w:p>
      <w:r>
        <w:t>democratic principles and</w:t>
      </w:r>
    </w:p>
    <w:p/>
    <w:p>
      <w:r>
        <w:t>Property of the Government of Kenya</w:t>
      </w:r>
    </w:p>
    <w:p>
      <w:r>
        <w:t>Page | 59</w:t>
      </w:r>
    </w:p>
    <w:p>
      <w:r>
        <w:t>Not for Sale</w:t>
      </w:r>
    </w:p>
    <w:p>
      <w:r>
        <w:t>display</w:t>
      </w:r>
    </w:p>
    <w:p/>
    <w:p>
      <w:r>
        <w:t>Core Competencies to be developed:</w:t>
      </w:r>
    </w:p>
    <w:p>
      <w:r>
        <w:t>• Citizenship as learners brainstorm on how people excercise democratic principles in the society and debate on how</w:t>
      </w:r>
    </w:p>
    <w:p>
      <w:r>
        <w:t>democratic principles are or should be enshrined in Student Councils and in day today interactions</w:t>
      </w:r>
    </w:p>
    <w:p>
      <w:r>
        <w:t>• Communication and Collaboration as learners brainstorm in groups on the principles of democracy</w:t>
      </w:r>
    </w:p>
    <w:p>
      <w:r>
        <w:t>• Learning to Learn as learners view a video clip on elections campaigns, voting or parliamentary debates and writing and</w:t>
      </w:r>
    </w:p>
    <w:p>
      <w:r>
        <w:t>sharing a report ∙ Digital Literacy as learners use digital resources to research on characteristic features of democratic</w:t>
      </w:r>
    </w:p>
    <w:p>
      <w:r>
        <w:t>governance</w:t>
      </w:r>
    </w:p>
    <w:p>
      <w:r>
        <w:t>• Critical Thinking and Problem Solving as learners discuss how democratic principles are or should be enshrined in Student</w:t>
      </w:r>
    </w:p>
    <w:p>
      <w:r>
        <w:t>Councils.</w:t>
      </w:r>
    </w:p>
    <w:p/>
    <w:p>
      <w:r>
        <w:t>Values:</w:t>
      </w:r>
    </w:p>
    <w:p>
      <w:r>
        <w:t>• Patriotism as learners discuss how democratic principles are or should be enshrined in Student Councils</w:t>
      </w:r>
    </w:p>
    <w:p>
      <w:r>
        <w:t>• Social Justice as learners discuss on the types of elections in Africa and share</w:t>
      </w:r>
    </w:p>
    <w:p>
      <w:r>
        <w:t>• Unity as learners brainstorm on how people excercise democratic principles in the society</w:t>
      </w:r>
    </w:p>
    <w:p>
      <w:r>
        <w:t>• Peace as leaners debate on how democratic principles are or should be enshrined in Student Councils and in day today</w:t>
      </w:r>
    </w:p>
    <w:p>
      <w:r>
        <w:t>interactions</w:t>
      </w:r>
    </w:p>
    <w:p>
      <w:r>
        <w:t>• Responsibility as learners debate on how democratic principles are or should be enshrined in Student Councils and in</w:t>
      </w:r>
    </w:p>
    <w:p>
      <w:r>
        <w:t>day today interactions</w:t>
      </w:r>
    </w:p>
    <w:p>
      <w:r>
        <w:t>• Integrity as learners develop simple guidelines on how democratic principles can be enshrined in Student Councils and in</w:t>
      </w:r>
    </w:p>
    <w:p>
      <w:r>
        <w:t>day today interactions</w:t>
      </w:r>
    </w:p>
    <w:p/>
    <w:p>
      <w:r>
        <w:t>Property of the Government of Kenya</w:t>
      </w:r>
    </w:p>
    <w:p>
      <w:r>
        <w:t>Page | 60</w:t>
      </w:r>
    </w:p>
    <w:p>
      <w:r>
        <w:t>Not for Sale</w:t>
      </w:r>
    </w:p>
    <w:p>
      <w:r>
        <w:t>Pertinent and Contemporary Issues (PCIs):</w:t>
      </w:r>
    </w:p>
    <w:p>
      <w:r>
        <w:t>• Social Cohesion as learners discuss on the types of elections in Africa and share</w:t>
      </w:r>
    </w:p>
    <w:p>
      <w:r>
        <w:t>• Self-Awareness as learners create posters containing democratic principles and display</w:t>
      </w:r>
    </w:p>
    <w:p>
      <w:r>
        <w:t>• Good governance as learners develop simple guidelines on how democratic principles can be enshrined in Student</w:t>
      </w:r>
    </w:p>
    <w:p>
      <w:r>
        <w:t>Councils and in day today interactions</w:t>
      </w:r>
    </w:p>
    <w:p/>
    <w:p>
      <w:r>
        <w:t>Link to other subjects:</w:t>
      </w:r>
    </w:p>
    <w:p>
      <w:r>
        <w:t>• English, Kiswahili and Kenyan Sign Language as leaners brainstorm in groups on how people excercise</w:t>
      </w:r>
    </w:p>
    <w:p>
      <w:r>
        <w:t>democratic principles in society</w:t>
      </w:r>
    </w:p>
    <w:p>
      <w:r>
        <w:t>• Visual Arts as learners create posters containing democratic principles and display</w:t>
      </w:r>
    </w:p>
    <w:p>
      <w:r>
        <w:t>• Computer Science as learners use digital resources to research on the characteristic features of democratic governance</w:t>
      </w:r>
    </w:p>
    <w:p/>
    <w:p>
      <w:r>
        <w:t>Assessment Rubric</w:t>
      </w:r>
    </w:p>
    <w:p/>
    <w:p>
      <w:r>
        <w:t>Indicators                    Exceeds Expectation    Meets Expectation      Approaches                 Below Expectation</w:t>
      </w:r>
    </w:p>
    <w:p>
      <w:r>
        <w:t>Expectation</w:t>
      </w:r>
    </w:p>
    <w:p/>
    <w:p>
      <w:r>
        <w:t>Ability to identify the       With examples,         Identifies the         Partially identifies the   With support identifies</w:t>
      </w:r>
    </w:p>
    <w:p>
      <w:r>
        <w:t>principles of                 identifies the         principles of          principles of              the principles of</w:t>
      </w:r>
    </w:p>
    <w:p>
      <w:r>
        <w:t>democracy in society          principles of          democracy in society   democracy in society       democracy in society</w:t>
      </w:r>
    </w:p>
    <w:p>
      <w:r>
        <w:t>democracy in society</w:t>
      </w:r>
    </w:p>
    <w:p/>
    <w:p>
      <w:r>
        <w:t>Property of the Government of Kenya</w:t>
      </w:r>
    </w:p>
    <w:p>
      <w:r>
        <w:t>Page | 61</w:t>
      </w:r>
    </w:p>
    <w:p>
      <w:r>
        <w:t>Not for Sale</w:t>
      </w:r>
    </w:p>
    <w:p>
      <w:r>
        <w:t>Ability to describe            With examples,            Describes                 Describes some            With guidance</w:t>
      </w:r>
    </w:p>
    <w:p>
      <w:r>
        <w:t>the characteristic              describes                 characteristic features   characteristic features   describes</w:t>
      </w:r>
    </w:p>
    <w:p>
      <w:r>
        <w:t>features                        characteristic features   of democratic             of democratic             characteristic features</w:t>
      </w:r>
    </w:p>
    <w:p>
      <w:r>
        <w:t>of democratic                   of democratic             governance                governance                of democratic</w:t>
      </w:r>
    </w:p>
    <w:p>
      <w:r>
        <w:t>governance                      governance                                                                    governance</w:t>
      </w:r>
    </w:p>
    <w:p/>
    <w:p>
      <w:r>
        <w:t>Ability to explore              With illustrations,       Explores how people        Partly explores how      With guidance</w:t>
      </w:r>
    </w:p>
    <w:p>
      <w:r>
        <w:t>how people exercise             explores how people       exercise democratic        people exercise          explores how people</w:t>
      </w:r>
    </w:p>
    <w:p>
      <w:r>
        <w:t>democratic                      exercise democratic       principles in society      democratic principles    exercise democratic</w:t>
      </w:r>
    </w:p>
    <w:p>
      <w:r>
        <w:t>principles in society           principles in society                                in Society               principles in society</w:t>
      </w:r>
    </w:p>
    <w:p/>
    <w:p>
      <w:r>
        <w:t>Ability to explain the        With examples,              Explains the various      Explains some types       With assistance</w:t>
      </w:r>
    </w:p>
    <w:p>
      <w:r>
        <w:t>various types of              explains the various        types of elections in     of elections in Africa    explains the various</w:t>
      </w:r>
    </w:p>
    <w:p>
      <w:r>
        <w:t>elections in Africa           types of elections in       Africa                                              types of elections in</w:t>
      </w:r>
    </w:p>
    <w:p>
      <w:r>
        <w:t>Africa                                                                          Africa</w:t>
      </w:r>
    </w:p>
    <w:p/>
    <w:p>
      <w:r>
        <w:t>38</w:t>
      </w:r>
    </w:p>
    <w:p/>
    <w:p>
      <w:r>
        <w:t>Property of the Government of Kenya</w:t>
      </w:r>
    </w:p>
    <w:p>
      <w:r>
        <w:t>Page | 62</w:t>
      </w:r>
    </w:p>
    <w:p>
      <w:r>
        <w:t>Not for Sale</w:t>
      </w:r>
    </w:p>
    <w:p>
      <w:r>
        <w:t>Strand                  Sub Strand        Specific Learning Outcomes             Suggested Learning                Key Inquiry</w:t>
      </w:r>
    </w:p>
    <w:p>
      <w:r>
        <w:t>Experiences                       Questions</w:t>
      </w:r>
    </w:p>
    <w:p/>
    <w:p>
      <w:r>
        <w:t>4.0 Political         4.4 Human          By the end of the sub-strand,          Learners are guided to:           1.   How are</w:t>
      </w:r>
    </w:p>
    <w:p>
      <w:r>
        <w:t>Developments          Rights             the learner should be able to:         • brainstorm on how human              human rights</w:t>
      </w:r>
    </w:p>
    <w:p>
      <w:r>
        <w:t>and Governance                           a) explore how human rights               rights can be respected and         violated in</w:t>
      </w:r>
    </w:p>
    <w:p>
      <w:r>
        <w:t>(6 Lessons)              can be respected and                                                    society?</w:t>
      </w:r>
    </w:p>
    <w:p>
      <w:r>
        <w:t>protected in the</w:t>
      </w:r>
    </w:p>
    <w:p>
      <w:r>
        <w:t>protected in the community,                                        2.   How can we</w:t>
      </w:r>
    </w:p>
    <w:p>
      <w:r>
        <w:t>b) investigate how children’s             community</w:t>
      </w:r>
    </w:p>
    <w:p>
      <w:r>
        <w:t>to promote</w:t>
      </w:r>
    </w:p>
    <w:p>
      <w:r>
        <w:t>rights are violated in           • share and discuss how                respect and</w:t>
      </w:r>
    </w:p>
    <w:p>
      <w:r>
        <w:t>society,                            children’s rights are               protection of</w:t>
      </w:r>
    </w:p>
    <w:p>
      <w:r>
        <w:t>c) analyze the rights of the              violated in society                 human</w:t>
      </w:r>
    </w:p>
    <w:p>
      <w:r>
        <w:t>child as stipulated in the       • use print or digital                 rights in the</w:t>
      </w:r>
    </w:p>
    <w:p>
      <w:r>
        <w:t>Children’s Act, 2001 and                                                community?</w:t>
      </w:r>
    </w:p>
    <w:p>
      <w:r>
        <w:t>African Charter on the              resources to search and</w:t>
      </w:r>
    </w:p>
    <w:p>
      <w:r>
        <w:t>rights and welfare of the           identify rights of the child</w:t>
      </w:r>
    </w:p>
    <w:p>
      <w:r>
        <w:t>child,                              as stipulated in the</w:t>
      </w:r>
    </w:p>
    <w:p>
      <w:r>
        <w:t>d) design strategies to                   Children’s Act, 2001 and</w:t>
      </w:r>
    </w:p>
    <w:p>
      <w:r>
        <w:t>promote protection of               African Charter on the</w:t>
      </w:r>
    </w:p>
    <w:p>
      <w:r>
        <w:t>human rights in society,            rights and welfare of the</w:t>
      </w:r>
    </w:p>
    <w:p>
      <w:r>
        <w:t>e) take action to promote</w:t>
      </w:r>
    </w:p>
    <w:p>
      <w:r>
        <w:t>Child</w:t>
      </w:r>
    </w:p>
    <w:p>
      <w:r>
        <w:t>protection of human</w:t>
      </w:r>
    </w:p>
    <w:p>
      <w:r>
        <w:t>rights for posterity,            • develop simple</w:t>
      </w:r>
    </w:p>
    <w:p>
      <w:r>
        <w:t>strategies to promote</w:t>
      </w:r>
    </w:p>
    <w:p>
      <w:r>
        <w:t>f) recognize individual                   protection of human</w:t>
      </w:r>
    </w:p>
    <w:p>
      <w:r>
        <w:t>responsibilities in protection      rights in society</w:t>
      </w:r>
    </w:p>
    <w:p>
      <w:r>
        <w:t>of human rights in the           • design an „issue tree‟ and</w:t>
      </w:r>
    </w:p>
    <w:p/>
    <w:p>
      <w:r>
        <w:t>Property of the Government of Kenya</w:t>
      </w:r>
    </w:p>
    <w:p>
      <w:r>
        <w:t>Page | 63</w:t>
      </w:r>
    </w:p>
    <w:p>
      <w:r>
        <w:t>Not for Sale</w:t>
      </w:r>
    </w:p>
    <w:p>
      <w:r>
        <w:t>community.                          use it to investigate root</w:t>
      </w:r>
    </w:p>
    <w:p>
      <w:r>
        <w:t>causes, effects and possible</w:t>
      </w:r>
    </w:p>
    <w:p>
      <w:r>
        <w:t>solutions to violation of</w:t>
      </w:r>
    </w:p>
    <w:p>
      <w:r>
        <w:t>human rights</w:t>
      </w:r>
    </w:p>
    <w:p>
      <w:r>
        <w:t>•   in groups write a</w:t>
      </w:r>
    </w:p>
    <w:p>
      <w:r>
        <w:t>collaborative story on how</w:t>
      </w:r>
    </w:p>
    <w:p>
      <w:r>
        <w:t>to promote respect and</w:t>
      </w:r>
    </w:p>
    <w:p>
      <w:r>
        <w:t>protection of human rights</w:t>
      </w:r>
    </w:p>
    <w:p>
      <w:r>
        <w:t>in the community and</w:t>
      </w:r>
    </w:p>
    <w:p>
      <w:r>
        <w:t>share</w:t>
      </w:r>
    </w:p>
    <w:p/>
    <w:p>
      <w:r>
        <w:t>Core Competencies to be developed:</w:t>
      </w:r>
    </w:p>
    <w:p>
      <w:r>
        <w:t>• Citizenship as learners brainstorm on how human rights can be respected and protected in the community</w:t>
      </w:r>
    </w:p>
    <w:p>
      <w:r>
        <w:t>• Communication and Collaboration as learners write a collaborative story on how to promote respect and protection of</w:t>
      </w:r>
    </w:p>
    <w:p>
      <w:r>
        <w:t>human rights in the community and share</w:t>
      </w:r>
    </w:p>
    <w:p>
      <w:r>
        <w:t>• Self-Efficacy as learners design an “issue tree” and use it to investigate root causes, effects and possible solutions to</w:t>
      </w:r>
    </w:p>
    <w:p>
      <w:r>
        <w:t>violation of human rights ∙</w:t>
      </w:r>
    </w:p>
    <w:p>
      <w:r>
        <w:t>• Critical Thinking and Problem Solving as learners develop simple strategies to promote protection of human rights in</w:t>
      </w:r>
    </w:p>
    <w:p>
      <w:r>
        <w:t>society</w:t>
      </w:r>
    </w:p>
    <w:p>
      <w:r>
        <w:t>• Creativity and Imagination as learners design an „issue tree‟ and use it to investigate root causes, effects and possible</w:t>
      </w:r>
    </w:p>
    <w:p>
      <w:r>
        <w:t>solutions to violation of human rights</w:t>
      </w:r>
    </w:p>
    <w:p/>
    <w:p>
      <w:r>
        <w:t>39</w:t>
      </w:r>
    </w:p>
    <w:p/>
    <w:p>
      <w:r>
        <w:t>Property of the Government of Kenya</w:t>
      </w:r>
    </w:p>
    <w:p>
      <w:r>
        <w:t>Page | 64</w:t>
      </w:r>
    </w:p>
    <w:p>
      <w:r>
        <w:t>Not for Sale</w:t>
      </w:r>
    </w:p>
    <w:p>
      <w:r>
        <w:t>Values:</w:t>
      </w:r>
    </w:p>
    <w:p>
      <w:r>
        <w:t>• Patriotism as the learners promote respect and protection of human rights in the community</w:t>
      </w:r>
    </w:p>
    <w:p>
      <w:r>
        <w:t>• Respect as learners recognize individual responsibilities in protection of human rights in the community</w:t>
      </w:r>
    </w:p>
    <w:p>
      <w:r>
        <w:t>• Unity as learners work in groups to write a collaborative story on how to promote respect and protection of human</w:t>
      </w:r>
    </w:p>
    <w:p>
      <w:r>
        <w:t>rights in the community and share</w:t>
      </w:r>
    </w:p>
    <w:p>
      <w:r>
        <w:t>• Social justice as learners use print or digital resources to search and identify rights of the child as stipulated in the</w:t>
      </w:r>
    </w:p>
    <w:p>
      <w:r>
        <w:t>Children’s Act, 2001 and African Charter on the rights and welfare of the Child</w:t>
      </w:r>
    </w:p>
    <w:p/>
    <w:p>
      <w:r>
        <w:t>Pertinent and Contemporary Issues (PCIs):</w:t>
      </w:r>
    </w:p>
    <w:p>
      <w:r>
        <w:t>• Gender as learners promote gender equity in the community</w:t>
      </w:r>
    </w:p>
    <w:p>
      <w:r>
        <w:t>• Governance and Social Cohesion as learners recognize individual responsibilities in protection of</w:t>
      </w:r>
    </w:p>
    <w:p>
      <w:r>
        <w:t>human rights in the community ∙ Self - Awareness and self- esteem as learners listen to one another</w:t>
      </w:r>
    </w:p>
    <w:p>
      <w:r>
        <w:t>and share personal experiences on human rights</w:t>
      </w:r>
    </w:p>
    <w:p/>
    <w:p>
      <w:r>
        <w:t>Link to other subjects:</w:t>
      </w:r>
    </w:p>
    <w:p>
      <w:r>
        <w:t>• Visual Arts as learners design an „issue tree‟ and use it to investigate the impacts and root causes of gender inequalities in</w:t>
      </w:r>
    </w:p>
    <w:p>
      <w:r>
        <w:t>society and also possible solutions</w:t>
      </w:r>
    </w:p>
    <w:p>
      <w:r>
        <w:t>• Life Skills Education as learners listen to one another and share personal experiences on human rights</w:t>
      </w:r>
    </w:p>
    <w:p>
      <w:r>
        <w:t>• Computer Studies as learners view a video on gender inequalities in society</w:t>
      </w:r>
    </w:p>
    <w:p>
      <w:r>
        <w:t>• English as learners in groups write a collaborative story on how to promote gender equality in the community and share in</w:t>
      </w:r>
    </w:p>
    <w:p>
      <w:r>
        <w:t>school</w:t>
      </w:r>
    </w:p>
    <w:p/>
    <w:p>
      <w:r>
        <w:t>40</w:t>
      </w:r>
    </w:p>
    <w:p/>
    <w:p>
      <w:r>
        <w:t>Property of the Government of Kenya</w:t>
      </w:r>
    </w:p>
    <w:p>
      <w:r>
        <w:t>Page | 65</w:t>
      </w:r>
    </w:p>
    <w:p>
      <w:r>
        <w:t>Not for Sale</w:t>
      </w:r>
    </w:p>
    <w:p>
      <w:r>
        <w:t>Assessment Rubric</w:t>
      </w:r>
    </w:p>
    <w:p/>
    <w:p>
      <w:r>
        <w:t>Indicators                 Exceeds expectation       Meets expectation            Approaches                Below expectation</w:t>
      </w:r>
    </w:p>
    <w:p>
      <w:r>
        <w:t>expectation</w:t>
      </w:r>
    </w:p>
    <w:p/>
    <w:p>
      <w:r>
        <w:t>Ability to explore        Correctly and             Correctly but not            Moderately correctly      With assistance</w:t>
      </w:r>
    </w:p>
    <w:p>
      <w:r>
        <w:t>how human rights           comprehensively           sufficiently                 explores how human        moderately explores</w:t>
      </w:r>
    </w:p>
    <w:p>
      <w:r>
        <w:t>can be respected           explores how human        comprehensively              rights can be             how human rights can</w:t>
      </w:r>
    </w:p>
    <w:p>
      <w:r>
        <w:t>and protected in           rights can be             explores how human           respected and             be respected and</w:t>
      </w:r>
    </w:p>
    <w:p>
      <w:r>
        <w:t>the community              respected and             rights can be respected      protected in the          protected in the</w:t>
      </w:r>
    </w:p>
    <w:p>
      <w:r>
        <w:t>protected in the          and protected in the         community                 community</w:t>
      </w:r>
    </w:p>
    <w:p>
      <w:r>
        <w:t>community                 community</w:t>
      </w:r>
    </w:p>
    <w:p/>
    <w:p>
      <w:r>
        <w:t>Ability to                 Elaborately               Investigates how             Partially investigates    With support</w:t>
      </w:r>
    </w:p>
    <w:p>
      <w:r>
        <w:t>investigate how            investigates how          children’s rights are        how children’s rights     investigates how</w:t>
      </w:r>
    </w:p>
    <w:p>
      <w:r>
        <w:t>children’s rights          children’s rights are     violated in society          are violated in society   children’s rights are</w:t>
      </w:r>
    </w:p>
    <w:p>
      <w:r>
        <w:t>are violated in            violated in society                                                              violated in society</w:t>
      </w:r>
    </w:p>
    <w:p>
      <w:r>
        <w:t>society</w:t>
      </w:r>
    </w:p>
    <w:p/>
    <w:p>
      <w:r>
        <w:t>Ability to analyze         Critically analyzes       Analyzes the rights of the   Fairly analyzes the       With assistance</w:t>
      </w:r>
    </w:p>
    <w:p>
      <w:r>
        <w:t>the rights of the          the rights of the child   child as stipulated in the   rights of the child as    analyzes the rights of</w:t>
      </w:r>
    </w:p>
    <w:p>
      <w:r>
        <w:t>child as stipulated        as stipulated in the      Children’s Act, 2001 and     stipulated in the         the child as</w:t>
      </w:r>
    </w:p>
    <w:p>
      <w:r>
        <w:t>in the Children’s          Children’s Act, 2001      African Charter on the       Children’s Act, 2001      stipulated in the</w:t>
      </w:r>
    </w:p>
    <w:p>
      <w:r>
        <w:t>Act, 2001                  and African Charter       Rights and Welfare of the    and African Charter on    Children’s Act, 2001</w:t>
      </w:r>
    </w:p>
    <w:p>
      <w:r>
        <w:t>and African                on the Rights and                                      the Rights and</w:t>
      </w:r>
    </w:p>
    <w:p>
      <w:r>
        <w:t>Child                                                  and African</w:t>
      </w:r>
    </w:p>
    <w:p/>
    <w:p>
      <w:r>
        <w:t>Property of the Government of Kenya</w:t>
      </w:r>
    </w:p>
    <w:p>
      <w:r>
        <w:t>Page | 66</w:t>
      </w:r>
    </w:p>
    <w:p>
      <w:r>
        <w:t>Not for Sale</w:t>
      </w:r>
    </w:p>
    <w:p>
      <w:r>
        <w:t>Charter on the             Welfare of the Child                            Welfare of the Child    Charter on the Rights</w:t>
      </w:r>
    </w:p>
    <w:p>
      <w:r>
        <w:t>Rights and Welfare                                                                                 and Welfare of the</w:t>
      </w:r>
    </w:p>
    <w:p>
      <w:r>
        <w:t>of the Child                                                                                       Child</w:t>
      </w:r>
    </w:p>
    <w:p/>
    <w:p>
      <w:r>
        <w:t>Ability to design           With illustrations,    Designs strategies to   Designs some            With guidance designs</w:t>
      </w:r>
    </w:p>
    <w:p>
      <w:r>
        <w:t>strategies to              designs strategies to   promote                 strategies to promote   strategies to promote</w:t>
      </w:r>
    </w:p>
    <w:p>
      <w:r>
        <w:t>promote                    promote protection of   protection of human     protection of           protection of human</w:t>
      </w:r>
    </w:p>
    <w:p>
      <w:r>
        <w:t>protection of              human rights in         rights in society       human rights in         rights in society</w:t>
      </w:r>
    </w:p>
    <w:p>
      <w:r>
        <w:t>human                      society                                         society</w:t>
      </w:r>
    </w:p>
    <w:p>
      <w:r>
        <w:t>rights in society</w:t>
      </w:r>
    </w:p>
    <w:p/>
    <w:p>
      <w:r>
        <w:t>41</w:t>
      </w:r>
    </w:p>
    <w:p/>
    <w:p>
      <w:r>
        <w:t>Property of the Government of Kenya</w:t>
      </w:r>
    </w:p>
    <w:p>
      <w:r>
        <w:t>Page | 67</w:t>
      </w:r>
    </w:p>
    <w:p>
      <w:r>
        <w:t>Not for Sale</w:t>
      </w:r>
    </w:p>
    <w:p>
      <w:r>
        <w:t>Strand              Sub-Strand           Specific Learning Outcomes           Suggested Learning Experiences              Key Inquiry</w:t>
      </w:r>
    </w:p>
    <w:p>
      <w:r>
        <w:t>Questions</w:t>
      </w:r>
    </w:p>
    <w:p/>
    <w:p>
      <w:r>
        <w:t>4.0 Political       4.5 African           By the end of the sub-strand,        Learners are guided to:                     What</w:t>
      </w:r>
    </w:p>
    <w:p>
      <w:r>
        <w:t>Developments        Diasporas             the learner should be able to:      • using print or digital resources           contribution</w:t>
      </w:r>
    </w:p>
    <w:p>
      <w:r>
        <w:t>and                                       a) identify key African                identify key African diaspora             have African</w:t>
      </w:r>
    </w:p>
    <w:p>
      <w:r>
        <w:t>Governance           (4 Lessons)          b) diaspora personalities and          personalities and their                   diasporas</w:t>
      </w:r>
    </w:p>
    <w:p>
      <w:r>
        <w:t>their contributions to the         contributions to the development          made in the</w:t>
      </w:r>
    </w:p>
    <w:p>
      <w:r>
        <w:t>development of music,              of music (Ella Fitzgerald 1970-           world ?</w:t>
      </w:r>
    </w:p>
    <w:p>
      <w:r>
        <w:t>c) illustrate the scientific           1976</w:t>
      </w:r>
    </w:p>
    <w:p>
      <w:r>
        <w:t>contributions by the African    • Research on the scientific</w:t>
      </w:r>
    </w:p>
    <w:p>
      <w:r>
        <w:t>diasporas,                         contributions of the African</w:t>
      </w:r>
    </w:p>
    <w:p>
      <w:r>
        <w:t>d) outline the contribution of         diasporas and share</w:t>
      </w:r>
    </w:p>
    <w:p>
      <w:r>
        <w:t>the African diasporas to            - (Chapelle Charles.W-</w:t>
      </w:r>
    </w:p>
    <w:p>
      <w:r>
        <w:t>economic development in             1850-1941 - Ball Alice</w:t>
      </w:r>
    </w:p>
    <w:p>
      <w:r>
        <w:t>Africa,                             Augusta-1892-1916</w:t>
      </w:r>
    </w:p>
    <w:p>
      <w:r>
        <w:t>e) analyze the contribution of          - Boykin Otis 1920-1982</w:t>
      </w:r>
    </w:p>
    <w:p>
      <w:r>
        <w:t>African diasporas to                - Benjamin S. Carson-1951- )</w:t>
      </w:r>
    </w:p>
    <w:p>
      <w:r>
        <w:t>technological development,</w:t>
      </w:r>
    </w:p>
    <w:p>
      <w:r>
        <w:t>• use print or digital resources to</w:t>
      </w:r>
    </w:p>
    <w:p>
      <w:r>
        <w:t>f) recognize the cultural and</w:t>
      </w:r>
    </w:p>
    <w:p>
      <w:r>
        <w:t>scientific contributions of        match on a flip chart the scientific</w:t>
      </w:r>
    </w:p>
    <w:p>
      <w:r>
        <w:t>the African diasporas.             invention with contributions of the</w:t>
      </w:r>
    </w:p>
    <w:p>
      <w:r>
        <w:t>African diasporas</w:t>
      </w:r>
    </w:p>
    <w:p>
      <w:r>
        <w:t>• brainstorm on the</w:t>
      </w:r>
    </w:p>
    <w:p>
      <w:r>
        <w:t>contribution of the African</w:t>
      </w:r>
    </w:p>
    <w:p>
      <w:r>
        <w:t>diasporas to economic</w:t>
      </w:r>
    </w:p>
    <w:p/>
    <w:p>
      <w:r>
        <w:t>Property of the Government of Kenya</w:t>
      </w:r>
    </w:p>
    <w:p>
      <w:r>
        <w:t>Page | 68</w:t>
      </w:r>
    </w:p>
    <w:p>
      <w:r>
        <w:t>Not for Sale</w:t>
      </w:r>
    </w:p>
    <w:p>
      <w:r>
        <w:t>development in Africa</w:t>
      </w:r>
    </w:p>
    <w:p>
      <w:r>
        <w:t>•   carry out an online survey on the</w:t>
      </w:r>
    </w:p>
    <w:p>
      <w:r>
        <w:t>contribution of African diasporas</w:t>
      </w:r>
    </w:p>
    <w:p>
      <w:r>
        <w:t>to</w:t>
      </w:r>
    </w:p>
    <w:p>
      <w:r>
        <w:t>technological development and</w:t>
      </w:r>
    </w:p>
    <w:p>
      <w:r>
        <w:t>present the results in class</w:t>
      </w:r>
    </w:p>
    <w:p>
      <w:r>
        <w:t>•   create posters on contribution of</w:t>
      </w:r>
    </w:p>
    <w:p>
      <w:r>
        <w:t>African diasporas to</w:t>
      </w:r>
    </w:p>
    <w:p>
      <w:r>
        <w:t>technological development and</w:t>
      </w:r>
    </w:p>
    <w:p>
      <w:r>
        <w:t>display them in class and on</w:t>
      </w:r>
    </w:p>
    <w:p>
      <w:r>
        <w:t>school notice boards</w:t>
      </w:r>
    </w:p>
    <w:p>
      <w:r>
        <w:t>•   view a video on the</w:t>
      </w:r>
    </w:p>
    <w:p>
      <w:r>
        <w:t>contribution of African</w:t>
      </w:r>
    </w:p>
    <w:p>
      <w:r>
        <w:t>diasporas to scientific</w:t>
      </w:r>
    </w:p>
    <w:p>
      <w:r>
        <w:t>development</w:t>
      </w:r>
    </w:p>
    <w:p>
      <w:r>
        <w:t>•   discuss the stereotypes regarding</w:t>
      </w:r>
    </w:p>
    <w:p>
      <w:r>
        <w:t>Africans‟ contribution to scientific</w:t>
      </w:r>
    </w:p>
    <w:p>
      <w:r>
        <w:t>invention in the World</w:t>
      </w:r>
    </w:p>
    <w:p/>
    <w:p>
      <w:r>
        <w:t>42</w:t>
      </w:r>
    </w:p>
    <w:p/>
    <w:p>
      <w:r>
        <w:t>Property of the Government of Kenya</w:t>
      </w:r>
    </w:p>
    <w:p>
      <w:r>
        <w:t>Page | 69</w:t>
      </w:r>
    </w:p>
    <w:p>
      <w:r>
        <w:t>Not for Sale</w:t>
      </w:r>
    </w:p>
    <w:p>
      <w:r>
        <w:t>Core Competencies to be developed:</w:t>
      </w:r>
    </w:p>
    <w:p>
      <w:r>
        <w:t>• Communication and collaboration as learners brainstorm on the contribution of the African diasporas to economic</w:t>
      </w:r>
    </w:p>
    <w:p>
      <w:r>
        <w:t>development in Africa Learning to learn as learners work in groups and use shared resources in class.</w:t>
      </w:r>
    </w:p>
    <w:p>
      <w:r>
        <w:t>• Digital Literacy as learners use print or digital resources to match on a flip chart the scientific invention with</w:t>
      </w:r>
    </w:p>
    <w:p>
      <w:r>
        <w:t>contributions of the African diasporas ∙ Citizenship as learners discuss the stereotypes regarding Africans‟ contribution</w:t>
      </w:r>
    </w:p>
    <w:p>
      <w:r>
        <w:t>to scientific invention in the World ∙ Learning to Learn as learners carry out an online survey on the contribution of</w:t>
      </w:r>
    </w:p>
    <w:p>
      <w:r>
        <w:t>African diasporas to technological development and present the results in class</w:t>
      </w:r>
    </w:p>
    <w:p>
      <w:r>
        <w:t>• Creativity and Imagination as learners create posters on contribution of African diasporas to technological development</w:t>
      </w:r>
    </w:p>
    <w:p>
      <w:r>
        <w:t>and display them in class and on school notice boards</w:t>
      </w:r>
    </w:p>
    <w:p/>
    <w:p>
      <w:r>
        <w:t>Values:</w:t>
      </w:r>
    </w:p>
    <w:p>
      <w:r>
        <w:t>• Social Justice as learners identify key African diaspora personalities and their contributions to the development of music</w:t>
      </w:r>
    </w:p>
    <w:p>
      <w:r>
        <w:t>• Respect as learners carry out an online survey on the contribution of African diasporas to technological development and</w:t>
      </w:r>
    </w:p>
    <w:p>
      <w:r>
        <w:t>present the results in class ∙ Unity as learners discuss the stereotypes regarding Africans‟ contribution to scientific</w:t>
      </w:r>
    </w:p>
    <w:p>
      <w:r>
        <w:t>invention in the World</w:t>
      </w:r>
    </w:p>
    <w:p>
      <w:r>
        <w:t>• Responsibility as learners use print or digital resources to match on a flip chart the scientific invention with</w:t>
      </w:r>
    </w:p>
    <w:p>
      <w:r>
        <w:t>contributions of the African diaspora ∙ Patriotism as learners research on the scientific contributions of the African</w:t>
      </w:r>
    </w:p>
    <w:p>
      <w:r>
        <w:t>diasporas and share</w:t>
      </w:r>
    </w:p>
    <w:p/>
    <w:p>
      <w:r>
        <w:t>Property of the Government of Kenya</w:t>
      </w:r>
    </w:p>
    <w:p>
      <w:r>
        <w:t>Page | 70</w:t>
      </w:r>
    </w:p>
    <w:p>
      <w:r>
        <w:t>Not for Sale</w:t>
      </w:r>
    </w:p>
    <w:p>
      <w:r>
        <w:t>Pertinent and Contemporary Issues (PCIs)</w:t>
      </w:r>
    </w:p>
    <w:p>
      <w:r>
        <w:t>• Social Cohesion as learners brainstorm on the contribution of the African diasporas to economic development in Africa</w:t>
      </w:r>
    </w:p>
    <w:p>
      <w:r>
        <w:t>• Creative Thinking as learners create posters on contribution of African diasporas to technological development and</w:t>
      </w:r>
    </w:p>
    <w:p>
      <w:r>
        <w:t>display them in class and on school notice boards</w:t>
      </w:r>
    </w:p>
    <w:p>
      <w:r>
        <w:t>• Self-Awareness as learners carry out an online survey on the contribution of African diasporas to technological</w:t>
      </w:r>
    </w:p>
    <w:p>
      <w:r>
        <w:t>development and present the results in class and create posters and display them in class</w:t>
      </w:r>
    </w:p>
    <w:p/>
    <w:p>
      <w:r>
        <w:t>Link to other subjects:</w:t>
      </w:r>
    </w:p>
    <w:p>
      <w:r>
        <w:t>• English, Kiswahili and Kenyan Sign Language as leaners hold discussions on the stereotypes regarding Africans‟</w:t>
      </w:r>
    </w:p>
    <w:p>
      <w:r>
        <w:t>contribution to scientific invention in the World</w:t>
      </w:r>
    </w:p>
    <w:p>
      <w:r>
        <w:t>• Computer Science as learners use digital resources to match on a flip chart the scientific invention with contributions of</w:t>
      </w:r>
    </w:p>
    <w:p>
      <w:r>
        <w:t>the African diasporas</w:t>
      </w:r>
    </w:p>
    <w:p>
      <w:r>
        <w:t>• Integrated science as learners research on the scientific contributions of the African diasporas and share (Chapelle</w:t>
      </w:r>
    </w:p>
    <w:p>
      <w:r>
        <w:t>Charles.W-1850-1941 ,Ball Alice Augusta-1892-1916,Boykin Otis 1920-1982,Benjamin S. Carson-1951- )</w:t>
      </w:r>
    </w:p>
    <w:p>
      <w:r>
        <w:t>• Visual Arts as learners create posters on contribution of African diasporas to technological development and display</w:t>
      </w:r>
    </w:p>
    <w:p>
      <w:r>
        <w:t>them in class and on school notice boards</w:t>
      </w:r>
    </w:p>
    <w:p>
      <w:r>
        <w:t>• ∙ Performing Arts as learners using print or digital resources identify key African diaspora personalities and their</w:t>
      </w:r>
    </w:p>
    <w:p>
      <w:r>
        <w:t>contributions to the development of music</w:t>
      </w:r>
    </w:p>
    <w:p/>
    <w:p>
      <w:r>
        <w:t>43</w:t>
      </w:r>
    </w:p>
    <w:p>
      <w:r>
        <w:t>Assessment Rubric</w:t>
      </w:r>
    </w:p>
    <w:p/>
    <w:p>
      <w:r>
        <w:t>Property of the Government of Kenya</w:t>
      </w:r>
    </w:p>
    <w:p>
      <w:r>
        <w:t>Page | 71</w:t>
      </w:r>
    </w:p>
    <w:p>
      <w:r>
        <w:t>Not for Sale</w:t>
      </w:r>
    </w:p>
    <w:p>
      <w:r>
        <w:t>Indicators                     Exceeds Expectation         Meets Expectation           Approaches                  Below Expectation</w:t>
      </w:r>
    </w:p>
    <w:p>
      <w:r>
        <w:t>Expectation</w:t>
      </w:r>
    </w:p>
    <w:p/>
    <w:p>
      <w:r>
        <w:t>Ability to identify key       With examples,               Identifies key African      Identifies some of the      With guidance</w:t>
      </w:r>
    </w:p>
    <w:p>
      <w:r>
        <w:t>African diaspora              identifies key African       diaspora personalities      key African diaspora        identifies key African</w:t>
      </w:r>
    </w:p>
    <w:p>
      <w:r>
        <w:t>personalities and their       diaspora personalities       and their contributions     personalities and their     diaspora personalities</w:t>
      </w:r>
    </w:p>
    <w:p>
      <w:r>
        <w:t>contributions to the          and their contributions      to the development of       contributions to the        and their contributions</w:t>
      </w:r>
    </w:p>
    <w:p>
      <w:r>
        <w:t>development of music          to the development of        music                       development of music        to the development of</w:t>
      </w:r>
    </w:p>
    <w:p>
      <w:r>
        <w:t>music                                                                                music</w:t>
      </w:r>
    </w:p>
    <w:p/>
    <w:p>
      <w:r>
        <w:t>Ability to illustrate          Comprehensively              llustrates the scientific   Partially illustrates the   With assistance</w:t>
      </w:r>
    </w:p>
    <w:p>
      <w:r>
        <w:t>scientific                    illustrates the scientific   contributions of the        scientific contributions    illustrates the</w:t>
      </w:r>
    </w:p>
    <w:p>
      <w:r>
        <w:t>contributions of the          contributions of the         African diasporas           of the African              scientific contributions</w:t>
      </w:r>
    </w:p>
    <w:p>
      <w:r>
        <w:t>African diasporas                                        diasporas                   of the African</w:t>
      </w:r>
    </w:p>
    <w:p>
      <w:r>
        <w:t>African diasporas</w:t>
      </w:r>
    </w:p>
    <w:p>
      <w:r>
        <w:t>diasporas</w:t>
      </w:r>
    </w:p>
    <w:p/>
    <w:p>
      <w:r>
        <w:t>Ability to outline the        Exhaustively outlines        Outlines the                Outlines some of the        With assistance</w:t>
      </w:r>
    </w:p>
    <w:p>
      <w:r>
        <w:t>contribution of the           the contribution of the      contribution of the         contributions of the        outlines the</w:t>
      </w:r>
    </w:p>
    <w:p>
      <w:r>
        <w:t>African diasporas to          African diasporas to         African diasporas to        African diasporas to        contribution of the</w:t>
      </w:r>
    </w:p>
    <w:p>
      <w:r>
        <w:t>socio-economic               socio-economic              socio-economic              African diasporas to</w:t>
      </w:r>
    </w:p>
    <w:p>
      <w:r>
        <w:t>socio-economic                                                                                                     socio-economic</w:t>
      </w:r>
    </w:p>
    <w:p>
      <w:r>
        <w:t>development in Africa        development in Africa       development in Africa</w:t>
      </w:r>
    </w:p>
    <w:p>
      <w:r>
        <w:t>development in Africa                                                                                              development in Africa</w:t>
      </w:r>
    </w:p>
    <w:p/>
    <w:p>
      <w:r>
        <w:t>Property of the Government of Kenya</w:t>
      </w:r>
    </w:p>
    <w:p>
      <w:r>
        <w:t>Page | 72</w:t>
      </w:r>
    </w:p>
    <w:p>
      <w:r>
        <w:t>Not for Sale</w:t>
      </w:r>
    </w:p>
    <w:p>
      <w:r>
        <w:t>Ability to analyze              Critically analyzes the   Analyzes the         Partially analyzes the   With guidance</w:t>
      </w:r>
    </w:p>
    <w:p>
      <w:r>
        <w:t>the contribution of             contribution of African    contribution of     contributions of         analyzes the</w:t>
      </w:r>
    </w:p>
    <w:p>
      <w:r>
        <w:t>African diasporas to            diasporas to               African diasporas   African diasporas        contribution of</w:t>
      </w:r>
    </w:p>
    <w:p>
      <w:r>
        <w:t>technological                   technological              to technological    to technological         African diasporas</w:t>
      </w:r>
    </w:p>
    <w:p>
      <w:r>
        <w:t>development                                                             to technological</w:t>
      </w:r>
    </w:p>
    <w:p>
      <w:r>
        <w:t>development                                                development         development</w:t>
      </w:r>
    </w:p>
    <w:p>
      <w:r>
        <w:t>development</w:t>
      </w:r>
    </w:p>
    <w:p/>
    <w:p>
      <w:r>
        <w:t>44</w:t>
      </w:r>
    </w:p>
    <w:p/>
    <w:p>
      <w:r>
        <w:t>Property of the Government of Kenya</w:t>
      </w:r>
    </w:p>
    <w:p>
      <w:r>
        <w:t>Page | 73</w:t>
      </w:r>
    </w:p>
    <w:p>
      <w:r>
        <w:t>Not for Sale</w:t>
      </w:r>
    </w:p>
    <w:p>
      <w:r>
        <w:t>Strand                  Sub Strand       Specific Learning Outcomes            Suggested Learning Experiences          Key Inquiry</w:t>
      </w:r>
    </w:p>
    <w:p>
      <w:r>
        <w:t>Questions</w:t>
      </w:r>
    </w:p>
    <w:p/>
    <w:p>
      <w:r>
        <w:t>4.0 Political          4.6 Global         By the end of the sub-             Learners are guided to:                  1. What change</w:t>
      </w:r>
    </w:p>
    <w:p>
      <w:r>
        <w:t>Developments           Citizenship        strand, the learner should        •  brainstorm on factors that                would you</w:t>
      </w:r>
    </w:p>
    <w:p>
      <w:r>
        <w:t>and Governance                            be able to:                          promote Eastern Africa and                like to see in</w:t>
      </w:r>
    </w:p>
    <w:p>
      <w:r>
        <w:t>(9 Lessons)        a) explore factors that              African citizenship in the                the world?</w:t>
      </w:r>
    </w:p>
    <w:p>
      <w:r>
        <w:t>promote Eastern                  community                              2. What actions</w:t>
      </w:r>
    </w:p>
    <w:p>
      <w:r>
        <w:t>Africa and African            • practice and sing the Eastern              can you take</w:t>
      </w:r>
    </w:p>
    <w:p>
      <w:r>
        <w:t>citizenship in the               Africa (EAC) and African Union            to help make</w:t>
      </w:r>
    </w:p>
    <w:p>
      <w:r>
        <w:t>community,                       (AU Anthems                               that change</w:t>
      </w:r>
    </w:p>
    <w:p>
      <w:r>
        <w:t>b) investigate the                                                             happen?</w:t>
      </w:r>
    </w:p>
    <w:p>
      <w:r>
        <w:t>qualities and                 • in small groups translate the</w:t>
      </w:r>
    </w:p>
    <w:p>
      <w:r>
        <w:t>responsibilities of a            EAC and AU anthems into</w:t>
      </w:r>
    </w:p>
    <w:p>
      <w:r>
        <w:t>global citizen in the         • indigenous languages and sing in</w:t>
      </w:r>
    </w:p>
    <w:p>
      <w:r>
        <w:t>world today                      class</w:t>
      </w:r>
    </w:p>
    <w:p>
      <w:r>
        <w:t>c) illustrate the similarities    • compare anthems of any two</w:t>
      </w:r>
    </w:p>
    <w:p>
      <w:r>
        <w:t>in the ways in which             African Countries</w:t>
      </w:r>
    </w:p>
    <w:p>
      <w:r>
        <w:t>the selected Nobel            • view a video on responsibilities</w:t>
      </w:r>
    </w:p>
    <w:p>
      <w:r>
        <w:t>Prize Winners                    of a global citizen</w:t>
      </w:r>
    </w:p>
    <w:p>
      <w:r>
        <w:t>responded to injustice        • develop posters on</w:t>
      </w:r>
    </w:p>
    <w:p>
      <w:r>
        <w:t>and unfair situations in         responsibilities of a global citizen</w:t>
      </w:r>
    </w:p>
    <w:p>
      <w:r>
        <w:t>society,                         and display in school</w:t>
      </w:r>
    </w:p>
    <w:p>
      <w:r>
        <w:t>d) model the Nobel Prize          • debate on the qualities of a global</w:t>
      </w:r>
    </w:p>
    <w:p>
      <w:r>
        <w:t>Winners to develop a             citizen in the modern society</w:t>
      </w:r>
    </w:p>
    <w:p>
      <w:r>
        <w:t>sense of responsibility in    • use print or media sources to find</w:t>
      </w:r>
    </w:p>
    <w:p>
      <w:r>
        <w:t>addressing issues that</w:t>
      </w:r>
    </w:p>
    <w:p/>
    <w:p>
      <w:r>
        <w:t>Property of the Government of Kenya</w:t>
      </w:r>
    </w:p>
    <w:p>
      <w:r>
        <w:t>Page | 74</w:t>
      </w:r>
    </w:p>
    <w:p>
      <w:r>
        <w:t>Not for Sale</w:t>
      </w:r>
    </w:p>
    <w:p>
      <w:r>
        <w:t>affect others,                    out the responsibilities of a</w:t>
      </w:r>
    </w:p>
    <w:p>
      <w:r>
        <w:t>e) exhibit social                    global citizen</w:t>
      </w:r>
    </w:p>
    <w:p>
      <w:r>
        <w:t>entrepreneurship and          •   develop communication</w:t>
      </w:r>
    </w:p>
    <w:p>
      <w:r>
        <w:t>active participation for          messages on responsibilities of a</w:t>
      </w:r>
    </w:p>
    <w:p>
      <w:r>
        <w:t>personal and social               global citizen in the world today ∙</w:t>
      </w:r>
    </w:p>
    <w:p>
      <w:r>
        <w:t>wellbeing,                        debate on what was similar about</w:t>
      </w:r>
    </w:p>
    <w:p>
      <w:r>
        <w:t>f) recognise the role of the         the way in which (Wangari</w:t>
      </w:r>
    </w:p>
    <w:p>
      <w:r>
        <w:t>Nobel Prize Winners in        •   Maathai and Mahatma Gandhi)</w:t>
      </w:r>
    </w:p>
    <w:p>
      <w:r>
        <w:t>promoting global                  responded to injustice and unfair</w:t>
      </w:r>
    </w:p>
    <w:p>
      <w:r>
        <w:t>citizenship.                      situations in society</w:t>
      </w:r>
    </w:p>
    <w:p>
      <w:r>
        <w:t>•   discuss desirable characteristics</w:t>
      </w:r>
    </w:p>
    <w:p>
      <w:r>
        <w:t>of the Nobel Prize Winners and</w:t>
      </w:r>
    </w:p>
    <w:p>
      <w:r>
        <w:t>ways of modeling them</w:t>
      </w:r>
    </w:p>
    <w:p>
      <w:r>
        <w:t>•   Research on social</w:t>
      </w:r>
    </w:p>
    <w:p>
      <w:r>
        <w:t>entrepreneurship and active</w:t>
      </w:r>
    </w:p>
    <w:p>
      <w:r>
        <w:t>participation for personal and</w:t>
      </w:r>
    </w:p>
    <w:p>
      <w:r>
        <w:t>social wellbeing and write a</w:t>
      </w:r>
    </w:p>
    <w:p>
      <w:r>
        <w:t>report,,</w:t>
      </w:r>
    </w:p>
    <w:p>
      <w:r>
        <w:t>•   Write an essay on the role of</w:t>
      </w:r>
    </w:p>
    <w:p>
      <w:r>
        <w:t>the Nobel Prize Winners in</w:t>
      </w:r>
    </w:p>
    <w:p>
      <w:r>
        <w:t>•   promoting global citizenship.</w:t>
      </w:r>
    </w:p>
    <w:p/>
    <w:p>
      <w:r>
        <w:t>Property of the Government of Kenya</w:t>
      </w:r>
    </w:p>
    <w:p>
      <w:r>
        <w:t>Page | 75</w:t>
      </w:r>
    </w:p>
    <w:p>
      <w:r>
        <w:t>Not for Sale</w:t>
      </w:r>
    </w:p>
    <w:p>
      <w:r>
        <w:t>Core Competencies to be developed:</w:t>
      </w:r>
    </w:p>
    <w:p>
      <w:r>
        <w:t>• Citizenship as learners brainstorm on factors that promote Eastern Africa and African citizenship in the community,</w:t>
      </w:r>
    </w:p>
    <w:p>
      <w:r>
        <w:t>practice and sing the Eastern Africa (EAC) and African Union (AU Anthems</w:t>
      </w:r>
    </w:p>
    <w:p>
      <w:r>
        <w:t>• Communication and Collaboration as learners develop communication messages on responsibilities of a global citizen</w:t>
      </w:r>
    </w:p>
    <w:p>
      <w:r>
        <w:t>in the world today</w:t>
      </w:r>
    </w:p>
    <w:p>
      <w:r>
        <w:t>• Digital literacy as learners use media sources to find out the duties and responsibilities of a global citizen, View a</w:t>
      </w:r>
    </w:p>
    <w:p>
      <w:r>
        <w:t>video on responsibilities of a global citizen and on the Nobel Prize winners</w:t>
      </w:r>
    </w:p>
    <w:p>
      <w:r>
        <w:t>• Learning to learn as learners practice and sing the Eastern Africa (EAC) and African Union (AU Anthems and</w:t>
      </w:r>
    </w:p>
    <w:p>
      <w:r>
        <w:t>research on the Nobel Prize Winners ∙ Self-Efficacy as learners develop communication messages on responsibilities</w:t>
      </w:r>
    </w:p>
    <w:p>
      <w:r>
        <w:t>of a global citizen in the world today</w:t>
      </w:r>
    </w:p>
    <w:p/>
    <w:p>
      <w:r>
        <w:t>Values:</w:t>
      </w:r>
    </w:p>
    <w:p>
      <w:r>
        <w:t>• Love as learners debate on what was similar about the way in which (Wangari Maathai and Mahatma Gandhi)</w:t>
      </w:r>
    </w:p>
    <w:p>
      <w:r>
        <w:t>responded to injustice and unfair situations in society</w:t>
      </w:r>
    </w:p>
    <w:p>
      <w:r>
        <w:t>• Responsibility as learners develop posters on responsibilities of a global citizen and display in school</w:t>
      </w:r>
    </w:p>
    <w:p>
      <w:r>
        <w:t>• Unity as learners Practice and sing the Eastern Africa (EAC) and African Union (AU Anthem</w:t>
      </w:r>
    </w:p>
    <w:p>
      <w:r>
        <w:t>• Peace as learners debate on what was similar about the way in which (Wangari Maathai and Mahatma Gandhi)</w:t>
      </w:r>
    </w:p>
    <w:p>
      <w:r>
        <w:t>responded to injustice and unfair situations in society</w:t>
      </w:r>
    </w:p>
    <w:p>
      <w:r>
        <w:t>• Respect as the learners debate on the qualities of a global citizen in the modern society</w:t>
      </w:r>
    </w:p>
    <w:p>
      <w:r>
        <w:t>• Patriotism as the learners practice and sing the Eastern Africa (EAC) and African Union (AU) Anthems</w:t>
      </w:r>
    </w:p>
    <w:p>
      <w:r>
        <w:t>• Social Justice as learners debate on what was similar about the way in which (Wangari Maathai and Mahatma Gandhi )</w:t>
      </w:r>
    </w:p>
    <w:p>
      <w:r>
        <w:t>responded to injustice and unfair situations in society</w:t>
      </w:r>
    </w:p>
    <w:p/>
    <w:p>
      <w:r>
        <w:t>Property of the Government of Kenya</w:t>
      </w:r>
    </w:p>
    <w:p>
      <w:r>
        <w:t>Page | 76</w:t>
      </w:r>
    </w:p>
    <w:p>
      <w:r>
        <w:t>Not for Sale</w:t>
      </w:r>
    </w:p>
    <w:p>
      <w:r>
        <w:t>Pertinent and Contemporary Issues (PCIs):</w:t>
      </w:r>
    </w:p>
    <w:p>
      <w:r>
        <w:t>• Environmental Conservation as learners debate on what was similar about the way in which (Wangari Maathai and</w:t>
      </w:r>
    </w:p>
    <w:p>
      <w:r>
        <w:t>Mahatma Gandhi ) responded to injustice and unfair situations in society</w:t>
      </w:r>
    </w:p>
    <w:p>
      <w:r>
        <w:t>• Social Cohesion as learners practice and sing the Eastern Africa (EAC) and African Union (AU) Anthems</w:t>
      </w:r>
    </w:p>
    <w:p>
      <w:r>
        <w:t>• Problem Solving as learners debate on what was similar about the way in which (Wangari Maathai and Mahatma</w:t>
      </w:r>
    </w:p>
    <w:p>
      <w:r>
        <w:t>Gandhi ) responded to injustice and unfair situations in society</w:t>
      </w:r>
    </w:p>
    <w:p>
      <w:r>
        <w:t>• Self-Awareness and self-esteem as learners develop communication messages on responsibilities of a global citizen in</w:t>
      </w:r>
    </w:p>
    <w:p>
      <w:r>
        <w:t>the world today.</w:t>
      </w:r>
    </w:p>
    <w:p>
      <w:r>
        <w:t>• Good Governance as learners debate on what was similar about the way in which (Wangari Maathai and Mahatma</w:t>
      </w:r>
    </w:p>
    <w:p>
      <w:r>
        <w:t>Gandhi )responded to injustice and unfair situations in society</w:t>
      </w:r>
    </w:p>
    <w:p/>
    <w:p>
      <w:r>
        <w:t>Link to other subjects:</w:t>
      </w:r>
    </w:p>
    <w:p>
      <w:r>
        <w:t>∙ Computer Science as learners media sources to find out the responsibilities of a global citizen</w:t>
      </w:r>
    </w:p>
    <w:p>
      <w:r>
        <w:t>∙ Visual Arts Learners develop posters on responsibilities of a global citizen and display in school</w:t>
      </w:r>
    </w:p>
    <w:p>
      <w:r>
        <w:t>∙ Performing Arts as learners practice and sing the anthems, create and recite poems on responsibilities of a global citizen.</w:t>
      </w:r>
    </w:p>
    <w:p>
      <w:r>
        <w:t>∙ English , Kiswahili ,Kenyan Sign Language and Indigenous languages as learners develop communication messages on</w:t>
      </w:r>
    </w:p>
    <w:p>
      <w:r>
        <w:t>responsibilities of a global citizen in the world today</w:t>
      </w:r>
    </w:p>
    <w:p/>
    <w:p>
      <w:r>
        <w:t>Property of the Government of Kenya</w:t>
      </w:r>
    </w:p>
    <w:p>
      <w:r>
        <w:t>Page | 77</w:t>
      </w:r>
    </w:p>
    <w:p>
      <w:r>
        <w:t>Not for Sale</w:t>
      </w:r>
    </w:p>
    <w:p>
      <w:r>
        <w:t>Assessment Rubric</w:t>
      </w:r>
    </w:p>
    <w:p/>
    <w:p>
      <w:r>
        <w:t>Indicators                    Exceeds expectation          Meets expectation        Approaches                 Below expectation</w:t>
      </w:r>
    </w:p>
    <w:p>
      <w:r>
        <w:t>expectation</w:t>
      </w:r>
    </w:p>
    <w:p/>
    <w:p>
      <w:r>
        <w:t>Ability to explore            With examples,               Explores factors         Explores some factors      With support explores</w:t>
      </w:r>
    </w:p>
    <w:p>
      <w:r>
        <w:t>factors which promote         explores factors which       which promote            which promote Eastern      factors which promote</w:t>
      </w:r>
    </w:p>
    <w:p>
      <w:r>
        <w:t>Eastern Africa and            promote Eastern Africa       Eastern Africa and       Africa and African         Eastern Africa and</w:t>
      </w:r>
    </w:p>
    <w:p>
      <w:r>
        <w:t>African citizenship in        and African citizenship      African citizenship in   citizenship in the         African citizenship in</w:t>
      </w:r>
    </w:p>
    <w:p>
      <w:r>
        <w:t>the community                 in the community             the community            community                  the community</w:t>
      </w:r>
    </w:p>
    <w:p/>
    <w:p>
      <w:r>
        <w:t>Ability to investigate        Comprehensive                Investigates qualities   Investigates some          With guidance</w:t>
      </w:r>
    </w:p>
    <w:p>
      <w:r>
        <w:t>the qualities and             investigates qualities       and responsibilities     qualities and              investigates qualities</w:t>
      </w:r>
    </w:p>
    <w:p>
      <w:r>
        <w:t>responsibilities of a         and responsibilities of a    of a global citizen in   responsibilities of a      and responsibilities of</w:t>
      </w:r>
    </w:p>
    <w:p>
      <w:r>
        <w:t>global citizen in the         global citizen in the</w:t>
      </w:r>
    </w:p>
    <w:p>
      <w:r>
        <w:t>the world today          global citizen in the      a global citizen in the</w:t>
      </w:r>
    </w:p>
    <w:p>
      <w:r>
        <w:t>world today                   world today</w:t>
      </w:r>
    </w:p>
    <w:p>
      <w:r>
        <w:t>world today                world today</w:t>
      </w:r>
    </w:p>
    <w:p/>
    <w:p>
      <w:r>
        <w:t>Ability to illustrate         Creatively illustrates the   Illustrates the          Illustrates some of the    With assistance</w:t>
      </w:r>
    </w:p>
    <w:p>
      <w:r>
        <w:t>the similarities in the       similarities in the ways     similarities in the      similarities in the ways   illustrates the</w:t>
      </w:r>
    </w:p>
    <w:p>
      <w:r>
        <w:t>ways in which the             in which the selected        ways in which the        in which the selected      similarities in the</w:t>
      </w:r>
    </w:p>
    <w:p>
      <w:r>
        <w:t>selected Nobel Prize          Nobel Prize Winners          selected Nobel Prize     Nobel Prize Winners        ways in which the</w:t>
      </w:r>
    </w:p>
    <w:p>
      <w:r>
        <w:t>Winners responded to          responded to injustice       Winners responded        responded to injustice     selected Nobel Prize</w:t>
      </w:r>
    </w:p>
    <w:p>
      <w:r>
        <w:t>injustice and unfair          and unfair situations in     to injustice and         and unfair situations in   Winners responded to</w:t>
      </w:r>
    </w:p>
    <w:p>
      <w:r>
        <w:t>situations in society         society                      unfair situations in     society                    injustice and unfair</w:t>
      </w:r>
    </w:p>
    <w:p>
      <w:r>
        <w:t>society                                             situations in society</w:t>
      </w:r>
    </w:p>
    <w:p/>
    <w:p>
      <w:r>
        <w:t>Property of the Government of Kenya</w:t>
      </w:r>
    </w:p>
    <w:p>
      <w:r>
        <w:t>Page | 78</w:t>
      </w:r>
    </w:p>
    <w:p>
      <w:r>
        <w:t>Not for Sale</w:t>
      </w:r>
    </w:p>
    <w:p>
      <w:r>
        <w:t>Strand                   Sub-Strand       Specific Learning Outcomes             Suggested Learning         Key Inquiry</w:t>
      </w:r>
    </w:p>
    <w:p>
      <w:r>
        <w:t>Experiences             Questions</w:t>
      </w:r>
    </w:p>
    <w:p/>
    <w:p>
      <w:r>
        <w:t>4.0 Political           4.7. Global       By the end of the sub strand, the   Learners are guided to:       1. How can we</w:t>
      </w:r>
    </w:p>
    <w:p>
      <w:r>
        <w:t>Developments            Governance        learner should be able to:          • brainstorm on the role of      promote global</w:t>
      </w:r>
    </w:p>
    <w:p>
      <w:r>
        <w:t>and                                        a) assess the role of the             the United Nations in         interconnectednes</w:t>
      </w:r>
    </w:p>
    <w:p>
      <w:r>
        <w:t>Governance              (5 Lessons)            United Nations in                 promoting                     s and</w:t>
      </w:r>
    </w:p>
    <w:p>
      <w:r>
        <w:t>promoting                         interconnectedness and        interdependence?</w:t>
      </w:r>
    </w:p>
    <w:p>
      <w:r>
        <w:t>interconnectedness and            interdependency for        2. How can we</w:t>
      </w:r>
    </w:p>
    <w:p>
      <w:r>
        <w:t>interdependency for global        global citizenship</w:t>
      </w:r>
    </w:p>
    <w:p>
      <w:r>
        <w:t>promote global</w:t>
      </w:r>
    </w:p>
    <w:p>
      <w:r>
        <w:t>citizenship,                   • sketch the organizational</w:t>
      </w:r>
    </w:p>
    <w:p>
      <w:r>
        <w:t>b) illustrate the organizational      structure of the UN in        peace and</w:t>
      </w:r>
    </w:p>
    <w:p>
      <w:r>
        <w:t>structure of the UN in            enhancing global              governance?</w:t>
      </w:r>
    </w:p>
    <w:p>
      <w:r>
        <w:t>enhancing global                  governance among</w:t>
      </w:r>
    </w:p>
    <w:p>
      <w:r>
        <w:t>governance among                  countries</w:t>
      </w:r>
    </w:p>
    <w:p>
      <w:r>
        <w:t>countries,                     • discuss the achievements</w:t>
      </w:r>
    </w:p>
    <w:p>
      <w:r>
        <w:t>c) explore the achievements           and challenges of the</w:t>
      </w:r>
    </w:p>
    <w:p>
      <w:r>
        <w:t>and challenges of the UN in       UN in promoting global</w:t>
      </w:r>
    </w:p>
    <w:p>
      <w:r>
        <w:t>promoting global peace and        peace and</w:t>
      </w:r>
    </w:p>
    <w:p>
      <w:r>
        <w:t>interconnectedness to             interconnectedness to</w:t>
      </w:r>
    </w:p>
    <w:p>
      <w:r>
        <w:t>promote solidarity,               promote solidarity and</w:t>
      </w:r>
    </w:p>
    <w:p>
      <w:r>
        <w:t>d) apply global governance            share</w:t>
      </w:r>
    </w:p>
    <w:p>
      <w:r>
        <w:t>structures to address          • debate on solutions to</w:t>
      </w:r>
    </w:p>
    <w:p>
      <w:r>
        <w:t>challenges to global peace        address challenges to</w:t>
      </w:r>
    </w:p>
    <w:p>
      <w:r>
        <w:t>and governance for mutual         global peace and</w:t>
      </w:r>
    </w:p>
    <w:p/>
    <w:p>
      <w:r>
        <w:t>Property of the Government of Kenya</w:t>
      </w:r>
    </w:p>
    <w:p>
      <w:r>
        <w:t>Page | 79</w:t>
      </w:r>
    </w:p>
    <w:p>
      <w:r>
        <w:t>Not for Sale</w:t>
      </w:r>
    </w:p>
    <w:p>
      <w:r>
        <w:t>social responsibility,           governance for mutual</w:t>
      </w:r>
    </w:p>
    <w:p>
      <w:r>
        <w:t>e) appreciate the role of the       social responsibility</w:t>
      </w:r>
    </w:p>
    <w:p>
      <w:r>
        <w:t>UN in promoting global       •   develop communication</w:t>
      </w:r>
    </w:p>
    <w:p>
      <w:r>
        <w:t>peace and Governance.            messages on the role of</w:t>
      </w:r>
    </w:p>
    <w:p>
      <w:r>
        <w:t>the UN in promoting</w:t>
      </w:r>
    </w:p>
    <w:p>
      <w:r>
        <w:t>global peace and</w:t>
      </w:r>
    </w:p>
    <w:p>
      <w:r>
        <w:t>governance</w:t>
      </w:r>
    </w:p>
    <w:p/>
    <w:p>
      <w:r>
        <w:t>Core Competencies to be developed:</w:t>
      </w:r>
    </w:p>
    <w:p>
      <w:r>
        <w:t>• Citizenship as the learners brainstorm on the role of the United Nations in promoting interconnectedness and</w:t>
      </w:r>
    </w:p>
    <w:p>
      <w:r>
        <w:t>interdependency for global citizenship</w:t>
      </w:r>
    </w:p>
    <w:p>
      <w:r>
        <w:t>• Communication and Collaboration as learners discuss the achievements and challenges of the UN in promoting global</w:t>
      </w:r>
    </w:p>
    <w:p>
      <w:r>
        <w:t>peace and interconnectedness to promote solidarity and share</w:t>
      </w:r>
    </w:p>
    <w:p>
      <w:r>
        <w:t>• Creativity and Imagination as learners develop communication messages on the role of the UN in promoting global peace</w:t>
      </w:r>
    </w:p>
    <w:p>
      <w:r>
        <w:t>and governance</w:t>
      </w:r>
    </w:p>
    <w:p>
      <w:r>
        <w:t>• Learning to Learn as learners sketch the organizational structure of the UN in enhancing global governance among</w:t>
      </w:r>
    </w:p>
    <w:p>
      <w:r>
        <w:t>countries ∙ Critical Thinking as learners debate on solutions to address challenges to global peace and governance for</w:t>
      </w:r>
    </w:p>
    <w:p>
      <w:r>
        <w:t>mutual social responsibility</w:t>
      </w:r>
    </w:p>
    <w:p/>
    <w:p>
      <w:r>
        <w:t>Property of the Government of Kenya</w:t>
      </w:r>
    </w:p>
    <w:p>
      <w:r>
        <w:t>Page | 80</w:t>
      </w:r>
    </w:p>
    <w:p>
      <w:r>
        <w:t>Not for Sale</w:t>
      </w:r>
    </w:p>
    <w:p>
      <w:r>
        <w:t>Values:</w:t>
      </w:r>
    </w:p>
    <w:p>
      <w:r>
        <w:t>• Respect as learners debate on solutions to address challenges to global peace and governance for mutual social</w:t>
      </w:r>
    </w:p>
    <w:p>
      <w:r>
        <w:t>responsibility</w:t>
      </w:r>
    </w:p>
    <w:p>
      <w:r>
        <w:t>• Unity as learners debate on solutions to address challenges to global peace and governance for mutual social</w:t>
      </w:r>
    </w:p>
    <w:p>
      <w:r>
        <w:t>responsibility</w:t>
      </w:r>
    </w:p>
    <w:p>
      <w:r>
        <w:t>• Patriotism as learners brainstorm on the role of the United Nations in promoting interconnectedness and</w:t>
      </w:r>
    </w:p>
    <w:p>
      <w:r>
        <w:t>interdependency for global citizenship ∙ Social Justice as learners debate on solutions to address challenges to global</w:t>
      </w:r>
    </w:p>
    <w:p>
      <w:r>
        <w:t>peace and governance for mutual social responsibility</w:t>
      </w:r>
    </w:p>
    <w:p/>
    <w:p>
      <w:r>
        <w:t>Pertinent and Contemporary Issues (PCIs):</w:t>
      </w:r>
    </w:p>
    <w:p>
      <w:r>
        <w:t>• Social Cohesion as learners brainstorm on the role of the United Nations in promoting interconnectedness and</w:t>
      </w:r>
    </w:p>
    <w:p>
      <w:r>
        <w:t>interdependency for global citizenship Decision Making as learners debate on solutions to address challenges to global</w:t>
      </w:r>
    </w:p>
    <w:p>
      <w:r>
        <w:t>peace and governance for mutual social responsibility</w:t>
      </w:r>
    </w:p>
    <w:p>
      <w:r>
        <w:t>• Good Governance as learners develop communication messages on the role of the UN in promoting global peace and</w:t>
      </w:r>
    </w:p>
    <w:p>
      <w:r>
        <w:t>governance.</w:t>
      </w:r>
    </w:p>
    <w:p/>
    <w:p>
      <w:r>
        <w:t>Link to other subjects:</w:t>
      </w:r>
    </w:p>
    <w:p>
      <w:r>
        <w:t>• English, Kiswahili and Kenyan Sign Language as learners debate on solutions to address challenges to global peace</w:t>
      </w:r>
    </w:p>
    <w:p>
      <w:r>
        <w:t>and governance for mutual social responsibility</w:t>
      </w:r>
    </w:p>
    <w:p>
      <w:r>
        <w:t>• Visual Arts as learners sketch the organizational structure of the UN in enhancing global governance among countries</w:t>
      </w:r>
    </w:p>
    <w:p/>
    <w:p>
      <w:r>
        <w:t>Property of the Government of Kenya</w:t>
      </w:r>
    </w:p>
    <w:p>
      <w:r>
        <w:t>Page | 81</w:t>
      </w:r>
    </w:p>
    <w:p>
      <w:r>
        <w:t>Not for Sale</w:t>
      </w:r>
    </w:p>
    <w:p>
      <w:r>
        <w:t>Assessment Rubric</w:t>
      </w:r>
    </w:p>
    <w:p/>
    <w:p>
      <w:r>
        <w:t>Indicators                     Exceeding                Meeting Expectation        Approaching              Below Expectation</w:t>
      </w:r>
    </w:p>
    <w:p>
      <w:r>
        <w:t>Expectation                                         Expectation</w:t>
      </w:r>
    </w:p>
    <w:p/>
    <w:p>
      <w:r>
        <w:t>Ability to assess the         Critically assesses the   Assesses the roles of      To some extent           With assistance</w:t>
      </w:r>
    </w:p>
    <w:p>
      <w:r>
        <w:t>role of the United            roles of the United       the United Nations in      assesses the roles of    assesses the roles of the</w:t>
      </w:r>
    </w:p>
    <w:p>
      <w:r>
        <w:t>Nations in promoting          Nations in promoting      promoting                  the United Nations in    United Nations in</w:t>
      </w:r>
    </w:p>
    <w:p>
      <w:r>
        <w:t>Interconnectedness            interconnectedness and    Interconnectedness and     promoting                promoting</w:t>
      </w:r>
    </w:p>
    <w:p>
      <w:r>
        <w:t>and interdependence           interdependence for       interdependence for        interconnectedness       Interconnectedness and</w:t>
      </w:r>
    </w:p>
    <w:p>
      <w:r>
        <w:t>for global citizenship        global citizenship        global citizenship         and interdependence</w:t>
      </w:r>
    </w:p>
    <w:p>
      <w:r>
        <w:t>interdependence for</w:t>
      </w:r>
    </w:p>
    <w:p>
      <w:r>
        <w:t>for global citizenship</w:t>
      </w:r>
    </w:p>
    <w:p>
      <w:r>
        <w:t>global citizenship.</w:t>
      </w:r>
    </w:p>
    <w:p/>
    <w:p>
      <w:r>
        <w:t>Ability to illustrate         Creatively illustrates    Illustrates the            Partially illustrates    With support illustrates</w:t>
      </w:r>
    </w:p>
    <w:p>
      <w:r>
        <w:t>the organizational            the organizational        organizational structure   the organizational       the organizational</w:t>
      </w:r>
    </w:p>
    <w:p>
      <w:r>
        <w:t>structure of the UN           structure of the UN in    of the UN in               structure of the UN in   structure of the UN in</w:t>
      </w:r>
    </w:p>
    <w:p>
      <w:r>
        <w:t>in enhancing global           enhancing global          enhancing global           enhancing global         enhancing global</w:t>
      </w:r>
    </w:p>
    <w:p>
      <w:r>
        <w:t>governance among              governance among          governance among           governance among         governance among</w:t>
      </w:r>
    </w:p>
    <w:p>
      <w:r>
        <w:t>countries                     countries                 countries                  countries                countries</w:t>
      </w:r>
    </w:p>
    <w:p/>
    <w:p>
      <w:r>
        <w:t>Property of the Government of Kenya</w:t>
      </w:r>
    </w:p>
    <w:p>
      <w:r>
        <w:t>Page | 82</w:t>
      </w:r>
    </w:p>
    <w:p>
      <w:r>
        <w:t>Not for Sale</w:t>
      </w:r>
    </w:p>
    <w:p>
      <w:r>
        <w:t>Ability to explore             With examples,         Explores the              Explores some of the     With assistance</w:t>
      </w:r>
    </w:p>
    <w:p>
      <w:r>
        <w:t>the achievements               explores the            achievements and         achievements and         explores the</w:t>
      </w:r>
    </w:p>
    <w:p>
      <w:r>
        <w:t>and challenges of              achievements and        challenges of the UN     challenges of the UN     achievements and</w:t>
      </w:r>
    </w:p>
    <w:p>
      <w:r>
        <w:t>the UN in                      challenges of the UN    in promoting global      in promoting global      challenges of the UN</w:t>
      </w:r>
    </w:p>
    <w:p>
      <w:r>
        <w:t>promoting global               in promoting global     peace and                peace and                in promoting global</w:t>
      </w:r>
    </w:p>
    <w:p>
      <w:r>
        <w:t>peace and                      peace and                                        interconnectedness for</w:t>
      </w:r>
    </w:p>
    <w:p>
      <w:r>
        <w:t>interconnectedness for                            peace and</w:t>
      </w:r>
    </w:p>
    <w:p>
      <w:r>
        <w:t>interconnectedness             interconnectedness                               solidarity</w:t>
      </w:r>
    </w:p>
    <w:p>
      <w:r>
        <w:t>for solidarity                                         solidarity                                        interconnectedness for</w:t>
      </w:r>
    </w:p>
    <w:p>
      <w:r>
        <w:t>for solidarity</w:t>
      </w:r>
    </w:p>
    <w:p>
      <w:r>
        <w:t>solidarity</w:t>
      </w:r>
    </w:p>
    <w:p/>
    <w:p>
      <w:r>
        <w:t>Ability to suggest           With illustrations       Suggests                  Suggests some            With support suggests</w:t>
      </w:r>
    </w:p>
    <w:p>
      <w:r>
        <w:t>solutions to address         suggests solutions to    solutions to address      solutions to address     solutions to address</w:t>
      </w:r>
    </w:p>
    <w:p>
      <w:r>
        <w:t>challenges to global         address challenges to    challenges to global      challenges to global     challenges to global</w:t>
      </w:r>
    </w:p>
    <w:p>
      <w:r>
        <w:t>peace and governance         global peace and         peace and governance      peace and governance     peace and governance</w:t>
      </w:r>
    </w:p>
    <w:p>
      <w:r>
        <w:t>for mutual social            governance for mutual    for mutual social         for mutual social        for mutual social</w:t>
      </w:r>
    </w:p>
    <w:p>
      <w:r>
        <w:t>responsibility               social responsibility    responsibility            responsibility           responsibility</w:t>
      </w:r>
    </w:p>
    <w:p/>
    <w:p>
      <w:r>
        <w:t>Property of the Government of Kenya</w:t>
      </w:r>
    </w:p>
    <w:p>
      <w:r>
        <w:t>Page | 83</w:t>
      </w:r>
    </w:p>
    <w:p>
      <w:r>
        <w:t>Not for Sale</w:t>
      </w:r>
    </w:p>
    <w:p>
      <w:r>
        <w:t>COMMUNITY SERVICE LEARNING PROJECT</w:t>
      </w:r>
    </w:p>
    <w:p>
      <w:r>
        <w:t>Introduction</w:t>
      </w:r>
    </w:p>
    <w:p/>
    <w:p>
      <w:r>
        <w:t>CSL in Grade 8 builds on the experiences in Grade 7. Learners will be expected to carry out only one CSL project with Grade 8</w:t>
      </w:r>
    </w:p>
    <w:p>
      <w:r>
        <w:t>focusing on making preparations to undertake the CSL project. The preparations will entail the following steps: identifying a</w:t>
      </w:r>
    </w:p>
    <w:p>
      <w:r>
        <w:t>community problem through research, planning and coming up with solutions to solve the identified problem. The preparations</w:t>
      </w:r>
    </w:p>
    <w:p>
      <w:r>
        <w:t>will be carried out in groups. Learners will build on CSL knowledge, skills and attitudes acquired during Life Skills Education</w:t>
      </w:r>
    </w:p>
    <w:p>
      <w:r>
        <w:t>as well as other 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 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>
      <w:r>
        <w:t>vii)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Property of the Government of Kenya</w:t>
      </w:r>
    </w:p>
    <w:p>
      <w:r>
        <w:t>Page | 84</w:t>
      </w:r>
    </w:p>
    <w:p>
      <w:r>
        <w:t>Not for Sale</w:t>
      </w:r>
    </w:p>
    <w:p>
      <w:r>
        <w:t>Suggested PCIs                 Specific Learning        Suggested Learning Experiences                        Key Inquiry</w:t>
      </w:r>
    </w:p>
    <w:p>
      <w:r>
        <w:t>Outcomes                                                                       Questions</w:t>
      </w:r>
    </w:p>
    <w:p/>
    <w:p>
      <w:r>
        <w:t>•     Environmental               By the end of the CSL    The learner is guided to:                             1. How does one</w:t>
      </w:r>
    </w:p>
    <w:p>
      <w:r>
        <w:t>•     degradation                 project, the learner     • brainstorm on pertinent and contemporary               determine</w:t>
      </w:r>
    </w:p>
    <w:p>
      <w:r>
        <w:t>•     Life style diseases         should be able to:          issues in their community that need attention in      community</w:t>
      </w:r>
    </w:p>
    <w:p>
      <w:r>
        <w:t>•     Communicable                a) identify a problem       groups                                                needs?</w:t>
      </w:r>
    </w:p>
    <w:p>
      <w:r>
        <w:t>and non-                        in the community     • choose a PCI that needs immediate attention         2. Why is it</w:t>
      </w:r>
    </w:p>
    <w:p>
      <w:r>
        <w:t>communicable                    through research,       and explain why in groups                             necessary to</w:t>
      </w:r>
    </w:p>
    <w:p>
      <w:r>
        <w:t>diseases                    b) plan to solve the                                                              make adequate</w:t>
      </w:r>
    </w:p>
    <w:p>
      <w:r>
        <w:t>• carry out research using digital devices print</w:t>
      </w:r>
    </w:p>
    <w:p>
      <w:r>
        <w:t>identified problem                                                            preparations</w:t>
      </w:r>
    </w:p>
    <w:p>
      <w:r>
        <w:t>•     Poverty                         in the community,    • media/interactions with members of the</w:t>
      </w:r>
    </w:p>
    <w:p>
      <w:r>
        <w:t>community/resource persons in identifying a           before</w:t>
      </w:r>
    </w:p>
    <w:p>
      <w:r>
        <w:t>•     Violence in                 c) design solutions</w:t>
      </w:r>
    </w:p>
    <w:p>
      <w:r>
        <w:t>community problem to address in groups                embarking on a</w:t>
      </w:r>
    </w:p>
    <w:p>
      <w:r>
        <w:t>community ∙                     to the identified</w:t>
      </w:r>
    </w:p>
    <w:p>
      <w:r>
        <w:t>• discuss possible solutions to the identified           project?</w:t>
      </w:r>
    </w:p>
    <w:p>
      <w:r>
        <w:t>Food security                   problem,</w:t>
      </w:r>
    </w:p>
    <w:p>
      <w:r>
        <w:t>issues ∙ Conflicts          d) appreciate the           issue in groups ∙ propose the most appropriate</w:t>
      </w:r>
    </w:p>
    <w:p>
      <w:r>
        <w:t>in the community                need to belong to       solution to the problem in groups ∙ discuss</w:t>
      </w:r>
    </w:p>
    <w:p>
      <w:r>
        <w:t>a community.            ways and instruments they can use to collect</w:t>
      </w:r>
    </w:p>
    <w:p>
      <w:r>
        <w:t>Note:                                                     data on the problem (questionnaires,</w:t>
      </w:r>
    </w:p>
    <w:p>
      <w:r>
        <w:t>The suggested PCIs                                        interviews, observation schedule, etc)</w:t>
      </w:r>
    </w:p>
    <w:p>
      <w:r>
        <w:t>are only examples.                                     • develop instruments for data collection</w:t>
      </w:r>
    </w:p>
    <w:p>
      <w:r>
        <w:t>Teachers should allow                                  • identify resources needed for the CSL</w:t>
      </w:r>
    </w:p>
    <w:p>
      <w:r>
        <w:t>learners to identify                                      project (human, technical, financial)</w:t>
      </w:r>
    </w:p>
    <w:p>
      <w:r>
        <w:t>PCIs as per their</w:t>
      </w:r>
    </w:p>
    <w:p>
      <w:r>
        <w:t>• discuss when the project will begin and end</w:t>
      </w:r>
    </w:p>
    <w:p>
      <w:r>
        <w:t>context and reality.</w:t>
      </w:r>
    </w:p>
    <w:p>
      <w:r>
        <w:t>• prepare a programme/timetable of the entire</w:t>
      </w:r>
    </w:p>
    <w:p>
      <w:r>
        <w:t>project execution ∙ assign roles to be carried</w:t>
      </w:r>
    </w:p>
    <w:p/>
    <w:p>
      <w:r>
        <w:t>Property of the Government of Kenya</w:t>
      </w:r>
    </w:p>
    <w:p>
      <w:r>
        <w:t>Page | 85</w:t>
      </w:r>
    </w:p>
    <w:p>
      <w:r>
        <w:t>Not for Sale</w:t>
      </w:r>
    </w:p>
    <w:p>
      <w:r>
        <w:t>by all group members</w:t>
      </w:r>
    </w:p>
    <w:p>
      <w:r>
        <w:t>•   reflect on how the project preparation</w:t>
      </w:r>
    </w:p>
    <w:p>
      <w:r>
        <w:t>enhanced learning.</w:t>
      </w:r>
    </w:p>
    <w:p/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/>
    <w:p>
      <w:r>
        <w:t>Core competencies to be developed</w:t>
      </w:r>
    </w:p>
    <w:p>
      <w:r>
        <w:t>• Communication and collaboration: Learners will make the preparations in groups and conduct discussions on best ways</w:t>
      </w:r>
    </w:p>
    <w:p>
      <w:r>
        <w:t>of carrying out the project. ∙ Self efficacy: Learners develop the skills of self awareness and leadership as they undertake</w:t>
      </w:r>
    </w:p>
    <w:p>
      <w:r>
        <w:t>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>
      <w:r>
        <w:t>• Citizenship: This is enhanced as learners choose a PCI that needs immediate attention in the community.</w:t>
      </w:r>
    </w:p>
    <w:p/>
    <w:p>
      <w:r>
        <w:t>Property of the Government of Kenya</w:t>
      </w:r>
    </w:p>
    <w:p>
      <w:r>
        <w:t>Page | 86</w:t>
      </w:r>
    </w:p>
    <w:p>
      <w:r>
        <w:t>Not for Sale</w:t>
      </w:r>
    </w:p>
    <w:p>
      <w:r>
        <w:t>•   Critical Thinking and Problem Solving: Learners will demonstrate autonomy in identifying a community need,</w:t>
      </w:r>
    </w:p>
    <w:p>
      <w:r>
        <w:t>exploring plausible solutions and making necessary preparations to address the problem.</w:t>
      </w:r>
    </w:p>
    <w:p>
      <w:r>
        <w:t>•   Digital Literacy: Learners can use technology when as they research on a community problem that they can address.</w:t>
      </w:r>
    </w:p>
    <w:p>
      <w:r>
        <w:t>•   Learning to Learn: Learners gain new knowledge and skills as they identify a community problem to be addressed and</w:t>
      </w:r>
    </w:p>
    <w:p>
      <w:r>
        <w:t>make preparations to carry out the project.</w:t>
      </w:r>
    </w:p>
    <w:p>
      <w:r>
        <w:t>•   Citizenship: This is enhanced as learners choose a PCI that needs immediate attention in the community.</w:t>
      </w:r>
    </w:p>
    <w:p/>
    <w:p>
      <w:r>
        <w:t>Pertinent and contemporary Issues</w:t>
      </w:r>
    </w:p>
    <w:p>
      <w:r>
        <w:t>• Social cohesion as learners discuss possible solutions to the identified issue.</w:t>
      </w:r>
    </w:p>
    <w:p>
      <w:r>
        <w:t>• Critical thinking as learners discuss possible solutions to the identified issue.</w:t>
      </w:r>
    </w:p>
    <w:p/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• Respect as learners brainstorm on pertinent and contemporary issues in their community that need attention</w:t>
      </w:r>
    </w:p>
    <w:p/>
    <w:p>
      <w:r>
        <w:t>Property of the Government of Kenya</w:t>
      </w:r>
    </w:p>
    <w:p>
      <w:r>
        <w:t>Page | 87</w:t>
      </w:r>
    </w:p>
    <w:p>
      <w:r>
        <w:t>Not for Sale</w:t>
      </w:r>
    </w:p>
    <w:p>
      <w:r>
        <w:t>Assessment Rubric</w:t>
      </w:r>
    </w:p>
    <w:p>
      <w:r>
        <w:t>Indicator                   Exceeds Expectation       Meets Expectation         Approaches                 Below Expectation</w:t>
      </w:r>
    </w:p>
    <w:p>
      <w:r>
        <w:t>Expectation</w:t>
      </w:r>
    </w:p>
    <w:p/>
    <w:p>
      <w:r>
        <w:t>Ability to identify a       Critically identifies a   Identifies a problem in   Identifies a problem in    With support to</w:t>
      </w:r>
    </w:p>
    <w:p>
      <w:r>
        <w:t>problem in the              problem in the            the community             the community, employs     identifies a problem in</w:t>
      </w:r>
    </w:p>
    <w:p>
      <w:r>
        <w:t>community through           community through         through research          some aspects of research   the</w:t>
      </w:r>
    </w:p>
    <w:p>
      <w:r>
        <w:t>research                    research                                                                       Community</w:t>
      </w:r>
    </w:p>
    <w:p/>
    <w:p>
      <w:r>
        <w:t>Ability to plan to          Comprehensively plans     Plans to solve the        Plans to solve the         Plans to solve the</w:t>
      </w:r>
    </w:p>
    <w:p>
      <w:r>
        <w:t>solve the identified        to solve the identified   identified problem        identified problem,        identified problem but</w:t>
      </w:r>
    </w:p>
    <w:p>
      <w:r>
        <w:t>problem                     problem                                             leaves out some details    leaves out many details</w:t>
      </w:r>
    </w:p>
    <w:p/>
    <w:p>
      <w:r>
        <w:t>Ability to design           Demonstrates a            Designs solutions to      Demonstrates a shaky        With guidance designs</w:t>
      </w:r>
    </w:p>
    <w:p>
      <w:r>
        <w:t>solutions to the            nuanced ability to        the identified problem    ability to design solutions solutions to the</w:t>
      </w:r>
    </w:p>
    <w:p>
      <w:r>
        <w:t>identified problem          design solutions to the                             to the identified problem identified problem</w:t>
      </w:r>
    </w:p>
    <w:p>
      <w:r>
        <w:t>identified problem</w:t>
      </w:r>
    </w:p>
    <w:p/>
    <w:p>
      <w:r>
        <w:t>Property of the Government of Kenya</w:t>
      </w:r>
    </w:p>
    <w:p>
      <w:r>
        <w:t>Page | 88</w:t>
      </w:r>
    </w:p>
    <w:p>
      <w:r>
        <w:t>Not for Sale</w:t>
      </w:r>
    </w:p>
    <w:p>
      <w:r>
        <w:t>APPENDIX 1: SUGGESTED ASSESSMENT METHODS, SUGGESTED LEARNING RESOURCES AND NON</w:t>
      </w:r>
    </w:p>
    <w:p>
      <w:r>
        <w:t>FORMAL ACTIVITIES</w:t>
      </w:r>
    </w:p>
    <w:p/>
    <w:p>
      <w:r>
        <w:t>Strand               Sub Strand           Suggested                 Suggested Learning               Non formal activities</w:t>
      </w:r>
    </w:p>
    <w:p>
      <w:r>
        <w:t>Assessment methods        Resources</w:t>
      </w:r>
    </w:p>
    <w:p/>
    <w:p>
      <w:r>
        <w:t>1.0 Social           1.1 Map              a) Oral Questions     •     Approved textbooks             • Develop class and rules</w:t>
      </w:r>
    </w:p>
    <w:p>
      <w:r>
        <w:t>Studies              Reading and      b) Teacher made             and other printed                that discourage gender</w:t>
      </w:r>
    </w:p>
    <w:p>
      <w:r>
        <w:t>Interpreta-         tests                    resources                        stereotypes in clubs.</w:t>
      </w:r>
    </w:p>
    <w:p>
      <w:r>
        <w:t>tion             c) Observation        •     Photographs, pictures          • Hold peer led symposia on</w:t>
      </w:r>
    </w:p>
    <w:p>
      <w:r>
        <w:t>d) Portfolio          •     Vetted digital resources         careers and entrepreneurial</w:t>
      </w:r>
    </w:p>
    <w:p>
      <w:r>
        <w:t>e) Anecdotal          •     Library                          opportunities in Social</w:t>
      </w:r>
    </w:p>
    <w:p>
      <w:r>
        <w:t>Records            •     TV/video/films/slides/Internet    Studies.</w:t>
      </w:r>
    </w:p>
    <w:p>
      <w:r>
        <w:t>f) Checklist                sources                        •  Participate in talks by</w:t>
      </w:r>
    </w:p>
    <w:p>
      <w:r>
        <w:t>•     Display boards                    resource persons about</w:t>
      </w:r>
    </w:p>
    <w:p>
      <w:r>
        <w:t>prevention of gender</w:t>
      </w:r>
    </w:p>
    <w:p>
      <w:r>
        <w:t>stereotypes associated</w:t>
      </w:r>
    </w:p>
    <w:p>
      <w:r>
        <w:t>with careers.</w:t>
      </w:r>
    </w:p>
    <w:p>
      <w:r>
        <w:t>• Participate in</w:t>
      </w:r>
    </w:p>
    <w:p>
      <w:r>
        <w:t>mentorship and job</w:t>
      </w:r>
    </w:p>
    <w:p>
      <w:r>
        <w:t>shadowing sessions on</w:t>
      </w:r>
    </w:p>
    <w:p>
      <w:r>
        <w:t>Social Studies careers</w:t>
      </w:r>
    </w:p>
    <w:p>
      <w:r>
        <w:t>and entrepreneurial</w:t>
      </w:r>
    </w:p>
    <w:p>
      <w:r>
        <w:t>opportunities in Social</w:t>
      </w:r>
    </w:p>
    <w:p>
      <w:r>
        <w:t>Studies.</w:t>
      </w:r>
    </w:p>
    <w:p>
      <w:r>
        <w:t>• Participate in sensitization</w:t>
      </w:r>
    </w:p>
    <w:p/>
    <w:p>
      <w:r>
        <w:t>Property of the Government of Kenya</w:t>
      </w:r>
    </w:p>
    <w:p>
      <w:r>
        <w:t>Page | 89</w:t>
      </w:r>
    </w:p>
    <w:p>
      <w:r>
        <w:t>Not for Sale</w:t>
      </w:r>
    </w:p>
    <w:p>
      <w:r>
        <w:t>sessions on career choices</w:t>
      </w:r>
    </w:p>
    <w:p>
      <w:r>
        <w:t>during career education</w:t>
      </w:r>
    </w:p>
    <w:p>
      <w:r>
        <w:t>weeks in schools</w:t>
      </w:r>
    </w:p>
    <w:p>
      <w:r>
        <w:t>•   develop simple guidelines</w:t>
      </w:r>
    </w:p>
    <w:p>
      <w:r>
        <w:t>on expecting gender</w:t>
      </w:r>
    </w:p>
    <w:p>
      <w:r>
        <w:t>identity during clubs and</w:t>
      </w:r>
    </w:p>
    <w:p>
      <w:r>
        <w:t>societies meetings</w:t>
      </w:r>
    </w:p>
    <w:p>
      <w:r>
        <w:t>•   develop communication</w:t>
      </w:r>
    </w:p>
    <w:p>
      <w:r>
        <w:t>messages and have talking</w:t>
      </w:r>
    </w:p>
    <w:p>
      <w:r>
        <w:t>walls with slogans on</w:t>
      </w:r>
    </w:p>
    <w:p>
      <w:r>
        <w:t>gender equity and careers</w:t>
      </w:r>
    </w:p>
    <w:p>
      <w:r>
        <w:t>•   Initiate and develop class</w:t>
      </w:r>
    </w:p>
    <w:p>
      <w:r>
        <w:t>and club rules that</w:t>
      </w:r>
    </w:p>
    <w:p>
      <w:r>
        <w:t>discourage gender</w:t>
      </w:r>
    </w:p>
    <w:p>
      <w:r>
        <w:t>stereotypes in career</w:t>
      </w:r>
    </w:p>
    <w:p>
      <w:r>
        <w:t>choices.</w:t>
      </w:r>
    </w:p>
    <w:p/>
    <w:p>
      <w:r>
        <w:t>Property of the Government of Kenya</w:t>
      </w:r>
    </w:p>
    <w:p>
      <w:r>
        <w:t>Page | 90</w:t>
      </w:r>
    </w:p>
    <w:p>
      <w:r>
        <w:t>Not for Sale</w:t>
      </w:r>
    </w:p>
    <w:p>
      <w:r>
        <w:t>1.0 Natural          1.1 Maps and         a) Oral Questions     •   Local and extended           •   Drawing a sketch</w:t>
      </w:r>
    </w:p>
    <w:p>
      <w:r>
        <w:t>and Built            Map work         b) Teacher made           environment                      map of the school</w:t>
      </w:r>
    </w:p>
    <w:p>
      <w:r>
        <w:t>Environ-                                 tests              •   Realia                           compound</w:t>
      </w:r>
    </w:p>
    <w:p>
      <w:r>
        <w:t>ments in                              c) Observation        •   Maps/Globe</w:t>
      </w:r>
    </w:p>
    <w:p>
      <w:r>
        <w:t>Africa                                d) Portfolio          •   Photographs, pictures and</w:t>
      </w:r>
    </w:p>
    <w:p>
      <w:r>
        <w:t>e) Anecdotal              paintings</w:t>
      </w:r>
    </w:p>
    <w:p>
      <w:r>
        <w:t>Records            •   Vetted digital resources,</w:t>
      </w:r>
    </w:p>
    <w:p>
      <w:r>
        <w:t>f) Checklist              educational computer games</w:t>
      </w:r>
    </w:p>
    <w:p>
      <w:r>
        <w:t>•   Approved textbooks</w:t>
      </w:r>
    </w:p>
    <w:p>
      <w:r>
        <w:t>and other printed</w:t>
      </w:r>
    </w:p>
    <w:p>
      <w:r>
        <w:t>resources</w:t>
      </w:r>
    </w:p>
    <w:p>
      <w:r>
        <w:t>•   Library</w:t>
      </w:r>
    </w:p>
    <w:p>
      <w:r>
        <w:t>•   TV/video/films/slides/</w:t>
      </w:r>
    </w:p>
    <w:p>
      <w:r>
        <w:t>Internet sources</w:t>
      </w:r>
    </w:p>
    <w:p>
      <w:r>
        <w:t>•   Display boards</w:t>
      </w:r>
    </w:p>
    <w:p/>
    <w:p>
      <w:r>
        <w:t>Property of the Government of Kenya</w:t>
      </w:r>
    </w:p>
    <w:p>
      <w:r>
        <w:t>Page | 91</w:t>
      </w:r>
    </w:p>
    <w:p>
      <w:r>
        <w:t>Not for Sale</w:t>
      </w:r>
    </w:p>
    <w:p>
      <w:r>
        <w:t>1.2 Weather          a) Oral Questions      •   Local and extended             •   Making a model of the</w:t>
      </w:r>
    </w:p>
    <w:p>
      <w:r>
        <w:t>and              b) Teacher made            environment                        internal structure of the</w:t>
      </w:r>
    </w:p>
    <w:p>
      <w:r>
        <w:t>Climate             tests               •   Realia                             earth</w:t>
      </w:r>
    </w:p>
    <w:p>
      <w:r>
        <w:t>c) Observation         •   Maps/globe</w:t>
      </w:r>
    </w:p>
    <w:p>
      <w:r>
        <w:t>d) Portfolio           •   Photographs, pictures and</w:t>
      </w:r>
    </w:p>
    <w:p>
      <w:r>
        <w:t>e) e) Project Work         paintings ∙ Internet sources</w:t>
      </w:r>
    </w:p>
    <w:p>
      <w:r>
        <w:t>•   Vetted digital resources,</w:t>
      </w:r>
    </w:p>
    <w:p>
      <w:r>
        <w:t>educational computer games</w:t>
      </w:r>
    </w:p>
    <w:p>
      <w:r>
        <w:t>•   Approved textbooks</w:t>
      </w:r>
    </w:p>
    <w:p>
      <w:r>
        <w:t>and other printed</w:t>
      </w:r>
    </w:p>
    <w:p>
      <w:r>
        <w:t>resources</w:t>
      </w:r>
    </w:p>
    <w:p/>
    <w:p>
      <w:r>
        <w:t>1.3 Vegetation       a) Oral Questions      •   Local and extended             •   Working in groups to</w:t>
      </w:r>
    </w:p>
    <w:p>
      <w:r>
        <w:t>in Africa        b) Teacher made            environment                        construct a weather</w:t>
      </w:r>
    </w:p>
    <w:p>
      <w:r>
        <w:t>tests               •   Realia                             instrument of their</w:t>
      </w:r>
    </w:p>
    <w:p>
      <w:r>
        <w:t>c) Observation         •   Maps                               choice using the</w:t>
      </w:r>
    </w:p>
    <w:p>
      <w:r>
        <w:t>d) Project Work        •   Photographs, pictures and          available local</w:t>
      </w:r>
    </w:p>
    <w:p>
      <w:r>
        <w:t>e) Portfolio               paintings                          materials and display in</w:t>
      </w:r>
    </w:p>
    <w:p>
      <w:r>
        <w:t>f) Anecdotal           •   Vetted digital resources,          class.</w:t>
      </w:r>
    </w:p>
    <w:p>
      <w:r>
        <w:t>records                 educational computer games</w:t>
      </w:r>
    </w:p>
    <w:p>
      <w:r>
        <w:t>g) Checklists          •   Approved textbooks</w:t>
      </w:r>
    </w:p>
    <w:p>
      <w:r>
        <w:t>and other printed</w:t>
      </w:r>
    </w:p>
    <w:p>
      <w:r>
        <w:t>resources</w:t>
      </w:r>
    </w:p>
    <w:p>
      <w:r>
        <w:t>•   TV/video/films/slides/</w:t>
      </w:r>
    </w:p>
    <w:p>
      <w:r>
        <w:t>Internet source</w:t>
      </w:r>
    </w:p>
    <w:p/>
    <w:p>
      <w:r>
        <w:t>Property of the Government of Kenya</w:t>
      </w:r>
    </w:p>
    <w:p>
      <w:r>
        <w:t>Page | 92</w:t>
      </w:r>
    </w:p>
    <w:p>
      <w:r>
        <w:t>Not for Sale</w:t>
      </w:r>
    </w:p>
    <w:p>
      <w:r>
        <w:t>•   Display boards</w:t>
      </w:r>
    </w:p>
    <w:p/>
    <w:p>
      <w:r>
        <w:t>2.0 People And 2.1 Scientific             a) Oral questions     •   Resource persons          •   Composing and</w:t>
      </w:r>
    </w:p>
    <w:p>
      <w:r>
        <w:t>Population     Theory                 b) Written tests      •   Maps                          singing songs about</w:t>
      </w:r>
    </w:p>
    <w:p>
      <w:r>
        <w:t>about                  c) Project work       •   Digital resources             human origin</w:t>
      </w:r>
    </w:p>
    <w:p>
      <w:r>
        <w:t>Human                  d) d) Observation     •   Charts, marker pens       •   Creating posters or</w:t>
      </w:r>
    </w:p>
    <w:p>
      <w:r>
        <w:t>Origin                                       •   Approved text books           communication messages</w:t>
      </w:r>
    </w:p>
    <w:p>
      <w:r>
        <w:t>and other printed             or videos on human origin</w:t>
      </w:r>
    </w:p>
    <w:p>
      <w:r>
        <w:t>resources                     and share with the school</w:t>
      </w:r>
    </w:p>
    <w:p>
      <w:r>
        <w:t>•   Internet                      community.</w:t>
      </w:r>
    </w:p>
    <w:p>
      <w:r>
        <w:t>•   Library resources</w:t>
      </w:r>
    </w:p>
    <w:p>
      <w:r>
        <w:t>•   Museums</w:t>
      </w:r>
    </w:p>
    <w:p>
      <w:r>
        <w:t>•   Artefacts</w:t>
      </w:r>
    </w:p>
    <w:p/>
    <w:p>
      <w:r>
        <w:t>2.2 Early            a) Oral questions     •   Digital resources         •   Singing a song on the</w:t>
      </w:r>
    </w:p>
    <w:p>
      <w:r>
        <w:t>Civilization     b) Observations       •   Map of Africa                 importance of cultural</w:t>
      </w:r>
    </w:p>
    <w:p>
      <w:r>
        <w:t>c) Written tests      •   Marker pens                   diversity in Africa.</w:t>
      </w:r>
    </w:p>
    <w:p>
      <w:r>
        <w:t>•   Manilla papers            •   Drawing and displaying</w:t>
      </w:r>
    </w:p>
    <w:p>
      <w:r>
        <w:t>•   Stickers/Flash cards          charts on migration routes.</w:t>
      </w:r>
    </w:p>
    <w:p>
      <w:r>
        <w:t>•   Internet resources</w:t>
      </w:r>
    </w:p>
    <w:p>
      <w:r>
        <w:t>•   Approved text books and</w:t>
      </w:r>
    </w:p>
    <w:p>
      <w:r>
        <w:t>other printed resources</w:t>
      </w:r>
    </w:p>
    <w:p/>
    <w:p>
      <w:r>
        <w:t>Property of the Government of Kenya</w:t>
      </w:r>
    </w:p>
    <w:p>
      <w:r>
        <w:t>Page | 93</w:t>
      </w:r>
    </w:p>
    <w:p>
      <w:r>
        <w:t>Not for Sale</w:t>
      </w:r>
    </w:p>
    <w:p>
      <w:r>
        <w:t>2.3 Human            a) Oral questions       •   Digital resources     •   Reciting poems on</w:t>
      </w:r>
    </w:p>
    <w:p>
      <w:r>
        <w:t>Diversity        b) Observations         •   Approved text books       importance of social</w:t>
      </w:r>
    </w:p>
    <w:p>
      <w:r>
        <w:t>c) c) Written tests         and other printed         organisation of the</w:t>
      </w:r>
    </w:p>
    <w:p>
      <w:r>
        <w:t>resources                 (Okiek, Shona and</w:t>
      </w:r>
    </w:p>
    <w:p>
      <w:r>
        <w:t>•   Museums                   Asante)</w:t>
      </w:r>
    </w:p>
    <w:p>
      <w:r>
        <w:t>•   Artefacts             •   Modelling aspects</w:t>
      </w:r>
    </w:p>
    <w:p>
      <w:r>
        <w:t>•   Resource person           of social</w:t>
      </w:r>
    </w:p>
    <w:p>
      <w:r>
        <w:t>organization of</w:t>
      </w:r>
    </w:p>
    <w:p>
      <w:r>
        <w:t>selected</w:t>
      </w:r>
    </w:p>
    <w:p>
      <w:r>
        <w:t>•   communities in Africa</w:t>
      </w:r>
    </w:p>
    <w:p>
      <w:r>
        <w:t>upto 1900 (Okiek, Shona</w:t>
      </w:r>
    </w:p>
    <w:p>
      <w:r>
        <w:t>and Asante)</w:t>
      </w:r>
    </w:p>
    <w:p/>
    <w:p>
      <w:r>
        <w:t>Property of the Government of Kenya</w:t>
      </w:r>
    </w:p>
    <w:p>
      <w:r>
        <w:t>Page | 94</w:t>
      </w:r>
    </w:p>
    <w:p>
      <w:r>
        <w:t>Not for Sale</w:t>
      </w:r>
    </w:p>
    <w:p>
      <w:r>
        <w:t>4.1 Peace and        a) Oral questions     •   Digital resources            •   Role-playing social</w:t>
      </w:r>
    </w:p>
    <w:p>
      <w:r>
        <w:t>Conflict         b) Observation        •   Flip charts/Manilla papers       values of various</w:t>
      </w:r>
    </w:p>
    <w:p>
      <w:r>
        <w:t>Resolution       c) Written tests      •   Approved text books              cultural groups</w:t>
      </w:r>
    </w:p>
    <w:p>
      <w:r>
        <w:t>d) Checklists             and other printed            •   Conducting a civic</w:t>
      </w:r>
    </w:p>
    <w:p>
      <w:r>
        <w:t>e) Anecdotal              resources                        dialogue with community</w:t>
      </w:r>
    </w:p>
    <w:p>
      <w:r>
        <w:t>records                                                 members about the</w:t>
      </w:r>
    </w:p>
    <w:p>
      <w:r>
        <w:t>f) Project                                                 importance of valuing</w:t>
      </w:r>
    </w:p>
    <w:p>
      <w:r>
        <w:t>cultural diversity.</w:t>
      </w:r>
    </w:p>
    <w:p>
      <w:r>
        <w:t>•   Initiate and organise</w:t>
      </w:r>
    </w:p>
    <w:p>
      <w:r>
        <w:t>family outings to discuss</w:t>
      </w:r>
    </w:p>
    <w:p>
      <w:r>
        <w:t>peace and family</w:t>
      </w:r>
    </w:p>
    <w:p>
      <w:r>
        <w:t>agreements as a means of</w:t>
      </w:r>
    </w:p>
    <w:p>
      <w:r>
        <w:t>maintaining trust and</w:t>
      </w:r>
    </w:p>
    <w:p>
      <w:r>
        <w:t>unity for peaceful living</w:t>
      </w:r>
    </w:p>
    <w:p>
      <w:r>
        <w:t>•   Organize to visit and</w:t>
      </w:r>
    </w:p>
    <w:p>
      <w:r>
        <w:t>interact with</w:t>
      </w:r>
    </w:p>
    <w:p>
      <w:r>
        <w:t>relatives</w:t>
      </w:r>
    </w:p>
    <w:p>
      <w:r>
        <w:t>•   Take part in meetings with</w:t>
      </w:r>
    </w:p>
    <w:p>
      <w:r>
        <w:t>family friends from different</w:t>
      </w:r>
    </w:p>
    <w:p>
      <w:r>
        <w:t>backgrounds/communities</w:t>
      </w:r>
    </w:p>
    <w:p>
      <w:r>
        <w:t>•   Spend quality time with</w:t>
      </w:r>
    </w:p>
    <w:p>
      <w:r>
        <w:t>family members</w:t>
      </w:r>
    </w:p>
    <w:p>
      <w:r>
        <w:t>•   Participate in decision</w:t>
      </w:r>
    </w:p>
    <w:p>
      <w:r>
        <w:t>making on family matters</w:t>
      </w:r>
    </w:p>
    <w:p/>
    <w:p>
      <w:r>
        <w:t>Property of the Government of Kenya</w:t>
      </w:r>
    </w:p>
    <w:p>
      <w:r>
        <w:t>Page | 95</w:t>
      </w:r>
    </w:p>
    <w:p>
      <w:r>
        <w:t>Not for Sale</w:t>
      </w:r>
    </w:p>
    <w:p>
      <w:r>
        <w:t>2.5 Slavery and      a) Oral questions     •   Digital resources            •   Debate in clubs on evils</w:t>
      </w:r>
    </w:p>
    <w:p>
      <w:r>
        <w:t>Servitude        b) Written tests      •   Flip charts/manila papers        of slavery and</w:t>
      </w:r>
    </w:p>
    <w:p>
      <w:r>
        <w:t>c) Portfolio          •   Maps                             servitude and ways of</w:t>
      </w:r>
    </w:p>
    <w:p>
      <w:r>
        <w:t>Project            •   Internet                         curbing them</w:t>
      </w:r>
    </w:p>
    <w:p>
      <w:r>
        <w:t>•   Approved text books</w:t>
      </w:r>
    </w:p>
    <w:p/>
    <w:p>
      <w:r>
        <w:t>2.6 Population       a) Oral questions     •   Digital resources            •   Design posters /</w:t>
      </w:r>
    </w:p>
    <w:p>
      <w:r>
        <w:t>Growth in        b) Observation        •   Flip charts/manila papers        models of settlement</w:t>
      </w:r>
    </w:p>
    <w:p>
      <w:r>
        <w:t>Africa           c) Written tests      •   Maps                             patterns in Africa</w:t>
      </w:r>
    </w:p>
    <w:p>
      <w:r>
        <w:t>d) Checklists         •   Internet</w:t>
      </w:r>
    </w:p>
    <w:p>
      <w:r>
        <w:t>•   Approved text books</w:t>
      </w:r>
    </w:p>
    <w:p/>
    <w:p>
      <w:r>
        <w:t>2.7 Photograph       a) Oral questions     •   Digital resources            •   Engage a resource</w:t>
      </w:r>
    </w:p>
    <w:p>
      <w:r>
        <w:t>Work             b) Written tests      •   Flip charts/Manilla papers       person to discuss</w:t>
      </w:r>
    </w:p>
    <w:p>
      <w:r>
        <w:t>c) Portfolio          •   Approved text books              methods of data</w:t>
      </w:r>
    </w:p>
    <w:p>
      <w:r>
        <w:t>d) Project                and other printed                collection and recording</w:t>
      </w:r>
    </w:p>
    <w:p>
      <w:r>
        <w:t>resources                        during field work</w:t>
      </w:r>
    </w:p>
    <w:p/>
    <w:p>
      <w:r>
        <w:t>Property of the Government of Kenya</w:t>
      </w:r>
    </w:p>
    <w:p>
      <w:r>
        <w:t>Page | 96</w:t>
      </w:r>
    </w:p>
    <w:p>
      <w:r>
        <w:t>Not for Sale</w:t>
      </w:r>
    </w:p>
    <w:p>
      <w:r>
        <w:t>1.0 Resources        3.1 Agriculture      a) Oral questions     •   Map of Africa   •   Structuring a debate on</w:t>
      </w:r>
    </w:p>
    <w:p>
      <w:r>
        <w:t>and                                   b) Written tests      •   Internet            economic organization of</w:t>
      </w:r>
    </w:p>
    <w:p>
      <w:r>
        <w:t>Economic                              c) Observations       •   Photographs         selected African</w:t>
      </w:r>
    </w:p>
    <w:p>
      <w:r>
        <w:t>Activities                            d) Checklist          •   Realia              communities</w:t>
      </w:r>
    </w:p>
    <w:p>
      <w:r>
        <w:t>e) Project            •   Chart           •   Establish a demonstration</w:t>
      </w:r>
    </w:p>
    <w:p>
      <w:r>
        <w:t>f) Aural question     •   Audio visual        farm in the community</w:t>
      </w:r>
    </w:p>
    <w:p>
      <w:r>
        <w:t>•   Maps            •   Reciting a poem on</w:t>
      </w:r>
    </w:p>
    <w:p>
      <w:r>
        <w:t>•   Photographs         promotion of agriculture</w:t>
      </w:r>
    </w:p>
    <w:p>
      <w:r>
        <w:t>•   Internet            in Africa</w:t>
      </w:r>
    </w:p>
    <w:p>
      <w:r>
        <w:t>•   Visit either a tea or sugar</w:t>
      </w:r>
    </w:p>
    <w:p>
      <w:r>
        <w:t>cane plantation as a class</w:t>
      </w:r>
    </w:p>
    <w:p>
      <w:r>
        <w:t>and find out about tea or</w:t>
      </w:r>
    </w:p>
    <w:p>
      <w:r>
        <w:t>sugarcane growing,</w:t>
      </w:r>
    </w:p>
    <w:p>
      <w:r>
        <w:t>consumer awareness, and</w:t>
      </w:r>
    </w:p>
    <w:p>
      <w:r>
        <w:t>write a report.</w:t>
      </w:r>
    </w:p>
    <w:p>
      <w:r>
        <w:t>•   Establish a demonstration</w:t>
      </w:r>
    </w:p>
    <w:p>
      <w:r>
        <w:t>farm in the community</w:t>
      </w:r>
    </w:p>
    <w:p/>
    <w:p>
      <w:r>
        <w:t>3.2 Sustainable      a) Oral questions     •   Realia          •   Compose and sing a song</w:t>
      </w:r>
    </w:p>
    <w:p>
      <w:r>
        <w:t>resource         b) Written tests      •   Chart               on importance of</w:t>
      </w:r>
    </w:p>
    <w:p>
      <w:r>
        <w:t>utilization      c) Observations       •   Audio visual        sustainable use of</w:t>
      </w:r>
    </w:p>
    <w:p>
      <w:r>
        <w:t>available resources.</w:t>
      </w:r>
    </w:p>
    <w:p/>
    <w:p>
      <w:r>
        <w:t>Property of the Government of Kenya</w:t>
      </w:r>
    </w:p>
    <w:p>
      <w:r>
        <w:t>Page | 97</w:t>
      </w:r>
    </w:p>
    <w:p>
      <w:r>
        <w:t>Not for Sale</w:t>
      </w:r>
    </w:p>
    <w:p>
      <w:r>
        <w:t>•   Maps</w:t>
      </w:r>
    </w:p>
    <w:p>
      <w:r>
        <w:t>•   Photographs</w:t>
      </w:r>
    </w:p>
    <w:p>
      <w:r>
        <w:t>•   Internet</w:t>
      </w:r>
    </w:p>
    <w:p/>
    <w:p>
      <w:r>
        <w:t>1.3 Waste      a) Oral questions          •   Realia                •   Use locally available</w:t>
      </w:r>
    </w:p>
    <w:p>
      <w:r>
        <w:t>Management b) Written tests           •   Chart                     materials to design</w:t>
      </w:r>
    </w:p>
    <w:p>
      <w:r>
        <w:t>c) Observations            •   Audio visual              litter bins for</w:t>
      </w:r>
    </w:p>
    <w:p>
      <w:r>
        <w:t>d) Project                 •   Maps                      separating waste in the</w:t>
      </w:r>
    </w:p>
    <w:p>
      <w:r>
        <w:t>•   Photographs               school environment:</w:t>
      </w:r>
    </w:p>
    <w:p>
      <w:r>
        <w:t>•   Internet                  - Plastic waste</w:t>
      </w:r>
    </w:p>
    <w:p>
      <w:r>
        <w:t>- Papers waste</w:t>
      </w:r>
    </w:p>
    <w:p>
      <w:r>
        <w:t>- Glass and metals waste</w:t>
      </w:r>
    </w:p>
    <w:p>
      <w:r>
        <w:t>•   Food and plant waste</w:t>
      </w:r>
    </w:p>
    <w:p/>
    <w:p>
      <w:r>
        <w:t>4.0 Political     4.1 European            a) Oral questions     •   Maps                  •   Composing poems on</w:t>
      </w:r>
    </w:p>
    <w:p>
      <w:r>
        <w:t>Development      Colonization        b) Observations       •   Approved text books       political organization</w:t>
      </w:r>
    </w:p>
    <w:p>
      <w:r>
        <w:t>and               of Africa           c) Written tests          and other printed         of the selected</w:t>
      </w:r>
    </w:p>
    <w:p>
      <w:r>
        <w:t>Governance        and                 d) Project work           resources                 communities</w:t>
      </w:r>
    </w:p>
    <w:p>
      <w:r>
        <w:t>in Africa and     Liberation                                •   Photographs           •   Visiting a local museum</w:t>
      </w:r>
    </w:p>
    <w:p>
      <w:r>
        <w:t>the Rest of       Struggle                                  •   Internet                  to find out how the local</w:t>
      </w:r>
    </w:p>
    <w:p>
      <w:r>
        <w:t>the World                                                   •   Library resources         communities were</w:t>
      </w:r>
    </w:p>
    <w:p>
      <w:r>
        <w:t>•   Charts                    organized and writing a</w:t>
      </w:r>
    </w:p>
    <w:p>
      <w:r>
        <w:t>•   Journals                  report on the visit to</w:t>
      </w:r>
    </w:p>
    <w:p>
      <w:r>
        <w:t>share in class</w:t>
      </w:r>
    </w:p>
    <w:p/>
    <w:p>
      <w:r>
        <w:t>Property of the Government of Kenya</w:t>
      </w:r>
    </w:p>
    <w:p>
      <w:r>
        <w:t>Page | 98</w:t>
      </w:r>
    </w:p>
    <w:p>
      <w:r>
        <w:t>Not for Sale</w:t>
      </w:r>
    </w:p>
    <w:p>
      <w:r>
        <w:t>4.2 The          a) Oral questions        •   Internet resources           •   Conducting a library</w:t>
      </w:r>
    </w:p>
    <w:p>
      <w:r>
        <w:t>Constitution b) Observations          •   Approved text books              research and writing</w:t>
      </w:r>
    </w:p>
    <w:p>
      <w:r>
        <w:t>of Kenya     c) Written tests             and other printed                journals on selected</w:t>
      </w:r>
    </w:p>
    <w:p>
      <w:r>
        <w:t>d) Journaling                resources                        chapters of the</w:t>
      </w:r>
    </w:p>
    <w:p>
      <w:r>
        <w:t>•   The Constitution of Kenya        constitution and share</w:t>
      </w:r>
    </w:p>
    <w:p>
      <w:r>
        <w:t>•   TV/Video                         with family.</w:t>
      </w:r>
    </w:p>
    <w:p>
      <w:r>
        <w:t>•   Conduct research in the</w:t>
      </w:r>
    </w:p>
    <w:p>
      <w:r>
        <w:t>community on adherence</w:t>
      </w:r>
    </w:p>
    <w:p>
      <w:r>
        <w:t>of local leaders to the</w:t>
      </w:r>
    </w:p>
    <w:p>
      <w:r>
        <w:t>principles of</w:t>
      </w:r>
    </w:p>
    <w:p>
      <w:r>
        <w:t>leadership and integrity</w:t>
      </w:r>
    </w:p>
    <w:p>
      <w:r>
        <w:t>found in the Constitution</w:t>
      </w:r>
    </w:p>
    <w:p>
      <w:r>
        <w:t>of Kenya and share</w:t>
      </w:r>
    </w:p>
    <w:p>
      <w:r>
        <w:t>results with community in</w:t>
      </w:r>
    </w:p>
    <w:p>
      <w:r>
        <w:t>Barazas.</w:t>
      </w:r>
    </w:p>
    <w:p/>
    <w:p>
      <w:r>
        <w:t>4.3 Democracy       a) Oral questions     •   Digital resources            •   Developing messages on</w:t>
      </w:r>
    </w:p>
    <w:p>
      <w:r>
        <w:t>b) Observations       •   Flip charts/Manilla papers       types of democracy and</w:t>
      </w:r>
    </w:p>
    <w:p>
      <w:r>
        <w:t>c) Written tests      •   Internet sources                 sharing in school and at</w:t>
      </w:r>
    </w:p>
    <w:p>
      <w:r>
        <w:t>home</w:t>
      </w:r>
    </w:p>
    <w:p>
      <w:r>
        <w:t>•   Developing posters on</w:t>
      </w:r>
    </w:p>
    <w:p>
      <w:r>
        <w:t>•   democratic values and</w:t>
      </w:r>
    </w:p>
    <w:p>
      <w:r>
        <w:t>displaying in class</w:t>
      </w:r>
    </w:p>
    <w:p/>
    <w:p>
      <w:r>
        <w:t>Property of the Government of Kenya</w:t>
      </w:r>
    </w:p>
    <w:p>
      <w:r>
        <w:t>Page | 99</w:t>
      </w:r>
    </w:p>
    <w:p>
      <w:r>
        <w:t>Not for Sale</w:t>
      </w:r>
    </w:p>
    <w:p>
      <w:r>
        <w:t>4. 4. Human         a) Oral questions     •   Posters                       •   Commemorate the</w:t>
      </w:r>
    </w:p>
    <w:p>
      <w:r>
        <w:t>Rights        b) Observations       •   Flip charts/ Manilla papers       day of the African</w:t>
      </w:r>
    </w:p>
    <w:p>
      <w:r>
        <w:t>c) Written tests      •   Resource person                   Child</w:t>
      </w:r>
    </w:p>
    <w:p>
      <w:r>
        <w:t>•   Approved text books           •   Organize and participate</w:t>
      </w:r>
    </w:p>
    <w:p>
      <w:r>
        <w:t>and other printed                 in straight talk on</w:t>
      </w:r>
    </w:p>
    <w:p>
      <w:r>
        <w:t>resources                         African Charter on the</w:t>
      </w:r>
    </w:p>
    <w:p>
      <w:r>
        <w:t>•   The Constitution of Kenya         rights of the child</w:t>
      </w:r>
    </w:p>
    <w:p>
      <w:r>
        <w:t>•   Listen to talks on</w:t>
      </w:r>
    </w:p>
    <w:p>
      <w:r>
        <w:t>universally shared human</w:t>
      </w:r>
    </w:p>
    <w:p>
      <w:r>
        <w:t>rights and values</w:t>
      </w:r>
    </w:p>
    <w:p>
      <w:r>
        <w:t>respective of progressive</w:t>
      </w:r>
    </w:p>
    <w:p>
      <w:r>
        <w:t>cultural context during</w:t>
      </w:r>
    </w:p>
    <w:p>
      <w:r>
        <w:t>assembly</w:t>
      </w:r>
    </w:p>
    <w:p>
      <w:r>
        <w:t>•   Lead open forums in</w:t>
      </w:r>
    </w:p>
    <w:p>
      <w:r>
        <w:t>school to pass messages</w:t>
      </w:r>
    </w:p>
    <w:p>
      <w:r>
        <w:t>on human rights values</w:t>
      </w:r>
    </w:p>
    <w:p>
      <w:r>
        <w:t>•   Engage actively with</w:t>
      </w:r>
    </w:p>
    <w:p>
      <w:r>
        <w:t>resource persons during</w:t>
      </w:r>
    </w:p>
    <w:p>
      <w:r>
        <w:t>discussions on the African</w:t>
      </w:r>
    </w:p>
    <w:p>
      <w:r>
        <w:t>Charter on the rights of</w:t>
      </w:r>
    </w:p>
    <w:p>
      <w:r>
        <w:t>the child</w:t>
      </w:r>
    </w:p>
    <w:p>
      <w:r>
        <w:t>•   Establish and maintain</w:t>
      </w:r>
    </w:p>
    <w:p>
      <w:r>
        <w:t>Human rights corner in</w:t>
      </w:r>
    </w:p>
    <w:p>
      <w:r>
        <w:t>schools</w:t>
      </w:r>
    </w:p>
    <w:p>
      <w:r>
        <w:t>•   Commemorate Human</w:t>
      </w:r>
    </w:p>
    <w:p/>
    <w:p>
      <w:r>
        <w:t>Property of the Government of Kenya</w:t>
      </w:r>
    </w:p>
    <w:p>
      <w:r>
        <w:t>Page | 100</w:t>
      </w:r>
    </w:p>
    <w:p>
      <w:r>
        <w:t>Not for Sale</w:t>
      </w:r>
    </w:p>
    <w:p>
      <w:r>
        <w:t>Rights Day - 10th Dec.</w:t>
      </w:r>
    </w:p>
    <w:p>
      <w:r>
        <w:t>•   Display the African</w:t>
      </w:r>
    </w:p>
    <w:p>
      <w:r>
        <w:t>Charter on the Rights</w:t>
      </w:r>
    </w:p>
    <w:p>
      <w:r>
        <w:t>of the Child</w:t>
      </w:r>
    </w:p>
    <w:p>
      <w:r>
        <w:t>•   Conduct debates on</w:t>
      </w:r>
    </w:p>
    <w:p>
      <w:r>
        <w:t>human rights values in</w:t>
      </w:r>
    </w:p>
    <w:p>
      <w:r>
        <w:t>the African Charter on the</w:t>
      </w:r>
    </w:p>
    <w:p>
      <w:r>
        <w:t>Rights of the Child</w:t>
      </w:r>
    </w:p>
    <w:p>
      <w:r>
        <w:t>•   Composing songs on the</w:t>
      </w:r>
    </w:p>
    <w:p>
      <w:r>
        <w:t>African Charter on the</w:t>
      </w:r>
    </w:p>
    <w:p>
      <w:r>
        <w:t>Rights of the Child</w:t>
      </w:r>
    </w:p>
    <w:p>
      <w:r>
        <w:t>•   Write poems on the</w:t>
      </w:r>
    </w:p>
    <w:p>
      <w:r>
        <w:t>African Charter on</w:t>
      </w:r>
    </w:p>
    <w:p>
      <w:r>
        <w:t>the Rights of the</w:t>
      </w:r>
    </w:p>
    <w:p>
      <w:r>
        <w:t>Child</w:t>
      </w:r>
    </w:p>
    <w:p>
      <w:r>
        <w:t>•   Create slogans on the</w:t>
      </w:r>
    </w:p>
    <w:p>
      <w:r>
        <w:t>African Charter on the</w:t>
      </w:r>
    </w:p>
    <w:p>
      <w:r>
        <w:t>Rights of the Child</w:t>
      </w:r>
    </w:p>
    <w:p>
      <w:r>
        <w:t>•   Commemorate the</w:t>
      </w:r>
    </w:p>
    <w:p>
      <w:r>
        <w:t>day of the African</w:t>
      </w:r>
    </w:p>
    <w:p>
      <w:r>
        <w:t>child</w:t>
      </w:r>
    </w:p>
    <w:p>
      <w:r>
        <w:t>•   Commemorate Human</w:t>
      </w:r>
    </w:p>
    <w:p>
      <w:r>
        <w:t>Rights Day - 10th Dec</w:t>
      </w:r>
    </w:p>
    <w:p/>
    <w:p>
      <w:r>
        <w:t>Property of the Government of Kenya</w:t>
      </w:r>
    </w:p>
    <w:p>
      <w:r>
        <w:t>Page | 101</w:t>
      </w:r>
    </w:p>
    <w:p>
      <w:r>
        <w:t>Not for Sale</w:t>
      </w:r>
    </w:p>
    <w:p>
      <w:r>
        <w:t>4.5 African         a) Oral questions     •   Internet                     •   Organize a symposium</w:t>
      </w:r>
    </w:p>
    <w:p>
      <w:r>
        <w:t>Diasporas       b) Observations       •   Flip charts/Manilla papers       on the role of African</w:t>
      </w:r>
    </w:p>
    <w:p>
      <w:r>
        <w:t>c) Written tests      •   Masking tapes marker             Diasporas in socio-</w:t>
      </w:r>
    </w:p>
    <w:p>
      <w:r>
        <w:t>pens/pencils                     economic and political</w:t>
      </w:r>
    </w:p>
    <w:p>
      <w:r>
        <w:t>•   TV/Video                         development</w:t>
      </w:r>
    </w:p>
    <w:p>
      <w:r>
        <w:t>•   Approved text books          •   Composing songs and</w:t>
      </w:r>
    </w:p>
    <w:p>
      <w:r>
        <w:t>and other printed                poems on African</w:t>
      </w:r>
    </w:p>
    <w:p>
      <w:r>
        <w:t>resources                        diasporas and share them</w:t>
      </w:r>
    </w:p>
    <w:p>
      <w:r>
        <w:t>with others</w:t>
      </w:r>
    </w:p>
    <w:p/>
    <w:p>
      <w:r>
        <w:t>4.6 Global          a) Oral questions     •   Internet                     •   Composing poems on</w:t>
      </w:r>
    </w:p>
    <w:p>
      <w:r>
        <w:t>Citizenship     b) Observations       •   Flip charts/Manilla papers       global citizenship</w:t>
      </w:r>
    </w:p>
    <w:p>
      <w:r>
        <w:t>c) Written tests      •   Masking tapes marker         •   Developing posters on</w:t>
      </w:r>
    </w:p>
    <w:p>
      <w:r>
        <w:t>•   Pens/pencils                     qualities of global</w:t>
      </w:r>
    </w:p>
    <w:p>
      <w:r>
        <w:t>•   TV/Video                         citizen and posting them</w:t>
      </w:r>
    </w:p>
    <w:p>
      <w:r>
        <w:t>•   Approved text books and          at strategic positions in</w:t>
      </w:r>
    </w:p>
    <w:p>
      <w:r>
        <w:t>other printed resources          the school.</w:t>
      </w:r>
    </w:p>
    <w:p>
      <w:r>
        <w:t>•   The Constitution of Kenya    •   Creating awareness in the</w:t>
      </w:r>
    </w:p>
    <w:p>
      <w:r>
        <w:t>community on global</w:t>
      </w:r>
    </w:p>
    <w:p>
      <w:r>
        <w:t>citizenship ∙ prepare</w:t>
      </w:r>
    </w:p>
    <w:p>
      <w:r>
        <w:t>scrap books to write</w:t>
      </w:r>
    </w:p>
    <w:p>
      <w:r>
        <w:t>down on the local,</w:t>
      </w:r>
    </w:p>
    <w:p>
      <w:r>
        <w:t>national, regional and</w:t>
      </w:r>
    </w:p>
    <w:p>
      <w:r>
        <w:t>global issues affecting</w:t>
      </w:r>
    </w:p>
    <w:p>
      <w:r>
        <w:t>people in form of a story</w:t>
      </w:r>
    </w:p>
    <w:p/>
    <w:p>
      <w:r>
        <w:t>Property of the Government of Kenya</w:t>
      </w:r>
    </w:p>
    <w:p>
      <w:r>
        <w:t>Page | 102</w:t>
      </w:r>
    </w:p>
    <w:p>
      <w:r>
        <w:t>Not for Sale</w:t>
      </w:r>
    </w:p>
    <w:p>
      <w:r>
        <w:t>•   Celebrating World Day on</w:t>
      </w:r>
    </w:p>
    <w:p>
      <w:r>
        <w:t>Social Justice</w:t>
      </w:r>
    </w:p>
    <w:p/>
    <w:p>
      <w:r>
        <w:t>4.7 Global          •   Oral questions     •   Posters                      •   design litter bins</w:t>
      </w:r>
    </w:p>
    <w:p>
      <w:r>
        <w:t>Governance      •   Observations       •   TV/Video                         displaying the member</w:t>
      </w:r>
    </w:p>
    <w:p>
      <w:r>
        <w:t>•   Written tests      •   Approved text books              countries the UN</w:t>
      </w:r>
    </w:p>
    <w:p>
      <w:r>
        <w:t>•   Journaling         •   Flip charts/manilla papers   •   create talking walls and</w:t>
      </w:r>
    </w:p>
    <w:p>
      <w:r>
        <w:t>•   Approved text books              trees to illustrate the</w:t>
      </w:r>
    </w:p>
    <w:p>
      <w:r>
        <w:t>and other printed                organizational</w:t>
      </w:r>
    </w:p>
    <w:p>
      <w:r>
        <w:t>resources                        structure of the UN</w:t>
      </w:r>
    </w:p>
    <w:p>
      <w:r>
        <w:t>•   The Constitution of Kenya    •   Celebrating/observing</w:t>
      </w:r>
    </w:p>
    <w:p>
      <w:r>
        <w:t>the international days</w:t>
      </w:r>
    </w:p>
    <w:p>
      <w:r>
        <w:t>related to Global</w:t>
      </w:r>
    </w:p>
    <w:p>
      <w:r>
        <w:t>Governance such as</w:t>
      </w:r>
    </w:p>
    <w:p>
      <w:r>
        <w:t>International</w:t>
      </w:r>
    </w:p>
    <w:p>
      <w:r>
        <w:t>Environment</w:t>
      </w:r>
    </w:p>
    <w:p>
      <w:r>
        <w:t>day/International day</w:t>
      </w:r>
    </w:p>
    <w:p>
      <w:r>
        <w:t>on multi literalism and</w:t>
      </w:r>
    </w:p>
    <w:p>
      <w:r>
        <w:t>diplomacy for peace</w:t>
      </w:r>
    </w:p>
    <w:p>
      <w:r>
        <w:t>•   Organize symposium on</w:t>
      </w:r>
    </w:p>
    <w:p>
      <w:r>
        <w:t>suggested solutions to</w:t>
      </w:r>
    </w:p>
    <w:p>
      <w:r>
        <w:t>global</w:t>
      </w:r>
    </w:p>
    <w:p>
      <w:r>
        <w:t>challenges, and to strive</w:t>
      </w:r>
    </w:p>
    <w:p>
      <w:r>
        <w:t>for the collective good</w:t>
      </w:r>
    </w:p>
    <w:p>
      <w:r>
        <w:t>•   Talking walls with</w:t>
      </w:r>
    </w:p>
    <w:p/>
    <w:p>
      <w:r>
        <w:t>Property of the Government of Kenya</w:t>
      </w:r>
    </w:p>
    <w:p>
      <w:r>
        <w:t>Page | 103</w:t>
      </w:r>
    </w:p>
    <w:p>
      <w:r>
        <w:t>Not for Sale</w:t>
      </w:r>
    </w:p>
    <w:p>
      <w:r>
        <w:t>messages on the</w:t>
      </w:r>
    </w:p>
    <w:p>
      <w:r>
        <w:t>organizational structure of</w:t>
      </w:r>
    </w:p>
    <w:p>
      <w:r>
        <w:t>the UN</w:t>
      </w:r>
    </w:p>
    <w:p>
      <w:r>
        <w:t>• Talking trees with</w:t>
      </w:r>
    </w:p>
    <w:p>
      <w:r>
        <w:t>messages on</w:t>
      </w:r>
    </w:p>
    <w:p>
      <w:r>
        <w:t>achievements and</w:t>
      </w:r>
    </w:p>
    <w:p>
      <w:r>
        <w:t>challenges of the UN</w:t>
      </w:r>
    </w:p>
    <w:p>
      <w:r>
        <w:t>in promoting global</w:t>
      </w:r>
    </w:p>
    <w:p>
      <w:r>
        <w:t>peace and</w:t>
      </w:r>
    </w:p>
    <w:p>
      <w:r>
        <w:t>interconnectedness</w:t>
      </w:r>
    </w:p>
    <w:p>
      <w:r>
        <w:t>• Participate in drama,</w:t>
      </w:r>
    </w:p>
    <w:p>
      <w:r>
        <w:t>music and</w:t>
      </w:r>
    </w:p>
    <w:p>
      <w:r>
        <w:t>intercultural fairs role</w:t>
      </w:r>
    </w:p>
    <w:p>
      <w:r>
        <w:t>of the United Nations</w:t>
      </w:r>
    </w:p>
    <w:p>
      <w:r>
        <w:t>in promoting</w:t>
      </w:r>
    </w:p>
    <w:p>
      <w:r>
        <w:t>interconnected-ness</w:t>
      </w:r>
    </w:p>
    <w:p>
      <w:r>
        <w:t>and interdependency</w:t>
      </w:r>
    </w:p>
    <w:p>
      <w:r>
        <w:t>for global citizenship</w:t>
      </w:r>
    </w:p>
    <w:p>
      <w:r>
        <w:t>and solidarity.</w:t>
      </w:r>
    </w:p>
    <w:p/>
    <w:p>
      <w:r>
        <w:t>Property of the Government of Kenya</w:t>
      </w:r>
    </w:p>
    <w:p>
      <w:r>
        <w:t>Page | 104</w:t>
      </w:r>
    </w:p>
    <w:p>
      <w:r>
        <w:t>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