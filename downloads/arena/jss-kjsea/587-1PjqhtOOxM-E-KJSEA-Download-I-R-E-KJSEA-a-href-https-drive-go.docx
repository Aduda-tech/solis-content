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1PjqhtOOxM E KJSEA Download I R E KJSEA a href https drive go</w:t>
      </w:r>
    </w:p>
    <w:p>
      <w:r>
        <w:t>Candidate’s                                              Assessment</w:t>
      </w:r>
    </w:p>
    <w:p>
      <w:r>
        <w:t>Name                                                     Number</w:t>
      </w:r>
    </w:p>
    <w:p>
      <w:r>
        <w:t>School Name                                              School</w:t>
      </w:r>
    </w:p>
    <w:p>
      <w:r>
        <w:t>Code</w:t>
      </w:r>
    </w:p>
    <w:p>
      <w:r>
        <w:t>Candidate’s                                              Date</w:t>
      </w:r>
    </w:p>
    <w:p>
      <w:r>
        <w:t>Signature</w:t>
      </w:r>
    </w:p>
    <w:p/>
    <w:p>
      <w:r>
        <w:t>THE KENYA NATIONAL EXAMINATIONS COUNCIL</w:t>
      </w:r>
    </w:p>
    <w:p>
      <w:r>
        <w:t>KENYA JUNIOR SCHOOL EDUCATION ASSESSMENT</w:t>
      </w:r>
    </w:p>
    <w:p/>
    <w:p>
      <w:r>
        <w:t>KJSEA</w:t>
      </w:r>
    </w:p>
    <w:p>
      <w:r>
        <w:t>909</w:t>
      </w:r>
    </w:p>
    <w:p>
      <w:r>
        <w:t>ISLAMIC RELIGIOUS EDUCATION</w:t>
      </w:r>
    </w:p>
    <w:p>
      <w:r>
        <w:t>SAMPLE PAPER</w:t>
      </w:r>
    </w:p>
    <w:p>
      <w:r>
        <w:t>January 2025</w:t>
      </w:r>
    </w:p>
    <w:p>
      <w:r>
        <w:t>TIME:1 Hour 30 Minutes</w:t>
      </w:r>
    </w:p>
    <w:p/>
    <w:p>
      <w:r>
        <w:t>INSTRUCTIONS TO CANDIDATES</w:t>
      </w:r>
    </w:p>
    <w:p>
      <w:r>
        <w:t>1.     Write your name and assessment number in the spaces provided above.</w:t>
      </w:r>
    </w:p>
    <w:p>
      <w:r>
        <w:t>2.     Write the name and code of your school in the spaces provided above.</w:t>
      </w:r>
    </w:p>
    <w:p>
      <w:r>
        <w:t>3.     Put your signature and write the date of the assessment in the spaces provided above.</w:t>
      </w:r>
    </w:p>
    <w:p>
      <w:r>
        <w:t>4.     This paper consists of two sections A and B.</w:t>
      </w:r>
    </w:p>
    <w:p>
      <w:r>
        <w:t>5.     Section A comprises Multiple Choice Questions number: 1 to 20.</w:t>
      </w:r>
    </w:p>
    <w:p>
      <w:r>
        <w:t>6.     Section B comprises Short Structured and Essay questions number: 21 to 30.</w:t>
      </w:r>
    </w:p>
    <w:p>
      <w:r>
        <w:t>7.     Answer ALL the questions in section A on the separate answer sheet provided.</w:t>
      </w:r>
    </w:p>
    <w:p>
      <w:r>
        <w:t>8.     Answer ALL the questions in section B in the spaces provided on this question paper.</w:t>
      </w:r>
    </w:p>
    <w:p>
      <w:r>
        <w:t>9.     Do not remove any page from this question paper.</w:t>
      </w:r>
    </w:p>
    <w:p>
      <w:r>
        <w:t>10.    Answer all questions in English.</w:t>
      </w:r>
    </w:p>
    <w:p>
      <w:r>
        <w:t>For official use only</w:t>
      </w:r>
    </w:p>
    <w:p>
      <w:r>
        <w:t>SECTION B</w:t>
      </w:r>
    </w:p>
    <w:p/>
    <w:p>
      <w:r>
        <w:t>Task 1     Task 2         Task 3       Task 4      Task 5           Task 6</w:t>
      </w:r>
    </w:p>
    <w:p>
      <w:r>
        <w:t>Question                           21    22      23         24        25      26      27         28    29        30</w:t>
      </w:r>
    </w:p>
    <w:p>
      <w:r>
        <w:t>Candidate’s Score per Question</w:t>
      </w:r>
    </w:p>
    <w:p/>
    <w:p>
      <w:r>
        <w:t>Maximum Score                           20       10              10           10           10               20</w:t>
      </w:r>
    </w:p>
    <w:p>
      <w:r>
        <w:t>Candidate’s Score per Task</w:t>
      </w:r>
    </w:p>
    <w:p/>
    <w:p>
      <w:r>
        <w:t>This paper consists of 12 printed pages.</w:t>
      </w:r>
    </w:p>
    <w:p>
      <w:r>
        <w:t>Candidates should check the question paper to ascertain that all</w:t>
      </w:r>
    </w:p>
    <w:p>
      <w:r>
        <w:t>the pages are printed as indicated and that no questions are missing.</w:t>
      </w:r>
    </w:p>
    <w:p/>
    <w:p>
      <w:r>
        <w:t>© 2025 The Kenya National Examinations Council                     Turn over</w:t>
      </w:r>
    </w:p>
    <w:p>
      <w:r>
        <w:t>SECTION A (20 marks)</w:t>
      </w:r>
    </w:p>
    <w:p>
      <w:r>
        <w:t>Please read these instructions carefully</w:t>
      </w:r>
    </w:p>
    <w:p/>
    <w:p>
      <w:r>
        <w:t>1. You have been given this question paper and a separate answer sheet. The question paper consists of 20 multiple-choice</w:t>
      </w:r>
    </w:p>
    <w:p>
      <w:r>
        <w:t>questions.</w:t>
      </w:r>
    </w:p>
    <w:p>
      <w:r>
        <w:t>2. Answer ALL questions in this section on the ANSWER SHEET provided, NOT on the question paper.</w:t>
      </w:r>
    </w:p>
    <w:p>
      <w:r>
        <w:t>3. Do all the necessary rough work on the question paper.</w:t>
      </w:r>
    </w:p>
    <w:p>
      <w:r>
        <w:t>HOW TO USE THE ANSWER SHEET</w:t>
      </w:r>
    </w:p>
    <w:p>
      <w:r>
        <w:t>4. Use an ordinary HB pencil.</w:t>
      </w:r>
    </w:p>
    <w:p>
      <w:r>
        <w:t>5. Confirm that the answer sheet you have been provided with has the following:</w:t>
      </w:r>
    </w:p>
    <w:p/>
    <w:p>
      <w:r>
        <w:t>YOUR ASSESSMENT NUMBER</w:t>
      </w:r>
    </w:p>
    <w:p>
      <w:r>
        <w:t>YOUR NAME</w:t>
      </w:r>
    </w:p>
    <w:p>
      <w:r>
        <w:t>NAME OF YOUR SCHOOL</w:t>
      </w:r>
    </w:p>
    <w:p>
      <w:r>
        <w:t>NAME OF THE SUBJECT</w:t>
      </w:r>
    </w:p>
    <w:p>
      <w:r>
        <w:t>6. Keep the answer sheet clean and dry. DO NOT fold it.</w:t>
      </w:r>
    </w:p>
    <w:p>
      <w:r>
        <w:t>7. For each of the questions 1 – 20, four options are given. The options are lettered A, B, C and D. In each case, only</w:t>
      </w:r>
    </w:p>
    <w:p>
      <w:r>
        <w:t>ONE of the four options is correct. Choose the correct answer.</w:t>
      </w:r>
    </w:p>
    <w:p>
      <w:r>
        <w:t>8. On the answer sheet, the correct answer is to be shown by drawing a DARK LINE inside the box in which the letter</w:t>
      </w:r>
    </w:p>
    <w:p>
      <w:r>
        <w:t>you have chosen is written.</w:t>
      </w:r>
    </w:p>
    <w:p>
      <w:r>
        <w:t>Example</w:t>
      </w:r>
    </w:p>
    <w:p>
      <w:r>
        <w:t>In the Question paper:</w:t>
      </w:r>
    </w:p>
    <w:p/>
    <w:p>
      <w:r>
        <w:t>10.When Mahmoud performs wudhu, he uses a lot of water unnecessarily.</w:t>
      </w:r>
    </w:p>
    <w:p>
      <w:r>
        <w:t>This act is known as</w:t>
      </w:r>
    </w:p>
    <w:p>
      <w:r>
        <w:t>A. Tawakkul.</w:t>
      </w:r>
    </w:p>
    <w:p>
      <w:r>
        <w:t>B. Taqwa.</w:t>
      </w:r>
    </w:p>
    <w:p>
      <w:r>
        <w:t>C. Israf.</w:t>
      </w:r>
    </w:p>
    <w:p>
      <w:r>
        <w:t>D. Ihsan.</w:t>
      </w:r>
    </w:p>
    <w:p/>
    <w:p>
      <w:r>
        <w:t>The correct answer is ‘C’.</w:t>
      </w:r>
    </w:p>
    <w:p>
      <w:r>
        <w:t>On the answer sheet, in the set of boxes given for number 10, draw a dark line inside the box with the letter C</w:t>
      </w:r>
    </w:p>
    <w:p>
      <w:r>
        <w:t>printed in it as marked below.</w:t>
      </w:r>
    </w:p>
    <w:p/>
    <w:p>
      <w:r>
        <w:t>10. [A]    [B]     [C]     [D]</w:t>
      </w:r>
    </w:p>
    <w:p/>
    <w:p>
      <w:r>
        <w:t>9. The dark line MUST be within the box. DO NOT make any marks outside the boxes.</w:t>
      </w:r>
    </w:p>
    <w:p>
      <w:r>
        <w:t>10. For each question, ONLY ONE box is to be marked.</w:t>
      </w:r>
    </w:p>
    <w:p/>
    <w:p>
      <w:r>
        <w:t>© 2025 The Kenya National Examinations Council</w:t>
      </w:r>
    </w:p>
    <w:p>
      <w:r>
        <w:t>SECTION A (20 marks)</w:t>
      </w:r>
    </w:p>
    <w:p>
      <w:r>
        <w:t>Answer All the questions in this section by shading the correct answer on the answer sheet provided.</w:t>
      </w:r>
    </w:p>
    <w:p/>
    <w:p>
      <w:r>
        <w:t>1.   The following are stages of the revelation of Quran as stated by four Grade 7 learners.</w:t>
      </w:r>
    </w:p>
    <w:p>
      <w:r>
        <w:t>Ahmad: From Lauhul Mahfudh to Prophet (p.b.u.h) to Baitul Izza</w:t>
      </w:r>
    </w:p>
    <w:p>
      <w:r>
        <w:t>Aisha: From Lauhul Mahfudh to Batul Izza to Prophet (p.b.u.h)</w:t>
      </w:r>
    </w:p>
    <w:p>
      <w:r>
        <w:t>Said:    From Baitul Izza to Lauhul Mahfudh to Prophet (p.b.u.h)</w:t>
      </w:r>
    </w:p>
    <w:p>
      <w:r>
        <w:t>Rehema: From Baitul Izza to Prophet (p.b.u.h) to Lauhul Mahfudh</w:t>
      </w:r>
    </w:p>
    <w:p>
      <w:r>
        <w:t>The learner who gave the correct order of the stages of revelation is</w:t>
      </w:r>
    </w:p>
    <w:p>
      <w:r>
        <w:t>A. Ahmad.</w:t>
      </w:r>
    </w:p>
    <w:p>
      <w:r>
        <w:t>B. Aisha.</w:t>
      </w:r>
    </w:p>
    <w:p>
      <w:r>
        <w:t>C. Said.</w:t>
      </w:r>
    </w:p>
    <w:p>
      <w:r>
        <w:t>D. Rehema.</w:t>
      </w:r>
    </w:p>
    <w:p/>
    <w:p>
      <w:r>
        <w:t>2.   Since the Quran was revealed over 1400 years ago, Muslims have tried to preserve it in</w:t>
      </w:r>
    </w:p>
    <w:p>
      <w:r>
        <w:t>different ways. This is important because it</w:t>
      </w:r>
    </w:p>
    <w:p>
      <w:r>
        <w:t>A.      helps Muslims to memorise it.</w:t>
      </w:r>
    </w:p>
    <w:p>
      <w:r>
        <w:t>B.      improves Muslims behaviour.</w:t>
      </w:r>
    </w:p>
    <w:p>
      <w:r>
        <w:t>C.      protects the Quran from alteration.</w:t>
      </w:r>
    </w:p>
    <w:p>
      <w:r>
        <w:t>D.      preserves the Arabic language.</w:t>
      </w:r>
    </w:p>
    <w:p>
      <w:r>
        <w:t>3.   Which one of the following boxes contains only classification of Hadith?</w:t>
      </w:r>
    </w:p>
    <w:p/>
    <w:p>
      <w:r>
        <w:t>A.    Dhaif           B. Dhaif                  C. Sahih                 D. Sahih</w:t>
      </w:r>
    </w:p>
    <w:p>
      <w:r>
        <w:t>Sahih              Hassan                    Hassan                   Hassan</w:t>
      </w:r>
    </w:p>
    <w:p>
      <w:r>
        <w:t>Taqrir             Taqrir                    Qaul                     Dhaif</w:t>
      </w:r>
    </w:p>
    <w:p/>
    <w:p>
      <w:r>
        <w:t>4.   During a group discussion, Grade 7 learners agreed that the correct meaning of hadith as taught by their</w:t>
      </w:r>
    </w:p>
    <w:p>
      <w:r>
        <w:t>teacher is that Hadith is the</w:t>
      </w:r>
    </w:p>
    <w:p>
      <w:r>
        <w:t>A.     sayings, actions and approvals of the Prophet.</w:t>
      </w:r>
    </w:p>
    <w:p>
      <w:r>
        <w:t>B.     narrations from the past ummah.</w:t>
      </w:r>
    </w:p>
    <w:p>
      <w:r>
        <w:t>C.     wise sayings of the Prophet’s companions.</w:t>
      </w:r>
    </w:p>
    <w:p>
      <w:r>
        <w:t>D.     stories of all the prophets of Allah.</w:t>
      </w:r>
    </w:p>
    <w:p>
      <w:r>
        <w:t>5.   A difference between Hadith Nabawy and Hadith Qudsy is that Hadith Nabawy</w:t>
      </w:r>
    </w:p>
    <w:p>
      <w:r>
        <w:t>A.     are few in number while Hadith Qudsy are many.</w:t>
      </w:r>
    </w:p>
    <w:p>
      <w:r>
        <w:t>B.     are direct from Allah while Qudsy are from the Prophet.</w:t>
      </w:r>
    </w:p>
    <w:p>
      <w:r>
        <w:t>C.     is the second source of shariah while Hadith Qudsy is the first source of shariah.</w:t>
      </w:r>
    </w:p>
    <w:p>
      <w:r>
        <w:t>D.     are traced to the Prophet while Qudsy are traced to Allah.</w:t>
      </w:r>
    </w:p>
    <w:p/>
    <w:p>
      <w:r>
        <w:t>Turn over</w:t>
      </w:r>
    </w:p>
    <w:p>
      <w:r>
        <w:t>© 2025 The Kenya National Examinations Council</w:t>
      </w:r>
    </w:p>
    <w:p>
      <w:r>
        <w:t>6.   Grade 8 learners were researching on the reasons why Allah revealed scriptures to mankind. They found</w:t>
      </w:r>
    </w:p>
    <w:p>
      <w:r>
        <w:t>out that the main reason was to</w:t>
      </w:r>
    </w:p>
    <w:p>
      <w:r>
        <w:t>A.      guide mankind to the straight path.</w:t>
      </w:r>
    </w:p>
    <w:p>
      <w:r>
        <w:t>B.      fulfil Allah’s promise.</w:t>
      </w:r>
    </w:p>
    <w:p>
      <w:r>
        <w:t>C.      ease the work of the prophets.</w:t>
      </w:r>
    </w:p>
    <w:p>
      <w:r>
        <w:t>D.      strengthen the hearts of the prophets.</w:t>
      </w:r>
    </w:p>
    <w:p/>
    <w:p>
      <w:r>
        <w:t>7.   During Friday’s khutbah, the Imam talked about the events that will occur on the Day of Judgment.</w:t>
      </w:r>
    </w:p>
    <w:p>
      <w:r>
        <w:t>The first event that the Imam talked about was</w:t>
      </w:r>
    </w:p>
    <w:p>
      <w:r>
        <w:t>A.     intercession by Prophet Muhammad.</w:t>
      </w:r>
    </w:p>
    <w:p>
      <w:r>
        <w:t>B.     resurrection of people.</w:t>
      </w:r>
    </w:p>
    <w:p>
      <w:r>
        <w:t>C.     admission to Paradise or Hell.</w:t>
      </w:r>
    </w:p>
    <w:p>
      <w:r>
        <w:t>D.     presentation of Books of Accounts.</w:t>
      </w:r>
    </w:p>
    <w:p/>
    <w:p>
      <w:r>
        <w:t>8.   Amina’s parents are planning to take her to a boarding school but they are not sure whether that is the</w:t>
      </w:r>
    </w:p>
    <w:p>
      <w:r>
        <w:t>right decision.</w:t>
      </w:r>
    </w:p>
    <w:p>
      <w:r>
        <w:t>The prayer that her parents should perform to seek guidance from Allah is</w:t>
      </w:r>
    </w:p>
    <w:p>
      <w:r>
        <w:t>A.      Swalatul Kusuf.</w:t>
      </w:r>
    </w:p>
    <w:p>
      <w:r>
        <w:t>B.      Swalatu Dhuha.</w:t>
      </w:r>
    </w:p>
    <w:p>
      <w:r>
        <w:t>C.      Swalatul Istikhara.</w:t>
      </w:r>
    </w:p>
    <w:p>
      <w:r>
        <w:t>D.      Swalatul Istisqai.</w:t>
      </w:r>
    </w:p>
    <w:p/>
    <w:p>
      <w:r>
        <w:t>9.   Why should a Muslim seek Tawbah from Allah (S.W.T)?</w:t>
      </w:r>
    </w:p>
    <w:p>
      <w:r>
        <w:t>A.    To be at peace with humanity</w:t>
      </w:r>
    </w:p>
    <w:p>
      <w:r>
        <w:t>B.    To live happily in this world</w:t>
      </w:r>
    </w:p>
    <w:p>
      <w:r>
        <w:t>C.    To seek Allah’s guidance</w:t>
      </w:r>
    </w:p>
    <w:p>
      <w:r>
        <w:t>D.    To earn Allah’s mercy</w:t>
      </w:r>
    </w:p>
    <w:p/>
    <w:p>
      <w:r>
        <w:t>© 2025 The Kenya National Examinations Council</w:t>
      </w:r>
    </w:p>
    <w:p>
      <w:r>
        <w:t>10.   Teacher Rahma presented a chart to Grade Seven learners with the following items displayed on it.</w:t>
      </w:r>
    </w:p>
    <w:p/>
    <w:p>
      <w:r>
        <w:t>HOUSEHOLD FURNITURE</w:t>
      </w:r>
    </w:p>
    <w:p>
      <w:r>
        <w:t>CATTLE</w:t>
      </w:r>
    </w:p>
    <w:p>
      <w:r>
        <w:t>GOLD</w:t>
      </w:r>
    </w:p>
    <w:p>
      <w:r>
        <w:t>AGRICULTURAL PRODUCE</w:t>
      </w:r>
    </w:p>
    <w:p/>
    <w:p>
      <w:r>
        <w:t>Which of the displayed items is exempted from Zakat?</w:t>
      </w:r>
    </w:p>
    <w:p>
      <w:r>
        <w:t>A.    Household furniture</w:t>
      </w:r>
    </w:p>
    <w:p>
      <w:r>
        <w:t>B.    Agricultural produce</w:t>
      </w:r>
    </w:p>
    <w:p>
      <w:r>
        <w:t>C.    Cattle</w:t>
      </w:r>
    </w:p>
    <w:p>
      <w:r>
        <w:t>D.    Gold</w:t>
      </w:r>
    </w:p>
    <w:p/>
    <w:p>
      <w:r>
        <w:t>11.   The main reason why Mr. Salim, a Grade 7 teacher encourages his learners to practise good morals is so</w:t>
      </w:r>
    </w:p>
    <w:p>
      <w:r>
        <w:t>that they will</w:t>
      </w:r>
    </w:p>
    <w:p>
      <w:r>
        <w:t>A.      succeed in life.</w:t>
      </w:r>
    </w:p>
    <w:p>
      <w:r>
        <w:t>B.      earn Allah’s rewards.</w:t>
      </w:r>
    </w:p>
    <w:p>
      <w:r>
        <w:t>C.      be loved by people.</w:t>
      </w:r>
    </w:p>
    <w:p>
      <w:r>
        <w:t>D.      build strong relationships.</w:t>
      </w:r>
    </w:p>
    <w:p/>
    <w:p>
      <w:r>
        <w:t>12.   Musa saw his classmate stealing a book from the library. He decided to advise him against the habit.</w:t>
      </w:r>
    </w:p>
    <w:p>
      <w:r>
        <w:t>Musa demonstrated the value of</w:t>
      </w:r>
    </w:p>
    <w:p>
      <w:r>
        <w:t>A.    Unity.</w:t>
      </w:r>
    </w:p>
    <w:p>
      <w:r>
        <w:t>B.    Peace.</w:t>
      </w:r>
    </w:p>
    <w:p>
      <w:r>
        <w:t>C.    Responsibility.</w:t>
      </w:r>
    </w:p>
    <w:p>
      <w:r>
        <w:t>D.    Social Justice.</w:t>
      </w:r>
    </w:p>
    <w:p/>
    <w:p>
      <w:r>
        <w:t>13.   You and your friends have formed a neighbourhood watch group where you advise the youth on the</w:t>
      </w:r>
    </w:p>
    <w:p>
      <w:r>
        <w:t>effects of drug abuse.</w:t>
      </w:r>
    </w:p>
    <w:p>
      <w:r>
        <w:t>One of the effects that you are likely to advise them on is that abusing drugs</w:t>
      </w:r>
    </w:p>
    <w:p>
      <w:r>
        <w:t>A.      relieves stress.</w:t>
      </w:r>
    </w:p>
    <w:p>
      <w:r>
        <w:t>B.      gives one energy.</w:t>
      </w:r>
    </w:p>
    <w:p>
      <w:r>
        <w:t>C.      promotes friendship.</w:t>
      </w:r>
    </w:p>
    <w:p>
      <w:r>
        <w:t>D.      leads to hallucination.</w:t>
      </w:r>
    </w:p>
    <w:p/>
    <w:p>
      <w:r>
        <w:t>Turn over</w:t>
      </w:r>
    </w:p>
    <w:p/>
    <w:p>
      <w:r>
        <w:t>© 2025 The Kenya National Examinations Council</w:t>
      </w:r>
    </w:p>
    <w:p>
      <w:r>
        <w:t>14.   For a marriage to be valid in Islam, one of the following conditions must be fulfilled.</w:t>
      </w:r>
    </w:p>
    <w:p>
      <w:r>
        <w:t>Which one is it?</w:t>
      </w:r>
    </w:p>
    <w:p>
      <w:r>
        <w:t>A.     Exchange of vows</w:t>
      </w:r>
    </w:p>
    <w:p>
      <w:r>
        <w:t>B.     Payment of dowry</w:t>
      </w:r>
    </w:p>
    <w:p>
      <w:r>
        <w:t>C.     Consent of the parents</w:t>
      </w:r>
    </w:p>
    <w:p>
      <w:r>
        <w:t>D.     Holding a wedding ceremony</w:t>
      </w:r>
    </w:p>
    <w:p/>
    <w:p>
      <w:r>
        <w:t>15.   Your friend has been diagnosed with Covid-19. The advice you can give her is to</w:t>
      </w:r>
    </w:p>
    <w:p>
      <w:r>
        <w:t>A.     stay away from school as she seeks medication.</w:t>
      </w:r>
    </w:p>
    <w:p>
      <w:r>
        <w:t>B.     stay at home and pray to Allah for healing.</w:t>
      </w:r>
    </w:p>
    <w:p>
      <w:r>
        <w:t>C.     not share the information with anyone.</w:t>
      </w:r>
    </w:p>
    <w:p>
      <w:r>
        <w:t>D.     take a lot of warm water.</w:t>
      </w:r>
    </w:p>
    <w:p/>
    <w:p>
      <w:r>
        <w:t>16.   The difference between the Iddah for a divorced woman and Iddah for a widow is</w:t>
      </w:r>
    </w:p>
    <w:p>
      <w:r>
        <w:t>A.     a divorced woman is not allowed to beautify herself during Iddah while a widow is allowed to.</w:t>
      </w:r>
    </w:p>
    <w:p>
      <w:r>
        <w:t>B.     a divorced woman is allowed to dress in any type of clothes while a widow is supposed to dress</w:t>
      </w:r>
    </w:p>
    <w:p>
      <w:r>
        <w:t>in black outfits.</w:t>
      </w:r>
    </w:p>
    <w:p>
      <w:r>
        <w:t>C.     Iddah for a divorced woman is three months while Iddah for a widow is four months and ten</w:t>
      </w:r>
    </w:p>
    <w:p>
      <w:r>
        <w:t>days.</w:t>
      </w:r>
    </w:p>
    <w:p>
      <w:r>
        <w:t>D.     upkeep for a divorced woman is from the inheritance of the family while upkeep for a widow is</w:t>
      </w:r>
    </w:p>
    <w:p>
      <w:r>
        <w:t>from the husband.</w:t>
      </w:r>
    </w:p>
    <w:p/>
    <w:p>
      <w:r>
        <w:t>17.   Divorce is the last step in resolving conflicts in a marriage. The first step the couple should take is to</w:t>
      </w:r>
    </w:p>
    <w:p>
      <w:r>
        <w:t>A.     call for arbitration from relatives.</w:t>
      </w:r>
    </w:p>
    <w:p>
      <w:r>
        <w:t>B.     resolve the conflicts between themselves.</w:t>
      </w:r>
    </w:p>
    <w:p>
      <w:r>
        <w:t>C.     seek resolution from the Kadhi’s court.</w:t>
      </w:r>
    </w:p>
    <w:p>
      <w:r>
        <w:t>D.     separate from each other for some time.</w:t>
      </w:r>
    </w:p>
    <w:p/>
    <w:p>
      <w:r>
        <w:t>18.   One of the religious reforms introduced by Prophet Muhammad is</w:t>
      </w:r>
    </w:p>
    <w:p>
      <w:r>
        <w:t>A.     regulation of polygamy to a maximum of four.</w:t>
      </w:r>
    </w:p>
    <w:p>
      <w:r>
        <w:t>B.     outlawing of usury in business.</w:t>
      </w:r>
    </w:p>
    <w:p>
      <w:r>
        <w:t>C.     reinforcement of Tawheed.</w:t>
      </w:r>
    </w:p>
    <w:p>
      <w:r>
        <w:t>D.     outlawing hoarding of goods.</w:t>
      </w:r>
    </w:p>
    <w:p/>
    <w:p>
      <w:r>
        <w:t>© 2025 The Kenya National Examinations Council</w:t>
      </w:r>
    </w:p>
    <w:p>
      <w:r>
        <w:t>19.   After she was elected as a student leader, Samira addressed her schoolmates and quoted</w:t>
      </w:r>
    </w:p>
    <w:p>
      <w:r>
        <w:t>from Caliph Abubakar’s speech, ‘…the weak among you shall be strong with me till, God willing, his</w:t>
      </w:r>
    </w:p>
    <w:p>
      <w:r>
        <w:t>rights have been restored...’</w:t>
      </w:r>
    </w:p>
    <w:p>
      <w:r>
        <w:t>The virtue that Samira aimed at emulating from the speech of Abubakar is</w:t>
      </w:r>
    </w:p>
    <w:p>
      <w:r>
        <w:t>A.      bravery.</w:t>
      </w:r>
    </w:p>
    <w:p>
      <w:r>
        <w:t>B.      generosity.</w:t>
      </w:r>
    </w:p>
    <w:p>
      <w:r>
        <w:t>C.      simplicity.</w:t>
      </w:r>
    </w:p>
    <w:p>
      <w:r>
        <w:t>D.      justice.</w:t>
      </w:r>
    </w:p>
    <w:p/>
    <w:p>
      <w:r>
        <w:t>20.   Which one of the following factors contributed to the spread of Islam in North Eastern Kenya?</w:t>
      </w:r>
    </w:p>
    <w:p>
      <w:r>
        <w:t>A.    Intermarriage between the locals and the Arabs</w:t>
      </w:r>
    </w:p>
    <w:p>
      <w:r>
        <w:t>B.    Construction of the Kenya – Uganda railway line</w:t>
      </w:r>
    </w:p>
    <w:p>
      <w:r>
        <w:t>C.    Interaction with Sheikhs from Somalia</w:t>
      </w:r>
    </w:p>
    <w:p>
      <w:r>
        <w:t>D.    Trade between the local and Swahili traders</w:t>
      </w:r>
    </w:p>
    <w:p/>
    <w:p>
      <w:r>
        <w:t>Turn over</w:t>
      </w:r>
    </w:p>
    <w:p/>
    <w:p>
      <w:r>
        <w:t>© 2025 The Kenya National Examinations Council</w:t>
      </w:r>
    </w:p>
    <w:p>
      <w:r>
        <w:t>SECTION B (80 marks)</w:t>
      </w:r>
    </w:p>
    <w:p/>
    <w:p>
      <w:r>
        <w:t>Answer ALL the questions from this section in the spaces provided</w:t>
      </w:r>
    </w:p>
    <w:p/>
    <w:p>
      <w:r>
        <w:t>21.   Highlight five teachings from Luqman’s advice to his son according to Surah Al-Luqman</w:t>
      </w:r>
    </w:p>
    <w:p>
      <w:r>
        <w:t>(Quran 31: 12-19).                                                                           (5 marks)</w:t>
      </w:r>
    </w:p>
    <w:p/>
    <w:p>
      <w:r>
        <w:t>___________________________________________________________________________________</w:t>
      </w:r>
    </w:p>
    <w:p/>
    <w:p>
      <w:r>
        <w:t>___________________________________________________________________________________</w:t>
      </w:r>
    </w:p>
    <w:p/>
    <w:p>
      <w:r>
        <w:t>___________________________________________________________________________________</w:t>
      </w:r>
    </w:p>
    <w:p/>
    <w:p>
      <w:r>
        <w:t>___________________________________________________________________________________</w:t>
      </w:r>
    </w:p>
    <w:p/>
    <w:p>
      <w:r>
        <w:t>___________________________________________________________________________________</w:t>
      </w:r>
    </w:p>
    <w:p/>
    <w:p>
      <w:r>
        <w:t>___________________________________________________________________________________</w:t>
      </w:r>
    </w:p>
    <w:p/>
    <w:p>
      <w:r>
        <w:t>22.   Read the verse below from Surah Al – Hujurat (Q:49) and answer the questions that</w:t>
      </w:r>
    </w:p>
    <w:p>
      <w:r>
        <w:t>follow:</w:t>
      </w:r>
    </w:p>
    <w:p>
      <w:r>
        <w:t>“The believers are nothing else but brothers. So make reconciliation between your brothers and fear</w:t>
      </w:r>
    </w:p>
    <w:p>
      <w:r>
        <w:t>Allah, that you may receive mercy.”</w:t>
      </w:r>
    </w:p>
    <w:p>
      <w:r>
        <w:t>The verse encourages brotherhood among Muslims.</w:t>
      </w:r>
    </w:p>
    <w:p/>
    <w:p>
      <w:r>
        <w:t>a)   Describe five ways in which Muslims can enhance brotherhood.             (5 marks)</w:t>
      </w:r>
    </w:p>
    <w:p/>
    <w:p>
      <w:r>
        <w:t>___________________________________________________________________________________</w:t>
      </w:r>
    </w:p>
    <w:p/>
    <w:p>
      <w:r>
        <w:t>____________________________________________________________________________________</w:t>
      </w:r>
    </w:p>
    <w:p/>
    <w:p>
      <w:r>
        <w:t>____________________________________________________________________________________</w:t>
      </w:r>
    </w:p>
    <w:p/>
    <w:p>
      <w:r>
        <w:t>____________________________________________________________________________________</w:t>
      </w:r>
    </w:p>
    <w:p/>
    <w:p>
      <w:r>
        <w:t>___________________________________________________________________________________</w:t>
      </w:r>
    </w:p>
    <w:p/>
    <w:p>
      <w:r>
        <w:t>b)   Discuss five reasons why it is important to reconcile warring parties.</w:t>
      </w:r>
    </w:p>
    <w:p>
      <w:r>
        <w:t>(10 marks)</w:t>
      </w:r>
    </w:p>
    <w:p>
      <w:r>
        <w:t>____________________________________________________________________________________</w:t>
      </w:r>
    </w:p>
    <w:p/>
    <w:p>
      <w:r>
        <w:t>____________________________________________________________________________________</w:t>
      </w:r>
    </w:p>
    <w:p/>
    <w:p>
      <w:r>
        <w:t>© 2025 The Kenya National Examinations Council</w:t>
      </w:r>
    </w:p>
    <w:p>
      <w:r>
        <w:t>____________________________________________________________________________________</w:t>
      </w:r>
    </w:p>
    <w:p/>
    <w:p>
      <w:r>
        <w:t>____________________________________________________________________________________</w:t>
      </w:r>
    </w:p>
    <w:p/>
    <w:p>
      <w:r>
        <w:t>____________________________________________________________________________________</w:t>
      </w:r>
    </w:p>
    <w:p/>
    <w:p>
      <w:r>
        <w:t>____________________________________________________________________________________</w:t>
      </w:r>
    </w:p>
    <w:p/>
    <w:p>
      <w:r>
        <w:t>23.   Ali, a local Imam, was invited by the Islamic Religious Education teacher to teach Grade</w:t>
      </w:r>
    </w:p>
    <w:p>
      <w:r>
        <w:t>8 learners Hadith on accountability.</w:t>
      </w:r>
    </w:p>
    <w:p>
      <w:r>
        <w:t>Describe five ways used by the Prophet (P.b.u.h) to teach Hadith that the Imam can</w:t>
      </w:r>
    </w:p>
    <w:p>
      <w:r>
        <w:t>adopt when teaching the Grade 8 learners.                                                (10 marks)</w:t>
      </w:r>
    </w:p>
    <w:p>
      <w:r>
        <w:t>___________________________________________________________________________________</w:t>
      </w:r>
    </w:p>
    <w:p/>
    <w:p>
      <w:r>
        <w:t>___________________________________________________________________________________</w:t>
      </w:r>
    </w:p>
    <w:p/>
    <w:p>
      <w:r>
        <w:t>___________________________________________________________________________________</w:t>
      </w:r>
    </w:p>
    <w:p/>
    <w:p>
      <w:r>
        <w:t>___________________________________________________________________________________</w:t>
      </w:r>
    </w:p>
    <w:p/>
    <w:p>
      <w:r>
        <w:t>___________________________________________________________________________________</w:t>
      </w:r>
    </w:p>
    <w:p/>
    <w:p>
      <w:r>
        <w:t>___________________________________________________________________________________</w:t>
      </w:r>
    </w:p>
    <w:p/>
    <w:p>
      <w:r>
        <w:t>24.   Give five reasons why Shirk is forbidden in Islam.                                       (5 marks)</w:t>
      </w:r>
    </w:p>
    <w:p/>
    <w:p>
      <w:r>
        <w:t>___________________________________________________________________________________</w:t>
      </w:r>
    </w:p>
    <w:p/>
    <w:p>
      <w:r>
        <w:t>___________________________________________________________________________________</w:t>
      </w:r>
    </w:p>
    <w:p/>
    <w:p>
      <w:r>
        <w:t>___________________________________________________________________________________</w:t>
      </w:r>
    </w:p>
    <w:p/>
    <w:p>
      <w:r>
        <w:t>___________________________________________________________________________________</w:t>
      </w:r>
    </w:p>
    <w:p/>
    <w:p>
      <w:r>
        <w:t>___________________________________________________________________________________</w:t>
      </w:r>
    </w:p>
    <w:p/>
    <w:p>
      <w:r>
        <w:t>Turn over</w:t>
      </w:r>
    </w:p>
    <w:p>
      <w:r>
        <w:t>© 2025 The Kenya National Examinations Council</w:t>
      </w:r>
    </w:p>
    <w:p>
      <w:r>
        <w:t>25.     Aisha had just converted to Islam and wanted to observe swaum.</w:t>
      </w:r>
    </w:p>
    <w:p>
      <w:r>
        <w:t>As her friend, what conditions would you advise her to fulfil for her fast to be</w:t>
      </w:r>
    </w:p>
    <w:p>
      <w:r>
        <w:t>valid?</w:t>
      </w:r>
    </w:p>
    <w:p>
      <w:r>
        <w:t>(5 marks)</w:t>
      </w:r>
    </w:p>
    <w:p/>
    <w:p>
      <w:r>
        <w:t>___________________________________________________________________________________</w:t>
      </w:r>
    </w:p>
    <w:p/>
    <w:p>
      <w:r>
        <w:t>___________________________________________________________________________________</w:t>
      </w:r>
    </w:p>
    <w:p/>
    <w:p>
      <w:r>
        <w:t>___________________________________________________________________________________</w:t>
      </w:r>
    </w:p>
    <w:p/>
    <w:p>
      <w:r>
        <w:t>___________________________________________________________________________________</w:t>
      </w:r>
    </w:p>
    <w:p/>
    <w:p>
      <w:r>
        <w:t>___________________________________________________________________________________</w:t>
      </w:r>
    </w:p>
    <w:p/>
    <w:p>
      <w:r>
        <w:t>26.     Explain five ways in which a student can practice the value of truthfulness.       (10 marks)</w:t>
      </w:r>
    </w:p>
    <w:p/>
    <w:p>
      <w:r>
        <w:t>___________________________________________________________________________________</w:t>
      </w:r>
    </w:p>
    <w:p/>
    <w:p>
      <w:r>
        <w:t>___________________________________________________________________________________</w:t>
      </w:r>
    </w:p>
    <w:p/>
    <w:p>
      <w:r>
        <w:t>___________________________________________________________________________________</w:t>
      </w:r>
    </w:p>
    <w:p/>
    <w:p>
      <w:r>
        <w:t>___________________________________________________________________________________</w:t>
      </w:r>
    </w:p>
    <w:p/>
    <w:p>
      <w:r>
        <w:t>___________________________________________________________________________________</w:t>
      </w:r>
    </w:p>
    <w:p/>
    <w:p>
      <w:r>
        <w:t>___________________________________________________________________________________</w:t>
      </w:r>
    </w:p>
    <w:p/>
    <w:p>
      <w:r>
        <w:t>27.   What conditions should an agreement fulfil for it to be valid?                      (5 marks)</w:t>
      </w:r>
    </w:p>
    <w:p/>
    <w:p>
      <w:r>
        <w:t>___________________________________________________________________________________</w:t>
      </w:r>
    </w:p>
    <w:p/>
    <w:p>
      <w:r>
        <w:t>___________________________________________________________________________________</w:t>
      </w:r>
    </w:p>
    <w:p/>
    <w:p>
      <w:r>
        <w:t>___________________________________________________________________________________</w:t>
      </w:r>
    </w:p>
    <w:p/>
    <w:p>
      <w:r>
        <w:t>___________________________________________________________________________________</w:t>
      </w:r>
    </w:p>
    <w:p/>
    <w:p>
      <w:r>
        <w:t>___________________________________________________________________________________</w:t>
      </w:r>
    </w:p>
    <w:p/>
    <w:p>
      <w:r>
        <w:t>© 2025 The Kenya National Examinations Council</w:t>
      </w:r>
    </w:p>
    <w:p>
      <w:r>
        <w:t>28.    Outline five roles that the consumer protection agencies play in order to promote</w:t>
      </w:r>
    </w:p>
    <w:p>
      <w:r>
        <w:t>integrity.                                                                             (5 marks)</w:t>
      </w:r>
    </w:p>
    <w:p/>
    <w:p>
      <w:r>
        <w:t>___________________________________________________________________________________</w:t>
      </w:r>
    </w:p>
    <w:p/>
    <w:p>
      <w:r>
        <w:t>___________________________________________________________________________________</w:t>
      </w:r>
    </w:p>
    <w:p/>
    <w:p>
      <w:r>
        <w:t>___________________________________________________________________________________</w:t>
      </w:r>
    </w:p>
    <w:p/>
    <w:p>
      <w:r>
        <w:t>___________________________________________________________________________________</w:t>
      </w:r>
    </w:p>
    <w:p/>
    <w:p>
      <w:r>
        <w:t>___________________________________________________________________________________</w:t>
      </w:r>
    </w:p>
    <w:p/>
    <w:p>
      <w:r>
        <w:t>29.         Grade 8 learners were discussing the challenges faced by the rightly guided Khalifas.</w:t>
      </w:r>
    </w:p>
    <w:p>
      <w:r>
        <w:t>Highlight five challenges faced by Khalifa Abubakar that they came up with in their</w:t>
      </w:r>
    </w:p>
    <w:p>
      <w:r>
        <w:t>discussion.                                                                             (5 marks)</w:t>
      </w:r>
    </w:p>
    <w:p/>
    <w:p>
      <w:r>
        <w:t>___________________________________________________________________________________</w:t>
      </w:r>
    </w:p>
    <w:p/>
    <w:p>
      <w:r>
        <w:t>___________________________________________________________________________________</w:t>
      </w:r>
    </w:p>
    <w:p/>
    <w:p>
      <w:r>
        <w:t>___________________________________________________________________________________</w:t>
      </w:r>
    </w:p>
    <w:p/>
    <w:p>
      <w:r>
        <w:t>___________________________________________________________________________________</w:t>
      </w:r>
    </w:p>
    <w:p/>
    <w:p>
      <w:r>
        <w:t>___________________________________________________________________________________</w:t>
      </w:r>
    </w:p>
    <w:p/>
    <w:p>
      <w:r>
        <w:t>___________________________________________________________________________________</w:t>
      </w:r>
    </w:p>
    <w:p/>
    <w:p>
      <w:r>
        <w:t>30. a)       Highlight the role that a mosque plays in the society.                    (5 marks)</w:t>
      </w:r>
    </w:p>
    <w:p>
      <w:r>
        <w:t>___________________________________________________________________________________</w:t>
      </w:r>
    </w:p>
    <w:p/>
    <w:p>
      <w:r>
        <w:t>___________________________________________________________________________________</w:t>
      </w:r>
    </w:p>
    <w:p/>
    <w:p>
      <w:r>
        <w:t>___________________________________________________________________________________</w:t>
      </w:r>
    </w:p>
    <w:p/>
    <w:p>
      <w:r>
        <w:t>___________________________________________________________________________________</w:t>
      </w:r>
    </w:p>
    <w:p/>
    <w:p>
      <w:r>
        <w:t>___________________________________________________________________________________</w:t>
      </w:r>
    </w:p>
    <w:p/>
    <w:p>
      <w:r>
        <w:t>___________________________________________________________________________________</w:t>
      </w:r>
    </w:p>
    <w:p/>
    <w:p>
      <w:r>
        <w:t>Turn over</w:t>
      </w:r>
    </w:p>
    <w:p/>
    <w:p>
      <w:r>
        <w:t>© 2025 The Kenya National Examinations Council</w:t>
      </w:r>
    </w:p>
    <w:p>
      <w:r>
        <w:t>b)   Explain five factors that have led to disunity of Muslims in Kenya.</w:t>
      </w:r>
    </w:p>
    <w:p>
      <w:r>
        <w:t>(10 marks)</w:t>
      </w:r>
    </w:p>
    <w:p/>
    <w:p>
      <w:r>
        <w:t>___________________________________________________________________________________</w:t>
      </w:r>
    </w:p>
    <w:p/>
    <w:p>
      <w:r>
        <w:t>___________________________________________________________________________________</w:t>
      </w:r>
    </w:p>
    <w:p/>
    <w:p>
      <w:r>
        <w:t>___________________________________________________________________________________</w:t>
      </w:r>
    </w:p>
    <w:p/>
    <w:p>
      <w:r>
        <w:t>___________________________________________________________________________________</w:t>
      </w:r>
    </w:p>
    <w:p/>
    <w:p>
      <w:r>
        <w:t>___________________________________________________________________________________</w:t>
      </w:r>
    </w:p>
    <w:p/>
    <w:p>
      <w:r>
        <w:t>___________________________________________________________________________________</w:t>
      </w:r>
    </w:p>
    <w:p/>
    <w:p>
      <w:r>
        <w:t>___________________________________________________________________________________</w:t>
      </w:r>
    </w:p>
    <w:p/>
    <w:p>
      <w:r>
        <w:t>___________________________________________________________________________________</w:t>
      </w:r>
    </w:p>
    <w:p/>
    <w:p>
      <w:r>
        <w:t>___________________________________________________________________________________</w:t>
      </w:r>
    </w:p>
    <w:p/>
    <w:p>
      <w:r>
        <w:t>___________________________________________________________________________________</w:t>
      </w:r>
    </w:p>
    <w:p/>
    <w:p>
      <w:r>
        <w:t>THIS IS THE LAST PRINTED PAGE</w:t>
      </w:r>
    </w:p>
    <w:p/>
    <w:p>
      <w:r>
        <w:t>© 2025 The Kenya National Examinations Council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