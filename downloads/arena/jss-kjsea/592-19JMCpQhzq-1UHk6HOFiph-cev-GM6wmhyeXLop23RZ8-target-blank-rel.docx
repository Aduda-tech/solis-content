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19JMCpQhzq 1UHk6HOFiph cev GM6wmhyeXLop23RZ8 target blank rel</w:t>
      </w:r>
    </w:p>
    <w:p>
      <w:r>
        <w:t>Candidate’s                                           Assessment</w:t>
      </w:r>
    </w:p>
    <w:p>
      <w:r>
        <w:t>Name                                                  Number</w:t>
      </w:r>
    </w:p>
    <w:p>
      <w:r>
        <w:t>School Name                                           School</w:t>
      </w:r>
    </w:p>
    <w:p>
      <w:r>
        <w:t>Code</w:t>
      </w:r>
    </w:p>
    <w:p>
      <w:r>
        <w:t>Candidate’s                                           Date</w:t>
      </w:r>
    </w:p>
    <w:p>
      <w:r>
        <w:t>Signature</w:t>
      </w:r>
    </w:p>
    <w:p/>
    <w:p>
      <w:r>
        <w:t>THE KENYA NATIONAL EXAMINATIONS COUNCIL</w:t>
      </w:r>
    </w:p>
    <w:p>
      <w:r>
        <w:t>KENYA JUNIOR SCHOOL EDUCATION ASSESSMENT</w:t>
      </w:r>
    </w:p>
    <w:p/>
    <w:p>
      <w:r>
        <w:t>KJSEA</w:t>
      </w:r>
    </w:p>
    <w:p>
      <w:r>
        <w:t>912/2</w:t>
      </w:r>
    </w:p>
    <w:p>
      <w:r>
        <w:t>PRE-TECHNICAL STUDIES PROJECT</w:t>
      </w:r>
    </w:p>
    <w:p>
      <w:r>
        <w:t>SAMPLE PAPER</w:t>
      </w:r>
    </w:p>
    <w:p>
      <w:r>
        <w:t>January 2025</w:t>
      </w:r>
    </w:p>
    <w:p/>
    <w:p>
      <w:r>
        <w:t>Duration: 1 month</w:t>
      </w:r>
    </w:p>
    <w:p/>
    <w:p>
      <w:r>
        <w:t>INSTRUCTIONS TO CANDIDATES</w:t>
      </w:r>
    </w:p>
    <w:p>
      <w:r>
        <w:t>You are supposed to work in groups of 4 to 5 learners.</w:t>
      </w:r>
    </w:p>
    <w:p>
      <w:r>
        <w:t>Each member of the group is expected to be actively involved in the implementation of the project.</w:t>
      </w:r>
    </w:p>
    <w:p>
      <w:r>
        <w:t>Use the locally available materials in the implementation of the project.</w:t>
      </w:r>
    </w:p>
    <w:p>
      <w:r>
        <w:t>In case of any clarification, seek help from your subject teacher.</w:t>
      </w:r>
    </w:p>
    <w:p/>
    <w:p>
      <w:r>
        <w:t>Question Numbers            Maximum Score                 Learner’s Score</w:t>
      </w:r>
    </w:p>
    <w:p>
      <w:r>
        <w:t>Task</w:t>
      </w:r>
    </w:p>
    <w:p/>
    <w:p>
      <w:r>
        <w:t>Task 1                   1, 2, 3, 4                       28</w:t>
      </w:r>
    </w:p>
    <w:p/>
    <w:p>
      <w:r>
        <w:t>Task 2                      8,9                           06</w:t>
      </w:r>
    </w:p>
    <w:p/>
    <w:p>
      <w:r>
        <w:t>Task 3                     5,6,7                          06</w:t>
      </w:r>
    </w:p>
    <w:p/>
    <w:p>
      <w:r>
        <w:t>This paper consists of 3 printed pages.</w:t>
      </w:r>
    </w:p>
    <w:p/>
    <w:p>
      <w:r>
        <w:t>Candidates should check the question paper to ascertain that</w:t>
      </w:r>
    </w:p>
    <w:p>
      <w:r>
        <w:t>all the pages are printed as indicated and that no questions are missing.</w:t>
      </w:r>
    </w:p>
    <w:p/>
    <w:p>
      <w:r>
        <w:t>© 2025 The Kenya National Examinations Council              Turn over</w:t>
      </w:r>
    </w:p>
    <w:p>
      <w:r>
        <w:t>TASK</w:t>
      </w:r>
    </w:p>
    <w:p>
      <w:r>
        <w:t>A porridge vendor who sells porridge on a construction site wants to make a sieve so that her</w:t>
      </w:r>
    </w:p>
    <w:p>
      <w:r>
        <w:t>porridge is made of well sieved flour.</w:t>
      </w:r>
    </w:p>
    <w:p/>
    <w:p>
      <w:r>
        <w:t>1. Make a freehand pictorial sketch to show how the sieve will look like and indicate the</w:t>
      </w:r>
    </w:p>
    <w:p>
      <w:r>
        <w:t>measurements.                                                                            (6 marks)</w:t>
      </w:r>
    </w:p>
    <w:p/>
    <w:p>
      <w:r>
        <w:t>2. Choose locally available materials such as wood, metal, plastic etc for making the sieve. (3 marks)</w:t>
      </w:r>
    </w:p>
    <w:p/>
    <w:p>
      <w:r>
        <w:t>3. Select appropriate tools from the following.</w:t>
      </w:r>
    </w:p>
    <w:p>
      <w:r>
        <w:t>- Tape measure</w:t>
      </w:r>
    </w:p>
    <w:p>
      <w:r>
        <w:t>- Try square</w:t>
      </w:r>
    </w:p>
    <w:p>
      <w:r>
        <w:t>- Hacksaw</w:t>
      </w:r>
    </w:p>
    <w:p>
      <w:r>
        <w:t>- Tenon saw</w:t>
      </w:r>
    </w:p>
    <w:p>
      <w:r>
        <w:t>- Panga</w:t>
      </w:r>
    </w:p>
    <w:p>
      <w:r>
        <w:t>- Steel rule</w:t>
      </w:r>
    </w:p>
    <w:p>
      <w:r>
        <w:t>- Hammer</w:t>
      </w:r>
    </w:p>
    <w:p>
      <w:r>
        <w:t>- Chisel</w:t>
      </w:r>
    </w:p>
    <w:p>
      <w:r>
        <w:t>- Knife</w:t>
      </w:r>
    </w:p>
    <w:p/>
    <w:p>
      <w:r>
        <w:t>a) List the tools selected.                                                (3 mark)</w:t>
      </w:r>
    </w:p>
    <w:p>
      <w:r>
        <w:t>_________________________________________________________________________________</w:t>
      </w:r>
    </w:p>
    <w:p>
      <w:r>
        <w:t>_________________________________________________________________________________</w:t>
      </w:r>
    </w:p>
    <w:p>
      <w:r>
        <w:t>_________________________________________________________________________________</w:t>
      </w:r>
    </w:p>
    <w:p>
      <w:r>
        <w:t>_________________________________________________________________________________</w:t>
      </w:r>
    </w:p>
    <w:p>
      <w:r>
        <w:t>_________________________________________________________________________________</w:t>
      </w:r>
    </w:p>
    <w:p>
      <w:r>
        <w:t>b) Use the selected tools for marking out and cutting the parts.                (10 marks)</w:t>
      </w:r>
    </w:p>
    <w:p/>
    <w:p>
      <w:r>
        <w:t>4. Assemble the parts to make the sieve.                                         (6 marks)</w:t>
      </w:r>
    </w:p>
    <w:p/>
    <w:p>
      <w:r>
        <w:t>5. Take videos/photos as you carry out each of the project tasks.                (2 marks)</w:t>
      </w:r>
    </w:p>
    <w:p/>
    <w:p>
      <w:r>
        <w:t>6. Create an electronic portfolio containing the videos/photos taken in 6(a).    (2 marks)</w:t>
      </w:r>
    </w:p>
    <w:p/>
    <w:p>
      <w:r>
        <w:t>7. Name the electronic portfolio your ‘Group name’.                       (2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8. State three qualities that describe the porridge vendor as an entrepreneur. (3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9. Outline three benefits of making the sieve instead of buying.          (3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THIS IS THE LAST PRINTED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