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1NzDjKqfnS 9 Download SOCIAL STUDIES GRADE 9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SOCIAL STUDIES</w:t>
      </w:r>
    </w:p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 978-9914-43-949-4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 Junior</w:t>
      </w:r>
    </w:p>
    <w:p>
      <w:r>
        <w:t>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 and</w:t>
      </w:r>
    </w:p>
    <w:p>
      <w:r>
        <w:t>abilities before selection of pathways and tracks at the Senior Secondary education level. This is very critical in the realisation of the Vision</w:t>
      </w:r>
    </w:p>
    <w:p>
      <w:r>
        <w:t>and Mission of the on-going curriculum reforms as enshrined in the Sessional Paper No. I of 2019 whose title is: Towards Realizing Quality,</w:t>
      </w:r>
    </w:p>
    <w:p>
      <w:r>
        <w:t>Relevant and Inclusive Education and Training for Sustainable Development in Kenya. The Sessional Paper explains the shift from a Content</w:t>
      </w:r>
    </w:p>
    <w:p>
      <w:r>
        <w:t>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9 and prepare them for smooth</w:t>
      </w:r>
    </w:p>
    <w:p>
      <w:r>
        <w:t>transition to Senior School.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SOCIAL STUDIES AND CAREER DEVELOPMENT ............................................................................................................. 1</w:t>
      </w:r>
    </w:p>
    <w:p>
      <w:r>
        <w:t>STRAND 2.0 COMMUNITY SERVICE-LEARNING ...................................................................................................................................... 7</w:t>
      </w:r>
    </w:p>
    <w:p>
      <w:r>
        <w:t>STRAND 3.0: PEOPLE AND RELATIONSHIPS ........................................................................................................................................... 10</w:t>
      </w:r>
    </w:p>
    <w:p>
      <w:r>
        <w:t>STRAND 4.0: NATURAL AND HISTORIC BUILT ENVIRONMENTS ...................................................................................................... 25</w:t>
      </w:r>
    </w:p>
    <w:p>
      <w:r>
        <w:t>APPENDIX 1: GUIDELINES FOR INTEGRATING COMMUNITY SERVICE LEARNING (CSL) PROJECT ........................................ 48</w:t>
      </w:r>
    </w:p>
    <w:p>
      <w:r>
        <w:t>APPENDIX 2: TABLE SHOWING: SUGGESTED ASSESSMENT METHODS, SUGGESTED LEARNING RESOURCES AND NON-</w:t>
      </w:r>
    </w:p>
    <w:p>
      <w:r>
        <w:t>FORMAL ACTIVITIES .................................................................................................................................................................................... 50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Education’s paramount duty is to help young people acquire this sense of nationhood by removing</w:t>
      </w:r>
    </w:p>
    <w:p>
      <w:r>
        <w:t>conflicts and promoting positive attitudes of mutual respect that enable them to live together in harmony and foster patriotism in</w:t>
      </w:r>
    </w:p>
    <w:p>
      <w:r>
        <w:t>order to make a positive contribution to the life of the nation.</w:t>
      </w:r>
    </w:p>
    <w:p/>
    <w:p>
      <w:r>
        <w:t>2.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 a</w:t>
      </w:r>
    </w:p>
    <w:p>
      <w:r>
        <w:t>rapidly developing modern economy. There is bound to be a silent social revolution following in the wake of rapid</w:t>
      </w:r>
    </w:p>
    <w:p>
      <w:r>
        <w:t>modernisation. 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 a</w:t>
      </w:r>
    </w:p>
    <w:p>
      <w:r>
        <w:t>growing economy. Kenya is building up a modern and independent economy that needs an adequate and relevant domestic</w:t>
      </w:r>
    </w:p>
    <w:p>
      <w:r>
        <w:t>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changes, especially in the developed world. We can only be part of this development if</w:t>
      </w:r>
    </w:p>
    <w:p>
      <w:r>
        <w:t>our education system focuses on the knowledge, skills, and attitudes that will prepare our young people for these changing global</w:t>
      </w:r>
    </w:p>
    <w:p>
      <w:r>
        <w:t>trends.</w:t>
      </w:r>
    </w:p>
    <w:p/>
    <w:p>
      <w:r>
        <w:t>3. Promote individual development and self-fulfillment</w:t>
      </w:r>
    </w:p>
    <w:p>
      <w:r>
        <w:t>Education should provide opportunities for the fullest development of individual talents and personalities.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skills, and attitudes that will enhance the acquisition of sound moral</w:t>
      </w:r>
    </w:p>
    <w:p>
      <w:r>
        <w:t>values and help children grow into self-disciplined, self-reliant,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that provides equal</w:t>
      </w:r>
    </w:p>
    <w:p>
      <w:r>
        <w:t>educational opportunities. It should give all children varied and challenging opportunities for collective activities and corporate</w:t>
      </w:r>
    </w:p>
    <w:p>
      <w:r>
        <w:t>social service irrespective of gender, ability,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in this international community with all the</w:t>
      </w:r>
    </w:p>
    <w:p>
      <w:r>
        <w:t>obligations,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 lead</w:t>
      </w:r>
    </w:p>
    <w:p>
      <w:r>
        <w:t>the youth of Kenya to appreciate the need for a healthy environment.</w:t>
      </w:r>
    </w:p>
    <w:p>
      <w:r>
        <w:t>vi</w:t>
      </w:r>
    </w:p>
    <w:p>
      <w:r>
        <w:t>LESSON ALLOCATION</w:t>
      </w:r>
    </w:p>
    <w:p>
      <w:r>
        <w:t>S/No     Learning Area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5</w:t>
      </w:r>
    </w:p>
    <w:p>
      <w:r>
        <w:t>2.        Kiswahili / Kenya Sign Language                              4</w:t>
      </w:r>
    </w:p>
    <w:p>
      <w:r>
        <w:t>3.        Mathematics                                                  5</w:t>
      </w:r>
    </w:p>
    <w:p>
      <w:r>
        <w:t>4.        Religious Education                                          4</w:t>
      </w:r>
    </w:p>
    <w:p>
      <w:r>
        <w:t>5.        Social Studies                                               4</w:t>
      </w:r>
    </w:p>
    <w:p>
      <w:r>
        <w:t>6.        Integrated Science                                           5</w:t>
      </w:r>
    </w:p>
    <w:p>
      <w:r>
        <w:t>7.        Pre-Technical Studies                                        4</w:t>
      </w:r>
    </w:p>
    <w:p>
      <w:r>
        <w:t>8.        Agriculture                                                  4</w:t>
      </w:r>
    </w:p>
    <w:p>
      <w:r>
        <w:t>9.  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that includes aspects of History, Geography, Citizenship and Life Skills Education. The</w:t>
      </w:r>
    </w:p>
    <w:p>
      <w:r>
        <w:t>main theme of Social Studies is “Living Together”. It enables the learner to be aware and be concerned about the welfare of others,</w:t>
      </w:r>
    </w:p>
    <w:p>
      <w:r>
        <w:t>protect the environment and be active at community, national, regional, and global levels. The Learning Area aims at providing</w:t>
      </w:r>
    </w:p>
    <w:p>
      <w:r>
        <w:t>the learner with knowledge, skills, values and attitudes necessary for good character formation to enable them to live harmoniously</w:t>
      </w:r>
    </w:p>
    <w:p>
      <w:r>
        <w:t>in the society. It equips the learner with psychosocial competencies that enables the learner to deal effectively with the demands</w:t>
      </w:r>
    </w:p>
    <w:p>
      <w:r>
        <w:t>and challenges of everyday life.</w:t>
      </w:r>
    </w:p>
    <w:p/>
    <w:p>
      <w:r>
        <w:t>Social Studies is anchored on the tenets of the Constitution of Kenya 2010, the Kenya Vision 2030, the National Goals of</w:t>
      </w:r>
    </w:p>
    <w:p>
      <w:r>
        <w:t>Education, and the Kenya Sessional Paper No. 8 of 2013 on national values and principles of governance. It is also in line with</w:t>
      </w:r>
    </w:p>
    <w:p>
      <w:r>
        <w:t>the Africa Agenda 2063 and the Strategic Objective 10 of the Continental Education Strategy for Africa (2016-2025), that</w:t>
      </w:r>
    </w:p>
    <w:p>
      <w:r>
        <w:t>envisions “an integrated, prosperous and peaceful Africa”. In addition, Social Studies addresses the 2017 African Union (AU)</w:t>
      </w:r>
    </w:p>
    <w:p>
      <w:r>
        <w:t>Ministers of Education decision to integrate general history of Africa in school curricula and aspirations of SDG 4: Target 7 and</w:t>
      </w:r>
    </w:p>
    <w:p>
      <w:r>
        <w:t>Goal16. It is also anchored on the National Education Sector Strategic Plan (2018-2022), which builds on the successes and</w:t>
      </w:r>
    </w:p>
    <w:p>
      <w:r>
        <w:t>viii</w:t>
      </w:r>
    </w:p>
    <w:p>
      <w:r>
        <w:t>challenges of previous sectoral plans, champions a value-based education system and the need to transmit life skills, principles</w:t>
      </w:r>
    </w:p>
    <w:p>
      <w:r>
        <w:t>and values for personal, social and economic development.</w:t>
      </w:r>
    </w:p>
    <w:p>
      <w:r>
        <w:t>The learning area is anchored on theories of learning such as Jean Piaget’s theory of cognitive development, Lawrence Kohlberg</w:t>
      </w:r>
    </w:p>
    <w:p>
      <w:r>
        <w:t>theory of moral development, Dewey’s social constructivism, and Vygotsky’s socio-cultural development theory have informed</w:t>
      </w:r>
    </w:p>
    <w:p>
      <w:r>
        <w:t>the development of this design. Social Studies will prepare the Learners for the social Sciences Pathway in Senior School.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Demonstrate an understanding of historical concepts, historical sources and evidence for the development of identity and a</w:t>
      </w:r>
    </w:p>
    <w:p>
      <w:r>
        <w:t>sense of belonging.</w:t>
      </w:r>
    </w:p>
    <w:p>
      <w:r>
        <w:t>2. Develop Life Skills to navigate through challenges in day-to-day life.</w:t>
      </w:r>
    </w:p>
    <w:p>
      <w:r>
        <w:t>3. Conserve and manage the environment for sustainable development.</w:t>
      </w:r>
    </w:p>
    <w:p>
      <w:r>
        <w:t>4. Manage pertinent and contemporary issues as an informed, engaged, empowered, ethical and responsive citizen.</w:t>
      </w:r>
    </w:p>
    <w:p>
      <w:r>
        <w:t>5. Apply research and digital literacy competencies to interpret phenomena for problem-solving and decision-making in society.</w:t>
      </w:r>
    </w:p>
    <w:p>
      <w:r>
        <w:t>6. Apply values, positive attitudes, principles of democracy, governance and human rights for mutual social responsibility.</w:t>
      </w:r>
    </w:p>
    <w:p>
      <w:r>
        <w:t>7. Appreciate themselves, other people, be proud of their Kenyan cultural heritage and be willing to further develop, preserve</w:t>
      </w:r>
    </w:p>
    <w:p>
      <w:r>
        <w:t>and share this heritage globally.</w:t>
      </w:r>
    </w:p>
    <w:p/>
    <w:p>
      <w:r>
        <w:t>ix</w:t>
      </w:r>
    </w:p>
    <w:p>
      <w:r>
        <w:t>SUMMARY OF STRANDS AND SUB STRANDS</w:t>
      </w:r>
    </w:p>
    <w:p>
      <w:r>
        <w:t>Strand                       Sub-Strand                                      Suggested Number of</w:t>
      </w:r>
    </w:p>
    <w:p>
      <w:r>
        <w:t>Lessons</w:t>
      </w:r>
    </w:p>
    <w:p>
      <w:r>
        <w:t>1.0   Social Studies and Career    1.1 Pathway Choices                                     4</w:t>
      </w:r>
    </w:p>
    <w:p>
      <w:r>
        <w:t>Development                  1.2 Pre-career Support Systems                          4</w:t>
      </w:r>
    </w:p>
    <w:p>
      <w:r>
        <w:t>2.0   Community Service-Learning   2.1 Community Service-Learning Project                  8</w:t>
      </w:r>
    </w:p>
    <w:p>
      <w:r>
        <w:t>3.0   People and Relationships     3.1 Socio- Economic Practices of Early Humans           6</w:t>
      </w:r>
    </w:p>
    <w:p>
      <w:r>
        <w:t>3.2 Indigenous Knowledge Systems in African             8</w:t>
      </w:r>
    </w:p>
    <w:p>
      <w:r>
        <w:t>Societies</w:t>
      </w:r>
    </w:p>
    <w:p>
      <w:r>
        <w:t>3.3 Poverty Reduction                                   6</w:t>
      </w:r>
    </w:p>
    <w:p>
      <w:r>
        <w:t>3.4 Population Structure                                8</w:t>
      </w:r>
    </w:p>
    <w:p>
      <w:r>
        <w:t>3.5 Peaceful Conflict Resolution                        8</w:t>
      </w:r>
    </w:p>
    <w:p>
      <w:r>
        <w:t>3.6 Healthy Relationships                               4</w:t>
      </w:r>
    </w:p>
    <w:p>
      <w:r>
        <w:t>4.0   Natural and Historic Built   4.1 Topographical maps                                  8</w:t>
      </w:r>
    </w:p>
    <w:p>
      <w:r>
        <w:t>Environments                 4.2 Internal Land Forming Processes                     8</w:t>
      </w:r>
    </w:p>
    <w:p>
      <w:r>
        <w:t>4.3 Multipurpose River Projects in Africa               8</w:t>
      </w:r>
    </w:p>
    <w:p/>
    <w:p>
      <w:r>
        <w:t>4.4 Management and Conservation of the             6</w:t>
      </w:r>
    </w:p>
    <w:p>
      <w:r>
        <w:t>Environment</w:t>
      </w:r>
    </w:p>
    <w:p>
      <w:r>
        <w:t>4.5 World Heritage Sites in Africa                 6</w:t>
      </w:r>
    </w:p>
    <w:p>
      <w:r>
        <w:t>5.0     Political Developments and               5.1 The Constitution of Kenya                      8</w:t>
      </w:r>
    </w:p>
    <w:p>
      <w:r>
        <w:t>Governance                               5.2 Civic Engagement in Governance                 6</w:t>
      </w:r>
    </w:p>
    <w:p>
      <w:r>
        <w:t>5.3 Kenya’s Bill of Rights                         8</w:t>
      </w:r>
    </w:p>
    <w:p>
      <w:r>
        <w:t>5.4 Cultural Globalisation                         6</w:t>
      </w:r>
    </w:p>
    <w:p>
      <w:r>
        <w:t>Total Number Of Lessons                                        120</w:t>
      </w:r>
    </w:p>
    <w:p/>
    <w:p>
      <w:r>
        <w:t>Note: The suggested number of lessons per sub strand may be less or more depending on the context</w:t>
      </w:r>
    </w:p>
    <w:p/>
    <w:p>
      <w:r>
        <w:t>xi</w:t>
      </w:r>
    </w:p>
    <w:p>
      <w:r>
        <w:t>STRAND 1.0: SOCIAL STUDIES AND CAREER DEVELOPMENT</w:t>
      </w:r>
    </w:p>
    <w:p>
      <w:r>
        <w:t>Strand        Sub strand    Specific Learning Outcomes        Suggested Learning Experiences          Suggested Key</w:t>
      </w:r>
    </w:p>
    <w:p>
      <w:r>
        <w:t>Inquiry Question(s)</w:t>
      </w:r>
    </w:p>
    <w:p>
      <w:r>
        <w:t>1.0 Social    1.1 Pathway   By the end of the sub strand      The learner is guided to:               Why is it important</w:t>
      </w:r>
    </w:p>
    <w:p>
      <w:r>
        <w:t>Studies and   Choices       the learner should be able to:     brainstorm the meaning of a           to learn about career</w:t>
      </w:r>
    </w:p>
    <w:p>
      <w:r>
        <w:t>Career                      a) identify factors to consider      career path;                         paths?</w:t>
      </w:r>
    </w:p>
    <w:p>
      <w:r>
        <w:t>Development   (4 lessons)       in the selection of a          engage a resource person to</w:t>
      </w:r>
    </w:p>
    <w:p>
      <w:r>
        <w:t>pathway,                         discuss factors to consider in the</w:t>
      </w:r>
    </w:p>
    <w:p>
      <w:r>
        <w:t>b) examine requirements for          selection of a pathway,</w:t>
      </w:r>
    </w:p>
    <w:p>
      <w:r>
        <w:t>Social sciences pathway at     use digital devices/print</w:t>
      </w:r>
    </w:p>
    <w:p>
      <w:r>
        <w:t>senior school,                   materials to examine</w:t>
      </w:r>
    </w:p>
    <w:p>
      <w:r>
        <w:t>c) choose a possible track           requirements for social science</w:t>
      </w:r>
    </w:p>
    <w:p>
      <w:r>
        <w:t>within a pathway at senior       pathway,</w:t>
      </w:r>
    </w:p>
    <w:p>
      <w:r>
        <w:t>school,                        create and display charts with</w:t>
      </w:r>
    </w:p>
    <w:p>
      <w:r>
        <w:t>d) appreciate the need for           pathways and their respective</w:t>
      </w:r>
    </w:p>
    <w:p>
      <w:r>
        <w:t>choosing a pathway in            requirements,</w:t>
      </w:r>
    </w:p>
    <w:p>
      <w:r>
        <w:t>senior school.                 create and display posters on</w:t>
      </w:r>
    </w:p>
    <w:p>
      <w:r>
        <w:t>pathways and their respective</w:t>
      </w:r>
    </w:p>
    <w:p>
      <w:r>
        <w:t>requirements using locally</w:t>
      </w:r>
    </w:p>
    <w:p>
      <w:r>
        <w:t>available resources,</w:t>
      </w:r>
    </w:p>
    <w:p>
      <w:r>
        <w:t> choose and journal possible</w:t>
      </w:r>
    </w:p>
    <w:p>
      <w:r>
        <w:t>tracks in a given pathway for</w:t>
      </w:r>
    </w:p>
    <w:p>
      <w:r>
        <w:t>academic growth,</w:t>
      </w:r>
    </w:p>
    <w:p>
      <w:r>
        <w:t> compose and recite poems on</w:t>
      </w:r>
    </w:p>
    <w:p>
      <w:r>
        <w:t>pathway choices.</w:t>
      </w:r>
    </w:p>
    <w:p>
      <w:r>
        <w:t>Core competencies to be developed</w:t>
      </w:r>
    </w:p>
    <w:p>
      <w:r>
        <w:t>Learning to learn: learners engage resource persons to discuss the factors to consider in making pre career choices for selection</w:t>
      </w:r>
    </w:p>
    <w:p>
      <w:r>
        <w:t>of pathways.</w:t>
      </w:r>
    </w:p>
    <w:p>
      <w:r>
        <w:t>Values:</w:t>
      </w:r>
    </w:p>
    <w:p>
      <w:r>
        <w:t>Responsibility: learners demonstrate responsibility while using digital devices/print materials to examine requirements for social</w:t>
      </w:r>
    </w:p>
    <w:p>
      <w:r>
        <w:t>science pathway.</w:t>
      </w:r>
    </w:p>
    <w:p>
      <w:r>
        <w:t>Pertinent and Contemporary Issues (PCIs):</w:t>
      </w:r>
    </w:p>
    <w:p>
      <w:r>
        <w:t>Career Guidance as learners create and display charts with pathways and their respective requirements.</w:t>
      </w:r>
    </w:p>
    <w:p>
      <w:r>
        <w:t>Link to other learning areas:</w:t>
      </w:r>
    </w:p>
    <w:p>
      <w:r>
        <w:t>English/Kiswahili language: learners will use writing and reading while composing and reciting poems on the pathway choices.</w:t>
      </w:r>
    </w:p>
    <w:p/>
    <w:p>
      <w:r>
        <w:t>Strand        Sub strand         Specific Learning Outcomes       Suggested Learning                  Suggested Key</w:t>
      </w:r>
    </w:p>
    <w:p>
      <w:r>
        <w:t>Experiences                         Inquiry Question(s)</w:t>
      </w:r>
    </w:p>
    <w:p>
      <w:r>
        <w:t>1.0 Social    1.2 Pre-career     By the end of the sub strand     The learner is guided to:           Why does a learner</w:t>
      </w:r>
    </w:p>
    <w:p>
      <w:r>
        <w:t>Studies and   Support systems    the learner should be able to:    using digital or printed          need pre-career</w:t>
      </w:r>
    </w:p>
    <w:p>
      <w:r>
        <w:t>Career        (Psychosocial,     a) explore and use support          materials search for the         support?</w:t>
      </w:r>
    </w:p>
    <w:p>
      <w:r>
        <w:t>Development   Social,                systems for pre-career and      meaning and examples of</w:t>
      </w:r>
    </w:p>
    <w:p>
      <w:r>
        <w:t>mentorship/coach       other needs,                    support systems in the</w:t>
      </w:r>
    </w:p>
    <w:p>
      <w:r>
        <w:t>ing, Spiritual,    b) analyze challenges arising       community,</w:t>
      </w:r>
    </w:p>
    <w:p>
      <w:r>
        <w:t>Career Support         from existing support         brainstorm on effective use</w:t>
      </w:r>
    </w:p>
    <w:p>
      <w:r>
        <w:t>system)                systems for pre-career and      of different support systems</w:t>
      </w:r>
    </w:p>
    <w:p>
      <w:r>
        <w:t>other needs,                    in the community,</w:t>
      </w:r>
    </w:p>
    <w:p>
      <w:r>
        <w:t>(4 lessons)        c) design solutions to            engage a resource person to</w:t>
      </w:r>
    </w:p>
    <w:p>
      <w:r>
        <w:t>challenges arising from         discuss significance of pre-</w:t>
      </w:r>
    </w:p>
    <w:p>
      <w:r>
        <w:t>support systems,                career mapping for</w:t>
      </w:r>
    </w:p>
    <w:p>
      <w:r>
        <w:t>d) explain the significance of      individual growth,</w:t>
      </w:r>
    </w:p>
    <w:p>
      <w:r>
        <w:t>pre-career mapping for        brainstorm on challenges</w:t>
      </w:r>
    </w:p>
    <w:p>
      <w:r>
        <w:t>individual growth,              arising from involvement in</w:t>
      </w:r>
    </w:p>
    <w:p>
      <w:r>
        <w:t>e) appreciate the value of the      existing pre- career support</w:t>
      </w:r>
    </w:p>
    <w:p>
      <w:r>
        <w:t>pre-career support              systems,</w:t>
      </w:r>
    </w:p>
    <w:p>
      <w:r>
        <w:t>systems.                      search for solutions to</w:t>
      </w:r>
    </w:p>
    <w:p>
      <w:r>
        <w:t>challenges arising from</w:t>
      </w:r>
    </w:p>
    <w:p>
      <w:r>
        <w:t>existing pre- career support</w:t>
      </w:r>
    </w:p>
    <w:p>
      <w:r>
        <w:t>systems,</w:t>
      </w:r>
    </w:p>
    <w:p>
      <w:r>
        <w:t> compose and recite poems</w:t>
      </w:r>
    </w:p>
    <w:p>
      <w:r>
        <w:t>highlighting the value of pre-</w:t>
      </w:r>
    </w:p>
    <w:p>
      <w:r>
        <w:t>career support system.</w:t>
      </w:r>
    </w:p>
    <w:p/>
    <w:p>
      <w:r>
        <w:t>Core competencies to be developed:</w:t>
      </w:r>
    </w:p>
    <w:p>
      <w:r>
        <w:t>Creativity and Imagination: learners compose and recite poems creatively to highlight the value of pre-career support system.</w:t>
      </w:r>
    </w:p>
    <w:p>
      <w:r>
        <w:t>Values:</w:t>
      </w:r>
    </w:p>
    <w:p>
      <w:r>
        <w:t>Responsibility: learners explore and use appropriate support system in the community</w:t>
      </w:r>
    </w:p>
    <w:p>
      <w:r>
        <w:t>Pertinent and Contemporary Issues (PCIs):</w:t>
      </w:r>
    </w:p>
    <w:p>
      <w:r>
        <w:t>Career Guidance: Learners engage a resource person to discuss significance of pre-career mapping for individual growth.</w:t>
      </w:r>
    </w:p>
    <w:p>
      <w:r>
        <w:t>Link to other learning areas:</w:t>
      </w:r>
    </w:p>
    <w:p>
      <w:r>
        <w:t>All learning Areas: Learners explain the significance of pre-career mapping for individual growth.</w:t>
      </w:r>
    </w:p>
    <w:p/>
    <w:p>
      <w:r>
        <w:t>Suggested Assessment Rubric</w:t>
      </w:r>
    </w:p>
    <w:p>
      <w:r>
        <w:t>Level     Exceeds Expectations         Meets Expectations        Approaches Expectations Below Expectations</w:t>
      </w:r>
    </w:p>
    <w:p>
      <w:r>
        <w:t>Indicator</w:t>
      </w:r>
    </w:p>
    <w:p>
      <w:r>
        <w:t>Ability to identify      Learner identifies factors   Leaner identifies         Learner identifies factors     Leaner identifies</w:t>
      </w:r>
    </w:p>
    <w:p>
      <w:r>
        <w:t>factors to consider in   to consider in the           factors to consider in    to identify factors to         factors to consider in</w:t>
      </w:r>
    </w:p>
    <w:p>
      <w:r>
        <w:t>the selection of a       selection of a pathway       the selection of a        consider in the selection of   the selection of a</w:t>
      </w:r>
    </w:p>
    <w:p>
      <w:r>
        <w:t>pathway.                 with examples                pathway,                  a pathway, minor details.      pathway,</w:t>
      </w:r>
    </w:p>
    <w:p>
      <w:r>
        <w:t>with major details.</w:t>
      </w:r>
    </w:p>
    <w:p>
      <w:r>
        <w:t>Ability to choose a      Learner chooses a            Learner chooses a         Learner chooses possible       Learner chooses</w:t>
      </w:r>
    </w:p>
    <w:p>
      <w:r>
        <w:t>possible track within    possible track within a      possible track within a   track within a pathway at      possible track within</w:t>
      </w:r>
    </w:p>
    <w:p>
      <w:r>
        <w:t>a pathway at senior      pathway at senior school     pathway at senior         senior school leaving out      a pathway at senior</w:t>
      </w:r>
    </w:p>
    <w:p>
      <w:r>
        <w:t>school.                  giving major details.        school.                   minor details.                 school leaving out</w:t>
      </w:r>
    </w:p>
    <w:p>
      <w:r>
        <w:t>major details.</w:t>
      </w:r>
    </w:p>
    <w:p>
      <w:r>
        <w:t>Ability to choose a      Learner chooses a            Learner chooses a         Learner chooses a              Learner chooses a</w:t>
      </w:r>
    </w:p>
    <w:p>
      <w:r>
        <w:t>possible track within    possible track within a      possible track within a   possible track within a        possible track within</w:t>
      </w:r>
    </w:p>
    <w:p>
      <w:r>
        <w:t>a pathway at senior      pathway at senior school,    pathway at senior         pathway at senior school,      a pathway at senior</w:t>
      </w:r>
    </w:p>
    <w:p>
      <w:r>
        <w:t>school,                  citing all relevant          school most relevant      leaving out minor relevant     school, leaving out</w:t>
      </w:r>
    </w:p>
    <w:p>
      <w:r>
        <w:t>careers.                     careers citing most       careers leaving out minor      most relevant</w:t>
      </w:r>
    </w:p>
    <w:p>
      <w:r>
        <w:t>relevant careers.         relevant careers.              careers.</w:t>
      </w:r>
    </w:p>
    <w:p>
      <w:r>
        <w:t>Ability to explore and   Learner explores and         Learner explores and      Learner explores and uses      Learner explores and</w:t>
      </w:r>
    </w:p>
    <w:p>
      <w:r>
        <w:t>use support systems      uses support systems for     uses support systems      support systems for pre-       uses support systems</w:t>
      </w:r>
    </w:p>
    <w:p>
      <w:r>
        <w:t>for pre-career and       pre-career and other         for pre-career and        career and other needs         for pre-career and</w:t>
      </w:r>
    </w:p>
    <w:p>
      <w:r>
        <w:t>other needs,             needs, citing major          other needs citing        leaving out minor              other needs leaving</w:t>
      </w:r>
    </w:p>
    <w:p>
      <w:r>
        <w:t>examples                     most examples,            examples                       out most examples</w:t>
      </w:r>
    </w:p>
    <w:p>
      <w:r>
        <w:t>Level    Exceeds Expectations       Meets Expectations        Approaches Expectations Below Expectations</w:t>
      </w:r>
    </w:p>
    <w:p>
      <w:r>
        <w:t>Indicator</w:t>
      </w:r>
    </w:p>
    <w:p>
      <w:r>
        <w:t>Ability to analyze      Learner analyses           Learner analyses          Learner analyses            Learner analyses</w:t>
      </w:r>
    </w:p>
    <w:p>
      <w:r>
        <w:t>challenges arising      challenges arising from    challenges arising        challenges arising from     challenges arising</w:t>
      </w:r>
    </w:p>
    <w:p>
      <w:r>
        <w:t>from existing support   existing support systems   from existing support     existing support systems    from existing</w:t>
      </w:r>
    </w:p>
    <w:p>
      <w:r>
        <w:t>systems for pre-        for pre-career and other   systems for pre-career    for pre-career and other    support systems for</w:t>
      </w:r>
    </w:p>
    <w:p>
      <w:r>
        <w:t>career and other        needs giving all           and other needs giving    needs leaving out minor     pre-career and other</w:t>
      </w:r>
    </w:p>
    <w:p>
      <w:r>
        <w:t>needs,                  examples                   most examples             examples                    needs leaving out</w:t>
      </w:r>
    </w:p>
    <w:p>
      <w:r>
        <w:t>most examples</w:t>
      </w:r>
    </w:p>
    <w:p>
      <w:r>
        <w:t>Ability to design       Learner design solutions   Learner design            Learner design solutions to Learner design</w:t>
      </w:r>
    </w:p>
    <w:p>
      <w:r>
        <w:t>solutions to            to challenges arising      solutions to challenges   challenges arising from     solutions to</w:t>
      </w:r>
    </w:p>
    <w:p>
      <w:r>
        <w:t>challenges arising      from support systems       arising from support      support systems leaving     challenges arising</w:t>
      </w:r>
    </w:p>
    <w:p>
      <w:r>
        <w:t>from support systems,   giving all examples.       systems giving most       out minor examples.         from support</w:t>
      </w:r>
    </w:p>
    <w:p>
      <w:r>
        <w:t>examples.                                             systems leaving out</w:t>
      </w:r>
    </w:p>
    <w:p>
      <w:r>
        <w:t>most examples.</w:t>
      </w:r>
    </w:p>
    <w:p/>
    <w:p>
      <w:r>
        <w:t>STRAND 2.0 COMMUNITY SERVICE-LEARNING</w:t>
      </w:r>
    </w:p>
    <w:p>
      <w:r>
        <w:t>Strand          Sub Strand      Specific Learning            Suggested Learning Experiences         Suggested Key</w:t>
      </w:r>
    </w:p>
    <w:p>
      <w:r>
        <w:t>Outcomes                                                            Inquiry Question(s)</w:t>
      </w:r>
    </w:p>
    <w:p>
      <w:r>
        <w:t>2.0 Community   2.1 Community   By the end of the sub        Learner is guided to:                  1) What does one</w:t>
      </w:r>
    </w:p>
    <w:p>
      <w:r>
        <w:t>Service         Service         strand, the learner should    brainstorm and identify                 consider while</w:t>
      </w:r>
    </w:p>
    <w:p>
      <w:r>
        <w:t>Learning        Learning        be able to:                     problems/gaps/opportunities            implementing a</w:t>
      </w:r>
    </w:p>
    <w:p>
      <w:r>
        <w:t>Project         a) identify a problem in        (pertinent and contemporary            project?</w:t>
      </w:r>
    </w:p>
    <w:p>
      <w:r>
        <w:t>the community,             issues) in their                    2) Why is reflection</w:t>
      </w:r>
    </w:p>
    <w:p>
      <w:r>
        <w:t>(8 lessons)     b) design a solution to         class/school/community that            important in a</w:t>
      </w:r>
    </w:p>
    <w:p>
      <w:r>
        <w:t>the identified             need attention,                        project?</w:t>
      </w:r>
    </w:p>
    <w:p>
      <w:r>
        <w:t>problem,                 discuss and adapt one identified</w:t>
      </w:r>
    </w:p>
    <w:p>
      <w:r>
        <w:t>c) plan to solve the            (problem/gap) for the</w:t>
      </w:r>
    </w:p>
    <w:p>
      <w:r>
        <w:t>identified problem in      class/group project and state the</w:t>
      </w:r>
    </w:p>
    <w:p>
      <w:r>
        <w:t>the community,             project title,</w:t>
      </w:r>
    </w:p>
    <w:p>
      <w:r>
        <w:t>d) implement the plan to      authenticate the problem/gap</w:t>
      </w:r>
    </w:p>
    <w:p>
      <w:r>
        <w:t>solve the problem,         and write down the statement of</w:t>
      </w:r>
    </w:p>
    <w:p>
      <w:r>
        <w:t>e) write a report on the        the problem (a small description</w:t>
      </w:r>
    </w:p>
    <w:p>
      <w:r>
        <w:t>concluded project,         of the identified problem),</w:t>
      </w:r>
    </w:p>
    <w:p>
      <w:r>
        <w:t>f) appreciate teamwork        search, discuss and agree on an</w:t>
      </w:r>
    </w:p>
    <w:p>
      <w:r>
        <w:t>in addressing              appropriate solution/way</w:t>
      </w:r>
    </w:p>
    <w:p>
      <w:r>
        <w:t>community problems.        forward to address the identified</w:t>
      </w:r>
    </w:p>
    <w:p>
      <w:r>
        <w:t>problem and note down the</w:t>
      </w:r>
    </w:p>
    <w:p>
      <w:r>
        <w:t>recommended/ proposed</w:t>
      </w:r>
    </w:p>
    <w:p>
      <w:r>
        <w:t>solution,</w:t>
      </w:r>
    </w:p>
    <w:p/>
    <w:p>
      <w:r>
        <w:t>   discuss a plan of implementing</w:t>
      </w:r>
    </w:p>
    <w:p>
      <w:r>
        <w:t>the proposed solution and note it</w:t>
      </w:r>
    </w:p>
    <w:p>
      <w:r>
        <w:t>down,</w:t>
      </w:r>
    </w:p>
    <w:p>
      <w:r>
        <w:t>   implement the plan prudently to</w:t>
      </w:r>
    </w:p>
    <w:p>
      <w:r>
        <w:t>address the identified problem,</w:t>
      </w:r>
    </w:p>
    <w:p>
      <w:r>
        <w:t>   reflect on the concluded project</w:t>
      </w:r>
    </w:p>
    <w:p>
      <w:r>
        <w:t>and submit a summary</w:t>
      </w:r>
    </w:p>
    <w:p>
      <w:r>
        <w:t>report/account to the CSL</w:t>
      </w:r>
    </w:p>
    <w:p>
      <w:r>
        <w:t>teacher,</w:t>
      </w:r>
    </w:p>
    <w:p>
      <w:r>
        <w:t>   reflect on the whole process and</w:t>
      </w:r>
    </w:p>
    <w:p>
      <w:r>
        <w:t>the lessons learnt in the</w:t>
      </w:r>
    </w:p>
    <w:p>
      <w:r>
        <w:t>concluded work.</w:t>
      </w:r>
    </w:p>
    <w:p>
      <w:r>
        <w:t>Core competencies to be developed:</w:t>
      </w:r>
    </w:p>
    <w:p>
      <w:r>
        <w:t> Communication and collaboration: Learners discuss, brainstorm and consult on various project/activity processes.</w:t>
      </w:r>
    </w:p>
    <w:p>
      <w:r>
        <w:t> Self-efficacy: Learners develop the skills of self-awareness and leadership as they undertake the CSL project.</w:t>
      </w:r>
    </w:p>
    <w:p>
      <w:r>
        <w:t> Creativity and imagination: Learners come up with creative ways of solving the identified problem in the community</w:t>
      </w:r>
    </w:p>
    <w:p>
      <w:r>
        <w:t> Critical thinking and problem-solving: Learners identify a community need or gaps and explore plausible solutions to</w:t>
      </w:r>
    </w:p>
    <w:p>
      <w:r>
        <w:t>address the gaps.</w:t>
      </w:r>
    </w:p>
    <w:p>
      <w:r>
        <w:t> Digital literacy: Learners use technology as they search for solution to the identified problem in the community.</w:t>
      </w:r>
    </w:p>
    <w:p>
      <w:r>
        <w:t> Learning to learn: Learners gain new knowledge and skills as they discuss work together to address a community problem in</w:t>
      </w:r>
    </w:p>
    <w:p>
      <w:r>
        <w:t>the project.</w:t>
      </w:r>
    </w:p>
    <w:p>
      <w:r>
        <w:t> Citizenship: Learners participate in CSL projects to address community challenges thereby enhancing their sense of civic</w:t>
      </w:r>
    </w:p>
    <w:p>
      <w:r>
        <w:t>consciousness and belonging</w:t>
      </w:r>
    </w:p>
    <w:p>
      <w:r>
        <w:t>Values:</w:t>
      </w:r>
    </w:p>
    <w:p>
      <w:r>
        <w:t> Social justice: Learners carry out research using digital devices and print media and also use resources in the process of</w:t>
      </w:r>
    </w:p>
    <w:p>
      <w:r>
        <w:t>planning to address the community problem.</w:t>
      </w:r>
    </w:p>
    <w:p>
      <w:r>
        <w:t> Unity: Learners engage, discuss, search, plan for the project in the community.</w:t>
      </w:r>
    </w:p>
    <w:p>
      <w:r>
        <w:t>Pertinent and Contemporary Issues (PCIs):</w:t>
      </w:r>
    </w:p>
    <w:p>
      <w:r>
        <w:t> Governance: Learners work with community members and the local leadership in providing solutions to the identified issues</w:t>
      </w:r>
    </w:p>
    <w:p>
      <w:r>
        <w:t>in society.</w:t>
      </w:r>
    </w:p>
    <w:p>
      <w:r>
        <w:t> Critical thinking skills: Learners brainstorm possible solutions to the identified problem in the community.</w:t>
      </w:r>
    </w:p>
    <w:p/>
    <w:p>
      <w:r>
        <w:t>Suggested Assessment Rubric</w:t>
      </w:r>
    </w:p>
    <w:p>
      <w:r>
        <w:t>Level      Exceeds Expectations       Meets Expectations     Approaches Expectations        Below Expectations</w:t>
      </w:r>
    </w:p>
    <w:p>
      <w:r>
        <w:t>Indicator</w:t>
      </w:r>
    </w:p>
    <w:p>
      <w:r>
        <w:t>Ability to identify a   Learner identifies a       Learner identifies a   Learner identifies a problem   Learner identifies a</w:t>
      </w:r>
    </w:p>
    <w:p>
      <w:r>
        <w:t>problem/gap in the      problem in the             problem in the         in the community partially.    problem in the</w:t>
      </w:r>
    </w:p>
    <w:p>
      <w:r>
        <w:t>community.              community                  community.                                            community with</w:t>
      </w:r>
    </w:p>
    <w:p>
      <w:r>
        <w:t>exhaustively.                                                                    prompts</w:t>
      </w:r>
    </w:p>
    <w:p>
      <w:r>
        <w:t>Ability to design       Learner designs            Learner designs        Learner designs solution(s)    Learner designs</w:t>
      </w:r>
    </w:p>
    <w:p>
      <w:r>
        <w:t>solution(s) to the      solution(s) to the         solution(s) to the     to the identified problem      solution(s) to the</w:t>
      </w:r>
    </w:p>
    <w:p>
      <w:r>
        <w:t>identified problem.     identified problem         identified problem.    partially.                     identified problem with</w:t>
      </w:r>
    </w:p>
    <w:p>
      <w:r>
        <w:t>elaborately.                                                                     assistance.</w:t>
      </w:r>
    </w:p>
    <w:p>
      <w:r>
        <w:t>Ability to              Learner implements         Learner implements     Learner implements the plan Learner hardly</w:t>
      </w:r>
    </w:p>
    <w:p>
      <w:r>
        <w:t>implement the plan      the plan for solving the   the plan for solving   for solving the identified  implements the plan for</w:t>
      </w:r>
    </w:p>
    <w:p>
      <w:r>
        <w:t>for solving the         identified problem         the identified         problem partially.          solving the identified</w:t>
      </w:r>
    </w:p>
    <w:p>
      <w:r>
        <w:t>identified problem.     effectively.               problem.                                           problem.</w:t>
      </w:r>
    </w:p>
    <w:p/>
    <w:p>
      <w:r>
        <w:t>STRAND 3.0: PEOPLE AND RELATIONSHIPS</w:t>
      </w:r>
    </w:p>
    <w:p>
      <w:r>
        <w:t>Strand           Sub strand     Specific Learning                Suggested Learning Experiences          Suggested Key</w:t>
      </w:r>
    </w:p>
    <w:p>
      <w:r>
        <w:t>Outcomes                                                                 Inquiry Question(s)</w:t>
      </w:r>
    </w:p>
    <w:p>
      <w:r>
        <w:t>3.0 People and   3.1 Socio-     By the end of the sub strand,    Learner is guided to:                   How do socio-</w:t>
      </w:r>
    </w:p>
    <w:p>
      <w:r>
        <w:t>Relationships    Economic       the learner should be able to:    interact with digital technology or   economic practices</w:t>
      </w:r>
    </w:p>
    <w:p>
      <w:r>
        <w:t>Practices of   a) describe the socio-              print media as they research on      of early humans</w:t>
      </w:r>
    </w:p>
    <w:p>
      <w:r>
        <w:t>Early               economic practices of          socio- economic practices of         impact on the</w:t>
      </w:r>
    </w:p>
    <w:p>
      <w:r>
        <w:t>Humans              early humans in Africa         early humans in Africa during the    modern society?</w:t>
      </w:r>
    </w:p>
    <w:p>
      <w:r>
        <w:t> Early             during the Stone Age           Stone Age period</w:t>
      </w:r>
    </w:p>
    <w:p>
      <w:r>
        <w:t> Middle            period,                      brainstorm on socio-economic</w:t>
      </w:r>
    </w:p>
    <w:p>
      <w:r>
        <w:t> Late         b) examine different types          practices of early humans during</w:t>
      </w:r>
    </w:p>
    <w:p>
      <w:r>
        <w:t>of tools used by early         the Stone Age period and make</w:t>
      </w:r>
    </w:p>
    <w:p>
      <w:r>
        <w:t>(6 Lessons)         humans during the              notes,</w:t>
      </w:r>
    </w:p>
    <w:p>
      <w:r>
        <w:t>Stone Age period,            debate on the relevance of socio-</w:t>
      </w:r>
    </w:p>
    <w:p>
      <w:r>
        <w:t>c) illustrate the tools used        economic practices of early</w:t>
      </w:r>
    </w:p>
    <w:p>
      <w:r>
        <w:t>by early humans during         humans to the modern society,</w:t>
      </w:r>
    </w:p>
    <w:p>
      <w:r>
        <w:t>the Stone Age period,        undertake group tasks and gain</w:t>
      </w:r>
    </w:p>
    <w:p>
      <w:r>
        <w:t>d) recognise socio-                 new perspectives as they discuss</w:t>
      </w:r>
    </w:p>
    <w:p>
      <w:r>
        <w:t>economic practices of          the various types of tools used by</w:t>
      </w:r>
    </w:p>
    <w:p>
      <w:r>
        <w:t>the early humans.              early humans during the Stone</w:t>
      </w:r>
    </w:p>
    <w:p>
      <w:r>
        <w:t>Age period,</w:t>
      </w:r>
    </w:p>
    <w:p>
      <w:r>
        <w:t> use appropriate digital resources</w:t>
      </w:r>
    </w:p>
    <w:p>
      <w:r>
        <w:t>to view various types of tools</w:t>
      </w:r>
    </w:p>
    <w:p>
      <w:r>
        <w:t>used by early humans during the</w:t>
      </w:r>
    </w:p>
    <w:p>
      <w:r>
        <w:t>Stone Age period,</w:t>
      </w:r>
    </w:p>
    <w:p/>
    <w:p>
      <w:r>
        <w:t>10</w:t>
      </w:r>
    </w:p>
    <w:p>
      <w:r>
        <w:t>   draw various types of tools used</w:t>
      </w:r>
    </w:p>
    <w:p>
      <w:r>
        <w:t>by early humans during the Stone</w:t>
      </w:r>
    </w:p>
    <w:p>
      <w:r>
        <w:t>Age period and share,</w:t>
      </w:r>
    </w:p>
    <w:p>
      <w:r>
        <w:t>   engage a resource person to</w:t>
      </w:r>
    </w:p>
    <w:p>
      <w:r>
        <w:t>discuss reasons why Africa is</w:t>
      </w:r>
    </w:p>
    <w:p>
      <w:r>
        <w:t>regarded as the birth place of</w:t>
      </w:r>
    </w:p>
    <w:p>
      <w:r>
        <w:t>human technology.</w:t>
      </w:r>
    </w:p>
    <w:p>
      <w:r>
        <w:t>Core competencies to be developed:</w:t>
      </w:r>
    </w:p>
    <w:p>
      <w:r>
        <w:t> Digital literacy: Learners use digital technology to access relevant learning resources on socio-economic practices of early</w:t>
      </w:r>
    </w:p>
    <w:p>
      <w:r>
        <w:t>humans in Africa during the Stone Age period.</w:t>
      </w:r>
    </w:p>
    <w:p>
      <w:r>
        <w:t> Creativity and imagination: Learners undertake tasks and gain new perspectives as they discuss the various types of tools</w:t>
      </w:r>
    </w:p>
    <w:p>
      <w:r>
        <w:t>used by early humans during the Stone Age period.</w:t>
      </w:r>
    </w:p>
    <w:p>
      <w:r>
        <w:t> Creativity and imagination: Learners interact with digital technology or print media as they research on socio- economic</w:t>
      </w:r>
    </w:p>
    <w:p>
      <w:r>
        <w:t>practices of early humans in Africa during the Stone Age period</w:t>
      </w:r>
    </w:p>
    <w:p>
      <w:r>
        <w:t>Values:</w:t>
      </w:r>
    </w:p>
    <w:p>
      <w:r>
        <w:t> Responsibility: Learners observe safety precautions as they access relevant digital learning resources on socio-economic</w:t>
      </w:r>
    </w:p>
    <w:p>
      <w:r>
        <w:t>practices of early humans in Africa during the Stone Age period.</w:t>
      </w:r>
    </w:p>
    <w:p>
      <w:r>
        <w:t> Unity Respect: Learners respect opinions of others as they brainstorm on socio-economic practices of early humans during</w:t>
      </w:r>
    </w:p>
    <w:p>
      <w:r>
        <w:t>the Stone Age period.</w:t>
      </w:r>
    </w:p>
    <w:p>
      <w:r>
        <w:t>Pertinent and Contemporary Issues (PCIs):</w:t>
      </w:r>
    </w:p>
    <w:p>
      <w:r>
        <w:t> Social cohesion: Learners collaborate with others to brainstorm on socio-economic practices of early humans during the</w:t>
      </w:r>
    </w:p>
    <w:p>
      <w:r>
        <w:t>Stone Age period.</w:t>
      </w:r>
    </w:p>
    <w:p>
      <w:r>
        <w:t> Effective communication: Learners engage a resource person to discuss reasons why Africa is regarded as the birth place of</w:t>
      </w:r>
    </w:p>
    <w:p>
      <w:r>
        <w:t>human technology.</w:t>
      </w:r>
    </w:p>
    <w:p/>
    <w:p>
      <w:r>
        <w:t>11</w:t>
      </w:r>
    </w:p>
    <w:p>
      <w:r>
        <w:t>Link to other learning areas:</w:t>
      </w:r>
    </w:p>
    <w:p>
      <w:r>
        <w:t> Learners develop language skills in Kenyan Sign Language, Kiswahili and English as they brainstorm on socio-economic</w:t>
      </w:r>
    </w:p>
    <w:p>
      <w:r>
        <w:t>practices of early humans during the Stone Age period.</w:t>
      </w:r>
    </w:p>
    <w:p>
      <w:r>
        <w:t> Learners will gain knowledge in Agriculture as they discuss the various types of tools used by early humans during the Stone</w:t>
      </w:r>
    </w:p>
    <w:p>
      <w:r>
        <w:t>Age period.</w:t>
      </w:r>
    </w:p>
    <w:p/>
    <w:p>
      <w:r>
        <w:t>12</w:t>
      </w:r>
    </w:p>
    <w:p>
      <w:r>
        <w:t>Strand           Sub Strand             Specific Learning                Suggested Learning                Suggested Key</w:t>
      </w:r>
    </w:p>
    <w:p>
      <w:r>
        <w:t>Outcomes                         Experiences                       Inquiry Question(s)</w:t>
      </w:r>
    </w:p>
    <w:p>
      <w:r>
        <w:t>3.0 People and   3.2 Indigenous         By the end of the sub strand,    Learner is guided to:             How does</w:t>
      </w:r>
    </w:p>
    <w:p>
      <w:r>
        <w:t>Relationships    Knowledge systems      the learner should be able to:    brainstorm in pairs on          indigenous</w:t>
      </w:r>
    </w:p>
    <w:p>
      <w:r>
        <w:t>in African Societies   a) identify types of                various types of               knowledge influence</w:t>
      </w:r>
    </w:p>
    <w:p>
      <w:r>
        <w:t> Agriculture               indigenous knowledge           indigenous knowledge           on the modern</w:t>
      </w:r>
    </w:p>
    <w:p>
      <w:r>
        <w:t> Medicine                  systems in African             systems in African             society?</w:t>
      </w:r>
    </w:p>
    <w:p>
      <w:r>
        <w:t> Climate                   societies for self-            societies</w:t>
      </w:r>
    </w:p>
    <w:p>
      <w:r>
        <w:t> Technology                identity,                    use print or digital</w:t>
      </w:r>
    </w:p>
    <w:p>
      <w:r>
        <w:t> Education            b) explain how the                  resources to research on</w:t>
      </w:r>
    </w:p>
    <w:p>
      <w:r>
        <w:t> Environmental             indigenous knowledge           how the indigenous</w:t>
      </w:r>
    </w:p>
    <w:p>
      <w:r>
        <w:t>Conservation            systems were used for          knowledge systems were</w:t>
      </w:r>
    </w:p>
    <w:p>
      <w:r>
        <w:t> Astronomy                 sustainability of life,        used in the traditional</w:t>
      </w:r>
    </w:p>
    <w:p>
      <w:r>
        <w:t> Religion             c) use indigenous to and            African society,</w:t>
      </w:r>
    </w:p>
    <w:p>
      <w:r>
        <w:t> Arts                      modern knowledge             in pairs, devise ways of</w:t>
      </w:r>
    </w:p>
    <w:p>
      <w:r>
        <w:t>systems for effective          using indigenous and</w:t>
      </w:r>
    </w:p>
    <w:p>
      <w:r>
        <w:t>(8 Lessons)                 decision making in life,       modern knowledge</w:t>
      </w:r>
    </w:p>
    <w:p>
      <w:r>
        <w:t>d) appreciate the                   systems to for effective</w:t>
      </w:r>
    </w:p>
    <w:p>
      <w:r>
        <w:t>indigenous knowledge           decision making and</w:t>
      </w:r>
    </w:p>
    <w:p>
      <w:r>
        <w:t>systems in the society.        present,</w:t>
      </w:r>
    </w:p>
    <w:p>
      <w:r>
        <w:t> value others' ideas as they</w:t>
      </w:r>
    </w:p>
    <w:p>
      <w:r>
        <w:t>debate on how indigenous</w:t>
      </w:r>
    </w:p>
    <w:p>
      <w:r>
        <w:t>knowledge systems is</w:t>
      </w:r>
    </w:p>
    <w:p>
      <w:r>
        <w:t>applied in various fields in</w:t>
      </w:r>
    </w:p>
    <w:p>
      <w:r>
        <w:t>Africa.</w:t>
      </w:r>
    </w:p>
    <w:p/>
    <w:p>
      <w:r>
        <w:t>13</w:t>
      </w:r>
    </w:p>
    <w:p>
      <w:r>
        <w:t>Core competencies to be developed:</w:t>
      </w:r>
    </w:p>
    <w:p>
      <w:r>
        <w:t> Self-efficacy: Learners devise ways of using indigenous and modern knowledge systems to manage peer influence in the</w:t>
      </w:r>
    </w:p>
    <w:p>
      <w:r>
        <w:t>society make notes and present.</w:t>
      </w:r>
    </w:p>
    <w:p>
      <w:r>
        <w:t> Communication and collaboration: Learners recognise the value of others' ideas as they debate on how indigenous</w:t>
      </w:r>
    </w:p>
    <w:p>
      <w:r>
        <w:t>knowledge systems are applied in various fields in Africa.</w:t>
      </w:r>
    </w:p>
    <w:p>
      <w:r>
        <w:t>Values:</w:t>
      </w:r>
    </w:p>
    <w:p>
      <w:r>
        <w:t> Patriotism: Learners are aware of their own culture as they debate on application of the indigenous knowledge systems in the</w:t>
      </w:r>
    </w:p>
    <w:p>
      <w:r>
        <w:t>traditional African society.</w:t>
      </w:r>
    </w:p>
    <w:p>
      <w:r>
        <w:t> Respect: Learners appreciate diverse opinions as they brainstorm in groups on various forms of knowledge systems in</w:t>
      </w:r>
    </w:p>
    <w:p>
      <w:r>
        <w:t>traditional African society.</w:t>
      </w:r>
    </w:p>
    <w:p>
      <w:r>
        <w:t>Pertinent and Contemporary Issues (PCIs):</w:t>
      </w:r>
    </w:p>
    <w:p>
      <w:r>
        <w:t> Social cohesion: Learners work together to brainstorm on various forms of knowledge systems in traditional African society.</w:t>
      </w:r>
    </w:p>
    <w:p>
      <w:r>
        <w:t> Self-awareness: Learners debate on how indigenous knowledge systems are applied in various fields in Africa.</w:t>
      </w:r>
    </w:p>
    <w:p>
      <w:r>
        <w:t>Link to other Learning Areas:</w:t>
      </w:r>
    </w:p>
    <w:p>
      <w:r>
        <w:t> Learners brainstorm in pairs on various forms of indigenous knowledge systems in African societies such as agriculture,</w:t>
      </w:r>
    </w:p>
    <w:p>
      <w:r>
        <w:t>medicine, climate, technology, education, environmental conservation, astronomy religion and arts which is borrowed from</w:t>
      </w:r>
    </w:p>
    <w:p>
      <w:r>
        <w:t>Integrated Science,</w:t>
      </w:r>
    </w:p>
    <w:p>
      <w:r>
        <w:t> Learners develop language skills (English, Kiswahili, indigenous Language and Kenyan Sign Language) as they brainstorm</w:t>
      </w:r>
    </w:p>
    <w:p>
      <w:r>
        <w:t>in pairs on forms of knowledge systems in traditional African society.</w:t>
      </w:r>
    </w:p>
    <w:p/>
    <w:p>
      <w:r>
        <w:t>14</w:t>
      </w:r>
    </w:p>
    <w:p>
      <w:r>
        <w:t>Strand             Sub strand      Specific Learning             Suggested Learning Experiences             Suggested Key</w:t>
      </w:r>
    </w:p>
    <w:p>
      <w:r>
        <w:t>Outcomes                                                                 Inquiry Question(s)</w:t>
      </w:r>
    </w:p>
    <w:p>
      <w:r>
        <w:t>3.0 People and     3.3 Poverty     By the end of the sub         Learner is guided to:                      1. What are the</w:t>
      </w:r>
    </w:p>
    <w:p>
      <w:r>
        <w:t>Relationships      Reduction       strand, the learner should     brainstorm on the causes of poverty in      measures taken</w:t>
      </w:r>
    </w:p>
    <w:p>
      <w:r>
        <w:t>be able to:                      Africa and present their findings in       by African</w:t>
      </w:r>
    </w:p>
    <w:p>
      <w:r>
        <w:t>(6 Lessons)     a) explain causes of             class,                                     governments to</w:t>
      </w:r>
    </w:p>
    <w:p>
      <w:r>
        <w:t>poverty in Africa,        discuss on the effects of                   reduce poverty?</w:t>
      </w:r>
    </w:p>
    <w:p>
      <w:r>
        <w:t>b) examine the effects           overexploitation of natural resources   2. How does</w:t>
      </w:r>
    </w:p>
    <w:p>
      <w:r>
        <w:t>of overexploitation         on poverty in Africa,                      prudent</w:t>
      </w:r>
    </w:p>
    <w:p>
      <w:r>
        <w:t>of natural resources      illustrate in pairs problem solving         utilization of</w:t>
      </w:r>
    </w:p>
    <w:p>
      <w:r>
        <w:t>on poverty in Africa        skills to reduce poverty in the            resources help to</w:t>
      </w:r>
    </w:p>
    <w:p>
      <w:r>
        <w:t>c) apply creative                community and present in class,            reduce poverty in</w:t>
      </w:r>
    </w:p>
    <w:p>
      <w:r>
        <w:t>thinking skills to        watch documentaries / video clips on        the society?</w:t>
      </w:r>
    </w:p>
    <w:p>
      <w:r>
        <w:t>reduce poverty in the       solutions to poverty reduction and</w:t>
      </w:r>
    </w:p>
    <w:p>
      <w:r>
        <w:t>society,                    write a report.</w:t>
      </w:r>
    </w:p>
    <w:p>
      <w:r>
        <w:t>d) recognize the               interact with new technology as they</w:t>
      </w:r>
    </w:p>
    <w:p>
      <w:r>
        <w:t>contribution of             use print or digital resources to</w:t>
      </w:r>
    </w:p>
    <w:p>
      <w:r>
        <w:t>poverty reduction           explore home-grown practical</w:t>
      </w:r>
    </w:p>
    <w:p>
      <w:r>
        <w:t>strategies in society.      solutions to poverty reduction,</w:t>
      </w:r>
    </w:p>
    <w:p>
      <w:r>
        <w:t> compose and sing songs / recite</w:t>
      </w:r>
    </w:p>
    <w:p>
      <w:r>
        <w:t>poems on sustainable use of resources</w:t>
      </w:r>
    </w:p>
    <w:p>
      <w:r>
        <w:t>in the community,</w:t>
      </w:r>
    </w:p>
    <w:p>
      <w:r>
        <w:t> create posters on sustainable use of</w:t>
      </w:r>
    </w:p>
    <w:p>
      <w:r>
        <w:t>resources in the community.</w:t>
      </w:r>
    </w:p>
    <w:p>
      <w:r>
        <w:t>Core competencies to be developed:</w:t>
      </w:r>
    </w:p>
    <w:p>
      <w:r>
        <w:t> Digital literacy: Learners interact with or watch documentaries / video clips on solutions to poverty reduction</w:t>
      </w:r>
    </w:p>
    <w:p>
      <w:r>
        <w:t>15</w:t>
      </w:r>
    </w:p>
    <w:p>
      <w:r>
        <w:t> Citizenship: Learners illustrate in pairs problem solving skills to reduce poverty in the community.</w:t>
      </w:r>
    </w:p>
    <w:p>
      <w:r>
        <w:t>Values:</w:t>
      </w:r>
    </w:p>
    <w:p>
      <w:r>
        <w:t> Responsibility: Learners engage in assigned roles as they create posters on sustainable use of resources in the community.</w:t>
      </w:r>
    </w:p>
    <w:p>
      <w:r>
        <w:t> Social justice: Learners compose and sing songs / recite poems on contribution of strategies towards reduction in the</w:t>
      </w:r>
    </w:p>
    <w:p>
      <w:r>
        <w:t>community.</w:t>
      </w:r>
    </w:p>
    <w:p>
      <w:r>
        <w:t>Pertinent and Contemporary Issues (PCIs):</w:t>
      </w:r>
    </w:p>
    <w:p>
      <w:r>
        <w:t> Poverty reduction: Learners illustrate in pairs problem solving skills to reduce poverty in the community</w:t>
      </w:r>
    </w:p>
    <w:p>
      <w:r>
        <w:t> Environmental education: Learners discuss on the effects of over exploitation of natural resources on poverty in Africa,</w:t>
      </w:r>
    </w:p>
    <w:p>
      <w:r>
        <w:t>Link to other learning areas:</w:t>
      </w:r>
    </w:p>
    <w:p>
      <w:r>
        <w:t> Learners engage with a resource person on home-grown practical solutions to poverty reduction making them gain more</w:t>
      </w:r>
    </w:p>
    <w:p>
      <w:r>
        <w:t>knowledge in Agriculture &amp; Nutrition</w:t>
      </w:r>
    </w:p>
    <w:p>
      <w:r>
        <w:t> Learners compose and sing songs / recite poems on sustainable use of resources in the community a knowledge which is</w:t>
      </w:r>
    </w:p>
    <w:p>
      <w:r>
        <w:t>utilized in Creative Arts.</w:t>
      </w:r>
    </w:p>
    <w:p/>
    <w:p>
      <w:r>
        <w:t>16</w:t>
      </w:r>
    </w:p>
    <w:p>
      <w:r>
        <w:t>Strand           Sub strand 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3.0 People and   3.4 Population   By the end of the sub           Learner is guided to:                 Why is population</w:t>
      </w:r>
    </w:p>
    <w:p>
      <w:r>
        <w:t>Relationships    Structure        strand, the learner should be    brainstorm on sources of            structure of a</w:t>
      </w:r>
    </w:p>
    <w:p>
      <w:r>
        <w:t>able to:                           population data make notes and     country important?</w:t>
      </w:r>
    </w:p>
    <w:p>
      <w:r>
        <w:t>   Kenya        a) identify sources of             present,</w:t>
      </w:r>
    </w:p>
    <w:p>
      <w:r>
        <w:t>   Germany           population data in a        engage a resource person to</w:t>
      </w:r>
    </w:p>
    <w:p>
      <w:r>
        <w:t>country,                      discuss factors determining</w:t>
      </w:r>
    </w:p>
    <w:p>
      <w:r>
        <w:t>(9 Lessons)      b) explain factors                 population structure in Kenya</w:t>
      </w:r>
    </w:p>
    <w:p>
      <w:r>
        <w:t>determining population        and Germany,</w:t>
      </w:r>
    </w:p>
    <w:p>
      <w:r>
        <w:t>structure in Kenya and      use digital or print resources to</w:t>
      </w:r>
    </w:p>
    <w:p>
      <w:r>
        <w:t>Germany                       identify factors determining</w:t>
      </w:r>
    </w:p>
    <w:p>
      <w:r>
        <w:t>c) construct age-sex               population structure in Kenya</w:t>
      </w:r>
    </w:p>
    <w:p>
      <w:r>
        <w:t>population pyramids of        and Germany,</w:t>
      </w:r>
    </w:p>
    <w:p>
      <w:r>
        <w:t>developed and               draw age-sex population</w:t>
      </w:r>
    </w:p>
    <w:p>
      <w:r>
        <w:t>developing countries,         pyramid of developed and</w:t>
      </w:r>
    </w:p>
    <w:p>
      <w:r>
        <w:t>d) determine the                   developing countries</w:t>
      </w:r>
    </w:p>
    <w:p>
      <w:r>
        <w:t>significance of             brainstorm and enumerate the</w:t>
      </w:r>
    </w:p>
    <w:p>
      <w:r>
        <w:t>population structure in       significance of population</w:t>
      </w:r>
    </w:p>
    <w:p>
      <w:r>
        <w:t>distribution of national      structure in distribution of</w:t>
      </w:r>
    </w:p>
    <w:p>
      <w:r>
        <w:t>resources in a society.       national resources in a society,</w:t>
      </w:r>
    </w:p>
    <w:p>
      <w:r>
        <w:t>e) appreciate the                compose and display messages</w:t>
      </w:r>
    </w:p>
    <w:p>
      <w:r>
        <w:t>differences in                on differences in population</w:t>
      </w:r>
    </w:p>
    <w:p>
      <w:r>
        <w:t>population structure          structure of developed and</w:t>
      </w:r>
    </w:p>
    <w:p>
      <w:r>
        <w:t>between developed and         developing countries for</w:t>
      </w:r>
    </w:p>
    <w:p>
      <w:r>
        <w:t>developing countries.         sustainable development</w:t>
      </w:r>
    </w:p>
    <w:p>
      <w:r>
        <w:t>17</w:t>
      </w:r>
    </w:p>
    <w:p>
      <w:r>
        <w:t>Core competencies to be developed:</w:t>
      </w:r>
    </w:p>
    <w:p>
      <w:r>
        <w:t> Creativity and imagination: Learners undertake the task of drawing and displaying age-sex population pyramid of developed</w:t>
      </w:r>
    </w:p>
    <w:p>
      <w:r>
        <w:t>and developing countries (Germany and Kenya),</w:t>
      </w:r>
    </w:p>
    <w:p>
      <w:r>
        <w:t> Communication and collaboration: Learners work collaboratively as they discuss the significance of population structure in</w:t>
      </w:r>
    </w:p>
    <w:p>
      <w:r>
        <w:t>distribution of national resources in a society.</w:t>
      </w:r>
    </w:p>
    <w:p>
      <w:r>
        <w:t>Values:</w:t>
      </w:r>
    </w:p>
    <w:p>
      <w:r>
        <w:t> Unity: Learners collaborate with others as they brainstorm on sources of population data.</w:t>
      </w:r>
    </w:p>
    <w:p>
      <w:r>
        <w:t> Respect: Learners appreciate diverse opinions as they brainstorm on sources of population data.</w:t>
      </w:r>
    </w:p>
    <w:p>
      <w:r>
        <w:t>Pertinent and Contemporary Issues (PCIs):</w:t>
      </w:r>
    </w:p>
    <w:p>
      <w:r>
        <w:t> Citizenship: Learners acquire knowledge on population structure of Kenya and Germany together with its influence on</w:t>
      </w:r>
    </w:p>
    <w:p>
      <w:r>
        <w:t>distribution of resources in society.</w:t>
      </w:r>
    </w:p>
    <w:p>
      <w:r>
        <w:t> Effective Communication: Learners engage a resource person as they discuss factors determining population structure in</w:t>
      </w:r>
    </w:p>
    <w:p>
      <w:r>
        <w:t>Kenya and Germany.</w:t>
      </w:r>
    </w:p>
    <w:p>
      <w:r>
        <w:t>Link to other learning areas:</w:t>
      </w:r>
    </w:p>
    <w:p>
      <w:r>
        <w:t> Learners employ mathematics knowledge to draw and display in class population structure of Kenya and Germany.</w:t>
      </w:r>
    </w:p>
    <w:p>
      <w:r>
        <w:t> Learners communicate effectively as they discuss in groups the significance of population structure in distribution of national</w:t>
      </w:r>
    </w:p>
    <w:p>
      <w:r>
        <w:t>resources in a society helping them develop language skills in English, Kiswahili, and Kenyan Sign Language.</w:t>
      </w:r>
    </w:p>
    <w:p/>
    <w:p>
      <w:r>
        <w:t>18</w:t>
      </w:r>
    </w:p>
    <w:p>
      <w:r>
        <w:t>Strand           Sub strand     Specific Learning Outcomes         Suggested Learning Experiences        Suggested Key</w:t>
      </w:r>
    </w:p>
    <w:p>
      <w:r>
        <w:t>Inquiry Question(s)</w:t>
      </w:r>
    </w:p>
    <w:p>
      <w:r>
        <w:t>3.0 People and   3.5 Peaceful   By the end of the sub strand,      Learner is guided to:                 How can we</w:t>
      </w:r>
    </w:p>
    <w:p>
      <w:r>
        <w:t>Relationships    Conflict       the learner should be able to:      brainstorm on types of peace in     promote peace in the</w:t>
      </w:r>
    </w:p>
    <w:p>
      <w:r>
        <w:t>Resolution      a) explain types of peace for        the society such as personal,      community?</w:t>
      </w:r>
    </w:p>
    <w:p>
      <w:r>
        <w:t>sustainable social               cultural and share,</w:t>
      </w:r>
    </w:p>
    <w:p>
      <w:r>
        <w:t>(8 lessons)         interactions,                  use digital or print resources to</w:t>
      </w:r>
    </w:p>
    <w:p>
      <w:r>
        <w:t>b) identify barriers to              search for barriers to conflict</w:t>
      </w:r>
    </w:p>
    <w:p>
      <w:r>
        <w:t>conflict resolution in day-      resolution and present,</w:t>
      </w:r>
    </w:p>
    <w:p>
      <w:r>
        <w:t>to-day lives,                  discuss possible solutions of</w:t>
      </w:r>
    </w:p>
    <w:p>
      <w:r>
        <w:t>c) explore ways of managing          managing emotions to promote</w:t>
      </w:r>
    </w:p>
    <w:p>
      <w:r>
        <w:t>emotions in promotion of         peace in the community,</w:t>
      </w:r>
    </w:p>
    <w:p>
      <w:r>
        <w:t>peace in the community,        engage a resource person on how</w:t>
      </w:r>
    </w:p>
    <w:p>
      <w:r>
        <w:t>d) apply emotional                   to apply emotional intelligence</w:t>
      </w:r>
    </w:p>
    <w:p>
      <w:r>
        <w:t>intelligence for peaceful        to maintain peace in the</w:t>
      </w:r>
    </w:p>
    <w:p>
      <w:r>
        <w:t>conflict resolutions in the      community,</w:t>
      </w:r>
    </w:p>
    <w:p>
      <w:r>
        <w:t>community,                     role play community activities</w:t>
      </w:r>
    </w:p>
    <w:p>
      <w:r>
        <w:t>e) embrace peace initiatives         on cultivating peace initiatives</w:t>
      </w:r>
    </w:p>
    <w:p>
      <w:r>
        <w:t>and agreements at the            and agreements at the</w:t>
      </w:r>
    </w:p>
    <w:p>
      <w:r>
        <w:t>community level for              community level for harmonious</w:t>
      </w:r>
    </w:p>
    <w:p>
      <w:r>
        <w:t>harmonious living.               living,</w:t>
      </w:r>
    </w:p>
    <w:p>
      <w:r>
        <w:t> search and explore different</w:t>
      </w:r>
    </w:p>
    <w:p>
      <w:r>
        <w:t>options as they compose songs</w:t>
      </w:r>
    </w:p>
    <w:p>
      <w:r>
        <w:t>or poems on non - violent</w:t>
      </w:r>
    </w:p>
    <w:p>
      <w:r>
        <w:t>conflict resolution in the</w:t>
      </w:r>
    </w:p>
    <w:p>
      <w:r>
        <w:t>community.</w:t>
      </w:r>
    </w:p>
    <w:p/>
    <w:p>
      <w:r>
        <w:t>19</w:t>
      </w:r>
    </w:p>
    <w:p>
      <w:r>
        <w:t>Core competencies to be developed:</w:t>
      </w:r>
    </w:p>
    <w:p>
      <w:r>
        <w:t> Creativity and imagination: Learners search and explore different options as they compose songs or poems on non-violent</w:t>
      </w:r>
    </w:p>
    <w:p>
      <w:r>
        <w:t>conflict resolution in the community.</w:t>
      </w:r>
    </w:p>
    <w:p>
      <w:r>
        <w:t> Critical Thinking and Problem Solving: Learners discuss possible solutions of managing emotions to promote peace in the</w:t>
      </w:r>
    </w:p>
    <w:p>
      <w:r>
        <w:t>community.</w:t>
      </w:r>
    </w:p>
    <w:p>
      <w:r>
        <w:t>Values:</w:t>
      </w:r>
    </w:p>
    <w:p>
      <w:r>
        <w:t> Peace: Learners display calmness as they discuss ways of managing emotions to promote peace in the community,</w:t>
      </w:r>
    </w:p>
    <w:p>
      <w:r>
        <w:t> Integrity: Learners exhibit fairness as they role play activities on cultivating peace initiatives and agreements at the</w:t>
      </w:r>
    </w:p>
    <w:p>
      <w:r>
        <w:t>community level for harmonious living</w:t>
      </w:r>
    </w:p>
    <w:p>
      <w:r>
        <w:t>Pertinent and Contemporary Issues (PCIs):</w:t>
      </w:r>
    </w:p>
    <w:p>
      <w:r>
        <w:t> Social cohesion: Learners work together and discuss resolutions to conflicts in the community.</w:t>
      </w:r>
    </w:p>
    <w:p>
      <w:r>
        <w:t> Self Esteem: Learners compose songs or poems on non - violent conflict resolution in the community.</w:t>
      </w:r>
    </w:p>
    <w:p>
      <w:r>
        <w:t>Link to other learning areas:</w:t>
      </w:r>
    </w:p>
    <w:p>
      <w:r>
        <w:t> Learners use Creative Arts skills to compose songs or poems on non-violent conflict resolution in the community,</w:t>
      </w:r>
    </w:p>
    <w:p>
      <w:r>
        <w:t> Learners apply Religious Studies knowledge to role play activities on cultivating peace initiatives and agreements at the</w:t>
      </w:r>
    </w:p>
    <w:p>
      <w:r>
        <w:t>community level for harmonious living.</w:t>
      </w:r>
    </w:p>
    <w:p/>
    <w:p>
      <w:r>
        <w:t>20</w:t>
      </w:r>
    </w:p>
    <w:p>
      <w:r>
        <w:t>Strand           Sub Strand           Specific Learning              Suggested Learning                  Suggested Key</w:t>
      </w:r>
    </w:p>
    <w:p>
      <w:r>
        <w:t>Outcomes                       Experiences                         Inquiry Question(s)</w:t>
      </w:r>
    </w:p>
    <w:p>
      <w:r>
        <w:t>3.0 People       3.6 Healthy          By the end of the sub          Learner is guided to:               How can we promote</w:t>
      </w:r>
    </w:p>
    <w:p>
      <w:r>
        <w:t>and              relationships        strand, the learner should      brainstorm in pairs ways of       healthy relationships</w:t>
      </w:r>
    </w:p>
    <w:p>
      <w:r>
        <w:t>Relationships                         be able to:                       sustaining healthy               in the community?</w:t>
      </w:r>
    </w:p>
    <w:p>
      <w:r>
        <w:t>- effective          a) explain ways of                relationships in the</w:t>
      </w:r>
    </w:p>
    <w:p>
      <w:r>
        <w:t>communication            sustaining healthy            community,</w:t>
      </w:r>
    </w:p>
    <w:p>
      <w:r>
        <w:t>- negotiation skills     relationships in the        speak clearly and effectively</w:t>
      </w:r>
    </w:p>
    <w:p>
      <w:r>
        <w:t>- empathy                community,                    as they discuss barriers to</w:t>
      </w:r>
    </w:p>
    <w:p>
      <w:r>
        <w:t>- assertiveness      b) explore barriers to            harmonious relationships,</w:t>
      </w:r>
    </w:p>
    <w:p>
      <w:r>
        <w:t>harmonious                  watch video clips on barriers</w:t>
      </w:r>
    </w:p>
    <w:p>
      <w:r>
        <w:t>(3 Lessons)              relationships,                to healthy relationships and</w:t>
      </w:r>
    </w:p>
    <w:p>
      <w:r>
        <w:t>c) design strategies to           write a report,</w:t>
      </w:r>
    </w:p>
    <w:p>
      <w:r>
        <w:t>overcome barriers to        use digital or print resources</w:t>
      </w:r>
    </w:p>
    <w:p>
      <w:r>
        <w:t>healthy relationships,        to research on strategies to</w:t>
      </w:r>
    </w:p>
    <w:p>
      <w:r>
        <w:t>d) appreciate the need for        overcome barriers to healthy</w:t>
      </w:r>
    </w:p>
    <w:p>
      <w:r>
        <w:t>healthy relationships in      relationships</w:t>
      </w:r>
    </w:p>
    <w:p>
      <w:r>
        <w:t>the community.              undertake tasks as they role</w:t>
      </w:r>
    </w:p>
    <w:p>
      <w:r>
        <w:t>play scenarios that depicts.</w:t>
      </w:r>
    </w:p>
    <w:p>
      <w:r>
        <w:t>   Core competencies to be developed:</w:t>
      </w:r>
    </w:p>
    <w:p>
      <w:r>
        <w:t>Communication and Collaboration: Learners demonstrate speaking clearly and effectively as they discuss barriers to</w:t>
      </w:r>
    </w:p>
    <w:p>
      <w:r>
        <w:t>harmonious relationships.</w:t>
      </w:r>
    </w:p>
    <w:p>
      <w:r>
        <w:t>   Creativity and imagination: Learners undertake tasks as they role play scenarios that depict effective communication,</w:t>
      </w:r>
    </w:p>
    <w:p>
      <w:r>
        <w:t>negotiation skills, empathy and assertiveness in overcoming barriers to healthy relationships.</w:t>
      </w:r>
    </w:p>
    <w:p/>
    <w:p>
      <w:r>
        <w:t>21</w:t>
      </w:r>
    </w:p>
    <w:p>
      <w:r>
        <w:t>Values:</w:t>
      </w:r>
    </w:p>
    <w:p>
      <w:r>
        <w:t> Peace: Learners respect self and others as they role play scenarios that depict effective communication, negotiation skills,</w:t>
      </w:r>
    </w:p>
    <w:p>
      <w:r>
        <w:t>empathy and assertiveness in overcoming barriers to healthy relationships.</w:t>
      </w:r>
    </w:p>
    <w:p>
      <w:r>
        <w:t> Unity: Learners strive to achieve common goals as they discuss barriers to harmonious relationships.</w:t>
      </w:r>
    </w:p>
    <w:p>
      <w:r>
        <w:t>Pertinent and Contemporary Issues (PCIs):</w:t>
      </w:r>
    </w:p>
    <w:p>
      <w:r>
        <w:t>Social cohesion: Learners work together and discuss in groups barriers to harmonious relationships.</w:t>
      </w:r>
    </w:p>
    <w:p>
      <w:r>
        <w:t>Link to other learning areas:</w:t>
      </w:r>
    </w:p>
    <w:p>
      <w:r>
        <w:t> Learners apply Creative Arts skills to role play scenarios that depicts effective communication, negotiation skills,</w:t>
      </w:r>
    </w:p>
    <w:p>
      <w:r>
        <w:t>empathy, assertiveness in overcoming barriers to healthy relationships.</w:t>
      </w:r>
    </w:p>
    <w:p>
      <w:r>
        <w:t> Learners use English/Kiswahili/KSL knowledge to brainstorm in pairs ways of sustaining healthy relationships in the</w:t>
      </w:r>
    </w:p>
    <w:p>
      <w:r>
        <w:t>community.</w:t>
      </w:r>
    </w:p>
    <w:p/>
    <w:p>
      <w:r>
        <w:t>22</w:t>
      </w:r>
    </w:p>
    <w:p>
      <w:r>
        <w:t>Suggested Assessment Rubric</w:t>
      </w:r>
    </w:p>
    <w:p>
      <w:r>
        <w:t>Level       Exceeds Expectations      Meets Expectations        Approaches                  Below Expectations</w:t>
      </w:r>
    </w:p>
    <w:p>
      <w:r>
        <w:t>Indicator                                                                  Expectations</w:t>
      </w:r>
    </w:p>
    <w:p>
      <w:r>
        <w:t>Ability to describe    Learner describes the     Learner describes the     Learner describes two       Learner describes</w:t>
      </w:r>
    </w:p>
    <w:p>
      <w:r>
        <w:t>the socio-economic     socio-economic            socio-economic            socio-economic practices    socio-economic</w:t>
      </w:r>
    </w:p>
    <w:p>
      <w:r>
        <w:t>practices of early     practices of early        practices of early        of early humans in Africa   practices of early</w:t>
      </w:r>
    </w:p>
    <w:p>
      <w:r>
        <w:t>humans in Africa       humans in Africa          humans in Africa          during the Stone Age        humans in Africa</w:t>
      </w:r>
    </w:p>
    <w:p>
      <w:r>
        <w:t>during the three       during the Stone Age      during the three Stone    periods with minor          during the Stone Age</w:t>
      </w:r>
    </w:p>
    <w:p>
      <w:r>
        <w:t>Stone Age periods.     period in-depth.          Age periods.              errors.                     periods with much</w:t>
      </w:r>
    </w:p>
    <w:p>
      <w:r>
        <w:t>errors</w:t>
      </w:r>
    </w:p>
    <w:p>
      <w:r>
        <w:t>Ability to examine     Learner examines the      Learner examines the      Learner examines            Learner examines the</w:t>
      </w:r>
    </w:p>
    <w:p>
      <w:r>
        <w:t>the effects of         effects of                effects of                somewhat varied the         effects of</w:t>
      </w:r>
    </w:p>
    <w:p>
      <w:r>
        <w:t>overexploitation of    overexploitation of       overexploitation of       effects of                  overexploitation of</w:t>
      </w:r>
    </w:p>
    <w:p>
      <w:r>
        <w:t>natural resources on   natural resources on      natural resources on      overexploitation of         natural resources on</w:t>
      </w:r>
    </w:p>
    <w:p>
      <w:r>
        <w:t>poverty in Africa.     poverty in Africa with    poverty in Africa.        natural resources on        poverty in Africa</w:t>
      </w:r>
    </w:p>
    <w:p>
      <w:r>
        <w:t>examples.                                           poverty in Africa.          lacking variety.</w:t>
      </w:r>
    </w:p>
    <w:p>
      <w:r>
        <w:t>Ability to construct   Learner constructs age-   Learner constructs age-   Learner constructs age-     Learner constructs a</w:t>
      </w:r>
    </w:p>
    <w:p>
      <w:r>
        <w:t>age-sex population     sex population            sex population            sex population pyramids     sketch age-sex</w:t>
      </w:r>
    </w:p>
    <w:p>
      <w:r>
        <w:t>pyramids of Kenya      pyramids of Kenya and     pyramids of Kenya and     of Kenya and Germany        population Pyramid of</w:t>
      </w:r>
    </w:p>
    <w:p>
      <w:r>
        <w:t>and Germany (scale     Germany with all the      Germany.                  partially.                  Kenya and Germany</w:t>
      </w:r>
    </w:p>
    <w:p>
      <w:r>
        <w:t>key, title &amp;           components.                                                                     incompletely</w:t>
      </w:r>
    </w:p>
    <w:p>
      <w:r>
        <w:t>framing).</w:t>
      </w:r>
    </w:p>
    <w:p>
      <w:r>
        <w:t>Ability to determine   Learner determines the    Learner determines the    Learner determines the     Learner determines</w:t>
      </w:r>
    </w:p>
    <w:p>
      <w:r>
        <w:t>the significance of    significance of           significance of           significance of population the significance of</w:t>
      </w:r>
    </w:p>
    <w:p>
      <w:r>
        <w:t>population structure   population structure in   population structure in   structure in distribution  population structure in</w:t>
      </w:r>
    </w:p>
    <w:p>
      <w:r>
        <w:t>23</w:t>
      </w:r>
    </w:p>
    <w:p>
      <w:r>
        <w:t>Level      Exceeds Expectations       Meets Expectations         Approaches                   Below Expectations</w:t>
      </w:r>
    </w:p>
    <w:p>
      <w:r>
        <w:t>Indicator                                                                     Expectations</w:t>
      </w:r>
    </w:p>
    <w:p>
      <w:r>
        <w:t>in distribution of      distribution of national   distribution of national   of national resources in a   distribution of</w:t>
      </w:r>
    </w:p>
    <w:p>
      <w:r>
        <w:t>national resources in   resources in a society     resources in a society.    society partly.              national resources in a</w:t>
      </w:r>
    </w:p>
    <w:p>
      <w:r>
        <w:t>a society.              with examples.                                                                     society with</w:t>
      </w:r>
    </w:p>
    <w:p>
      <w:r>
        <w:t>assistance.</w:t>
      </w:r>
    </w:p>
    <w:p>
      <w:r>
        <w:t>Ability to explore      Learner explores ways      Learner explores ways      Learner explores             Learner explores</w:t>
      </w:r>
    </w:p>
    <w:p>
      <w:r>
        <w:t>ways of managing        of managing emotions       of managing emotions       somewhat sufficient ways     limited ways of</w:t>
      </w:r>
    </w:p>
    <w:p>
      <w:r>
        <w:t>emotions in             in promotion of peace      in promotion of peace      of managing emotions in      managing emotions in</w:t>
      </w:r>
    </w:p>
    <w:p>
      <w:r>
        <w:t>promotion of peace      in the community with      in the community.          promotion of peace in the    promotion of peace in</w:t>
      </w:r>
    </w:p>
    <w:p>
      <w:r>
        <w:t>in the community.       examples.                                             community.                   the community.</w:t>
      </w:r>
    </w:p>
    <w:p>
      <w:r>
        <w:t>Ability explores        Learner explores           Learner explores           Learner explores barriers    Learner explores</w:t>
      </w:r>
    </w:p>
    <w:p>
      <w:r>
        <w:t>barriers to             barriers to harmonious     barriers to harmonious     to harmonious                barriers to harmonious</w:t>
      </w:r>
    </w:p>
    <w:p>
      <w:r>
        <w:t>harmonious              relationships with         relationships.             relationships with           relationships with no</w:t>
      </w:r>
    </w:p>
    <w:p>
      <w:r>
        <w:t>relationships.          much variety.                                         minimal variety.             variety.</w:t>
      </w:r>
    </w:p>
    <w:p>
      <w:r>
        <w:t>Ability to design       Learner designs            Learner designs            Learner designs strategies   Learner designs</w:t>
      </w:r>
    </w:p>
    <w:p>
      <w:r>
        <w:t>strategies to           strategies to overcome     strategies to overcome     to overcome barriers to      strategies to overcome</w:t>
      </w:r>
    </w:p>
    <w:p>
      <w:r>
        <w:t>overcome barriers to    barriers to healthy        barriers to healthy        healthy relationships        barriers to healthy</w:t>
      </w:r>
    </w:p>
    <w:p>
      <w:r>
        <w:t>healthy                 relationships with         relationships.             partially.                   relationships</w:t>
      </w:r>
    </w:p>
    <w:p>
      <w:r>
        <w:t>relationships.          examples.                                                                          incompletely.</w:t>
      </w:r>
    </w:p>
    <w:p/>
    <w:p>
      <w:r>
        <w:t>24</w:t>
      </w:r>
    </w:p>
    <w:p>
      <w:r>
        <w:t>STRAND 4.0: NATURAL AND HISTORIC BUILT ENVIRONMENTS</w:t>
      </w:r>
    </w:p>
    <w:p>
      <w:r>
        <w:t>Strand            Sub strand        Specific Learning               Suggested Learning                   Suggested Key</w:t>
      </w:r>
    </w:p>
    <w:p>
      <w:r>
        <w:t>Outcomes                        Experiences                          Inquiry Question(s)</w:t>
      </w:r>
    </w:p>
    <w:p>
      <w:r>
        <w:t>4.0 Natural       4.1 Topographical By the end of the sub           Learner is guided to:                Why are</w:t>
      </w:r>
    </w:p>
    <w:p>
      <w:r>
        <w:t>and Historic      maps              strand, the learner should       brainstorm human activities        topographical maps</w:t>
      </w:r>
    </w:p>
    <w:p>
      <w:r>
        <w:t>Built                               be able to:                        that may be represented on a      important?</w:t>
      </w:r>
    </w:p>
    <w:p>
      <w:r>
        <w:t>Environments      (8 Lessons)       a) describe human                  topographical map,</w:t>
      </w:r>
    </w:p>
    <w:p>
      <w:r>
        <w:t>activities on                use print or digital resources</w:t>
      </w:r>
    </w:p>
    <w:p>
      <w:r>
        <w:t>topographical maps,            to find out how human</w:t>
      </w:r>
    </w:p>
    <w:p>
      <w:r>
        <w:t>b) use creative thinking           activities are represented in</w:t>
      </w:r>
    </w:p>
    <w:p>
      <w:r>
        <w:t>skills to enlarge and          topographical maps,</w:t>
      </w:r>
    </w:p>
    <w:p>
      <w:r>
        <w:t>reduce parts of              draw a sketch map to enlarge</w:t>
      </w:r>
    </w:p>
    <w:p>
      <w:r>
        <w:t>topographical maps,            and reduce part of</w:t>
      </w:r>
    </w:p>
    <w:p>
      <w:r>
        <w:t>c) illustrate cross-               topographical maps and</w:t>
      </w:r>
    </w:p>
    <w:p>
      <w:r>
        <w:t>sections from                  present to peers,</w:t>
      </w:r>
    </w:p>
    <w:p>
      <w:r>
        <w:t>topographical maps,          draw cross-sections from</w:t>
      </w:r>
    </w:p>
    <w:p>
      <w:r>
        <w:t>d) appreciate                      topographical maps showing</w:t>
      </w:r>
    </w:p>
    <w:p>
      <w:r>
        <w:t>representation of              human activities,</w:t>
      </w:r>
    </w:p>
    <w:p>
      <w:r>
        <w:t>human activities on          display the cross-sections,</w:t>
      </w:r>
    </w:p>
    <w:p>
      <w:r>
        <w:t>topographical maps.            take a gallery walk and peer</w:t>
      </w:r>
    </w:p>
    <w:p>
      <w:r>
        <w:t>assess.</w:t>
      </w:r>
    </w:p>
    <w:p>
      <w:r>
        <w:t>Core competencies to be developed:</w:t>
      </w:r>
    </w:p>
    <w:p>
      <w:r>
        <w:t> Digital literacy: Learners use digital or print resources to find out how human activities are represented in topographical</w:t>
      </w:r>
    </w:p>
    <w:p>
      <w:r>
        <w:t>maps.</w:t>
      </w:r>
    </w:p>
    <w:p>
      <w:r>
        <w:t> Learning to Learn: Learners brainstorm on human activities that may be represented in a topographical map.</w:t>
      </w:r>
    </w:p>
    <w:p/>
    <w:p>
      <w:r>
        <w:t>25</w:t>
      </w:r>
    </w:p>
    <w:p>
      <w:r>
        <w:t>Values:</w:t>
      </w:r>
    </w:p>
    <w:p>
      <w:r>
        <w:t> Integrity: Learners display honesty while sharing available resources for drawing sketch maps to enlarge and reduce part</w:t>
      </w:r>
    </w:p>
    <w:p>
      <w:r>
        <w:t>of a topographical maps and present to peers</w:t>
      </w:r>
    </w:p>
    <w:p>
      <w:r>
        <w:t> Love: Learners share resources as they draw sketch maps to enlarge and reduce part of a topographical maps and present</w:t>
      </w:r>
    </w:p>
    <w:p>
      <w:r>
        <w:t>to peers</w:t>
      </w:r>
    </w:p>
    <w:p>
      <w:r>
        <w:t>Pertinent and Contemporary Issues (PCIs):</w:t>
      </w:r>
    </w:p>
    <w:p>
      <w:r>
        <w:t> Self Esteem: Learners demonstrate capacity to draw cross-sections from topographical maps showing human activities,</w:t>
      </w:r>
    </w:p>
    <w:p>
      <w:r>
        <w:t> Peer education: Learners display the cross-sections and take a gallery walk and peer assess.</w:t>
      </w:r>
    </w:p>
    <w:p>
      <w:r>
        <w:t>Link to other learning areas:</w:t>
      </w:r>
    </w:p>
    <w:p>
      <w:r>
        <w:t> Learners apply Creative arts skills to draw sketch maps to enlarge and reduce part of topographical maps and present to</w:t>
      </w:r>
    </w:p>
    <w:p>
      <w:r>
        <w:t>peers.</w:t>
      </w:r>
    </w:p>
    <w:p>
      <w:r>
        <w:t> Learners use Mathematics knowledge draw cross-sections from topographical maps showing human activities.</w:t>
      </w:r>
    </w:p>
    <w:p/>
    <w:p>
      <w:r>
        <w:t>26</w:t>
      </w:r>
    </w:p>
    <w:p>
      <w:r>
        <w:t>Strand         Sub strand      Specific Learning                Suggested Learning Experiences        Suggested Key</w:t>
      </w:r>
    </w:p>
    <w:p>
      <w:r>
        <w:t>Outcomes                                                               Inquiry Question(s)</w:t>
      </w:r>
    </w:p>
    <w:p>
      <w:r>
        <w:t>4.0 Natural    4.2 Internal    By the end of the sub strand,    Learner is guided to:                 How do landforms</w:t>
      </w:r>
    </w:p>
    <w:p>
      <w:r>
        <w:t>and Historic   Land Forming    the learner should be able to:    brainstorm the types and causes     influence human</w:t>
      </w:r>
    </w:p>
    <w:p>
      <w:r>
        <w:t>Built          Processes       a) explore the types and            of earth movements and present     activities?</w:t>
      </w:r>
    </w:p>
    <w:p>
      <w:r>
        <w:t>Environments    rift valley       causes of earth                 in class,</w:t>
      </w:r>
    </w:p>
    <w:p>
      <w:r>
        <w:t> block             movements in the              conduct library research on</w:t>
      </w:r>
    </w:p>
    <w:p>
      <w:r>
        <w:t>mountain        environment,                    types of faults in the</w:t>
      </w:r>
    </w:p>
    <w:p>
      <w:r>
        <w:t> faults        b) explain the theories of          environment and do a</w:t>
      </w:r>
    </w:p>
    <w:p>
      <w:r>
        <w:t>continental drift and           presentation in class,</w:t>
      </w:r>
    </w:p>
    <w:p>
      <w:r>
        <w:t>(8 Lessons)         plate tectonics in the        use digital or print resources to</w:t>
      </w:r>
    </w:p>
    <w:p>
      <w:r>
        <w:t>formation of continents,        research on theories of</w:t>
      </w:r>
    </w:p>
    <w:p>
      <w:r>
        <w:t>c) illustrate the formation of      continental drift and plate</w:t>
      </w:r>
    </w:p>
    <w:p>
      <w:r>
        <w:t>selected features due to        tectonics in the environment</w:t>
      </w:r>
    </w:p>
    <w:p>
      <w:r>
        <w:t>faulting in the                 and make short notes,</w:t>
      </w:r>
    </w:p>
    <w:p>
      <w:r>
        <w:t>environment,                  carry out mapping on the</w:t>
      </w:r>
    </w:p>
    <w:p>
      <w:r>
        <w:t>d) explain the effects of           significance of faulting to</w:t>
      </w:r>
    </w:p>
    <w:p>
      <w:r>
        <w:t>faulting to human               human life and activities,</w:t>
      </w:r>
    </w:p>
    <w:p>
      <w:r>
        <w:t>activities,                   Develop posters to create</w:t>
      </w:r>
    </w:p>
    <w:p>
      <w:r>
        <w:t>e) recognise internal land          awareness on disasters relating</w:t>
      </w:r>
    </w:p>
    <w:p>
      <w:r>
        <w:t>forming processes in            to faulting,</w:t>
      </w:r>
    </w:p>
    <w:p>
      <w:r>
        <w:t>shaping the landscape         view video clips /</w:t>
      </w:r>
    </w:p>
    <w:p>
      <w:r>
        <w:t>and their influence on          documentaries on the processes</w:t>
      </w:r>
    </w:p>
    <w:p>
      <w:r>
        <w:t>human activities.               of faulting in the environment</w:t>
      </w:r>
    </w:p>
    <w:p>
      <w:r>
        <w:t> draw a sketch illustrating the</w:t>
      </w:r>
    </w:p>
    <w:p>
      <w:r>
        <w:t>formation of selected features</w:t>
      </w:r>
    </w:p>
    <w:p>
      <w:r>
        <w:t>27</w:t>
      </w:r>
    </w:p>
    <w:p>
      <w:r>
        <w:t>in the environment and display</w:t>
      </w:r>
    </w:p>
    <w:p>
      <w:r>
        <w:t>for peer assessment,</w:t>
      </w:r>
    </w:p>
    <w:p>
      <w:r>
        <w:t>   use an atlas to locate features</w:t>
      </w:r>
    </w:p>
    <w:p>
      <w:r>
        <w:t>formed as a result of faulting</w:t>
      </w:r>
    </w:p>
    <w:p>
      <w:r>
        <w:t>process,</w:t>
      </w:r>
    </w:p>
    <w:p>
      <w:r>
        <w:t>   brainstorm and share in class</w:t>
      </w:r>
    </w:p>
    <w:p>
      <w:r>
        <w:t>the significance of faulting on</w:t>
      </w:r>
    </w:p>
    <w:p>
      <w:r>
        <w:t>human activities.</w:t>
      </w:r>
    </w:p>
    <w:p>
      <w:r>
        <w:t>Core competencies to be developed:</w:t>
      </w:r>
    </w:p>
    <w:p>
      <w:r>
        <w:t> Digital literacy: Learners use relevant digital resources as they watch video clips / documentaries on the processes of faulting</w:t>
      </w:r>
    </w:p>
    <w:p>
      <w:r>
        <w:t>in the environment.</w:t>
      </w:r>
    </w:p>
    <w:p>
      <w:r>
        <w:t> Learning to Learn: Learners build on their own learning experiences as they conduct library research on types of faults in the</w:t>
      </w:r>
    </w:p>
    <w:p>
      <w:r>
        <w:t>environment and do a presentation in class.</w:t>
      </w:r>
    </w:p>
    <w:p>
      <w:r>
        <w:t>Values:</w:t>
      </w:r>
    </w:p>
    <w:p>
      <w:r>
        <w:t> Respect: Learners brainstorm in groups on the types and causes of earth movements and present them in class.</w:t>
      </w:r>
    </w:p>
    <w:p>
      <w:r>
        <w:t> Responsibility: Learners take care of own property and those of others as they use digital or print resources to research on</w:t>
      </w:r>
    </w:p>
    <w:p>
      <w:r>
        <w:t>theories of continental drift and plate tectonics in the environment and make short notes,</w:t>
      </w:r>
    </w:p>
    <w:p>
      <w:r>
        <w:t>Pertinent Contemporary Issues (PCIs):</w:t>
      </w:r>
    </w:p>
    <w:p>
      <w:r>
        <w:t> Environmental education: Learners discuss and share in class the significance of faulting on human activities,</w:t>
      </w:r>
    </w:p>
    <w:p>
      <w:r>
        <w:t> Disaster risk reduction: Learners address disaster risk reduction as they develop posters to create awareness on disasters</w:t>
      </w:r>
    </w:p>
    <w:p>
      <w:r>
        <w:t>relating to faulting</w:t>
      </w:r>
    </w:p>
    <w:p>
      <w:r>
        <w:t>Link to other learning areas:</w:t>
      </w:r>
    </w:p>
    <w:p>
      <w:r>
        <w:t> Learners apply Kenyan Sign Language, English and Kiswahili language skills as they brainstorm the types and causes of earth</w:t>
      </w:r>
    </w:p>
    <w:p>
      <w:r>
        <w:t>movements.</w:t>
      </w:r>
    </w:p>
    <w:p>
      <w:r>
        <w:t> Learners use Agriculture knowledge to discuss and share in class the significance of faulting on human activities</w:t>
      </w:r>
    </w:p>
    <w:p/>
    <w:p>
      <w:r>
        <w:t>28</w:t>
      </w:r>
    </w:p>
    <w:p>
      <w:r>
        <w:t>Strand             Sub strand      Specific Learning Outcomes       Suggested Learning               Suggested Key</w:t>
      </w:r>
    </w:p>
    <w:p>
      <w:r>
        <w:t>Experiences                      Inquiry Question(s)</w:t>
      </w:r>
    </w:p>
    <w:p>
      <w:r>
        <w:t>4.0 Natural    4.3 Multi-purpose   By the end of the sub strand,    Learner is guided to:            How useful are</w:t>
      </w:r>
    </w:p>
    <w:p>
      <w:r>
        <w:t>and Historic   River Projects in   the learner should be able to:    use internet and print         multi-purpose river</w:t>
      </w:r>
    </w:p>
    <w:p>
      <w:r>
        <w:t>Built          Africa              a) identify selected multi-         media to identify selected    projects in society?</w:t>
      </w:r>
    </w:p>
    <w:p>
      <w:r>
        <w:t>Environments                           purpose river projects on       multi-purpose river</w:t>
      </w:r>
    </w:p>
    <w:p>
      <w:r>
        <w:t>   River Tana          a map of Africa,                projects</w:t>
      </w:r>
    </w:p>
    <w:p>
      <w:r>
        <w:t>Projects in     b) outline the conditions that    discuss the conditions that</w:t>
      </w:r>
    </w:p>
    <w:p>
      <w:r>
        <w:t>Kenya               led to the establishment        led to the establishment of</w:t>
      </w:r>
    </w:p>
    <w:p>
      <w:r>
        <w:t>   Aswan High          of multi-purpose river          multi-purpose river</w:t>
      </w:r>
    </w:p>
    <w:p>
      <w:r>
        <w:t>Dam in Egypt        projects along river Tana,      projects along River Tana,</w:t>
      </w:r>
    </w:p>
    <w:p>
      <w:r>
        <w:t>c) examine the economic           carry out research on the</w:t>
      </w:r>
    </w:p>
    <w:p>
      <w:r>
        <w:t>(8 Lessons)             importance of multi-            economic importance of</w:t>
      </w:r>
    </w:p>
    <w:p>
      <w:r>
        <w:t>purpose river projects in       multi-purpose river</w:t>
      </w:r>
    </w:p>
    <w:p>
      <w:r>
        <w:t>Africa,                         projects in Africa write</w:t>
      </w:r>
    </w:p>
    <w:p>
      <w:r>
        <w:t>d) assess challenges facing         short notes and share,</w:t>
      </w:r>
    </w:p>
    <w:p>
      <w:r>
        <w:t>multi-purpose river           brainstorm on challenges</w:t>
      </w:r>
    </w:p>
    <w:p>
      <w:r>
        <w:t>projects in Africa,             facing multi-purpose river</w:t>
      </w:r>
    </w:p>
    <w:p>
      <w:r>
        <w:t>e) design solutions to              projects in Africa,</w:t>
      </w:r>
    </w:p>
    <w:p>
      <w:r>
        <w:t>challenges facing multi-      invite a resource person to</w:t>
      </w:r>
    </w:p>
    <w:p>
      <w:r>
        <w:t>purpose river projects in       share on the solutions to</w:t>
      </w:r>
    </w:p>
    <w:p>
      <w:r>
        <w:t>Africa,                         challenges facing</w:t>
      </w:r>
    </w:p>
    <w:p>
      <w:r>
        <w:t>f) recognise the importance         multipurpose river</w:t>
      </w:r>
    </w:p>
    <w:p>
      <w:r>
        <w:t>of multipurpose river           projects.</w:t>
      </w:r>
    </w:p>
    <w:p>
      <w:r>
        <w:t>projects in the society.</w:t>
      </w:r>
    </w:p>
    <w:p/>
    <w:p>
      <w:r>
        <w:t>29</w:t>
      </w:r>
    </w:p>
    <w:p>
      <w:r>
        <w:t>Core competencies to be developed:</w:t>
      </w:r>
    </w:p>
    <w:p>
      <w:r>
        <w:t> Digital literacy: Learners use digital resources to identify selected multi-purpose river projects (River Tana Projects in</w:t>
      </w:r>
    </w:p>
    <w:p>
      <w:r>
        <w:t>Kenya, Aswan High Dam in Egypt).</w:t>
      </w:r>
    </w:p>
    <w:p>
      <w:r>
        <w:t> Communication and collaboration: Learners discuss the conditions that led to the establishment of multi-purpose river</w:t>
      </w:r>
    </w:p>
    <w:p>
      <w:r>
        <w:t>projects along river Tana.</w:t>
      </w:r>
    </w:p>
    <w:p>
      <w:r>
        <w:t>Values:</w:t>
      </w:r>
    </w:p>
    <w:p>
      <w:r>
        <w:t> Responsibility: Learners suggest solutions to challenges facing multipurpose river projects.</w:t>
      </w:r>
    </w:p>
    <w:p>
      <w:r>
        <w:t> Social Justice: Learners foster inclusivity and non-discrimination as they discuss the conditions that led to the establishment</w:t>
      </w:r>
    </w:p>
    <w:p>
      <w:r>
        <w:t>of multi-purpose river projects along river Tana.</w:t>
      </w:r>
    </w:p>
    <w:p>
      <w:r>
        <w:t>Pertinent and Contemporary Issues (PCIs):</w:t>
      </w:r>
    </w:p>
    <w:p>
      <w:r>
        <w:t> Creative thinking skills: Learners engage with a resource person to share on the solutions to challenges facing multipurpose</w:t>
      </w:r>
    </w:p>
    <w:p>
      <w:r>
        <w:t>river projects.</w:t>
      </w:r>
    </w:p>
    <w:p>
      <w:r>
        <w:t> Financial literacy: Learners brainstorm in groups on the economic importance of multi-purpose river projects in Africa and</w:t>
      </w:r>
    </w:p>
    <w:p>
      <w:r>
        <w:t>write short notes.</w:t>
      </w:r>
    </w:p>
    <w:p>
      <w:r>
        <w:t>Link to other learning areas:</w:t>
      </w:r>
    </w:p>
    <w:p>
      <w:r>
        <w:t> Learners apply Agriculture knowledge to brainstorm on the economic importance of multi-purpose river projects in Africa</w:t>
      </w:r>
    </w:p>
    <w:p>
      <w:r>
        <w:t>and write short notes.</w:t>
      </w:r>
    </w:p>
    <w:p>
      <w:r>
        <w:t> Learners use Kenyan Sign Language, English and Kiswahili knowledge to discuss the conditions that led to the establishment</w:t>
      </w:r>
    </w:p>
    <w:p>
      <w:r>
        <w:t>of multi-purpose river projects along river Tana.</w:t>
      </w:r>
    </w:p>
    <w:p/>
    <w:p>
      <w:r>
        <w:t>30</w:t>
      </w:r>
    </w:p>
    <w:p>
      <w:r>
        <w:t>Strand         Sub strand           Specific Learning               Suggested Learning                   Suggested Key</w:t>
      </w:r>
    </w:p>
    <w:p>
      <w:r>
        <w:t>Outcomes                        Experiences                          Inquiry Question(s)</w:t>
      </w:r>
    </w:p>
    <w:p>
      <w:r>
        <w:t>4.0 Natural    4.4 Management       By the end of the sub           Learner is guided to:                Why is it important</w:t>
      </w:r>
    </w:p>
    <w:p>
      <w:r>
        <w:t>and Historic   and Conservation     strand, the learner should be    research on factors that leads     to conserve</w:t>
      </w:r>
    </w:p>
    <w:p>
      <w:r>
        <w:t>Built          of the Environment   able to:                           to degradation of the             degraded</w:t>
      </w:r>
    </w:p>
    <w:p>
      <w:r>
        <w:t>Environments                        a) explore factors that lead       environment in the                environment?</w:t>
      </w:r>
    </w:p>
    <w:p>
      <w:r>
        <w:t>(8 lessons)              to degradation of the          community,</w:t>
      </w:r>
    </w:p>
    <w:p>
      <w:r>
        <w:t>environment in the           view video clips or</w:t>
      </w:r>
    </w:p>
    <w:p>
      <w:r>
        <w:t>community,                     documentaries or pictures and</w:t>
      </w:r>
    </w:p>
    <w:p>
      <w:r>
        <w:t>b) describe the effects of         write an essay the factors that</w:t>
      </w:r>
    </w:p>
    <w:p>
      <w:r>
        <w:t>environmental                  leads to degradation of the</w:t>
      </w:r>
    </w:p>
    <w:p>
      <w:r>
        <w:t>degradation in society,        environment,</w:t>
      </w:r>
    </w:p>
    <w:p>
      <w:r>
        <w:t>c) design measures to            use print or digital resources</w:t>
      </w:r>
    </w:p>
    <w:p>
      <w:r>
        <w:t>manage and conserve            to establish effects of</w:t>
      </w:r>
    </w:p>
    <w:p>
      <w:r>
        <w:t>the environment for            degradation of the</w:t>
      </w:r>
    </w:p>
    <w:p>
      <w:r>
        <w:t>sustainability,                environment,</w:t>
      </w:r>
    </w:p>
    <w:p>
      <w:r>
        <w:t>d) apply creative thinking       brainstorm on the difference</w:t>
      </w:r>
    </w:p>
    <w:p>
      <w:r>
        <w:t>skills in managing and         between management and</w:t>
      </w:r>
    </w:p>
    <w:p>
      <w:r>
        <w:t>conserving the                 conservation of the</w:t>
      </w:r>
    </w:p>
    <w:p>
      <w:r>
        <w:t>immediate environment,         environment and share,</w:t>
      </w:r>
    </w:p>
    <w:p>
      <w:r>
        <w:t>e) acknowledge the               demonstrate tolerance,</w:t>
      </w:r>
    </w:p>
    <w:p>
      <w:r>
        <w:t>importance of managing         express and understand</w:t>
      </w:r>
    </w:p>
    <w:p>
      <w:r>
        <w:t>and conserving the             different viewpoints as they</w:t>
      </w:r>
    </w:p>
    <w:p>
      <w:r>
        <w:t>environment.                   participate in environmental</w:t>
      </w:r>
    </w:p>
    <w:p>
      <w:r>
        <w:t>conservation in the</w:t>
      </w:r>
    </w:p>
    <w:p>
      <w:r>
        <w:t>community,</w:t>
      </w:r>
    </w:p>
    <w:p>
      <w:r>
        <w:t>31</w:t>
      </w:r>
    </w:p>
    <w:p>
      <w:r>
        <w:t>   develop and display posters</w:t>
      </w:r>
    </w:p>
    <w:p>
      <w:r>
        <w:t>with messages on how to</w:t>
      </w:r>
    </w:p>
    <w:p>
      <w:r>
        <w:t>creatively manage and</w:t>
      </w:r>
    </w:p>
    <w:p>
      <w:r>
        <w:t>conserve the environment.</w:t>
      </w:r>
    </w:p>
    <w:p>
      <w:r>
        <w:t>Core Competencies to be developed:</w:t>
      </w:r>
    </w:p>
    <w:p>
      <w:r>
        <w:t> Critical thinking and problem-solving: Learners explore possible solutions and their pro and cons as they develop</w:t>
      </w:r>
    </w:p>
    <w:p>
      <w:r>
        <w:t>communication messages on how to creatively manage and conserve the environment.</w:t>
      </w:r>
    </w:p>
    <w:p>
      <w:r>
        <w:t> Citizenship: Learners demonstrate tolerance, express and understand different viewpoints as they participate in</w:t>
      </w:r>
    </w:p>
    <w:p>
      <w:r>
        <w:t>environmental conservation in the community.</w:t>
      </w:r>
    </w:p>
    <w:p>
      <w:r>
        <w:t>Values:</w:t>
      </w:r>
    </w:p>
    <w:p>
      <w:r>
        <w:t> Responsibility: Learners engage in assigned roles and duties as they participate in environmental conservation activities in the</w:t>
      </w:r>
    </w:p>
    <w:p>
      <w:r>
        <w:t>community.</w:t>
      </w:r>
    </w:p>
    <w:p>
      <w:r>
        <w:t> Integrity: Learners are committed to duty as they participate in environmental conservation activities in the community.</w:t>
      </w:r>
    </w:p>
    <w:p>
      <w:r>
        <w:t>Pertinent and Contemporary Issues (PCIs):</w:t>
      </w:r>
    </w:p>
    <w:p>
      <w:r>
        <w:t> Environmental education: Learners participate in environmental conservation in the community.</w:t>
      </w:r>
    </w:p>
    <w:p>
      <w:r>
        <w:t> Social cohesion: Learners work together in environmental conservation activities in the community.</w:t>
      </w:r>
    </w:p>
    <w:p>
      <w:r>
        <w:t>Link to other learning areas:</w:t>
      </w:r>
    </w:p>
    <w:p>
      <w:r>
        <w:t> Learners use Integrated Science knowledge to research on factors that lead to degradation of the environment in the</w:t>
      </w:r>
    </w:p>
    <w:p>
      <w:r>
        <w:t>community.</w:t>
      </w:r>
    </w:p>
    <w:p>
      <w:r>
        <w:t> Agriculture is relevant as learners view video clips or documentaries or pictures and write an essay on the factors that leads</w:t>
      </w:r>
    </w:p>
    <w:p>
      <w:r>
        <w:t>degradation of the environment.</w:t>
      </w:r>
    </w:p>
    <w:p/>
    <w:p>
      <w:r>
        <w:t>32</w:t>
      </w:r>
    </w:p>
    <w:p>
      <w:r>
        <w:t>Strand           Sub Strand            Specific Learning                Suggested Learning              Suggested Key</w:t>
      </w:r>
    </w:p>
    <w:p>
      <w:r>
        <w:t>Outcomes                         Experiences                     Inquiry Question(s)</w:t>
      </w:r>
    </w:p>
    <w:p>
      <w:r>
        <w:t>4.0 Natural      4.5 World             By the end of the sub strand,    Learner is guided to:           Why is it important</w:t>
      </w:r>
    </w:p>
    <w:p>
      <w:r>
        <w:t>and Historic     Heritage Sites in     the learner should be able to:    use digital/print resources   to conserve the world</w:t>
      </w:r>
    </w:p>
    <w:p>
      <w:r>
        <w:t>Built            Africa                a) identify the selected            to locate the selected       heritage sites?</w:t>
      </w:r>
    </w:p>
    <w:p>
      <w:r>
        <w:t>Environments                               world heritage sites in         world heritage sites</w:t>
      </w:r>
    </w:p>
    <w:p>
      <w:r>
        <w:t>   Rock- Hewn            Africa,                       brainstorm on the</w:t>
      </w:r>
    </w:p>
    <w:p>
      <w:r>
        <w:t>Churches          b) examine importance of            importance of the selected</w:t>
      </w:r>
    </w:p>
    <w:p>
      <w:r>
        <w:t>   Vallée de Mai         the selected world sites        world sites in promoting</w:t>
      </w:r>
    </w:p>
    <w:p>
      <w:r>
        <w:t>Nature Reserve        in promoting cultural           cultural heritage,</w:t>
      </w:r>
    </w:p>
    <w:p>
      <w:r>
        <w:t>   Serengeti             heritage,                     demonstrate respect for</w:t>
      </w:r>
    </w:p>
    <w:p>
      <w:r>
        <w:t>National Park     c) design measures to               diversity of cultural</w:t>
      </w:r>
    </w:p>
    <w:p>
      <w:r>
        <w:t>   Robben Island         conserve the selected           expression in Kenya as</w:t>
      </w:r>
    </w:p>
    <w:p>
      <w:r>
        <w:t>   Victoria Falls        world heritage sites,           they compose and sing</w:t>
      </w:r>
    </w:p>
    <w:p>
      <w:r>
        <w:t>d) apply critical thinking          songs or recite poems on</w:t>
      </w:r>
    </w:p>
    <w:p>
      <w:r>
        <w:t>(6 Lessons)               skills in conserving            the importance of world</w:t>
      </w:r>
    </w:p>
    <w:p>
      <w:r>
        <w:t>heritage sites within the       heritage sites in Africa,</w:t>
      </w:r>
    </w:p>
    <w:p>
      <w:r>
        <w:t>locality.                     formulate in pairs</w:t>
      </w:r>
    </w:p>
    <w:p>
      <w:r>
        <w:t>e) value heritage sites in the      measures to conserve</w:t>
      </w:r>
    </w:p>
    <w:p>
      <w:r>
        <w:t>community.                      heritage sites.</w:t>
      </w:r>
    </w:p>
    <w:p/>
    <w:p>
      <w:r>
        <w:t>Core competencies to be developed:</w:t>
      </w:r>
    </w:p>
    <w:p>
      <w:r>
        <w:t> Creativity and imagination: Learners look at the problem in a different way as they use digital resources to locate the</w:t>
      </w:r>
    </w:p>
    <w:p>
      <w:r>
        <w:t>selected world heritage sites.</w:t>
      </w:r>
    </w:p>
    <w:p>
      <w:r>
        <w:t> Citizenship: Learners demonstrate respect for cultural diversity as they recite poems on the importance of world heritage</w:t>
      </w:r>
    </w:p>
    <w:p>
      <w:r>
        <w:t>sites in Africa.</w:t>
      </w:r>
    </w:p>
    <w:p>
      <w:r>
        <w:t>33</w:t>
      </w:r>
    </w:p>
    <w:p>
      <w:r>
        <w:t>Values:</w:t>
      </w:r>
    </w:p>
    <w:p>
      <w:r>
        <w:t> Social justice: Learners are accorded privileges without favour as they compose and sing songs or recite poems on the</w:t>
      </w:r>
    </w:p>
    <w:p>
      <w:r>
        <w:t>importance of world heritage sites in Africa</w:t>
      </w:r>
    </w:p>
    <w:p>
      <w:r>
        <w:t> Love: Learners collaborate as they formulate in pairs measures to conserve heritage sites.</w:t>
      </w:r>
    </w:p>
    <w:p>
      <w:r>
        <w:t>Pertinent and Contemporary Issues (PCIs):</w:t>
      </w:r>
    </w:p>
    <w:p>
      <w:r>
        <w:t> Social cohesion: Learners work together as they brainstorm on the world heritage sites in Africa.</w:t>
      </w:r>
    </w:p>
    <w:p>
      <w:r>
        <w:t> Self-esteem: Learners confidently sing songs or recite poems on the importance of world heritage sites in Africa.</w:t>
      </w:r>
    </w:p>
    <w:p>
      <w:r>
        <w:t>Link to other learning areas:</w:t>
      </w:r>
    </w:p>
    <w:p>
      <w:r>
        <w:t> Learners use Kenyan Sign Language, English and Kiswahili skills as they brainstorm on the importance of the selected</w:t>
      </w:r>
    </w:p>
    <w:p>
      <w:r>
        <w:t>world sites in promoting cultural heritage</w:t>
      </w:r>
    </w:p>
    <w:p>
      <w:r>
        <w:t> Learners apply Creative Arts skills to compose and sing songs or recite poems on the importance of world heritage sites in</w:t>
      </w:r>
    </w:p>
    <w:p>
      <w:r>
        <w:t>Africa</w:t>
      </w:r>
    </w:p>
    <w:p/>
    <w:p>
      <w:r>
        <w:t>34</w:t>
      </w:r>
    </w:p>
    <w:p>
      <w:r>
        <w:t>Suggested Assessment Rubric</w:t>
      </w:r>
    </w:p>
    <w:p>
      <w:r>
        <w:t>Level     Exceeds Expectations          Meets Expectations     Approaches                    Below Expectations</w:t>
      </w:r>
    </w:p>
    <w:p>
      <w:r>
        <w:t>Indicator                                                                    Expectations</w:t>
      </w:r>
    </w:p>
    <w:p>
      <w:r>
        <w:t>Ability to use creative Learner uses creative         Learner uses creative Learner uses creative          Learner uses creative</w:t>
      </w:r>
    </w:p>
    <w:p>
      <w:r>
        <w:t>thinking skills to      thinking skills to enlarge    thinking skills to     thinking skills to            thinking skills to enlarge</w:t>
      </w:r>
    </w:p>
    <w:p>
      <w:r>
        <w:t>enlarge and reduce      and reduce parts of           enlarge and reduce     enlarge and reduce            and reduce parts of</w:t>
      </w:r>
    </w:p>
    <w:p>
      <w:r>
        <w:t>parts of topographical topographical maps             parts of topographical parts of topographical        topographical maps with</w:t>
      </w:r>
    </w:p>
    <w:p>
      <w:r>
        <w:t>maps.                   skillfully and no errors.     maps.                  maps with minor               major errors.</w:t>
      </w:r>
    </w:p>
    <w:p>
      <w:r>
        <w:t>errors.</w:t>
      </w:r>
    </w:p>
    <w:p/>
    <w:p>
      <w:r>
        <w:t>Ability to illustrate    Learner illustrates cross-   Learner illustrates       Learner illustrates        Learner illustrates cross-</w:t>
      </w:r>
    </w:p>
    <w:p>
      <w:r>
        <w:t>cross-sections from      sections from                cross-sections from       cross-sections from        sections from</w:t>
      </w:r>
    </w:p>
    <w:p>
      <w:r>
        <w:t>topographical maps.      topographical maps           topographical maps.       topographical maps         topographical maps</w:t>
      </w:r>
    </w:p>
    <w:p>
      <w:r>
        <w:t>creatively.                                            omitting minor details.    omitting major details.</w:t>
      </w:r>
    </w:p>
    <w:p/>
    <w:p>
      <w:r>
        <w:t>Ability to explain the   Learner explains the         Learner explains the      Learner explains the       Learner explains the</w:t>
      </w:r>
    </w:p>
    <w:p>
      <w:r>
        <w:t>theories of              theories of continental      theories of               theories of continental    theories of continental</w:t>
      </w:r>
    </w:p>
    <w:p>
      <w:r>
        <w:t>continental drift and    drift and the plate          continental drift and     drift and the plate        drift and the plate</w:t>
      </w:r>
    </w:p>
    <w:p>
      <w:r>
        <w:t>the plate tectonics in   tectonics in the formation   the plate tectonics in    tectonics in the           tectonics in the formation</w:t>
      </w:r>
    </w:p>
    <w:p>
      <w:r>
        <w:t>the formation of         of continents with           the formation of          formation of continents    of continents omitting</w:t>
      </w:r>
    </w:p>
    <w:p>
      <w:r>
        <w:t>continents.              illustrations.               continents.               omitting fewer details.    many errors.</w:t>
      </w:r>
    </w:p>
    <w:p>
      <w:r>
        <w:t>Ability to illustrate    Learner illustrates the      Learner illustrates the   Learner illustrates the    Learner illustrates the</w:t>
      </w:r>
    </w:p>
    <w:p>
      <w:r>
        <w:t>the formation of         formation of selected        formation of selected     formation of selected      formation of selected</w:t>
      </w:r>
    </w:p>
    <w:p>
      <w:r>
        <w:t>selected features due    features due to faulting     features due to           features due to faulting   features due to faulting</w:t>
      </w:r>
    </w:p>
    <w:p>
      <w:r>
        <w:t>to faulting in the       in the environment           faulting in the           in the environment         in the environment with</w:t>
      </w:r>
    </w:p>
    <w:p>
      <w:r>
        <w:t>environment.             creatively.                  environment.              partly.                    prompts.</w:t>
      </w:r>
    </w:p>
    <w:p/>
    <w:p>
      <w:r>
        <w:t>35</w:t>
      </w:r>
    </w:p>
    <w:p>
      <w:r>
        <w:t>Level      Exceeds Expectations          Meets Expectations      Approaches                 Below Expectations</w:t>
      </w:r>
    </w:p>
    <w:p>
      <w:r>
        <w:t>Indicator                                                                      Expectations</w:t>
      </w:r>
    </w:p>
    <w:p>
      <w:r>
        <w:t>Ability to explain the   Learner explains the          Learner explains the    Learner explains the       Learner explains the</w:t>
      </w:r>
    </w:p>
    <w:p>
      <w:r>
        <w:t>significance of          significance of faulting to   significance of         significance of faulting   significance of faulting to</w:t>
      </w:r>
    </w:p>
    <w:p>
      <w:r>
        <w:t>faulting to human        human activities with use     faulting to human       to human activities        human activities with</w:t>
      </w:r>
    </w:p>
    <w:p>
      <w:r>
        <w:t>activities.              of examples.                  activities.             somewhat sufficiently.     limitations.</w:t>
      </w:r>
    </w:p>
    <w:p>
      <w:r>
        <w:t>Ability to examine       Learner examines the          Learner examines        Learner examines the       Learner xamines the</w:t>
      </w:r>
    </w:p>
    <w:p>
      <w:r>
        <w:t>the economic             economic importance           the economic            economic importance        economic importance</w:t>
      </w:r>
    </w:p>
    <w:p>
      <w:r>
        <w:t>importance of            of multi-purpose river        importance of           of multi-purpose river     of multi-purpose river</w:t>
      </w:r>
    </w:p>
    <w:p>
      <w:r>
        <w:t>multi-purpose river      projects in Africa            multi-purpose river     projects in Africa         projects in Africa</w:t>
      </w:r>
    </w:p>
    <w:p>
      <w:r>
        <w:t>projects in Africa.      highly sufficiently.          projects in Africa.     Partially.                 incompletely.</w:t>
      </w:r>
    </w:p>
    <w:p>
      <w:r>
        <w:t>Ability to assess        Learner assesses              Learner assesses        Learner assesses           Learner assesses</w:t>
      </w:r>
    </w:p>
    <w:p>
      <w:r>
        <w:t>challenges facing        challenges facing multi-      challenges facing       challenges facing          challenges facing multi-</w:t>
      </w:r>
    </w:p>
    <w:p>
      <w:r>
        <w:t>multi-purpose river      purpose river projects in     multi-purpose river     multi-purpose river        purpose river projects in</w:t>
      </w:r>
    </w:p>
    <w:p>
      <w:r>
        <w:t>projects in Africa.      Africa comprehensively.       projects in Africa.     projects in Africa         Africa but lacks variety.</w:t>
      </w:r>
    </w:p>
    <w:p>
      <w:r>
        <w:t>somewhat varied.</w:t>
      </w:r>
    </w:p>
    <w:p>
      <w:r>
        <w:t>Ability to design        Learner designs               Learner designs         Learner designs            Learner designs</w:t>
      </w:r>
    </w:p>
    <w:p>
      <w:r>
        <w:t>solutions to             solutions to challenges       solutions to            solutions to               solutions to challenges</w:t>
      </w:r>
    </w:p>
    <w:p>
      <w:r>
        <w:t>challenges facing        facing multi-purpose          challenges facing       challenges facing          facing multi-purpose</w:t>
      </w:r>
    </w:p>
    <w:p>
      <w:r>
        <w:t>multi-purpose river      river projects in Africa      multi-purpose river     multi-purpose river        river projects in Africa</w:t>
      </w:r>
    </w:p>
    <w:p>
      <w:r>
        <w:t>projects in Africa.      creatively.                   projects in Africa.     projects in Africa         with prompts.</w:t>
      </w:r>
    </w:p>
    <w:p>
      <w:r>
        <w:t>partly.</w:t>
      </w:r>
    </w:p>
    <w:p>
      <w:r>
        <w:t>Ability to describe      Learner describes the         Learner describes the   Learner describes the      Learner describes the</w:t>
      </w:r>
    </w:p>
    <w:p>
      <w:r>
        <w:t>the effects of           effects of environmental      effects of              effects of                 effects of environmental</w:t>
      </w:r>
    </w:p>
    <w:p>
      <w:r>
        <w:t>environmental            degradation in the            environmental           environmental              degradation in the</w:t>
      </w:r>
    </w:p>
    <w:p>
      <w:r>
        <w:t>degradation in the</w:t>
      </w:r>
    </w:p>
    <w:p>
      <w:r>
        <w:t>36</w:t>
      </w:r>
    </w:p>
    <w:p>
      <w:r>
        <w:t>Level     Exceeds Expectations      Meets Expectations     Approaches                 Below Expectations</w:t>
      </w:r>
    </w:p>
    <w:p>
      <w:r>
        <w:t>Indicator                                                                Expectations</w:t>
      </w:r>
    </w:p>
    <w:p>
      <w:r>
        <w:t>degradation in the      community with much       degradation in the     community omitting         community omitting</w:t>
      </w:r>
    </w:p>
    <w:p>
      <w:r>
        <w:t>community.              details.                  community.             fewer details.             major details.</w:t>
      </w:r>
    </w:p>
    <w:p>
      <w:r>
        <w:t>Ability to design       Learner designs           Learner designs        Learner designs            Learner designs measures</w:t>
      </w:r>
    </w:p>
    <w:p>
      <w:r>
        <w:t>measures to manage      measures to manage and    measures to manage     measures to manage         to manage and conserve</w:t>
      </w:r>
    </w:p>
    <w:p>
      <w:r>
        <w:t>and conserve the        conserve the              and conserve the       and conserve the           the environment in the</w:t>
      </w:r>
    </w:p>
    <w:p>
      <w:r>
        <w:t>environment in the      environment in the        environment in the     environment in the         community with support.</w:t>
      </w:r>
    </w:p>
    <w:p>
      <w:r>
        <w:t>community.              community skillfully.     community.             community partly.</w:t>
      </w:r>
    </w:p>
    <w:p>
      <w:r>
        <w:t>Ability to examine      Learner examines the      Learner examines the   Learner examines the       Learner examines the</w:t>
      </w:r>
    </w:p>
    <w:p>
      <w:r>
        <w:t>the importance of the   importance of the         importance of the      importance of the          importance of the</w:t>
      </w:r>
    </w:p>
    <w:p>
      <w:r>
        <w:t>selected world          selected world heritage   selected world         selected world heritage    selected world heritage</w:t>
      </w:r>
    </w:p>
    <w:p>
      <w:r>
        <w:t>heritage sites in       sites in Africa with      heritage sites in      sites in Africa with few   sites in Africa with much</w:t>
      </w:r>
    </w:p>
    <w:p>
      <w:r>
        <w:t>Africa.                 examples and no errors.   Africa.                errors.                    errors.</w:t>
      </w:r>
    </w:p>
    <w:p/>
    <w:p>
      <w:r>
        <w:t>37</w:t>
      </w:r>
    </w:p>
    <w:p>
      <w:r>
        <w:t>STRAND 5.0: POLITICAL DEVELOPMENTS AND GOVERNANCE</w:t>
      </w:r>
    </w:p>
    <w:p>
      <w:r>
        <w:t>Strand         Sub strand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>
      <w:r>
        <w:t>5.0 Political  5.1 The        By the end of the sub strand, Learner is guided to:                    Why is constitution-</w:t>
      </w:r>
    </w:p>
    <w:p>
      <w:r>
        <w:t>Developments   Constitution   the learner should be able     Carry out research on the stages in    making process in</w:t>
      </w:r>
    </w:p>
    <w:p>
      <w:r>
        <w:t>and Governance of Kenya       to:                               constitution-making process in       Kenya important?</w:t>
      </w:r>
    </w:p>
    <w:p>
      <w:r>
        <w:t>a) identify the stages in the     Kenya,</w:t>
      </w:r>
    </w:p>
    <w:p>
      <w:r>
        <w:t>(6 Lessons)        constitution-making        create posters on the stages of the</w:t>
      </w:r>
    </w:p>
    <w:p>
      <w:r>
        <w:t>process in Kenya,             constitution-making process and</w:t>
      </w:r>
    </w:p>
    <w:p>
      <w:r>
        <w:t>b) examine the role of            display it in class,</w:t>
      </w:r>
    </w:p>
    <w:p>
      <w:r>
        <w:t>parliament in              watch video clips on</w:t>
      </w:r>
    </w:p>
    <w:p>
      <w:r>
        <w:t>constitution-making           parliamentary debate on the</w:t>
      </w:r>
    </w:p>
    <w:p>
      <w:r>
        <w:t>process,                      constitution-making process,</w:t>
      </w:r>
    </w:p>
    <w:p>
      <w:r>
        <w:t>c) explore the role of            make notes and share,</w:t>
      </w:r>
    </w:p>
    <w:p>
      <w:r>
        <w:t>citizens in constitution-  engage a resource person to talk</w:t>
      </w:r>
    </w:p>
    <w:p>
      <w:r>
        <w:t>making process,               about the role of citizens in</w:t>
      </w:r>
    </w:p>
    <w:p>
      <w:r>
        <w:t>d) participate in the             constitution-making process,</w:t>
      </w:r>
    </w:p>
    <w:p>
      <w:r>
        <w:t>constitution-making        demonstrate interest in interaction</w:t>
      </w:r>
    </w:p>
    <w:p>
      <w:r>
        <w:t>process in community,         with others as they role play</w:t>
      </w:r>
    </w:p>
    <w:p>
      <w:r>
        <w:t>e) desire to defend and           citizens participating in</w:t>
      </w:r>
    </w:p>
    <w:p>
      <w:r>
        <w:t>promote the                   constitution-making process ,</w:t>
      </w:r>
    </w:p>
    <w:p>
      <w:r>
        <w:t>Constitution of Kenya.     role play on the values that should</w:t>
      </w:r>
    </w:p>
    <w:p>
      <w:r>
        <w:t>be exercised during constitution</w:t>
      </w:r>
    </w:p>
    <w:p>
      <w:r>
        <w:t>making process and share in class.</w:t>
      </w:r>
    </w:p>
    <w:p/>
    <w:p>
      <w:r>
        <w:t>38</w:t>
      </w:r>
    </w:p>
    <w:p>
      <w:r>
        <w:t>   sing patriotic songs on defending</w:t>
      </w:r>
    </w:p>
    <w:p>
      <w:r>
        <w:t>and promoting the Constitution of</w:t>
      </w:r>
    </w:p>
    <w:p>
      <w:r>
        <w:t>Kenya.</w:t>
      </w:r>
    </w:p>
    <w:p>
      <w:r>
        <w:t>Core competencies to be developed:</w:t>
      </w:r>
    </w:p>
    <w:p>
      <w:r>
        <w:t> Citizenship: Learners role play citizens participating in constitution-making process (referendum) and sing patriotic songs on</w:t>
      </w:r>
    </w:p>
    <w:p>
      <w:r>
        <w:t>defending and promoting the Constitution of Kenya,</w:t>
      </w:r>
    </w:p>
    <w:p>
      <w:r>
        <w:t> Learning to learn: Learners share what they have learnt as they role play citizens participating in constitution-making process</w:t>
      </w:r>
    </w:p>
    <w:p>
      <w:r>
        <w:t>(referendum).</w:t>
      </w:r>
    </w:p>
    <w:p>
      <w:r>
        <w:t>Values:</w:t>
      </w:r>
    </w:p>
    <w:p>
      <w:r>
        <w:t> Patriotism: Learners share what they have learnt through role play on the values that should be exercised during constitution</w:t>
      </w:r>
    </w:p>
    <w:p>
      <w:r>
        <w:t>making process and share in class.</w:t>
      </w:r>
    </w:p>
    <w:p>
      <w:r>
        <w:t> Unity: Learners embrace each other as role play citizens participating in constitution-making process (referendum),</w:t>
      </w:r>
    </w:p>
    <w:p>
      <w:r>
        <w:t>Pertinent and Contemporary Issues (PCIs):</w:t>
      </w:r>
    </w:p>
    <w:p>
      <w:r>
        <w:t> Rule of Law: Learners role play citizens participating in constitution-making process (referendum),</w:t>
      </w:r>
    </w:p>
    <w:p>
      <w:r>
        <w:t> Good governance: Learners acquire knowledge on the role of parliament and citizens in the constitution-making process in</w:t>
      </w:r>
    </w:p>
    <w:p>
      <w:r>
        <w:t>Kenya.</w:t>
      </w:r>
    </w:p>
    <w:p>
      <w:r>
        <w:t>Link to other learning areas:</w:t>
      </w:r>
    </w:p>
    <w:p>
      <w:r>
        <w:t> Learners use English, Kiswahili and Kenya Sign Language knowledge to create posters and discuss with the resource person</w:t>
      </w:r>
    </w:p>
    <w:p>
      <w:r>
        <w:t>on constitution-making in Kenya.</w:t>
      </w:r>
    </w:p>
    <w:p>
      <w:r>
        <w:t> Learners apply Creative Arts skills as they sing patriotic songs on promotion of the Constitution of Kenya.</w:t>
      </w:r>
    </w:p>
    <w:p/>
    <w:p>
      <w:r>
        <w:t>39</w:t>
      </w:r>
    </w:p>
    <w:p>
      <w:r>
        <w:t>Strand           Sub strand         Specific Learning            Suggested Learning                   Suggested Key</w:t>
      </w:r>
    </w:p>
    <w:p>
      <w:r>
        <w:t>Outcomes                     Experiences                          Inquiry Question(s)</w:t>
      </w:r>
    </w:p>
    <w:p>
      <w:r>
        <w:t>5.0 Political    5.2 Civic          By the end of the sub        Learner is guided to:                1. How does civic</w:t>
      </w:r>
    </w:p>
    <w:p>
      <w:r>
        <w:t>Developments     Engagement in      strand, the learner should    brainstorm on individual and          engagement</w:t>
      </w:r>
    </w:p>
    <w:p>
      <w:r>
        <w:t>and Governance   Governance         be able to:                     collective civic engagement          promote good</w:t>
      </w:r>
    </w:p>
    <w:p>
      <w:r>
        <w:t>a) identify individual and      activities in Kenya,                 governance in the</w:t>
      </w:r>
    </w:p>
    <w:p>
      <w:r>
        <w:t>   Social Justice     collective civic          develop slogans on                    country?</w:t>
      </w:r>
    </w:p>
    <w:p>
      <w:r>
        <w:t> Integrity            engagement activities       individual and collective         2. How can we</w:t>
      </w:r>
    </w:p>
    <w:p>
      <w:r>
        <w:t> Peace                in Kenya,                   civic engagement in Kenya,           participate in</w:t>
      </w:r>
    </w:p>
    <w:p>
      <w:r>
        <w:t>b) illustrate the role of     create posters on personal            democratic</w:t>
      </w:r>
    </w:p>
    <w:p>
      <w:r>
        <w:t>(6 Lessons)            political parties in        and civic engagement                 processes in the</w:t>
      </w:r>
    </w:p>
    <w:p>
      <w:r>
        <w:t>democratic                  activities, display in class         society?</w:t>
      </w:r>
    </w:p>
    <w:p>
      <w:r>
        <w:t>governance,                 and school notice boards,</w:t>
      </w:r>
    </w:p>
    <w:p>
      <w:r>
        <w:t>c) outline positions vied     discuss the basic</w:t>
      </w:r>
    </w:p>
    <w:p>
      <w:r>
        <w:t>for in a general            constitutional requirements</w:t>
      </w:r>
    </w:p>
    <w:p>
      <w:r>
        <w:t>election in Kenya,          for political parties as</w:t>
      </w:r>
    </w:p>
    <w:p>
      <w:r>
        <w:t>d) exhibit values that          stipulated in Article 91 of the</w:t>
      </w:r>
    </w:p>
    <w:p>
      <w:r>
        <w:t>promote ethical civic       Constitution of Kenya,</w:t>
      </w:r>
    </w:p>
    <w:p>
      <w:r>
        <w:t>engagement in the         discuss the role of political</w:t>
      </w:r>
    </w:p>
    <w:p>
      <w:r>
        <w:t>community.                  parties in democratic</w:t>
      </w:r>
    </w:p>
    <w:p>
      <w:r>
        <w:t>governance,</w:t>
      </w:r>
    </w:p>
    <w:p>
      <w:r>
        <w:t> design charts on various</w:t>
      </w:r>
    </w:p>
    <w:p>
      <w:r>
        <w:t>elective positions in Kenya,</w:t>
      </w:r>
    </w:p>
    <w:p>
      <w:r>
        <w:t>display, take gallery walk</w:t>
      </w:r>
    </w:p>
    <w:p>
      <w:r>
        <w:t>and peer assess,</w:t>
      </w:r>
    </w:p>
    <w:p/>
    <w:p>
      <w:r>
        <w:t>40</w:t>
      </w:r>
    </w:p>
    <w:p>
      <w:r>
        <w:t>   role play scenarios that bring</w:t>
      </w:r>
    </w:p>
    <w:p>
      <w:r>
        <w:t>out values that promote</w:t>
      </w:r>
    </w:p>
    <w:p>
      <w:r>
        <w:t>ethical civic engagement in</w:t>
      </w:r>
    </w:p>
    <w:p>
      <w:r>
        <w:t>the community</w:t>
      </w:r>
    </w:p>
    <w:p>
      <w:r>
        <w:t>Core competencies to be developed:</w:t>
      </w:r>
    </w:p>
    <w:p>
      <w:r>
        <w:t> Critical thinking and problem solving: Learners create posters on personal and civic engagement activities, display in class</w:t>
      </w:r>
    </w:p>
    <w:p>
      <w:r>
        <w:t>and school notice boards,</w:t>
      </w:r>
    </w:p>
    <w:p>
      <w:r>
        <w:t> Self-Efficacy: Learners develop slogans on individual and collective civic engagement in Kenya.</w:t>
      </w:r>
    </w:p>
    <w:p>
      <w:r>
        <w:t>Values:</w:t>
      </w:r>
    </w:p>
    <w:p>
      <w:r>
        <w:t> Respect: Learners appreciate diverse opinions the role of political parties in democratic governance.</w:t>
      </w:r>
    </w:p>
    <w:p>
      <w:r>
        <w:t> Peace: Learners brainstorm on individual and collective civic engagement activities in Kenya.</w:t>
      </w:r>
    </w:p>
    <w:p>
      <w:r>
        <w:t>Pertinent and Contemporary Issues (PCIs):</w:t>
      </w:r>
    </w:p>
    <w:p>
      <w:r>
        <w:t> Civic Education: Learners develop slogans on individual and collective civic engagement in Kenya.</w:t>
      </w:r>
    </w:p>
    <w:p>
      <w:r>
        <w:t> Assertiveness: Learners create posters on personal and civic engagement activities, display in class and school notice boards.</w:t>
      </w:r>
    </w:p>
    <w:p>
      <w:r>
        <w:t>Link to other learning areas:</w:t>
      </w:r>
    </w:p>
    <w:p>
      <w:r>
        <w:t> Learners apply English, Kiswahili and Kenya Sign Language skills as they discuss the basic constitutional requirements for</w:t>
      </w:r>
    </w:p>
    <w:p>
      <w:r>
        <w:t>political parties as stipulated in Article 91 of the Constitution of Kenya,</w:t>
      </w:r>
    </w:p>
    <w:p>
      <w:r>
        <w:t> Learners use Creative Arts knowledge as they design charts on various elective positions in Kenya, display, take gallery walk</w:t>
      </w:r>
    </w:p>
    <w:p>
      <w:r>
        <w:t>and peer assess.</w:t>
      </w:r>
    </w:p>
    <w:p/>
    <w:p>
      <w:r>
        <w:t>41</w:t>
      </w:r>
    </w:p>
    <w:p>
      <w:r>
        <w:t>Strand           Sub Strand       Specific Learning              Suggested Learning Experiences          Suggested Key</w:t>
      </w:r>
    </w:p>
    <w:p>
      <w:r>
        <w:t>Outcomes                                                               Inquiry Question(s)</w:t>
      </w:r>
    </w:p>
    <w:p>
      <w:r>
        <w:t>5.0 Political    5.3 Kenya’s      By the end of the sub          Learner is guided to:                   How can we protect</w:t>
      </w:r>
    </w:p>
    <w:p>
      <w:r>
        <w:t>Developments     Bill of Rights   strand, the learner should      use digital or print resources to     the special groups in</w:t>
      </w:r>
    </w:p>
    <w:p>
      <w:r>
        <w:t>and Governance                    be able to:                       research on Kenya’s bill of right    the community?</w:t>
      </w:r>
    </w:p>
    <w:p>
      <w:r>
        <w:t>a) explore Kenya’s Bill of        and make notes,</w:t>
      </w:r>
    </w:p>
    <w:p>
      <w:r>
        <w:t>(6 Lessons)          Rights for mutual           debate on human rights of special</w:t>
      </w:r>
    </w:p>
    <w:p>
      <w:r>
        <w:t>social well-being             groups (Elderly, Refugees,</w:t>
      </w:r>
    </w:p>
    <w:p>
      <w:r>
        <w:t>b) examine human rights           Migrants)</w:t>
      </w:r>
    </w:p>
    <w:p>
      <w:r>
        <w:t>of special groups for       carry out research to gather</w:t>
      </w:r>
    </w:p>
    <w:p>
      <w:r>
        <w:t>promotion of social           information on the rights of</w:t>
      </w:r>
    </w:p>
    <w:p>
      <w:r>
        <w:t>justice and inclusivity,      special groups,</w:t>
      </w:r>
    </w:p>
    <w:p>
      <w:r>
        <w:t>c) apply the bill of rights     design posters on human rights</w:t>
      </w:r>
    </w:p>
    <w:p>
      <w:r>
        <w:t>for harmonious living,        laws with regard to special</w:t>
      </w:r>
    </w:p>
    <w:p>
      <w:r>
        <w:t>d) develop assertiveness          groups,</w:t>
      </w:r>
    </w:p>
    <w:p>
      <w:r>
        <w:t>necessary in standing       discuss ways in which the bill of</w:t>
      </w:r>
    </w:p>
    <w:p>
      <w:r>
        <w:t>up for human rights,          rights are applied to foster</w:t>
      </w:r>
    </w:p>
    <w:p>
      <w:r>
        <w:t>e) cultivate empathy and          harmonious living,</w:t>
      </w:r>
    </w:p>
    <w:p>
      <w:r>
        <w:t>solidarity with special     role play situations/scenarios that</w:t>
      </w:r>
    </w:p>
    <w:p>
      <w:r>
        <w:t>groups in society for         bring out assertiveness in</w:t>
      </w:r>
    </w:p>
    <w:p>
      <w:r>
        <w:t>mutual social                 standing up for individual rights.</w:t>
      </w:r>
    </w:p>
    <w:p>
      <w:r>
        <w:t>responsibility,             brainstorm on human rights laws</w:t>
      </w:r>
    </w:p>
    <w:p>
      <w:r>
        <w:t>f) embrace respect for            for protection of special groups,</w:t>
      </w:r>
    </w:p>
    <w:p>
      <w:r>
        <w:t>human rights in             display a sense of responsibility</w:t>
      </w:r>
    </w:p>
    <w:p>
      <w:r>
        <w:t>society.                      to the nation as they develop</w:t>
      </w:r>
    </w:p>
    <w:p>
      <w:r>
        <w:t>strategies for promoting</w:t>
      </w:r>
    </w:p>
    <w:p>
      <w:r>
        <w:t>42</w:t>
      </w:r>
    </w:p>
    <w:p>
      <w:r>
        <w:t>protection of special groups in the</w:t>
      </w:r>
    </w:p>
    <w:p>
      <w:r>
        <w:t>community.</w:t>
      </w:r>
    </w:p>
    <w:p>
      <w:r>
        <w:t>Core competencies to be developed:</w:t>
      </w:r>
    </w:p>
    <w:p>
      <w:r>
        <w:t> Citizenship: Learners role play situations/scenarios that bring out assertiveness in standing up for individual rights.</w:t>
      </w:r>
    </w:p>
    <w:p>
      <w:r>
        <w:t> Creativity and Imagination: Learners design posters on human rights laws with regard to special groups</w:t>
      </w:r>
    </w:p>
    <w:p>
      <w:r>
        <w:t>Values:</w:t>
      </w:r>
    </w:p>
    <w:p>
      <w:r>
        <w:t> Unity: Learners display team sprit as they brainstorm on human rights laws for protection of special groups.</w:t>
      </w:r>
    </w:p>
    <w:p>
      <w:r>
        <w:t> Patriotism: Learners display a sense of responsibility to the nation as they develop strategies for promoting protection of</w:t>
      </w:r>
    </w:p>
    <w:p>
      <w:r>
        <w:t>special groups in the community.</w:t>
      </w:r>
    </w:p>
    <w:p>
      <w:r>
        <w:t>Pertinent and Contemporary Issues (PCIs):</w:t>
      </w:r>
    </w:p>
    <w:p>
      <w:r>
        <w:t> Clubs and societies: Learners debate on human rights of special groups.</w:t>
      </w:r>
    </w:p>
    <w:p>
      <w:r>
        <w:t> Human Rights: Learners brainstorm in groups on human rights laws for protection of special groups.</w:t>
      </w:r>
    </w:p>
    <w:p>
      <w:r>
        <w:t>Link to other learning areas:</w:t>
      </w:r>
    </w:p>
    <w:p>
      <w:r>
        <w:t> Learners use Religious Education knowledge to develop strategies for promoting protection of special groups in the</w:t>
      </w:r>
    </w:p>
    <w:p>
      <w:r>
        <w:t>community.</w:t>
      </w:r>
    </w:p>
    <w:p>
      <w:r>
        <w:t> Learners apply English, Kiswahili and Kenya Sign Language knowledge as they debate on human laws for special groups</w:t>
      </w:r>
    </w:p>
    <w:p/>
    <w:p>
      <w:r>
        <w:t>43</w:t>
      </w:r>
    </w:p>
    <w:p>
      <w:r>
        <w:t>Strand           Sub strand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5.0 Political    5.4 Cultural    By the end of the sub           Learner is guided to:                 1. How can we</w:t>
      </w:r>
    </w:p>
    <w:p>
      <w:r>
        <w:t>Developments     Globalization   strand, the learner should be       brainstorm on African               preserve aspects</w:t>
      </w:r>
    </w:p>
    <w:p>
      <w:r>
        <w:t>and Governance                   able to:                             cultural practices,                 of cultural</w:t>
      </w:r>
    </w:p>
    <w:p>
      <w:r>
        <w:t>(8 Lessons)      a) identify cultural               use digital or print media          globalization in</w:t>
      </w:r>
    </w:p>
    <w:p>
      <w:r>
        <w:t>elements and practices          resources to research on            the community</w:t>
      </w:r>
    </w:p>
    <w:p>
      <w:r>
        <w:t>that have acquired a            cultural elements in Kenya       2. What are the</w:t>
      </w:r>
    </w:p>
    <w:p>
      <w:r>
        <w:t>global recognition and          which have acquired a global        merits of cultural</w:t>
      </w:r>
    </w:p>
    <w:p>
      <w:r>
        <w:t>status,                         status: the Kiondo, the             globalisation?</w:t>
      </w:r>
    </w:p>
    <w:p>
      <w:r>
        <w:t>b) examine African                  Maasai Kikoi, safari,</w:t>
      </w:r>
    </w:p>
    <w:p>
      <w:r>
        <w:t>cultural practices in          discuss in groups African</w:t>
      </w:r>
    </w:p>
    <w:p>
      <w:r>
        <w:t>promoting a common              cultural practices elements in</w:t>
      </w:r>
    </w:p>
    <w:p>
      <w:r>
        <w:t>humanity,                       promoting a common</w:t>
      </w:r>
    </w:p>
    <w:p>
      <w:r>
        <w:t>c) explore ways of                  humanity,</w:t>
      </w:r>
    </w:p>
    <w:p>
      <w:r>
        <w:t>preserving cultural            carry out research on ways of</w:t>
      </w:r>
    </w:p>
    <w:p>
      <w:r>
        <w:t>elements that promotes          preserving cultural elements</w:t>
      </w:r>
    </w:p>
    <w:p>
      <w:r>
        <w:t>global citizenship,             that promotes global</w:t>
      </w:r>
    </w:p>
    <w:p>
      <w:r>
        <w:t>d) enumerate factors that           citizenship,</w:t>
      </w:r>
    </w:p>
    <w:p>
      <w:r>
        <w:t>promote healthy                invite a resource person to</w:t>
      </w:r>
    </w:p>
    <w:p>
      <w:r>
        <w:t>cultural relationships          discuss on ways of</w:t>
      </w:r>
    </w:p>
    <w:p>
      <w:r>
        <w:t>and global                      preserving cultural elements</w:t>
      </w:r>
    </w:p>
    <w:p>
      <w:r>
        <w:t>interconnectedness              that promotes global</w:t>
      </w:r>
    </w:p>
    <w:p>
      <w:r>
        <w:t>e) appreciate values and            citizenship,</w:t>
      </w:r>
    </w:p>
    <w:p>
      <w:r>
        <w:t>cultural elements which        design charts/posters</w:t>
      </w:r>
    </w:p>
    <w:p>
      <w:r>
        <w:t>depicting factors that</w:t>
      </w:r>
    </w:p>
    <w:p>
      <w:r>
        <w:t>44</w:t>
      </w:r>
    </w:p>
    <w:p>
      <w:r>
        <w:t>promote responsible             promote healthy cultural</w:t>
      </w:r>
    </w:p>
    <w:p>
      <w:r>
        <w:t>global citizenship.             relationships and global</w:t>
      </w:r>
    </w:p>
    <w:p>
      <w:r>
        <w:t>interconnectedness,</w:t>
      </w:r>
    </w:p>
    <w:p>
      <w:r>
        <w:t>     plan to involve others as they</w:t>
      </w:r>
    </w:p>
    <w:p>
      <w:r>
        <w:t>debate on the role of</w:t>
      </w:r>
    </w:p>
    <w:p>
      <w:r>
        <w:t>international cultural</w:t>
      </w:r>
    </w:p>
    <w:p>
      <w:r>
        <w:t>exchange in promoting</w:t>
      </w:r>
    </w:p>
    <w:p>
      <w:r>
        <w:t>global citizenship.</w:t>
      </w:r>
    </w:p>
    <w:p>
      <w:r>
        <w:t>Core competencies to be developed:</w:t>
      </w:r>
    </w:p>
    <w:p>
      <w:r>
        <w:t> Digital literacy: Learners use digital or print media resources to research on cultural elements in Kenya which have acquired</w:t>
      </w:r>
    </w:p>
    <w:p>
      <w:r>
        <w:t>a global status (the Kiondo, the Maasai Kikoi, safari),</w:t>
      </w:r>
    </w:p>
    <w:p>
      <w:r>
        <w:t> Self-efficacy: Learners plan to involve others as they debate on the role of international cultural exchange in promoting</w:t>
      </w:r>
    </w:p>
    <w:p>
      <w:r>
        <w:t>global citizenship.</w:t>
      </w:r>
    </w:p>
    <w:p>
      <w:r>
        <w:t>Values:</w:t>
      </w:r>
    </w:p>
    <w:p>
      <w:r>
        <w:t> Respect: Learners design charts/posters depicting factors that promote healthy cultural relationships and global</w:t>
      </w:r>
    </w:p>
    <w:p>
      <w:r>
        <w:t>interconnectedness,</w:t>
      </w:r>
    </w:p>
    <w:p>
      <w:r>
        <w:t> Patriotism: Learners role play aspects of African Socialism, Ujamaa and Ubuntu elements in promoting a common</w:t>
      </w:r>
    </w:p>
    <w:p>
      <w:r>
        <w:t>humanity.</w:t>
      </w:r>
    </w:p>
    <w:p>
      <w:r>
        <w:t>Pertinent and Contemporary Issues (PCIs):</w:t>
      </w:r>
    </w:p>
    <w:p>
      <w:r>
        <w:t> Self-awareness: Learners become aware of their creativity skills as they role play African Socialism, Ujamaa and Ubuntu)</w:t>
      </w:r>
    </w:p>
    <w:p>
      <w:r>
        <w:t>elements in promoting a common humanity.</w:t>
      </w:r>
    </w:p>
    <w:p>
      <w:r>
        <w:t> Social cohesion: Learners design charts/posters depicting factors that promote healthy cultural relationships and global</w:t>
      </w:r>
    </w:p>
    <w:p>
      <w:r>
        <w:t>interconnectedness.</w:t>
      </w:r>
    </w:p>
    <w:p>
      <w:r>
        <w:t>Link to other learning areas:</w:t>
      </w:r>
    </w:p>
    <w:p>
      <w:r>
        <w:t> Learners use Religious Education knowledge as they brainstorm on African Socialism, Ubuntu and Ujamaa practices as</w:t>
      </w:r>
    </w:p>
    <w:p>
      <w:r>
        <w:t>aspects of cultural globalization.</w:t>
      </w:r>
    </w:p>
    <w:p>
      <w:r>
        <w:t>45</w:t>
      </w:r>
    </w:p>
    <w:p>
      <w:r>
        <w:t>   Learners apply English, Kiswahili and Kenya Sign Language skills as they debate on the role of international cultural</w:t>
      </w:r>
    </w:p>
    <w:p>
      <w:r>
        <w:t>exchange in promoting global citizenship.</w:t>
      </w:r>
    </w:p>
    <w:p/>
    <w:p>
      <w:r>
        <w:t>Suggested Assessment Rubric</w:t>
      </w:r>
    </w:p>
    <w:p>
      <w:r>
        <w:t>Level       Exceeds Expectations        Meets Expectations             Approaches                   Below Expectations</w:t>
      </w:r>
    </w:p>
    <w:p>
      <w:r>
        <w:t>Indicator                                                                           Expectations</w:t>
      </w:r>
    </w:p>
    <w:p>
      <w:r>
        <w:t>Ability to explore the   Learner explores the        Learner explores the role      Learner explores the         Learner explores the</w:t>
      </w:r>
    </w:p>
    <w:p>
      <w:r>
        <w:t>role of citizens in      role of citizens in         of citizens in                 roles of citizens in         role of citizens in</w:t>
      </w:r>
    </w:p>
    <w:p>
      <w:r>
        <w:t>constitution-making      constitution-making         constitution-making            constitution-making          constitution-making</w:t>
      </w:r>
    </w:p>
    <w:p>
      <w:r>
        <w:t>process.                 process with                process.                       process omitting minor       process omitting major</w:t>
      </w:r>
    </w:p>
    <w:p>
      <w:r>
        <w:t>illustrations.                                             details.                     details.</w:t>
      </w:r>
    </w:p>
    <w:p>
      <w:r>
        <w:t>Ability to illustrates   Learner illustrates the     Learner illustrates the         Learner illustrates the     Learner illustrates the</w:t>
      </w:r>
    </w:p>
    <w:p>
      <w:r>
        <w:t>the role of political    role of political parties   role of political parties in   roles of political parties   role of political parties</w:t>
      </w:r>
    </w:p>
    <w:p>
      <w:r>
        <w:t>parties in democratic    in democratic               democratic governance.         in democratic                in democratic</w:t>
      </w:r>
    </w:p>
    <w:p>
      <w:r>
        <w:t>governance               governance                                                 governance with minor        governance with major</w:t>
      </w:r>
    </w:p>
    <w:p>
      <w:r>
        <w:t>distinctively.                                             unclear.                     unclear.</w:t>
      </w:r>
    </w:p>
    <w:p>
      <w:r>
        <w:t>Ability to examine       Learner examines            Learner examines human         Learner examines             Learner examines</w:t>
      </w:r>
    </w:p>
    <w:p>
      <w:r>
        <w:t>human rights of          human rights of special     rights of special groups       human rights of special      human rights of special</w:t>
      </w:r>
    </w:p>
    <w:p>
      <w:r>
        <w:t>special groups for       groups for promotion        for promotion of social        groups for promotion of      groups for promotion</w:t>
      </w:r>
    </w:p>
    <w:p>
      <w:r>
        <w:t>promotion of social      of social justice and       justice and inclusivity.       social justice and           of social justice and</w:t>
      </w:r>
    </w:p>
    <w:p>
      <w:r>
        <w:t>justice and              inclusivity with                                           inclusivity Partly.          inclusivity with</w:t>
      </w:r>
    </w:p>
    <w:p>
      <w:r>
        <w:t>inclusivity.             examples.                                                                               support.</w:t>
      </w:r>
    </w:p>
    <w:p/>
    <w:p>
      <w:r>
        <w:t>46</w:t>
      </w:r>
    </w:p>
    <w:p>
      <w:r>
        <w:t>Level       Exceeds Expectations     Meets Expectations           Approaches                 Below Expectations</w:t>
      </w:r>
    </w:p>
    <w:p>
      <w:r>
        <w:t>Indicator                                                                      Expectations</w:t>
      </w:r>
    </w:p>
    <w:p>
      <w:r>
        <w:t>Ability to examine       Learner examines         Learner examines             Learner examines           Learner examines</w:t>
      </w:r>
    </w:p>
    <w:p>
      <w:r>
        <w:t>African cultural         African cultural         African cultural practices   African cultural           African cultural</w:t>
      </w:r>
    </w:p>
    <w:p>
      <w:r>
        <w:t>practices in             practices in promoting   in promoting a common        practices in promoting a   practices in promoting</w:t>
      </w:r>
    </w:p>
    <w:p>
      <w:r>
        <w:t>promoting a common       a common humanity        humanity.                    common humanity with       a common humanity</w:t>
      </w:r>
    </w:p>
    <w:p>
      <w:r>
        <w:t>humanity.                citing examples.                                      a few unclear.             with many unclear.</w:t>
      </w:r>
    </w:p>
    <w:p>
      <w:r>
        <w:t>Ability to explore       Learner                  Learner explores ways of     Learner explores ways      With assistance learner</w:t>
      </w:r>
    </w:p>
    <w:p>
      <w:r>
        <w:t>ways of preserving       comprehensively          preserving cultural          of preserving cultural     explores some ways of</w:t>
      </w:r>
    </w:p>
    <w:p>
      <w:r>
        <w:t>cultural elements that   explore sways of         elements that promotes       elements that promotes     preserving cultural</w:t>
      </w:r>
    </w:p>
    <w:p>
      <w:r>
        <w:t>promotes global          preserving cultural      global citizenship.          global citizenship         elements that promotes</w:t>
      </w:r>
    </w:p>
    <w:p>
      <w:r>
        <w:t>citizenship.             elements that promotes                                omitting minor ideas.      global citizenship</w:t>
      </w:r>
    </w:p>
    <w:p>
      <w:r>
        <w:t>global citizenship.                                                              omitting major ideas.</w:t>
      </w:r>
    </w:p>
    <w:p>
      <w:r>
        <w:t>Ability to enumerate     Learner enumerates the Learner enumerates             Learner enumerates         Learner enumerates</w:t>
      </w:r>
    </w:p>
    <w:p>
      <w:r>
        <w:t>factors that promote     factors that promote   factors that promote           factors that promote       factors that promote</w:t>
      </w:r>
    </w:p>
    <w:p>
      <w:r>
        <w:t>healthy cultural         healthy cultural       healthy cultural               healthy cultural           healthy cultural</w:t>
      </w:r>
    </w:p>
    <w:p>
      <w:r>
        <w:t>relationships and        relationships and      relationships and global       relationships and global   relationships and global</w:t>
      </w:r>
    </w:p>
    <w:p>
      <w:r>
        <w:t>global                   global                 interconnectedness.            interconnectedness with    interconnectedness with</w:t>
      </w:r>
    </w:p>
    <w:p>
      <w:r>
        <w:t>interconnectedness.      interconnectedness                                    minor errors.              major errors.</w:t>
      </w:r>
    </w:p>
    <w:p>
      <w:r>
        <w:t>using examples and no</w:t>
      </w:r>
    </w:p>
    <w:p>
      <w:r>
        <w:t>errors.</w:t>
      </w:r>
    </w:p>
    <w:p/>
    <w:p>
      <w:r>
        <w:t>47</w:t>
      </w:r>
    </w:p>
    <w:p>
      <w:r>
        <w:t>APPENDIX 1: GUIDELINES FOR INTEGRATING COMMUNITY SERVICE LEARNING (CSL) PROJECT</w:t>
      </w:r>
    </w:p>
    <w:p/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 Description</w:t>
      </w:r>
    </w:p>
    <w:p/>
    <w:p>
      <w:r>
        <w:t>Milestone 1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     Environmental degradation</w:t>
      </w:r>
    </w:p>
    <w:p>
      <w:r>
        <w:t>●      Lifestyle diseases, Communicable and non-communicable diseases</w:t>
      </w:r>
    </w:p>
    <w:p>
      <w:r>
        <w:t>●      Poverty</w:t>
      </w:r>
    </w:p>
    <w:p>
      <w:r>
        <w:t>●      Violence and conflicts in the community</w:t>
      </w:r>
    </w:p>
    <w:p>
      <w:r>
        <w:t>●      Food security issues</w:t>
      </w:r>
    </w:p>
    <w:p/>
    <w:p>
      <w:r>
        <w:t>Milestone 2   Designing a solution</w:t>
      </w:r>
    </w:p>
    <w:p>
      <w:r>
        <w:t>Learners create an intervention to address the challenge identified.</w:t>
      </w:r>
    </w:p>
    <w:p/>
    <w:p>
      <w:r>
        <w:t>48</w:t>
      </w:r>
    </w:p>
    <w:p>
      <w:r>
        <w:t>Milestone 3   Planning for the Project</w:t>
      </w:r>
    </w:p>
    <w:p>
      <w:r>
        <w:t>Learners share roles, create a list of activities to be undertaken, mobilise resources needed to create their intervention</w:t>
      </w:r>
    </w:p>
    <w:p>
      <w:r>
        <w:t>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 as</w:t>
      </w:r>
    </w:p>
    <w:p>
      <w:r>
        <w:t>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</w:t>
      </w:r>
    </w:p>
    <w:p>
      <w:r>
        <w:t>3components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49</w:t>
      </w:r>
    </w:p>
    <w:p>
      <w:r>
        <w:t>APPENDIX 2: TABLE SHOWING: SUGGESTED ASSESSMENT METHODS, SUGGESTED LEARNING</w:t>
      </w:r>
    </w:p>
    <w:p>
      <w:r>
        <w:t>RESOURCES AND NON-FORMAL ACTIVITIES</w:t>
      </w:r>
    </w:p>
    <w:p>
      <w:r>
        <w:t>Strand       Sub Strand      Assessment        Suggested Learning         Non-Formal Activities</w:t>
      </w:r>
    </w:p>
    <w:p>
      <w:r>
        <w:t>Methods           Resources</w:t>
      </w:r>
    </w:p>
    <w:p>
      <w:r>
        <w:t>1.0 Social   1.1 Pathway     a) Oral questions  Resource persons          Watching documentaries</w:t>
      </w:r>
    </w:p>
    <w:p>
      <w:r>
        <w:t>Studies and  Choices         b) Written tests   Digital resources</w:t>
      </w:r>
    </w:p>
    <w:p>
      <w:r>
        <w:t>Career       4 lessons       c) Project work    Charts, marker pens</w:t>
      </w:r>
    </w:p>
    <w:p>
      <w:r>
        <w:t>development                  d) Observation     Approved text books and</w:t>
      </w:r>
    </w:p>
    <w:p>
      <w:r>
        <w:t>other printed resources</w:t>
      </w:r>
    </w:p>
    <w:p>
      <w:r>
        <w:t> Internet</w:t>
      </w:r>
    </w:p>
    <w:p>
      <w:r>
        <w:t> Library resources</w:t>
      </w:r>
    </w:p>
    <w:p>
      <w:r>
        <w:t>1.2 Pre-career  a) Oral questions  Resource persons          Debates on career paths</w:t>
      </w:r>
    </w:p>
    <w:p>
      <w:r>
        <w:t>Support Systems b) Written tests   Digital resources         Composing articles on</w:t>
      </w:r>
    </w:p>
    <w:p>
      <w:r>
        <w:t>4 lessons       c) Project work     Charts, marker  pens       career paths</w:t>
      </w:r>
    </w:p>
    <w:p>
      <w:r>
        <w:t>d) Observation     Approved text books and</w:t>
      </w:r>
    </w:p>
    <w:p>
      <w:r>
        <w:t>other printed resources</w:t>
      </w:r>
    </w:p>
    <w:p>
      <w:r>
        <w:t>2.0           Class project</w:t>
      </w:r>
    </w:p>
    <w:p>
      <w:r>
        <w:t>Community     8 lessons</w:t>
      </w:r>
    </w:p>
    <w:p>
      <w:r>
        <w:t>Service</w:t>
      </w:r>
    </w:p>
    <w:p>
      <w:r>
        <w:t>Learning</w:t>
      </w:r>
    </w:p>
    <w:p/>
    <w:p>
      <w:r>
        <w:t>50</w:t>
      </w:r>
    </w:p>
    <w:p>
      <w:r>
        <w:t>3.0          3.1                  a) Oral questions       Resource persons             Model stone tools used by</w:t>
      </w:r>
    </w:p>
    <w:p>
      <w:r>
        <w:t>People and   Socio – Economic     b) Written tests        Maps                          early humans.</w:t>
      </w:r>
    </w:p>
    <w:p>
      <w:r>
        <w:t>Population   Practices of Early   c) Project work         Digital resources            Composing and singing</w:t>
      </w:r>
    </w:p>
    <w:p>
      <w:r>
        <w:t>Humans               d) Observation          Charts, marker pens           songs/poems on Africa as</w:t>
      </w:r>
    </w:p>
    <w:p>
      <w:r>
        <w:t>(6 Lessons)                                  Approved text books and       birth place of human</w:t>
      </w:r>
    </w:p>
    <w:p>
      <w:r>
        <w:t>other printed resources       technology.</w:t>
      </w:r>
    </w:p>
    <w:p>
      <w:r>
        <w:t>    Internet                     creating posters or</w:t>
      </w:r>
    </w:p>
    <w:p>
      <w:r>
        <w:t>    Library resources             communication messages or</w:t>
      </w:r>
    </w:p>
    <w:p>
      <w:r>
        <w:t>    Museums                       videos on Africa as birth</w:t>
      </w:r>
    </w:p>
    <w:p>
      <w:r>
        <w:t>    Artefacts                     place of human technology.</w:t>
      </w:r>
    </w:p>
    <w:p>
      <w:r>
        <w:t>3.2                  a) Oral questions       Digital resources            Engage a resource person on</w:t>
      </w:r>
    </w:p>
    <w:p>
      <w:r>
        <w:t>Indigenous           b) Observations         Map of Africa                 how indigenous knowledge</w:t>
      </w:r>
    </w:p>
    <w:p>
      <w:r>
        <w:t>Knowledge            c) Written tests        Marker pens                   systems were used in the</w:t>
      </w:r>
    </w:p>
    <w:p>
      <w:r>
        <w:t>Systems in                                   Manilla papers                traditional African society.</w:t>
      </w:r>
    </w:p>
    <w:p>
      <w:r>
        <w:t>African society                              Stickers/Flash cards         Collect materials/forms of</w:t>
      </w:r>
    </w:p>
    <w:p>
      <w:r>
        <w:t>(8 lessons)                                  Internet resources            Indigenous Knowledge</w:t>
      </w:r>
    </w:p>
    <w:p>
      <w:r>
        <w:t>    Approved text books and       Systems in Africa.</w:t>
      </w:r>
    </w:p>
    <w:p>
      <w:r>
        <w:t>other printed resources</w:t>
      </w:r>
    </w:p>
    <w:p>
      <w:r>
        <w:t>3.3                  a) Oral questions       Chart                        Compose and sing a song on</w:t>
      </w:r>
    </w:p>
    <w:p>
      <w:r>
        <w:t>Poverty              b) Written tests        Audio visual                  importance of sustainable</w:t>
      </w:r>
    </w:p>
    <w:p>
      <w:r>
        <w:t>Reduction            c) Observations         Maps                          use of available resources.</w:t>
      </w:r>
    </w:p>
    <w:p>
      <w:r>
        <w:t>(6 Lessons)                                 Photographs</w:t>
      </w:r>
    </w:p>
    <w:p>
      <w:r>
        <w:t>    Internet</w:t>
      </w:r>
    </w:p>
    <w:p/>
    <w:p>
      <w:r>
        <w:t>51</w:t>
      </w:r>
    </w:p>
    <w:p>
      <w:r>
        <w:t>3.4            a) Oral questions       Digital resources            Design posters / models of</w:t>
      </w:r>
    </w:p>
    <w:p>
      <w:r>
        <w:t>Population     b) Observation          Flip charts                   population structure in</w:t>
      </w:r>
    </w:p>
    <w:p>
      <w:r>
        <w:t>Structure      c) Written tests        Manila papers                 Africa.</w:t>
      </w:r>
    </w:p>
    <w:p>
      <w:r>
        <w:t>(8 Lessons)    d) Checklists           Maps</w:t>
      </w:r>
    </w:p>
    <w:p>
      <w:r>
        <w:t>    Internet</w:t>
      </w:r>
    </w:p>
    <w:p>
      <w:r>
        <w:t>    Approved text books</w:t>
      </w:r>
    </w:p>
    <w:p>
      <w:r>
        <w:t>3.5 Peaceful   a) Oral questions       Digital resources            Role-playing social values</w:t>
      </w:r>
    </w:p>
    <w:p>
      <w:r>
        <w:t>Conflict       b) Observation          Flip charts                   of various cultural groups.</w:t>
      </w:r>
    </w:p>
    <w:p>
      <w:r>
        <w:t>Resolution     c) Written tests        Manilla papers               Conducting a civic dialogue</w:t>
      </w:r>
    </w:p>
    <w:p>
      <w:r>
        <w:t>(8 lessons)    d) Checklists           Approved text books and       with community members</w:t>
      </w:r>
    </w:p>
    <w:p>
      <w:r>
        <w:t>e) Anecdotal             other printed resources       about the importance of</w:t>
      </w:r>
    </w:p>
    <w:p>
      <w:r>
        <w:t>records              Resource Person               peaceful conflict resolution</w:t>
      </w:r>
    </w:p>
    <w:p>
      <w:r>
        <w:t>f) Project                                            Participate in drama and</w:t>
      </w:r>
    </w:p>
    <w:p>
      <w:r>
        <w:t>music on peace in the</w:t>
      </w:r>
    </w:p>
    <w:p>
      <w:r>
        <w:t>community.</w:t>
      </w:r>
    </w:p>
    <w:p>
      <w:r>
        <w:t>   Organise and participate in</w:t>
      </w:r>
    </w:p>
    <w:p>
      <w:r>
        <w:t>activities to interact with</w:t>
      </w:r>
    </w:p>
    <w:p>
      <w:r>
        <w:t>Learners from different</w:t>
      </w:r>
    </w:p>
    <w:p>
      <w:r>
        <w:t>backgrounds/communities.</w:t>
      </w:r>
    </w:p>
    <w:p>
      <w:r>
        <w:t>   Organise and participate in</w:t>
      </w:r>
    </w:p>
    <w:p>
      <w:r>
        <w:t>talent shows and</w:t>
      </w:r>
    </w:p>
    <w:p>
      <w:r>
        <w:t>Intercultural fairs on peace.</w:t>
      </w:r>
    </w:p>
    <w:p/>
    <w:p>
      <w:r>
        <w:t>52</w:t>
      </w:r>
    </w:p>
    <w:p>
      <w:r>
        <w:t>3.6 Healthy     a) Oral Questions           Digital resources           Organize forums to create</w:t>
      </w:r>
    </w:p>
    <w:p>
      <w:r>
        <w:t>relationships   b) Teacher made tests       Flip charts                  awareness on barriers to</w:t>
      </w:r>
    </w:p>
    <w:p>
      <w:r>
        <w:t>(4 Lessons)     c) Observation              Manilla papers               healthy relationships</w:t>
      </w:r>
    </w:p>
    <w:p>
      <w:r>
        <w:t>d) Portfolio                Approved text books and</w:t>
      </w:r>
    </w:p>
    <w:p>
      <w:r>
        <w:t>e) Anecdotal Records         other printed resources</w:t>
      </w:r>
    </w:p>
    <w:p>
      <w:r>
        <w:t>f) Checklist                Resource Person</w:t>
      </w:r>
    </w:p>
    <w:p/>
    <w:p>
      <w:r>
        <w:t>4.0 Natural    4.1             a) Oral Questions           Approved textbooks and     ● Drawing a sketch map of</w:t>
      </w:r>
    </w:p>
    <w:p>
      <w:r>
        <w:t>and Historic   Topographical   b) Teacher made tests        other printed resources      the school and show all</w:t>
      </w:r>
    </w:p>
    <w:p>
      <w:r>
        <w:t>Built          Maps            c) Observation              Photographs, pictures        human activities.</w:t>
      </w:r>
    </w:p>
    <w:p>
      <w:r>
        <w:t>Environment    (10 Lessons)    d) Portfolio                Vetted digital resources</w:t>
      </w:r>
    </w:p>
    <w:p>
      <w:r>
        <w:t>s                              e) Anecdotal Records        Library</w:t>
      </w:r>
    </w:p>
    <w:p>
      <w:r>
        <w:t>g) Checklist                TV/video/films/slides/</w:t>
      </w:r>
    </w:p>
    <w:p>
      <w:r>
        <w:t>Internet sources</w:t>
      </w:r>
    </w:p>
    <w:p>
      <w:r>
        <w:t>    Display boards</w:t>
      </w:r>
    </w:p>
    <w:p/>
    <w:p>
      <w:r>
        <w:t>53</w:t>
      </w:r>
    </w:p>
    <w:p>
      <w:r>
        <w:t>4.2                 a) Oral Questions        Local and extended             Sketch diagrams on</w:t>
      </w:r>
    </w:p>
    <w:p>
      <w:r>
        <w:t>internal Land       b) Teacher made           environment                     landforms in the school</w:t>
      </w:r>
    </w:p>
    <w:p>
      <w:r>
        <w:t>Forming                tests                 Realia                          compound.</w:t>
      </w:r>
    </w:p>
    <w:p>
      <w:r>
        <w:t>Processes           c) Observation           Maps/Globe                     Engage with a resource</w:t>
      </w:r>
    </w:p>
    <w:p>
      <w:r>
        <w:t>(8 lessons)         d) Portfolio             Photographs, pictures and       person on the formation of</w:t>
      </w:r>
    </w:p>
    <w:p>
      <w:r>
        <w:t>e) Anecdotal              paintings                       selected features due to</w:t>
      </w:r>
    </w:p>
    <w:p>
      <w:r>
        <w:t>Records               Vetted digital resources,       faulting in the environment</w:t>
      </w:r>
    </w:p>
    <w:p>
      <w:r>
        <w:t>f) Checklist              educational computer            (Rift Valley, Escarpments</w:t>
      </w:r>
    </w:p>
    <w:p>
      <w:r>
        <w:t>games                           and Block Mountains) and</w:t>
      </w:r>
    </w:p>
    <w:p>
      <w:r>
        <w:t>    Approved textbooks and          write short notes.</w:t>
      </w:r>
    </w:p>
    <w:p>
      <w:r>
        <w:t>other printed resources        Making a model of the</w:t>
      </w:r>
    </w:p>
    <w:p>
      <w:r>
        <w:t>    Library                         internal structure of the</w:t>
      </w:r>
    </w:p>
    <w:p>
      <w:r>
        <w:t>    TV/video/films/slides/          earth.</w:t>
      </w:r>
    </w:p>
    <w:p>
      <w:r>
        <w:t>Internet sources</w:t>
      </w:r>
    </w:p>
    <w:p>
      <w:r>
        <w:t>    Display boards</w:t>
      </w:r>
    </w:p>
    <w:p>
      <w:r>
        <w:t>4.3                 (a) Oral questions       Map of Africa                  Conduct a field study of</w:t>
      </w:r>
    </w:p>
    <w:p>
      <w:r>
        <w:t>Multi – Purpose     (b) Written tests        Internet                        a river in the neighbourhood</w:t>
      </w:r>
    </w:p>
    <w:p>
      <w:r>
        <w:t>River Projects in   (c) Observations         Photographs                     to determine the most</w:t>
      </w:r>
    </w:p>
    <w:p>
      <w:r>
        <w:t>Africa                                       Resource persons                appropriate river project</w:t>
      </w:r>
    </w:p>
    <w:p>
      <w:r>
        <w:t>(8 Lessons)                                                                   which can be undertaken.</w:t>
      </w:r>
    </w:p>
    <w:p/>
    <w:p>
      <w:r>
        <w:t>54</w:t>
      </w:r>
    </w:p>
    <w:p>
      <w:r>
        <w:t>4.4               a) Oral Questions       Local and extended             Develop themes for music</w:t>
      </w:r>
    </w:p>
    <w:p>
      <w:r>
        <w:t>Management and    b) Teacher made          environment                     festival on ways of</w:t>
      </w:r>
    </w:p>
    <w:p>
      <w:r>
        <w:t>Conservation of      tests                Realia                          managing and conserving</w:t>
      </w:r>
    </w:p>
    <w:p>
      <w:r>
        <w:t>the Environment   c) Observation          models                          the environment.</w:t>
      </w:r>
    </w:p>
    <w:p>
      <w:r>
        <w:t>(8 Lessons)      d) Portfolio            Maps/globe                     Undertake a project in</w:t>
      </w:r>
    </w:p>
    <w:p>
      <w:r>
        <w:t>e) Project Work         Photographs, pictures and       groups on waste</w:t>
      </w:r>
    </w:p>
    <w:p>
      <w:r>
        <w:t>paintings                       management in the school</w:t>
      </w:r>
    </w:p>
    <w:p>
      <w:r>
        <w:t>    Internet sources                neighborhood:</w:t>
      </w:r>
    </w:p>
    <w:p>
      <w:r>
        <w:t>    Vetted digital resources,      identify wastes in the school</w:t>
      </w:r>
    </w:p>
    <w:p>
      <w:r>
        <w:t>    Educational computer            neighbourhood,</w:t>
      </w:r>
    </w:p>
    <w:p>
      <w:r>
        <w:t>games                          establish reasons for lack of</w:t>
      </w:r>
    </w:p>
    <w:p>
      <w:r>
        <w:t>    Approved textbooks and          proper waste disposal in the</w:t>
      </w:r>
    </w:p>
    <w:p>
      <w:r>
        <w:t>other printed resources         school neighbourhood,</w:t>
      </w:r>
    </w:p>
    <w:p>
      <w:r>
        <w:t>   outline effects of wastes on</w:t>
      </w:r>
    </w:p>
    <w:p>
      <w:r>
        <w:t>the school neighbourhood</w:t>
      </w:r>
    </w:p>
    <w:p>
      <w:r>
        <w:t>environment,</w:t>
      </w:r>
    </w:p>
    <w:p>
      <w:r>
        <w:t>   propose ways of proper</w:t>
      </w:r>
    </w:p>
    <w:p>
      <w:r>
        <w:t>waste disposal in the school</w:t>
      </w:r>
    </w:p>
    <w:p>
      <w:r>
        <w:t>neighbourhood.</w:t>
      </w:r>
    </w:p>
    <w:p>
      <w:r>
        <w:t>   Develop a poster to inform</w:t>
      </w:r>
    </w:p>
    <w:p>
      <w:r>
        <w:t>the community members on</w:t>
      </w:r>
    </w:p>
    <w:p>
      <w:r>
        <w:t>proper waste disposal in the</w:t>
      </w:r>
    </w:p>
    <w:p>
      <w:r>
        <w:t>environment.</w:t>
      </w:r>
    </w:p>
    <w:p/>
    <w:p>
      <w:r>
        <w:t>55</w:t>
      </w:r>
    </w:p>
    <w:p>
      <w:r>
        <w:t>4.5 World           a) Oral Questions       Local and extended              Compose and sing songs</w:t>
      </w:r>
    </w:p>
    <w:p>
      <w:r>
        <w:t>Heritage Sites in   b) Teacher made          environment                      and or recite poems on the</w:t>
      </w:r>
    </w:p>
    <w:p>
      <w:r>
        <w:t>Africa                 tests                Realia                           importance of world</w:t>
      </w:r>
    </w:p>
    <w:p>
      <w:r>
        <w:t>c) Observation          Maps                             heritage sites in Africa.</w:t>
      </w:r>
    </w:p>
    <w:p>
      <w:r>
        <w:t>(6 Lessons)         d) Project Work         Photographs, pictures and       Model a map of Africa</w:t>
      </w:r>
    </w:p>
    <w:p>
      <w:r>
        <w:t>e) Portfolio             paintings                        showing the world heritage</w:t>
      </w:r>
    </w:p>
    <w:p>
      <w:r>
        <w:t>f) Anecdotal            Vetted digital resources,        sites.</w:t>
      </w:r>
    </w:p>
    <w:p>
      <w:r>
        <w:t>records               educational computer</w:t>
      </w:r>
    </w:p>
    <w:p>
      <w:r>
        <w:t>g) Checklists            games</w:t>
      </w:r>
    </w:p>
    <w:p>
      <w:r>
        <w:t>     Approved textbooks and</w:t>
      </w:r>
    </w:p>
    <w:p>
      <w:r>
        <w:t>other printed resources</w:t>
      </w:r>
    </w:p>
    <w:p>
      <w:r>
        <w:t>    TV/video/films/slides/</w:t>
      </w:r>
    </w:p>
    <w:p>
      <w:r>
        <w:t>Internet source</w:t>
      </w:r>
    </w:p>
    <w:p>
      <w:r>
        <w:t>    Display boards</w:t>
      </w:r>
    </w:p>
    <w:p>
      <w:r>
        <w:t>5.0 Political 5.1The              a) Oral questions       Digital resources               Develop a class constitution</w:t>
      </w:r>
    </w:p>
    <w:p>
      <w:r>
        <w:t>Developments Constitution of      b) Observations         Flip charts/Manilla papers       and share in school.</w:t>
      </w:r>
    </w:p>
    <w:p>
      <w:r>
        <w:t>and           Kenya               c) Written tests        Internet sources</w:t>
      </w:r>
    </w:p>
    <w:p>
      <w:r>
        <w:t>Governance</w:t>
      </w:r>
    </w:p>
    <w:p>
      <w:r>
        <w:t>(8 Lessons)</w:t>
      </w:r>
    </w:p>
    <w:p/>
    <w:p>
      <w:r>
        <w:t>56</w:t>
      </w:r>
    </w:p>
    <w:p>
      <w:r>
        <w:t>5.2 Civic             a) Oral questions       Posters                         Create awareness on</w:t>
      </w:r>
    </w:p>
    <w:p>
      <w:r>
        <w:t>Engagement in         b) Observations         Flip charts/ Manilla             election processes in the</w:t>
      </w:r>
    </w:p>
    <w:p>
      <w:r>
        <w:t>Governance            c) Written tests         papers                           community barazas.</w:t>
      </w:r>
    </w:p>
    <w:p>
      <w:r>
        <w:t>(6 Lessons)                                   Resource person</w:t>
      </w:r>
    </w:p>
    <w:p>
      <w:r>
        <w:t>    Approved text books and</w:t>
      </w:r>
    </w:p>
    <w:p>
      <w:r>
        <w:t>other printed resources</w:t>
      </w:r>
    </w:p>
    <w:p>
      <w:r>
        <w:t>    The Constitution of</w:t>
      </w:r>
    </w:p>
    <w:p>
      <w:r>
        <w:t>Kenya</w:t>
      </w:r>
    </w:p>
    <w:p>
      <w:r>
        <w:t>5.3 Kenya’s Bill of   a) Oral questions       Internet                        Create plays and songs on</w:t>
      </w:r>
    </w:p>
    <w:p>
      <w:r>
        <w:t>Rights                b) Observations         Flip charts/Manilla papers       protection of the rights of</w:t>
      </w:r>
    </w:p>
    <w:p>
      <w:r>
        <w:t>(8 Lessons)           c) Written tests        Masking tapes marker             special groups (refugees,</w:t>
      </w:r>
    </w:p>
    <w:p>
      <w:r>
        <w:t>pens/pencils                     migrants and the elderly).</w:t>
      </w:r>
    </w:p>
    <w:p>
      <w:r>
        <w:t>    TV/Video                        Organise walks to sensitise</w:t>
      </w:r>
    </w:p>
    <w:p>
      <w:r>
        <w:t>    Approved text books and          the community on</w:t>
      </w:r>
    </w:p>
    <w:p>
      <w:r>
        <w:t>other printed resources          protection of special groups</w:t>
      </w:r>
    </w:p>
    <w:p>
      <w:r>
        <w:t>    The Constitution of              (refugees, migrants and the</w:t>
      </w:r>
    </w:p>
    <w:p>
      <w:r>
        <w:t>Kenya                            elderly).</w:t>
      </w:r>
    </w:p>
    <w:p>
      <w:r>
        <w:t>   Establish gardens and nature</w:t>
      </w:r>
    </w:p>
    <w:p>
      <w:r>
        <w:t>trails dedicated to special</w:t>
      </w:r>
    </w:p>
    <w:p>
      <w:r>
        <w:t>groups (refugees, migrants</w:t>
      </w:r>
    </w:p>
    <w:p>
      <w:r>
        <w:t>and the elderly).</w:t>
      </w:r>
    </w:p>
    <w:p>
      <w:r>
        <w:t>   Perform drama and music</w:t>
      </w:r>
    </w:p>
    <w:p>
      <w:r>
        <w:t>on human rights and</w:t>
      </w:r>
    </w:p>
    <w:p>
      <w:r>
        <w:t>fundamental freedoms in the</w:t>
      </w:r>
    </w:p>
    <w:p>
      <w:r>
        <w:t>Constitution of Kenya in the</w:t>
      </w:r>
    </w:p>
    <w:p>
      <w:r>
        <w:t>community.</w:t>
      </w:r>
    </w:p>
    <w:p>
      <w:r>
        <w:t>57</w:t>
      </w:r>
    </w:p>
    <w:p>
      <w:r>
        <w:t>5.4             a) Oral questions       Posters                          Participate in activities to</w:t>
      </w:r>
    </w:p>
    <w:p>
      <w:r>
        <w:t>Cultural        b) Observations         TV/Video                          preserve cultural elements</w:t>
      </w:r>
    </w:p>
    <w:p>
      <w:r>
        <w:t>Globalization   c) Written tests        Approved text books               which promote responsible</w:t>
      </w:r>
    </w:p>
    <w:p>
      <w:r>
        <w:t>(6 Lessons)     d) d) Journaling        Flip charts/ manilla papers       global citizenship.</w:t>
      </w:r>
    </w:p>
    <w:p>
      <w:r>
        <w:t>    Approved text books and</w:t>
      </w:r>
    </w:p>
    <w:p>
      <w:r>
        <w:t>other printed resources</w:t>
      </w:r>
    </w:p>
    <w:p>
      <w:r>
        <w:t>    The Constitution of</w:t>
      </w:r>
    </w:p>
    <w:p>
      <w:r>
        <w:t>Kenya</w:t>
      </w:r>
    </w:p>
    <w:p/>
    <w:p>
      <w:r>
        <w:t>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