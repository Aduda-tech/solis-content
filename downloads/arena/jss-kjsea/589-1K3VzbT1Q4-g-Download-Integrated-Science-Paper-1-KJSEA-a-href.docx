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1K3VzbT1Q4 g Download Integrated Science Paper 1 KJSEA a href</w:t>
      </w:r>
    </w:p>
    <w:p>
      <w:r>
        <w:t>Candidate’s Name                                     Assessment Number</w:t>
      </w:r>
    </w:p>
    <w:p/>
    <w:p>
      <w:r>
        <w:t>School Name                                          School Code</w:t>
      </w:r>
    </w:p>
    <w:p>
      <w:r>
        <w:t>Candidate’s</w:t>
      </w:r>
    </w:p>
    <w:p>
      <w:r>
        <w:t>Date</w:t>
      </w:r>
    </w:p>
    <w:p>
      <w:r>
        <w:t>Signature</w:t>
      </w:r>
    </w:p>
    <w:p/>
    <w:p>
      <w:r>
        <w:t>THE KENYA NATIONAL EXAMINATIONS COUNCIL</w:t>
      </w:r>
    </w:p>
    <w:p>
      <w:r>
        <w:t>KENYA JUNIOR SCHOOL EDUCATION ASSESSMENT</w:t>
      </w:r>
    </w:p>
    <w:p/>
    <w:p>
      <w:r>
        <w:t>KJSEA</w:t>
      </w:r>
    </w:p>
    <w:p>
      <w:r>
        <w:t>905/1</w:t>
      </w:r>
    </w:p>
    <w:p>
      <w:r>
        <w:t>INTEGRATED SCIENCE (Theory)</w:t>
      </w:r>
    </w:p>
    <w:p>
      <w:r>
        <w:t>JANUARY 2025</w:t>
      </w:r>
    </w:p>
    <w:p>
      <w:r>
        <w:t>PAPER 1</w:t>
      </w:r>
    </w:p>
    <w:p>
      <w:r>
        <w:t>SAMPLE PAPER</w:t>
      </w:r>
    </w:p>
    <w:p>
      <w:r>
        <w:t>TIME:1 hour 40 minutes</w:t>
      </w:r>
    </w:p>
    <w:p>
      <w:r>
        <w:t>INSTRUCTIONS TO CANDIDATES</w:t>
      </w:r>
    </w:p>
    <w:p>
      <w:r>
        <w:t>1. Write your name and assessment number in the spaces provided above.</w:t>
      </w:r>
    </w:p>
    <w:p>
      <w:r>
        <w:t>2. Write the name and code of your school in the spaces provided above.</w:t>
      </w:r>
    </w:p>
    <w:p>
      <w:r>
        <w:t>3. Sign and write the date of the assessment in the spaces provided above.</w:t>
      </w:r>
    </w:p>
    <w:p>
      <w:r>
        <w:t>4. This paper consists of two sections: A and B.</w:t>
      </w:r>
    </w:p>
    <w:p>
      <w:r>
        <w:t>5. Section A comprises Multiple Choice Questions numbered 1 to 30.</w:t>
      </w:r>
    </w:p>
    <w:p>
      <w:r>
        <w:t>6. Section B comprises short, structured questions number 31 to 40.</w:t>
      </w:r>
    </w:p>
    <w:p>
      <w:r>
        <w:t>7. Answer ALL the questions in section A on the separate ANSWER SHEET provided.</w:t>
      </w:r>
    </w:p>
    <w:p>
      <w:r>
        <w:t>8. Answer ALL the questions in section B in the spaces provided in this QUESTION PAPER.</w:t>
      </w:r>
    </w:p>
    <w:p>
      <w:r>
        <w:t>9. Do NOT remove any page from this question paper.</w:t>
      </w:r>
    </w:p>
    <w:p>
      <w:r>
        <w:t>10. Answer ALL the questions in English.</w:t>
      </w:r>
    </w:p>
    <w:p>
      <w:r>
        <w:t>For official use only</w:t>
      </w:r>
    </w:p>
    <w:p>
      <w:r>
        <w:t>SECTION B</w:t>
      </w:r>
    </w:p>
    <w:p>
      <w:r>
        <w:t>Task                 Task 1          Task 2                       Task 3                 Task 4</w:t>
      </w:r>
    </w:p>
    <w:p/>
    <w:p>
      <w:r>
        <w:t>Question              31      32      33       34      35      36        37    38      39         40</w:t>
      </w:r>
    </w:p>
    <w:p>
      <w:r>
        <w:t>Score per question</w:t>
      </w:r>
    </w:p>
    <w:p/>
    <w:p>
      <w:r>
        <w:t>Maximum score         03               13                           16                      08</w:t>
      </w:r>
    </w:p>
    <w:p>
      <w:r>
        <w:t>Candidate’s score</w:t>
      </w:r>
    </w:p>
    <w:p>
      <w:r>
        <w:t>per task</w:t>
      </w:r>
    </w:p>
    <w:p>
      <w:r>
        <w:t>This paper consists of 18 printed pages.</w:t>
      </w:r>
    </w:p>
    <w:p>
      <w:r>
        <w:t>Candidates should check the question paper to ascertain that</w:t>
      </w:r>
    </w:p>
    <w:p>
      <w:r>
        <w:t>all the pages are printed as indicated and that no questions are missing.</w:t>
      </w:r>
    </w:p>
    <w:p/>
    <w:p>
      <w:r>
        <w:t>© 2025 The Kenya National Examinations Council                      Turn over</w:t>
      </w:r>
    </w:p>
    <w:p>
      <w:r>
        <w:t>SECTION A</w:t>
      </w:r>
    </w:p>
    <w:p>
      <w:r>
        <w:t>Read all the instructions carefully</w:t>
      </w:r>
    </w:p>
    <w:p/>
    <w:p>
      <w:r>
        <w:t>1. You have been given this question paper and a separate answer sheet. This section consists of 30 multiple</w:t>
      </w:r>
    </w:p>
    <w:p>
      <w:r>
        <w:t>choice questions.</w:t>
      </w:r>
    </w:p>
    <w:p>
      <w:r>
        <w:t>2. Answer ALL questions on the ANSWER SHEET provided, NOT on the question paper.</w:t>
      </w:r>
    </w:p>
    <w:p>
      <w:r>
        <w:t>3. Do all the necessary rough work on the question paper.</w:t>
      </w:r>
    </w:p>
    <w:p/>
    <w:p>
      <w:r>
        <w:t>HOW TO USE THE ANSWER SHEET</w:t>
      </w:r>
    </w:p>
    <w:p>
      <w:r>
        <w:t>4. Use an ordinary HB pencil.</w:t>
      </w:r>
    </w:p>
    <w:p>
      <w:r>
        <w:t>5. Confirm that the answer sheet you have been provided with has the following:</w:t>
      </w:r>
    </w:p>
    <w:p/>
    <w:p>
      <w:r>
        <w:t>YOUR ASSESSMENT NUMBER</w:t>
      </w:r>
    </w:p>
    <w:p>
      <w:r>
        <w:t>YOUR NAME</w:t>
      </w:r>
    </w:p>
    <w:p>
      <w:r>
        <w:t>NAME OF YOUR SCHOOL</w:t>
      </w:r>
    </w:p>
    <w:p>
      <w:r>
        <w:t>NAME OF THE SUBJECT</w:t>
      </w:r>
    </w:p>
    <w:p>
      <w:r>
        <w:t>6. Keep the answer sheet clean and dry. DO NOT fold it.</w:t>
      </w:r>
    </w:p>
    <w:p>
      <w:r>
        <w:t>7. For each of the questions 1 – 30, four options are given. The options are lettered A, B, C and D. In each case,</w:t>
      </w:r>
    </w:p>
    <w:p>
      <w:r>
        <w:t>only ONE of the four options is correct. Choose the correct option.</w:t>
      </w:r>
    </w:p>
    <w:p>
      <w:r>
        <w:t>8. On the answer sheet, the correct answer is to be shown by drawing a DARK LINE inside the box in which</w:t>
      </w:r>
    </w:p>
    <w:p>
      <w:r>
        <w:t>the letter you have chosen is written.</w:t>
      </w:r>
    </w:p>
    <w:p>
      <w:r>
        <w:t>Example:</w:t>
      </w:r>
    </w:p>
    <w:p>
      <w:r>
        <w:t>In the Question Paper:</w:t>
      </w:r>
    </w:p>
    <w:p>
      <w:r>
        <w:t>16. At Junior School, learners study Integrated Science. A learner in Junior School chose</w:t>
      </w:r>
    </w:p>
    <w:p>
      <w:r>
        <w:t>Mathematics, Physics, Chemistry and Biology for study at Senior School. Which of the subjects</w:t>
      </w:r>
    </w:p>
    <w:p>
      <w:r>
        <w:t>chosen by the learner are components of Integrated Science?</w:t>
      </w:r>
    </w:p>
    <w:p>
      <w:r>
        <w:t>A.    Mathematics, Physics and Biology.</w:t>
      </w:r>
    </w:p>
    <w:p>
      <w:r>
        <w:t>B.    Physics, Chemistry and Biology.</w:t>
      </w:r>
    </w:p>
    <w:p>
      <w:r>
        <w:t>C.    Mathematics and Physics.</w:t>
      </w:r>
    </w:p>
    <w:p>
      <w:r>
        <w:t>D.    Chemistry and Biology.</w:t>
      </w:r>
    </w:p>
    <w:p/>
    <w:p>
      <w:r>
        <w:t>The correct answer is B.</w:t>
      </w:r>
    </w:p>
    <w:p>
      <w:r>
        <w:t>On the answer sheet, in the set of boxes given for number 16, draw a DARK LINE inside the</w:t>
      </w:r>
    </w:p>
    <w:p>
      <w:r>
        <w:t>box with the letter B printed in it as marked below.</w:t>
      </w:r>
    </w:p>
    <w:p/>
    <w:p>
      <w:r>
        <w:t>9. Your dark line MUST be within the box. DO NOT make any marks outside the boxes.</w:t>
      </w:r>
    </w:p>
    <w:p>
      <w:r>
        <w:t>10. For each question, ONLY ONE box is to be marked.</w:t>
      </w:r>
    </w:p>
    <w:p/>
    <w:p>
      <w:r>
        <w:t>SECTION A (30 marks)</w:t>
      </w:r>
    </w:p>
    <w:p>
      <w:r>
        <w:t>Answer ALL the questions in this section.</w:t>
      </w:r>
    </w:p>
    <w:p/>
    <w:p>
      <w:r>
        <w:t>1. During a lesson to identify common hazards and their symbols, learners observed various symbols.</w:t>
      </w:r>
    </w:p>
    <w:p>
      <w:r>
        <w:t>Which one of the following symbols observed represents corrosive substances?</w:t>
      </w:r>
    </w:p>
    <w:p/>
    <w:p>
      <w:r>
        <w:t>2. During a group discussion, learners listed the following as benefits of studying various subjects: to</w:t>
      </w:r>
    </w:p>
    <w:p>
      <w:r>
        <w:t>(i) understand nature;</w:t>
      </w:r>
    </w:p>
    <w:p>
      <w:r>
        <w:t>(ii) strengthen one’s faith;</w:t>
      </w:r>
    </w:p>
    <w:p>
      <w:r>
        <w:t>(iii) improve one’s behaviour;</w:t>
      </w:r>
    </w:p>
    <w:p>
      <w:r>
        <w:t>(iv) solve problems in daily life.</w:t>
      </w:r>
    </w:p>
    <w:p/>
    <w:p>
      <w:r>
        <w:t>Which two are the benefits of studying Integrated Science?</w:t>
      </w:r>
    </w:p>
    <w:p/>
    <w:p>
      <w:r>
        <w:t>A.      (i) and (ii)</w:t>
      </w:r>
    </w:p>
    <w:p>
      <w:r>
        <w:t>B.      (ii) and (iii)</w:t>
      </w:r>
    </w:p>
    <w:p>
      <w:r>
        <w:t>C.      (iii) and (iv)</w:t>
      </w:r>
    </w:p>
    <w:p>
      <w:r>
        <w:t>D.      (i) and (iv)</w:t>
      </w:r>
    </w:p>
    <w:p/>
    <w:p>
      <w:r>
        <w:t>3. During a science lesson, learners discussed chemical symbols of the following elements:</w:t>
      </w:r>
    </w:p>
    <w:p>
      <w:r>
        <w:t>(i) Hydrogen</w:t>
      </w:r>
    </w:p>
    <w:p>
      <w:r>
        <w:t>(ii) Nitrogen</w:t>
      </w:r>
    </w:p>
    <w:p>
      <w:r>
        <w:t>(iii) Aluminium</w:t>
      </w:r>
    </w:p>
    <w:p>
      <w:r>
        <w:t>(iv) Silver</w:t>
      </w:r>
    </w:p>
    <w:p/>
    <w:p>
      <w:r>
        <w:t>Which one of the following sets shows the correct chemical symbol for each of the elements?</w:t>
      </w:r>
    </w:p>
    <w:p/>
    <w:p>
      <w:r>
        <w:t>Hydrogen           Nitrogen      Aluminium     Silver</w:t>
      </w:r>
    </w:p>
    <w:p>
      <w:r>
        <w:t>A.     H                   N             al            Si</w:t>
      </w:r>
    </w:p>
    <w:p>
      <w:r>
        <w:t>B.     Hg                  Na           AL             Si</w:t>
      </w:r>
    </w:p>
    <w:p>
      <w:r>
        <w:t>C.     H2                  N2           Al             Ag</w:t>
      </w:r>
    </w:p>
    <w:p>
      <w:r>
        <w:t>D.      H                  N            Al             Ag</w:t>
      </w:r>
    </w:p>
    <w:p>
      <w:r>
        <w:t>Turn over</w:t>
      </w:r>
    </w:p>
    <w:p>
      <w:r>
        <w:t>4. Substances in nature exist either as elements or compounds. During a lesson, learners classified</w:t>
      </w:r>
    </w:p>
    <w:p>
      <w:r>
        <w:t>substances into elements and compounds. Which one of the following pairs of substances consists</w:t>
      </w:r>
    </w:p>
    <w:p>
      <w:r>
        <w:t>only of compounds?</w:t>
      </w:r>
    </w:p>
    <w:p/>
    <w:p>
      <w:r>
        <w:t>A. Copper and iron.</w:t>
      </w:r>
    </w:p>
    <w:p>
      <w:r>
        <w:t>B. Iron and water.</w:t>
      </w:r>
    </w:p>
    <w:p>
      <w:r>
        <w:t>C. Water and carbon dioxide.</w:t>
      </w:r>
    </w:p>
    <w:p>
      <w:r>
        <w:t>D. Copper and carbon dioxide.</w:t>
      </w:r>
    </w:p>
    <w:p/>
    <w:p>
      <w:r>
        <w:t>5. In a class activity to classify mixtures, learners were given the following mixtures:</w:t>
      </w:r>
    </w:p>
    <w:p>
      <w:r>
        <w:t>(i) salt and sand;</w:t>
      </w:r>
    </w:p>
    <w:p>
      <w:r>
        <w:t>(ii) sugar and water;</w:t>
      </w:r>
    </w:p>
    <w:p>
      <w:r>
        <w:t>(iii) kerosene and water;</w:t>
      </w:r>
    </w:p>
    <w:p>
      <w:r>
        <w:t>(iv) milk and water.</w:t>
      </w:r>
    </w:p>
    <w:p/>
    <w:p>
      <w:r>
        <w:t>Which two of the mixtures are homogeneous?</w:t>
      </w:r>
    </w:p>
    <w:p/>
    <w:p>
      <w:r>
        <w:t>A. (i) and (ii)</w:t>
      </w:r>
    </w:p>
    <w:p>
      <w:r>
        <w:t>B. (ii) and (iv)</w:t>
      </w:r>
    </w:p>
    <w:p>
      <w:r>
        <w:t>C. (i) and (iii)</w:t>
      </w:r>
    </w:p>
    <w:p>
      <w:r>
        <w:t>D. (iii) and (iv)</w:t>
      </w:r>
    </w:p>
    <w:p/>
    <w:p>
      <w:r>
        <w:t>6. During a class discussion on metals and non-metals, learners were asked to classify the following</w:t>
      </w:r>
    </w:p>
    <w:p>
      <w:r>
        <w:t>elements:</w:t>
      </w:r>
    </w:p>
    <w:p>
      <w:r>
        <w:t>(i) Calcium;</w:t>
      </w:r>
    </w:p>
    <w:p>
      <w:r>
        <w:t>(ii) Sulphur;</w:t>
      </w:r>
    </w:p>
    <w:p>
      <w:r>
        <w:t>(iii) Phosphorus;</w:t>
      </w:r>
    </w:p>
    <w:p>
      <w:r>
        <w:t>(iv) Sodium.</w:t>
      </w:r>
    </w:p>
    <w:p/>
    <w:p>
      <w:r>
        <w:t>Which one of the following pairs of elements consists only of metals?</w:t>
      </w:r>
    </w:p>
    <w:p/>
    <w:p>
      <w:r>
        <w:t>A. (i) and (iv)</w:t>
      </w:r>
    </w:p>
    <w:p>
      <w:r>
        <w:t>B. (i) and (iii)</w:t>
      </w:r>
    </w:p>
    <w:p>
      <w:r>
        <w:t>C. (ii) and (iii)</w:t>
      </w:r>
    </w:p>
    <w:p>
      <w:r>
        <w:t>D. (ii) and (iv)</w:t>
      </w:r>
    </w:p>
    <w:p/>
    <w:p>
      <w:r>
        <w:t>7. The diagrams below represent the arrangement of particles in three substances as drawn by a learner</w:t>
      </w:r>
    </w:p>
    <w:p>
      <w:r>
        <w:t>during a lesson on states of matter.</w:t>
      </w:r>
    </w:p>
    <w:p/>
    <w:p>
      <w:r>
        <w:t>Which two of the diagrams represent the arrangement of particles in air and in water?</w:t>
      </w:r>
    </w:p>
    <w:p/>
    <w:p>
      <w:r>
        <w:t>Air           Water</w:t>
      </w:r>
    </w:p>
    <w:p>
      <w:r>
        <w:t>A. .        (i)           (ii)</w:t>
      </w:r>
    </w:p>
    <w:p>
      <w:r>
        <w:t>B.          (i)           (iii)</w:t>
      </w:r>
    </w:p>
    <w:p>
      <w:r>
        <w:t>C.          (ii)          (iii)</w:t>
      </w:r>
    </w:p>
    <w:p>
      <w:r>
        <w:t>D.          (iii)         (i)</w:t>
      </w:r>
    </w:p>
    <w:p/>
    <w:p>
      <w:r>
        <w:t>8. Learners were controlling fire which was burning a bush. Which one of the following actions could</w:t>
      </w:r>
    </w:p>
    <w:p>
      <w:r>
        <w:t>not control the fire?</w:t>
      </w:r>
    </w:p>
    <w:p/>
    <w:p>
      <w:r>
        <w:t>A. Turning on the fire alarm.</w:t>
      </w:r>
    </w:p>
    <w:p>
      <w:r>
        <w:t>B. Cutting off oxygen supply.</w:t>
      </w:r>
    </w:p>
    <w:p>
      <w:r>
        <w:t>C. Cutting off the source of heat.</w:t>
      </w:r>
    </w:p>
    <w:p>
      <w:r>
        <w:t>D. Moving fuels away from the fire.</w:t>
      </w:r>
    </w:p>
    <w:p/>
    <w:p>
      <w:r>
        <w:t>9. Learners observed that water obtained from a nearby stream was not lathering easily with soap. They</w:t>
      </w:r>
    </w:p>
    <w:p>
      <w:r>
        <w:t>suggested the following as methods of making the water to lather easily:</w:t>
      </w:r>
    </w:p>
    <w:p>
      <w:r>
        <w:t>(i) boiling the water;</w:t>
      </w:r>
    </w:p>
    <w:p>
      <w:r>
        <w:t>(ii) filtering the water;</w:t>
      </w:r>
    </w:p>
    <w:p>
      <w:r>
        <w:t>(iii) adding washing soda.</w:t>
      </w:r>
    </w:p>
    <w:p/>
    <w:p>
      <w:r>
        <w:t>Which of the methods suggested by the learners could be used to make the water lather easily?</w:t>
      </w:r>
    </w:p>
    <w:p/>
    <w:p>
      <w:r>
        <w:t>A. (i) and (ii).</w:t>
      </w:r>
    </w:p>
    <w:p>
      <w:r>
        <w:t>B. (ii) only.</w:t>
      </w:r>
    </w:p>
    <w:p>
      <w:r>
        <w:t>C. (i) and (iii).</w:t>
      </w:r>
    </w:p>
    <w:p>
      <w:r>
        <w:t>D. (iii) only.</w:t>
      </w:r>
    </w:p>
    <w:p/>
    <w:p>
      <w:r>
        <w:t>Turn over</w:t>
      </w:r>
    </w:p>
    <w:p>
      <w:r>
        <w:t>11. The following are some changes that take place in day-to-day life:</w:t>
      </w:r>
    </w:p>
    <w:p>
      <w:r>
        <w:t>(i) water becoming ice;</w:t>
      </w:r>
    </w:p>
    <w:p>
      <w:r>
        <w:t>(ii) fermenting of milk;</w:t>
      </w:r>
    </w:p>
    <w:p>
      <w:r>
        <w:t>(iii) rusting of iron nails;</w:t>
      </w:r>
    </w:p>
    <w:p>
      <w:r>
        <w:t>(iv) drying of wet clothes.</w:t>
      </w:r>
    </w:p>
    <w:p/>
    <w:p>
      <w:r>
        <w:t>Which one of the following pairs consists only of physical changes?</w:t>
      </w:r>
    </w:p>
    <w:p>
      <w:r>
        <w:t>A.    (i) and (ii)</w:t>
      </w:r>
    </w:p>
    <w:p>
      <w:r>
        <w:t>B.    (ii) and (iii)</w:t>
      </w:r>
    </w:p>
    <w:p>
      <w:r>
        <w:t>C.    (iii) and (iv)</w:t>
      </w:r>
    </w:p>
    <w:p>
      <w:r>
        <w:t>D.    (i) and (iv)</w:t>
      </w:r>
    </w:p>
    <w:p/>
    <w:p>
      <w:r>
        <w:t>12. During a lesson, learners discussed applications of acids and bases. They listed the following</w:t>
      </w:r>
    </w:p>
    <w:p>
      <w:r>
        <w:t>applications: manufacture of</w:t>
      </w:r>
    </w:p>
    <w:p>
      <w:r>
        <w:t>(i) car batteries.</w:t>
      </w:r>
    </w:p>
    <w:p>
      <w:r>
        <w:t>(ii) soft drinks.</w:t>
      </w:r>
    </w:p>
    <w:p>
      <w:r>
        <w:t>(iii) Toothpaste.</w:t>
      </w:r>
    </w:p>
    <w:p>
      <w:r>
        <w:t>(iv) baking powder.</w:t>
      </w:r>
    </w:p>
    <w:p/>
    <w:p>
      <w:r>
        <w:t>Which one of the following pairs of the applications listed are for bases only?</w:t>
      </w:r>
    </w:p>
    <w:p/>
    <w:p>
      <w:r>
        <w:t>A.      (i) and (ii)</w:t>
      </w:r>
    </w:p>
    <w:p>
      <w:r>
        <w:t>B.      (ii) and (iii)</w:t>
      </w:r>
    </w:p>
    <w:p>
      <w:r>
        <w:t>C.      (iii) and (iv)</w:t>
      </w:r>
    </w:p>
    <w:p>
      <w:r>
        <w:t>D.      (i) and (iv)</w:t>
      </w:r>
    </w:p>
    <w:p/>
    <w:p>
      <w:r>
        <w:t>13. During a class discussion on functions of the parts of the male reproductive system, learners</w:t>
      </w:r>
    </w:p>
    <w:p>
      <w:r>
        <w:t>identified functions of various parts of the system. The function of testes is to</w:t>
      </w:r>
    </w:p>
    <w:p/>
    <w:p>
      <w:r>
        <w:t>A.      produce hormones and sperms.</w:t>
      </w:r>
    </w:p>
    <w:p>
      <w:r>
        <w:t>B.      transport sperms only.</w:t>
      </w:r>
    </w:p>
    <w:p>
      <w:r>
        <w:t>C.      produce sperms only.</w:t>
      </w:r>
    </w:p>
    <w:p>
      <w:r>
        <w:t>D.      transport sperms and produce hormones.</w:t>
      </w:r>
    </w:p>
    <w:p/>
    <w:p>
      <w:r>
        <w:t>14. After a discussion on changes that take place in boys and girls during adolescence, a learner</w:t>
      </w:r>
    </w:p>
    <w:p>
      <w:r>
        <w:t>summarised the changes as shown in the table. Which one of the changes is correctly</w:t>
      </w:r>
    </w:p>
    <w:p>
      <w:r>
        <w:t>summarised?</w:t>
      </w:r>
    </w:p>
    <w:p/>
    <w:p>
      <w:r>
        <w:t>Change in Boys              Change in Girls</w:t>
      </w:r>
    </w:p>
    <w:p/>
    <w:p>
      <w:r>
        <w:t>A.       Hips become broad           Hips become broad</w:t>
      </w:r>
    </w:p>
    <w:p/>
    <w:p>
      <w:r>
        <w:t>B.       Chest widens                Chest widens</w:t>
      </w:r>
    </w:p>
    <w:p/>
    <w:p>
      <w:r>
        <w:t>C.       Breasts enlarge             Breasts enlarge</w:t>
      </w:r>
    </w:p>
    <w:p/>
    <w:p>
      <w:r>
        <w:t>D.       Pubic hair grows            Pubic hair grows</w:t>
      </w:r>
    </w:p>
    <w:p/>
    <w:p>
      <w:r>
        <w:t>15. The diagram below was drawn by a learner to represent the female reproductive system with parts</w:t>
      </w:r>
    </w:p>
    <w:p>
      <w:r>
        <w:t>labelled K, L, M and N. Use the diagram to answer questions 14 and 15.</w:t>
      </w:r>
    </w:p>
    <w:p/>
    <w:p>
      <w:r>
        <w:t>The part labelled N represents</w:t>
      </w:r>
    </w:p>
    <w:p>
      <w:r>
        <w:t>A. cervix.</w:t>
      </w:r>
    </w:p>
    <w:p>
      <w:r>
        <w:t>B. vagina.</w:t>
      </w:r>
    </w:p>
    <w:p>
      <w:r>
        <w:t>C. uterus.</w:t>
      </w:r>
    </w:p>
    <w:p>
      <w:r>
        <w:t>D. oviduct.</w:t>
      </w:r>
    </w:p>
    <w:p/>
    <w:p>
      <w:r>
        <w:t>16. Fertilization takes place at the part labelled</w:t>
      </w:r>
    </w:p>
    <w:p/>
    <w:p>
      <w:r>
        <w:t>A.      K.</w:t>
      </w:r>
    </w:p>
    <w:p>
      <w:r>
        <w:t>B.      L.</w:t>
      </w:r>
    </w:p>
    <w:p>
      <w:r>
        <w:t>C.      M.</w:t>
      </w:r>
    </w:p>
    <w:p>
      <w:r>
        <w:t>D.      N.</w:t>
      </w:r>
    </w:p>
    <w:p/>
    <w:p>
      <w:r>
        <w:t>Turn over</w:t>
      </w:r>
    </w:p>
    <w:p>
      <w:r>
        <w:t>17. At adolescence, boys and girls may experience frequent changes in moods. The best advice for</w:t>
      </w:r>
    </w:p>
    <w:p>
      <w:r>
        <w:t>such adolescents would be to</w:t>
      </w:r>
    </w:p>
    <w:p>
      <w:r>
        <w:t>A. be sleeping less.</w:t>
      </w:r>
    </w:p>
    <w:p>
      <w:r>
        <w:t>B. avoid interactions.</w:t>
      </w:r>
    </w:p>
    <w:p>
      <w:r>
        <w:t>C. do physical exercises regularly.</w:t>
      </w:r>
    </w:p>
    <w:p>
      <w:r>
        <w:t>D. eat more energy giving foods.</w:t>
      </w:r>
    </w:p>
    <w:p/>
    <w:p>
      <w:r>
        <w:t>The diagram below was drawn by a learner to show parts of the human urinary system with parts</w:t>
      </w:r>
    </w:p>
    <w:p>
      <w:r>
        <w:t>labelled P, Q, R and S. Use the diagram to answer questions 17 and 18.</w:t>
      </w:r>
    </w:p>
    <w:p/>
    <w:p>
      <w:r>
        <w:t>18. The part that stores urine temporarily is represented by letter</w:t>
      </w:r>
    </w:p>
    <w:p>
      <w:r>
        <w:t>A.     P.</w:t>
      </w:r>
    </w:p>
    <w:p>
      <w:r>
        <w:t>B.     Q.</w:t>
      </w:r>
    </w:p>
    <w:p>
      <w:r>
        <w:t>C.     R.</w:t>
      </w:r>
    </w:p>
    <w:p>
      <w:r>
        <w:t>D.     S.</w:t>
      </w:r>
    </w:p>
    <w:p/>
    <w:p>
      <w:r>
        <w:t>19. The function of the part represented by letter Q is to</w:t>
      </w:r>
    </w:p>
    <w:p>
      <w:r>
        <w:t>A.     filter salt and water.</w:t>
      </w:r>
    </w:p>
    <w:p>
      <w:r>
        <w:t>B.     filter waste products from blood.</w:t>
      </w:r>
    </w:p>
    <w:p>
      <w:r>
        <w:t>C.     provide temporary storage of urine.</w:t>
      </w:r>
    </w:p>
    <w:p>
      <w:r>
        <w:t>D.     provide passage of urine to the bladder.</w:t>
      </w:r>
    </w:p>
    <w:p/>
    <w:p>
      <w:r>
        <w:t>The diagram below was drawn by a group of learners to represent the human skin with parts</w:t>
      </w:r>
    </w:p>
    <w:p>
      <w:r>
        <w:t>labelled T, U, V, W and X. Use the diagram to answer questions 19 and 20.</w:t>
      </w:r>
    </w:p>
    <w:p/>
    <w:p>
      <w:r>
        <w:t>20. The part of the skin that produces sweat is represented by letter</w:t>
      </w:r>
    </w:p>
    <w:p>
      <w:r>
        <w:t>A.     U.</w:t>
      </w:r>
    </w:p>
    <w:p>
      <w:r>
        <w:t>B.     V.</w:t>
      </w:r>
    </w:p>
    <w:p>
      <w:r>
        <w:t>C.     W.</w:t>
      </w:r>
    </w:p>
    <w:p>
      <w:r>
        <w:t>D.     X.</w:t>
      </w:r>
    </w:p>
    <w:p/>
    <w:p>
      <w:r>
        <w:t>21. Which one of the following is the function of the part represented by labelled T?</w:t>
      </w:r>
    </w:p>
    <w:p>
      <w:r>
        <w:t>A.    Protection against physical injury.</w:t>
      </w:r>
    </w:p>
    <w:p>
      <w:r>
        <w:t>B.    Insulation against heat loss.</w:t>
      </w:r>
    </w:p>
    <w:p>
      <w:r>
        <w:t>C.    Supply of blood.</w:t>
      </w:r>
    </w:p>
    <w:p>
      <w:r>
        <w:t>D.    Production of hair.</w:t>
      </w:r>
    </w:p>
    <w:p/>
    <w:p>
      <w:r>
        <w:t>22. The human digestive system has various parts that perform different functions. In which one of</w:t>
      </w:r>
    </w:p>
    <w:p>
      <w:r>
        <w:t>the following parts of the system does the absorption of water take place?</w:t>
      </w:r>
    </w:p>
    <w:p>
      <w:r>
        <w:t>A.      Stomach.</w:t>
      </w:r>
    </w:p>
    <w:p>
      <w:r>
        <w:t>B.      Large intestine.</w:t>
      </w:r>
    </w:p>
    <w:p>
      <w:r>
        <w:t>C.      Mouth.</w:t>
      </w:r>
    </w:p>
    <w:p>
      <w:r>
        <w:t>D.      Small intestine.</w:t>
      </w:r>
    </w:p>
    <w:p/>
    <w:p>
      <w:r>
        <w:t>23. Human beings have different types of teeth. Each type has a unique structure suited for its</w:t>
      </w:r>
    </w:p>
    <w:p>
      <w:r>
        <w:t>functions. A learner observed a model of a human tooth that had sharp edges and was chisel</w:t>
      </w:r>
    </w:p>
    <w:p>
      <w:r>
        <w:t>shaped. The function of the tooth is likely to be</w:t>
      </w:r>
    </w:p>
    <w:p>
      <w:r>
        <w:t>A.     crushing.</w:t>
      </w:r>
    </w:p>
    <w:p>
      <w:r>
        <w:t>B.     cutting.</w:t>
      </w:r>
    </w:p>
    <w:p>
      <w:r>
        <w:t>C.     chewing.</w:t>
      </w:r>
    </w:p>
    <w:p>
      <w:r>
        <w:t>D.     tearing.</w:t>
      </w:r>
    </w:p>
    <w:p/>
    <w:p>
      <w:r>
        <w:t>Turn over</w:t>
      </w:r>
    </w:p>
    <w:p>
      <w:r>
        <w:t>23.      A medical officer gave a talk on healthy lifestyles that promote kidney health. Which one of the</w:t>
      </w:r>
    </w:p>
    <w:p>
      <w:r>
        <w:t>following could not have been included in the talk as a healthy lifestyle that promotes kidney</w:t>
      </w:r>
    </w:p>
    <w:p>
      <w:r>
        <w:t>health?</w:t>
      </w:r>
    </w:p>
    <w:p>
      <w:r>
        <w:t>A.      Eating a balanced diet.</w:t>
      </w:r>
    </w:p>
    <w:p>
      <w:r>
        <w:t>B.      Drinking plenty of clean water.</w:t>
      </w:r>
    </w:p>
    <w:p>
      <w:r>
        <w:t>C.      Getting enough sleep.</w:t>
      </w:r>
    </w:p>
    <w:p>
      <w:r>
        <w:t>D.      Eating sugary foods.</w:t>
      </w:r>
    </w:p>
    <w:p/>
    <w:p>
      <w:r>
        <w:t>24.      During a class experiment on properties of magnets, a learner freely suspended a magnet as shown</w:t>
      </w:r>
    </w:p>
    <w:p>
      <w:r>
        <w:t>in the diagram below.</w:t>
      </w:r>
    </w:p>
    <w:p/>
    <w:p>
      <w:r>
        <w:t>Which one of the following is the correct direction the bar magnet would be aligned to?</w:t>
      </w:r>
    </w:p>
    <w:p>
      <w:r>
        <w:t>A. North East - South West.</w:t>
      </w:r>
    </w:p>
    <w:p>
      <w:r>
        <w:t>B. East – West.</w:t>
      </w:r>
    </w:p>
    <w:p>
      <w:r>
        <w:t>C. North – South.</w:t>
      </w:r>
    </w:p>
    <w:p>
      <w:r>
        <w:t>D. North West - South East.</w:t>
      </w:r>
    </w:p>
    <w:p/>
    <w:p>
      <w:r>
        <w:t>25. In an activity to identify magnetic and non-magnetic materials, learners put a certain object in a</w:t>
      </w:r>
    </w:p>
    <w:p>
      <w:r>
        <w:t>carton box and placed the box near a bar magnet as shown in the diagram below.</w:t>
      </w:r>
    </w:p>
    <w:p/>
    <w:p>
      <w:r>
        <w:t>The box was observed to move in the direction shown by the arrow. The object inside the box was</w:t>
      </w:r>
    </w:p>
    <w:p>
      <w:r>
        <w:t>likely to have been</w:t>
      </w:r>
    </w:p>
    <w:p>
      <w:r>
        <w:t>A. a silver coin.</w:t>
      </w:r>
    </w:p>
    <w:p>
      <w:r>
        <w:t>B. an iron nail.</w:t>
      </w:r>
    </w:p>
    <w:p>
      <w:r>
        <w:t>C. a gold ring.</w:t>
      </w:r>
    </w:p>
    <w:p>
      <w:r>
        <w:t>D. a wooden rod.</w:t>
      </w:r>
    </w:p>
    <w:p/>
    <w:p>
      <w:r>
        <w:t>10</w:t>
      </w:r>
    </w:p>
    <w:p>
      <w:r>
        <w:t>26. Learners classified sources of electricity into renewable and non-renewable sources. Which one of</w:t>
      </w:r>
    </w:p>
    <w:p>
      <w:r>
        <w:t>the following combinations of sources of electricity was correctly classified by the learners?</w:t>
      </w:r>
    </w:p>
    <w:p/>
    <w:p>
      <w:r>
        <w:t>Renewable source            Non-renewable source</w:t>
      </w:r>
    </w:p>
    <w:p/>
    <w:p>
      <w:r>
        <w:t>A.      Geothermal                  Coal</w:t>
      </w:r>
    </w:p>
    <w:p/>
    <w:p>
      <w:r>
        <w:t>B.      Wind                        Hydroelectric</w:t>
      </w:r>
    </w:p>
    <w:p/>
    <w:p>
      <w:r>
        <w:t>C.      Natural gas                 Solar</w:t>
      </w:r>
    </w:p>
    <w:p/>
    <w:p>
      <w:r>
        <w:t>D.      Tidal waves                 Biomass</w:t>
      </w:r>
    </w:p>
    <w:p/>
    <w:p>
      <w:r>
        <w:t>27. In an experiment to demonstrate the flow of electric current, learners connected materials to make</w:t>
      </w:r>
    </w:p>
    <w:p>
      <w:r>
        <w:t>simple electric circuits. Which one of the following diagrams represents an electric circuit in which</w:t>
      </w:r>
    </w:p>
    <w:p>
      <w:r>
        <w:t>the bulb would light?</w:t>
      </w:r>
    </w:p>
    <w:p/>
    <w:p>
      <w:r>
        <w:t>28. Learners identified safety measures during a discussion on handling appliances. Which one of the</w:t>
      </w:r>
    </w:p>
    <w:p>
      <w:r>
        <w:t>following measures identified by the learners is safe?</w:t>
      </w:r>
    </w:p>
    <w:p>
      <w:r>
        <w:t>A.     Operating electrical appliances with dry hands.</w:t>
      </w:r>
    </w:p>
    <w:p>
      <w:r>
        <w:t>B.     Connecting an appliance to electricity when cleaning it.</w:t>
      </w:r>
    </w:p>
    <w:p>
      <w:r>
        <w:t>C.     Inserting foreign objects into electrical sockets.</w:t>
      </w:r>
    </w:p>
    <w:p>
      <w:r>
        <w:t>D.     Overloading a power socket with many appliances.</w:t>
      </w:r>
    </w:p>
    <w:p/>
    <w:p>
      <w:r>
        <w:t>Turn over</w:t>
      </w:r>
    </w:p>
    <w:p>
      <w:r>
        <w:t>11</w:t>
      </w:r>
    </w:p>
    <w:p>
      <w:r>
        <w:t>29. During a class discussion on appliances used in day-to-day life, learners listed the following</w:t>
      </w:r>
    </w:p>
    <w:p>
      <w:r>
        <w:t>appliances:</w:t>
      </w:r>
    </w:p>
    <w:p>
      <w:r>
        <w:t>(i) Air conditioner</w:t>
      </w:r>
    </w:p>
    <w:p>
      <w:r>
        <w:t>(ii) Fireless cooker</w:t>
      </w:r>
    </w:p>
    <w:p>
      <w:r>
        <w:t>(iii) Thermos flask</w:t>
      </w:r>
    </w:p>
    <w:p>
      <w:r>
        <w:t>(iv) Washing machine</w:t>
      </w:r>
    </w:p>
    <w:p/>
    <w:p>
      <w:r>
        <w:t>Which two of the listed appliances use electricity to perform their function?</w:t>
      </w:r>
    </w:p>
    <w:p>
      <w:r>
        <w:t>A. (i) and (ii)</w:t>
      </w:r>
    </w:p>
    <w:p>
      <w:r>
        <w:t>B. (ii) and (iii)</w:t>
      </w:r>
    </w:p>
    <w:p>
      <w:r>
        <w:t>C. (i) and (iv)</w:t>
      </w:r>
    </w:p>
    <w:p>
      <w:r>
        <w:t>D. (iii) and (iv)</w:t>
      </w:r>
    </w:p>
    <w:p/>
    <w:p>
      <w:r>
        <w:t>30. Curved mirrors are used in day today life for different purposes. Learners discussed and listed the</w:t>
      </w:r>
    </w:p>
    <w:p>
      <w:r>
        <w:t>following as applications of curved mirrors:</w:t>
      </w:r>
    </w:p>
    <w:p>
      <w:r>
        <w:t>(i) Security mirrors in supermarkets</w:t>
      </w:r>
    </w:p>
    <w:p>
      <w:r>
        <w:t>(ii) Motor vehicle side mirrors</w:t>
      </w:r>
    </w:p>
    <w:p>
      <w:r>
        <w:t>(iii) Car headlights</w:t>
      </w:r>
    </w:p>
    <w:p>
      <w:r>
        <w:t>(iv) Solar cooker</w:t>
      </w:r>
    </w:p>
    <w:p/>
    <w:p>
      <w:r>
        <w:t>Which two of the uses are correct only for convex mirrors?</w:t>
      </w:r>
    </w:p>
    <w:p>
      <w:r>
        <w:t>A. (iii) and (iv)</w:t>
      </w:r>
    </w:p>
    <w:p>
      <w:r>
        <w:t>B. (ii) and (iv)</w:t>
      </w:r>
    </w:p>
    <w:p>
      <w:r>
        <w:t>C. (i) and (iii)</w:t>
      </w:r>
    </w:p>
    <w:p>
      <w:r>
        <w:t>D. (i) and (ii)</w:t>
      </w:r>
    </w:p>
    <w:p/>
    <w:p>
      <w:r>
        <w:t>12</w:t>
      </w:r>
    </w:p>
    <w:p>
      <w:r>
        <w:t>SECTION B (40 marks)</w:t>
      </w:r>
    </w:p>
    <w:p>
      <w:r>
        <w:t>Answer ALL the questions in this section.</w:t>
      </w:r>
    </w:p>
    <w:p/>
    <w:p>
      <w:r>
        <w:t>31. (a)     During a class activity, learners determined the temperature of water using a</w:t>
      </w:r>
    </w:p>
    <w:p>
      <w:r>
        <w:t>thermometer. Identify two basic skills in science applied in this activity.   (2 marks)</w:t>
      </w:r>
    </w:p>
    <w:p/>
    <w:p>
      <w:r>
        <w:t>_____________________________________________________________________</w:t>
      </w:r>
    </w:p>
    <w:p/>
    <w:p>
      <w:r>
        <w:t>_____________________________________________________________________</w:t>
      </w:r>
    </w:p>
    <w:p/>
    <w:p>
      <w:r>
        <w:t>(b)     State the International System of unit (SI unit) of temperature.              (1 mark)</w:t>
      </w:r>
    </w:p>
    <w:p/>
    <w:p>
      <w:r>
        <w:t>_____________________________________________________________________</w:t>
      </w:r>
    </w:p>
    <w:p/>
    <w:p>
      <w:r>
        <w:t>32. The diagram below represents a set up used by learners to separate components of a mixture.</w:t>
      </w:r>
    </w:p>
    <w:p/>
    <w:p>
      <w:r>
        <w:t>Name:</w:t>
      </w:r>
    </w:p>
    <w:p>
      <w:r>
        <w:t>(a)    the method used to separate the components of the mixture.            (1 mark)</w:t>
      </w:r>
    </w:p>
    <w:p/>
    <w:p>
      <w:r>
        <w:t>________________________________________________________________________</w:t>
      </w:r>
    </w:p>
    <w:p/>
    <w:p>
      <w:r>
        <w:t>(b)    two homogeneous mixtures that can be separated using the method.      (2 marks)</w:t>
      </w:r>
    </w:p>
    <w:p/>
    <w:p>
      <w:r>
        <w:t>________________________________________________________________________</w:t>
      </w:r>
    </w:p>
    <w:p/>
    <w:p>
      <w:r>
        <w:t>________________________________________________________________________</w:t>
      </w:r>
    </w:p>
    <w:p/>
    <w:p>
      <w:r>
        <w:t>Turn over</w:t>
      </w:r>
    </w:p>
    <w:p>
      <w:r>
        <w:t>13</w:t>
      </w:r>
    </w:p>
    <w:p>
      <w:r>
        <w:t>33. Describe how one can recover</w:t>
      </w:r>
    </w:p>
    <w:p/>
    <w:p>
      <w:r>
        <w:t>(a) salt from salt solution;                                          (2 marks)</w:t>
      </w:r>
    </w:p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(b) alcohol from a mixture of water and alcohol.                      (2 marks)</w:t>
      </w:r>
    </w:p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34. (a)   Learners were provided with coloured flowers to prepare an acid-base indicator.</w:t>
      </w:r>
    </w:p>
    <w:p>
      <w:r>
        <w:t>Describe how the learners could have prepared the indicator.                  (4 marks)</w:t>
      </w:r>
    </w:p>
    <w:p>
      <w:r>
        <w:t>____________________________________________________________________________</w:t>
      </w:r>
    </w:p>
    <w:p/>
    <w:p>
      <w:r>
        <w:t>____________________________________________________________________________</w:t>
      </w:r>
    </w:p>
    <w:p/>
    <w:p>
      <w:r>
        <w:t>____________________________________________________________________________</w:t>
      </w:r>
    </w:p>
    <w:p/>
    <w:p>
      <w:r>
        <w:t>____________________________________________________________________________</w:t>
      </w:r>
    </w:p>
    <w:p/>
    <w:p>
      <w:r>
        <w:t>____________________________________________________________________________</w:t>
      </w:r>
    </w:p>
    <w:p/>
    <w:p>
      <w:r>
        <w:t>____________________________________________________________________________</w:t>
      </w:r>
    </w:p>
    <w:p/>
    <w:p>
      <w:r>
        <w:t>(b) A farmer realised reduced crop production on his farm. He took samples of the soil for testing.</w:t>
      </w:r>
    </w:p>
    <w:p>
      <w:r>
        <w:t>It was found that lime should be added to the farm. Based on the knowledge of acids and bases,</w:t>
      </w:r>
    </w:p>
    <w:p>
      <w:r>
        <w:t>explain the purpose of adding lime to the farm.                                     (2 marks)</w:t>
      </w:r>
    </w:p>
    <w:p/>
    <w:p>
      <w:r>
        <w:t>____________________________________________________________________________</w:t>
      </w:r>
    </w:p>
    <w:p/>
    <w:p>
      <w:r>
        <w:t>____________________________________________________________________________</w:t>
      </w:r>
    </w:p>
    <w:p/>
    <w:p>
      <w:r>
        <w:t>____________________________________________________________________________</w:t>
      </w:r>
    </w:p>
    <w:p/>
    <w:p>
      <w:r>
        <w:t>14</w:t>
      </w:r>
    </w:p>
    <w:p>
      <w:r>
        <w:t>35. The flow chart below shows two human excretory organs and their products.</w:t>
      </w:r>
    </w:p>
    <w:p/>
    <w:p>
      <w:r>
        <w:t>(a) Name the likely excretory products labelled G and H</w:t>
      </w:r>
    </w:p>
    <w:p/>
    <w:p>
      <w:r>
        <w:t>G       _______________________________________________________</w:t>
      </w:r>
    </w:p>
    <w:p/>
    <w:p>
      <w:r>
        <w:t>H       ______________________________________________________ _ (2 marks)</w:t>
      </w:r>
    </w:p>
    <w:p/>
    <w:p>
      <w:r>
        <w:t>(b) During a talk on Sexually Transmitted Infections (STI) by a medical doctor to learners, the</w:t>
      </w:r>
    </w:p>
    <w:p>
      <w:r>
        <w:t>doctor discussed signs and symptoms of gonorrhoea and ways it can be prevented.</w:t>
      </w:r>
    </w:p>
    <w:p/>
    <w:p>
      <w:r>
        <w:t>(i)   State two symptoms of gonorrhoea in males that the doctor could have talked about.</w:t>
      </w:r>
    </w:p>
    <w:p>
      <w:r>
        <w:t>(2 marks)</w:t>
      </w:r>
    </w:p>
    <w:p/>
    <w:p>
      <w:r>
        <w:t>________________________________________________________________________</w:t>
      </w:r>
    </w:p>
    <w:p/>
    <w:p>
      <w:r>
        <w:t>________________________________________________________________________</w:t>
      </w:r>
    </w:p>
    <w:p/>
    <w:p>
      <w:r>
        <w:t>(ii)   Name two other Sexually Transmitted Infections the doctor is likely to have</w:t>
      </w:r>
    </w:p>
    <w:p>
      <w:r>
        <w:t>mentioned.                                                                 (2 marks)</w:t>
      </w:r>
    </w:p>
    <w:p/>
    <w:p>
      <w:r>
        <w:t>________________________________________________________________________</w:t>
      </w:r>
    </w:p>
    <w:p/>
    <w:p>
      <w:r>
        <w:t>________________________________________________________________________</w:t>
      </w:r>
    </w:p>
    <w:p/>
    <w:p>
      <w:r>
        <w:t>Turn over</w:t>
      </w:r>
    </w:p>
    <w:p>
      <w:r>
        <w:t>15</w:t>
      </w:r>
    </w:p>
    <w:p>
      <w:r>
        <w:t>36. (a)      The diagrams below show a setup used by learners to demonstrate a certain process that</w:t>
      </w:r>
    </w:p>
    <w:p>
      <w:r>
        <w:t>takes place in living things.</w:t>
      </w:r>
    </w:p>
    <w:p/>
    <w:p>
      <w:r>
        <w:t>Explain the observations made at the end of the demonstration.                 (3 marks)</w:t>
      </w:r>
    </w:p>
    <w:p/>
    <w:p>
      <w:r>
        <w:t>______________________________________________________________________</w:t>
      </w:r>
    </w:p>
    <w:p/>
    <w:p>
      <w:r>
        <w:t>______________________________________________________________________</w:t>
      </w:r>
    </w:p>
    <w:p/>
    <w:p>
      <w:r>
        <w:t>______________________________________________________________________</w:t>
      </w:r>
    </w:p>
    <w:p/>
    <w:p>
      <w:r>
        <w:t>(b)      A Member of Parliament (MP) donated sanitary towels which were only given to girls in</w:t>
      </w:r>
    </w:p>
    <w:p>
      <w:r>
        <w:t>Form 3 and not those in Grade 2. Explain why only the Form 3 girls were given the sanitary</w:t>
      </w:r>
    </w:p>
    <w:p>
      <w:r>
        <w:t>towels.                                                                        (2 marks)</w:t>
      </w:r>
    </w:p>
    <w:p/>
    <w:p>
      <w:r>
        <w:t>______________________________________________________________________</w:t>
      </w:r>
    </w:p>
    <w:p/>
    <w:p>
      <w:r>
        <w:t>______________________________________________________________________</w:t>
      </w:r>
    </w:p>
    <w:p/>
    <w:p>
      <w:r>
        <w:t>37. During a nature walk to study adaptations of flowers to wind and insect pollination, learners</w:t>
      </w:r>
    </w:p>
    <w:p>
      <w:r>
        <w:t>observed a dull coloured flower with small petals.</w:t>
      </w:r>
    </w:p>
    <w:p/>
    <w:p>
      <w:r>
        <w:t>(a) State the likely agent of pollination for the flower.                               (1 mark)</w:t>
      </w:r>
    </w:p>
    <w:p/>
    <w:p>
      <w:r>
        <w:t>__________________________________________________________________________</w:t>
      </w:r>
    </w:p>
    <w:p/>
    <w:p>
      <w:r>
        <w:t>(b) State two other adaptations the learners may have observed on the flower.           (2 marks)</w:t>
      </w:r>
    </w:p>
    <w:p/>
    <w:p>
      <w:r>
        <w:t>__________________________________________________________________________</w:t>
      </w:r>
    </w:p>
    <w:p/>
    <w:p>
      <w:r>
        <w:t>__________________________________________________________________________</w:t>
      </w:r>
    </w:p>
    <w:p/>
    <w:p>
      <w:r>
        <w:t>16</w:t>
      </w:r>
    </w:p>
    <w:p>
      <w:r>
        <w:t>38. A girl was advised to reduce the amount of cosmetics she used on her skin. Explain how excessive</w:t>
      </w:r>
    </w:p>
    <w:p>
      <w:r>
        <w:t>use of cosmetics could affect the excretory function of the skin.                     (2 marks)</w:t>
      </w:r>
    </w:p>
    <w:p/>
    <w:p>
      <w:r>
        <w:t>____________________________________________________________________________</w:t>
      </w:r>
    </w:p>
    <w:p/>
    <w:p>
      <w:r>
        <w:t>____________________________________________________________________________</w:t>
      </w:r>
    </w:p>
    <w:p/>
    <w:p>
      <w:r>
        <w:t>39. (a)     During an activity to investigate sources of waves in the environment, learners produced</w:t>
      </w:r>
    </w:p>
    <w:p>
      <w:r>
        <w:t>waves by plucking a string to vibrate. List two other sources of waves that belong to the</w:t>
      </w:r>
    </w:p>
    <w:p>
      <w:r>
        <w:t>same group of waves as the one generated by the learners.                        (2 marks)</w:t>
      </w:r>
    </w:p>
    <w:p/>
    <w:p>
      <w:r>
        <w:t>______________________________________________________________________</w:t>
      </w:r>
    </w:p>
    <w:p/>
    <w:p>
      <w:r>
        <w:t>______________________________________________________________________</w:t>
      </w:r>
    </w:p>
    <w:p/>
    <w:p>
      <w:r>
        <w:t>(b)     During a lesson learners observed images formed by concave mirrors with objects at</w:t>
      </w:r>
    </w:p>
    <w:p>
      <w:r>
        <w:t>different points. State the characteristics of an image formed by a concave mirror when</w:t>
      </w:r>
    </w:p>
    <w:p>
      <w:r>
        <w:t>the object is at infinity.                                                       (3 marks)</w:t>
      </w:r>
    </w:p>
    <w:p/>
    <w:p>
      <w:r>
        <w:t>_______________________________________________________________________</w:t>
      </w:r>
    </w:p>
    <w:p/>
    <w:p>
      <w:r>
        <w:t>_______________________________________________________________________</w:t>
      </w:r>
    </w:p>
    <w:p/>
    <w:p>
      <w:r>
        <w:t>40. (a)     During an experiment on properties of magnets, a learner brought magnet 1 close to the</w:t>
      </w:r>
    </w:p>
    <w:p>
      <w:r>
        <w:t>N-pole of magnet 2 as shown in the diagram below. The learner observed that magnet 2</w:t>
      </w:r>
    </w:p>
    <w:p>
      <w:r>
        <w:t>moved in the direction shown by the arrow in the diagram.</w:t>
      </w:r>
    </w:p>
    <w:p/>
    <w:p>
      <w:r>
        <w:t>(i)   Identify the pole of magnet 1 that was brought close to magnet 2.            (1 mark)</w:t>
      </w:r>
    </w:p>
    <w:p/>
    <w:p>
      <w:r>
        <w:t>________________________________________________________________________</w:t>
      </w:r>
    </w:p>
    <w:p>
      <w:r>
        <w:t>(ii) Give a reason for your answer in (i) above.                     (1 mark)</w:t>
      </w:r>
    </w:p>
    <w:p/>
    <w:p>
      <w:r>
        <w:t>________________________________________________________________________</w:t>
      </w:r>
    </w:p>
    <w:p>
      <w:r>
        <w:t>Turn over</w:t>
      </w:r>
    </w:p>
    <w:p>
      <w:r>
        <w:t>17</w:t>
      </w:r>
    </w:p>
    <w:p>
      <w:r>
        <w:t>(c) The diagram below shows a waveform drawn by a researcher during a study on properties of</w:t>
      </w:r>
    </w:p>
    <w:p>
      <w:r>
        <w:t>waves.</w:t>
      </w:r>
    </w:p>
    <w:p/>
    <w:p>
      <w:r>
        <w:t>Name the part of the wave labelled J.        ______________________________    _(1 mark)</w:t>
      </w:r>
    </w:p>
    <w:p/>
    <w:p>
      <w:r>
        <w:t>THIS IS THE LAST PRINTED PAGE</w:t>
      </w:r>
    </w:p>
    <w:p/>
    <w:p>
      <w:r>
        <w:t>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