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1sADJPzUvC ong Download CREATIVE ARTS AND SPORTS GRADE 9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CREATIVE ARTS AND SPORTS</w:t>
      </w:r>
    </w:p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978-9914-43-982-3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 Junior</w:t>
      </w:r>
    </w:p>
    <w:p>
      <w:r>
        <w:t>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 and</w:t>
      </w:r>
    </w:p>
    <w:p>
      <w:r>
        <w:t>abilities before selection of pathways and tracks at the Senior Secondary education level. This is very critical in the realisation of the Vision</w:t>
      </w:r>
    </w:p>
    <w:p>
      <w:r>
        <w:t>and Mission of the on-going curriculum reforms as enshrined in the Sessional Paper No. I of 2019 whose title is: Towards Realizing Quality,</w:t>
      </w:r>
    </w:p>
    <w:p>
      <w:r>
        <w:t>Relevant and Inclusive Education and Training for Sustainable Development in Kenya. The Sessional Paper explains the shift from a Content</w:t>
      </w:r>
    </w:p>
    <w:p>
      <w:r>
        <w:t>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9 and prepare them for smooth</w:t>
      </w:r>
    </w:p>
    <w:p>
      <w:r>
        <w:t>transition to Senior School.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............................................................................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II</w:t>
      </w:r>
    </w:p>
    <w:p>
      <w:r>
        <w:t>ACKNOWLEDGEMENT ........................................................................................................................................................................................................................................................... III</w:t>
      </w:r>
    </w:p>
    <w:p>
      <w:r>
        <w:t>NATIONAL GOALS OF EDUCATION....................................................................................................................................................................................................................................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........................................................................................................................................................................................................................................................... VII</w:t>
      </w:r>
    </w:p>
    <w:p>
      <w:r>
        <w:t>LEARNING AREA .....................................................................................................................................................................................................................................................................VII</w:t>
      </w:r>
    </w:p>
    <w:p>
      <w:r>
        <w:t>LEVEL LEARNING OUTCOMES ........................................................................................................................................................................................................................................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................................................................................................................................................................................................................ IX</w:t>
      </w:r>
    </w:p>
    <w:p>
      <w:r>
        <w:t>SUMMARY OF STRAND AND SUB STRAND .................................................................................................................................................................................................................... X</w:t>
      </w:r>
    </w:p>
    <w:p>
      <w:r>
        <w:t>STRAND 1.0: FOUNDATIONS OF CREATIVE ARTS ...................................................................................................................................................................................................... 1</w:t>
      </w:r>
    </w:p>
    <w:p>
      <w:r>
        <w:t>STRAND 2.0: CREATING AND PERFORMING IN CREATIVE ARTS AND SPORTS .......................................................................................................................................... 7</w:t>
      </w:r>
    </w:p>
    <w:p>
      <w:r>
        <w:t>OPTIONAL SUB STRANDS ................................................................................................................................................................................................................................................... 31</w:t>
      </w:r>
    </w:p>
    <w:p>
      <w:r>
        <w:t>STRAND 3.0: APPRECIATION IN CREATIVE ARTS AND SPORTS ...................................................................................................................................................................... 36</w:t>
      </w:r>
    </w:p>
    <w:p>
      <w:r>
        <w:t>APPENDIX 1: GUIDELINES FOR INTEGRATING COMMUNITY SERVICE-LEARNING (CSL) PROJECT ............................................................................................... 40</w:t>
      </w:r>
    </w:p>
    <w:p>
      <w:r>
        <w:t>APPENDIX 2: LIST OF SUGGESTED ASSESSMENT METHODS, LEARNING RESOURCES AND NON- FORMAL ACTIVITIES .................................................... 42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LEARNING AREA                                    Number of Lessons Per Week</w:t>
      </w:r>
    </w:p>
    <w:p>
      <w:r>
        <w:t>(40 Minutes Per Week)</w:t>
      </w:r>
    </w:p>
    <w:p/>
    <w:p>
      <w:r>
        <w:t>1.      English                                                      5</w:t>
      </w:r>
    </w:p>
    <w:p/>
    <w:p>
      <w:r>
        <w:t>2.      Kiswahili / Kenya Sign Language                              4</w:t>
      </w:r>
    </w:p>
    <w:p/>
    <w:p>
      <w:r>
        <w:t>3.      Mathematics                                                  5</w:t>
      </w:r>
    </w:p>
    <w:p/>
    <w:p>
      <w:r>
        <w:t>4.      Religious Education                                          4</w:t>
      </w:r>
    </w:p>
    <w:p/>
    <w:p>
      <w:r>
        <w:t>5.      Social Studies                                               4</w:t>
      </w:r>
    </w:p>
    <w:p/>
    <w:p>
      <w:r>
        <w:t>6.      Integrated Science                                           5</w:t>
      </w:r>
    </w:p>
    <w:p/>
    <w:p>
      <w:r>
        <w:t>7.      Pre-Technical Studies                                        4</w:t>
      </w:r>
    </w:p>
    <w:p/>
    <w:p>
      <w:r>
        <w:t>8.      Agriculture                                                  4</w:t>
      </w:r>
    </w:p>
    <w:p/>
    <w:p>
      <w:r>
        <w:t>9.      Creative Arts and Sports                                     5</w:t>
      </w:r>
    </w:p>
    <w:p/>
    <w:p>
      <w:r>
        <w:t>Pastoral/Religious Instruction Programme                    1*</w:t>
      </w:r>
    </w:p>
    <w:p/>
    <w:p>
      <w:r>
        <w:t>Total                                                              40+ 1*</w:t>
      </w:r>
    </w:p>
    <w:p/>
    <w:p>
      <w:r>
        <w:t>vii</w:t>
      </w:r>
    </w:p>
    <w:p>
      <w:r>
        <w:t>LEVEL LEARNING OUTCOMES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Creative Arts and Sports Curriculum is a multidisciplinary learning area encompassing Physical Education and Sports, Visual</w:t>
      </w:r>
    </w:p>
    <w:p>
      <w:r>
        <w:t>Arts, and Performing Arts. This curriculum is anchored in Howard Gardner's Multiple Intelligence theory (1983), which recognizes</w:t>
      </w:r>
    </w:p>
    <w:p>
      <w:r>
        <w:t>the diverse intelligences of learners by accommodating varied ways of learning through, creating, performing, and analysing.</w:t>
      </w:r>
    </w:p>
    <w:p>
      <w:r>
        <w:t>Furthermore, this curriculum is informed by John Dewey's Social Constructivism Theory, which emphasises an immersive and</w:t>
      </w:r>
    </w:p>
    <w:p>
      <w:r>
        <w:t>participatory approach to learning that gives learners the freedom to express their ideas, feelings, and skills.</w:t>
      </w:r>
    </w:p>
    <w:p/>
    <w:p>
      <w:r>
        <w:t>The curriculum is organised into three Strands: Foundations of Creative Arts and Sports, Creating and Performing in Creative Arts</w:t>
      </w:r>
    </w:p>
    <w:p>
      <w:r>
        <w:t>and Sports, and Appreciation in Creative Arts and Sports. The curriculum emphasises the development of practical, fine, and gross</w:t>
      </w:r>
    </w:p>
    <w:p>
      <w:r>
        <w:t>motor abilities. This concept stimulates critical thinking, lateral thinking, advanced analysis, and problem-solving skills—all of</w:t>
      </w:r>
    </w:p>
    <w:p>
      <w:r>
        <w:t>which are beneficial to the learner's overall growth.</w:t>
      </w:r>
    </w:p>
    <w:p/>
    <w:p>
      <w:r>
        <w:t>A pivotal aspect of this curriculum is the integration of Information and Communication Technology (ICT) into the learning</w:t>
      </w:r>
    </w:p>
    <w:p>
      <w:r>
        <w:t>process. Proficiency in digital skills has been aligned with contemporary educational needs. Moreover, elements of</w:t>
      </w:r>
    </w:p>
    <w:p/>
    <w:p>
      <w:r>
        <w:t>viii</w:t>
      </w:r>
    </w:p>
    <w:p>
      <w:r>
        <w:t>entrepreneurship have been embedded in the curriculum to acquaint the learner with potential careers in the creative and sports</w:t>
      </w:r>
    </w:p>
    <w:p>
      <w:r>
        <w:t>industry.</w:t>
      </w:r>
    </w:p>
    <w:p/>
    <w:p>
      <w:r>
        <w:t>The suggested learning experiences are designed to be learner-centred, employing experiential and inquiry-based learning</w:t>
      </w:r>
    </w:p>
    <w:p>
      <w:r>
        <w:t>methodologies. This approach aims to actively engage the learner in a learning process that fosters deeper understanding and</w:t>
      </w:r>
    </w:p>
    <w:p>
      <w:r>
        <w:t>application of knowledge. This curriculum is aligned to the National Goals of Education in Kenya, providing a comprehensive</w:t>
      </w:r>
    </w:p>
    <w:p>
      <w:r>
        <w:t>and structured framework for the progressive development of the learner in the realms of Creative Arts and Sports.</w:t>
      </w:r>
    </w:p>
    <w:p/>
    <w:p>
      <w:r>
        <w:t>The curriculum further lays a foundation for the acquisition of essential skills, preparing learners for a seamless transition to the</w:t>
      </w:r>
    </w:p>
    <w:p>
      <w:r>
        <w:t>Arts and Sports Science pathway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Explore individual abilities in Creative Arts and Sports to nurture talent for self-expression and personal development.</w:t>
      </w:r>
    </w:p>
    <w:p>
      <w:r>
        <w:t>2. Exhibit positive intrapersonal and interpersonal skills of communication during activities in Creative Arts and Sports.</w:t>
      </w:r>
    </w:p>
    <w:p>
      <w:r>
        <w:t>3. Cultivate social values, moral principles in Creative Arts and Sports for peaceful coexistence.</w:t>
      </w:r>
    </w:p>
    <w:p>
      <w:r>
        <w:t>4. Manage resources in the physical environment for sustainable development.</w:t>
      </w:r>
    </w:p>
    <w:p>
      <w:r>
        <w:t>5. Promote health and wellness through participation in Creative Arts and Sports activities.</w:t>
      </w:r>
    </w:p>
    <w:p>
      <w:r>
        <w:t>6. Embrace ethics and etiquette in producing Creative Arts and Sports items to enhance good citizenship</w:t>
      </w:r>
    </w:p>
    <w:p>
      <w:r>
        <w:t>7. Participate in Creative Arts and Sports activities to appreciate Kenya's diverse cultures for harmonious coexistence.</w:t>
      </w:r>
    </w:p>
    <w:p>
      <w:r>
        <w:t>8. Address Pertinent and Contemporary Issues through Creative Arts and Sports.</w:t>
      </w:r>
    </w:p>
    <w:p>
      <w:r>
        <w:t>9. Apply digital skills in learning and production in Creative Arts and Sports.</w:t>
      </w:r>
    </w:p>
    <w:p/>
    <w:p>
      <w:r>
        <w:t>ix</w:t>
      </w:r>
    </w:p>
    <w:p>
      <w:r>
        <w:t>SUMMARY OF STRAND AND SUB STRAND</w:t>
      </w:r>
    </w:p>
    <w:p/>
    <w:p>
      <w:r>
        <w:t>Strands                                Sub Strands                                   Suggested Number of Lessons</w:t>
      </w:r>
    </w:p>
    <w:p/>
    <w:p>
      <w:r>
        <w:t>1.0 Foundations of Creative Arts and   1.1. Careers in Creative Arts and Sports                  10</w:t>
      </w:r>
    </w:p>
    <w:p>
      <w:r>
        <w:t>Sports</w:t>
      </w:r>
    </w:p>
    <w:p>
      <w:r>
        <w:t>1.2. Components of Creative Arts and Sports               10</w:t>
      </w:r>
    </w:p>
    <w:p/>
    <w:p>
      <w:r>
        <w:t>2.0 Creating and Performing in         2.1 Drawing and Painting                                  12</w:t>
      </w:r>
    </w:p>
    <w:p>
      <w:r>
        <w:t>Creative Arts and Sports</w:t>
      </w:r>
    </w:p>
    <w:p>
      <w:r>
        <w:t>2.2. Rhythm                                               12</w:t>
      </w:r>
    </w:p>
    <w:p/>
    <w:p>
      <w:r>
        <w:t>2.3 Athletics and Mosaic                                  14</w:t>
      </w:r>
    </w:p>
    <w:p/>
    <w:p>
      <w:r>
        <w:t>2.4. Melody                                               12</w:t>
      </w:r>
    </w:p>
    <w:p/>
    <w:p>
      <w:r>
        <w:t>2.5 Rugby                                                 12</w:t>
      </w:r>
    </w:p>
    <w:p/>
    <w:p>
      <w:r>
        <w:t>2.6 Photography                                           10</w:t>
      </w:r>
    </w:p>
    <w:p/>
    <w:p>
      <w:r>
        <w:t>2.7 Descant Recorder                                      10</w:t>
      </w:r>
    </w:p>
    <w:p/>
    <w:p>
      <w:r>
        <w:t>2.8 Play                                                  12</w:t>
      </w:r>
    </w:p>
    <w:p/>
    <w:p>
      <w:r>
        <w:t>Strands                                Sub Strands                                      Suggested Number of Lessons</w:t>
      </w:r>
    </w:p>
    <w:p/>
    <w:p>
      <w:r>
        <w:t>2.9. Basketball and Logo Design                              14</w:t>
      </w:r>
    </w:p>
    <w:p/>
    <w:p>
      <w:r>
        <w:t>2.10 Indigenous Kenyan craft                                 10</w:t>
      </w:r>
    </w:p>
    <w:p/>
    <w:p>
      <w:r>
        <w:t>OPTIONAL (Do One)                      2.11.1 Swimming (Optional)                                   10</w:t>
      </w:r>
    </w:p>
    <w:p>
      <w:r>
        <w:t>Either Swimming Or Kenyan</w:t>
      </w:r>
    </w:p>
    <w:p>
      <w:r>
        <w:t>Indigenous Game                        2.12.2 Kenyan Indigenous Games (Optional)                    10</w:t>
      </w:r>
    </w:p>
    <w:p/>
    <w:p>
      <w:r>
        <w:t>3.0 Appreciation in Creative Arts and 3.1 Analysis of Creative Arts and Sports                      12</w:t>
      </w:r>
    </w:p>
    <w:p>
      <w:r>
        <w:t>Sports</w:t>
      </w:r>
    </w:p>
    <w:p/>
    <w:p>
      <w:r>
        <w:t>Total Number of Lessons                                                150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1.0: FOUNDATIONS OF CREATIVE ARTS</w:t>
      </w:r>
    </w:p>
    <w:p>
      <w:r>
        <w:t>Strand             Sub Strand          Specific Learning            Suggested Learning Experiences               Suggested Key</w:t>
      </w:r>
    </w:p>
    <w:p>
      <w:r>
        <w:t>Outcomes                                                                  Inquiry</w:t>
      </w:r>
    </w:p>
    <w:p>
      <w:r>
        <w:t>Question(s):</w:t>
      </w:r>
    </w:p>
    <w:p/>
    <w:p>
      <w:r>
        <w:t>1.0 Foundations    1.1. Careers in     By the end of the Sub        The learner is guided to:                    What are the</w:t>
      </w:r>
    </w:p>
    <w:p>
      <w:r>
        <w:t>of Creative Arts   Creative Arts       Strand, the learner should    research, using digital devices or         career</w:t>
      </w:r>
    </w:p>
    <w:p>
      <w:r>
        <w:t>and Sports         and Sports          be able to:                     print material, to identify and           opportunities</w:t>
      </w:r>
    </w:p>
    <w:p>
      <w:r>
        <w:t>a) identify careers in          discuss careers in Creative Arts and      related to</w:t>
      </w:r>
    </w:p>
    <w:p>
      <w:r>
        <w:t>(4 lessons)             Creative Arts and           Sports,                                   Creative Arts</w:t>
      </w:r>
    </w:p>
    <w:p>
      <w:r>
        <w:t>Sports,                   interact with actual or virtual            and Sports?</w:t>
      </w:r>
    </w:p>
    <w:p>
      <w:r>
        <w:t>b) illustrate                   Creative Arts spaces (theatre,</w:t>
      </w:r>
    </w:p>
    <w:p>
      <w:r>
        <w:t>●   Careers in</w:t>
      </w:r>
    </w:p>
    <w:p>
      <w:r>
        <w:t>entrepreneurial             recording studio, festivals, galleries,</w:t>
      </w:r>
    </w:p>
    <w:p>
      <w:r>
        <w:t>Creative Arts</w:t>
      </w:r>
    </w:p>
    <w:p>
      <w:r>
        <w:t>opportunities in            fine arts studios, workshops,</w:t>
      </w:r>
    </w:p>
    <w:p>
      <w:r>
        <w:t>Creative Arts and           exhibitions, cultural and sports</w:t>
      </w:r>
    </w:p>
    <w:p>
      <w:r>
        <w:t>Sports,                     centres) to observe roles performed</w:t>
      </w:r>
    </w:p>
    <w:p>
      <w:r>
        <w:t>c) appreciate careers in        by the personnel,</w:t>
      </w:r>
    </w:p>
    <w:p>
      <w:r>
        <w:t>Creative Arts and         watch videos/recording of</w:t>
      </w:r>
    </w:p>
    <w:p>
      <w:r>
        <w:t>Sports.                     entrepreneurial opportunities in</w:t>
      </w:r>
    </w:p>
    <w:p>
      <w:r>
        <w:t>Creative Arts and Sports,</w:t>
      </w:r>
    </w:p>
    <w:p>
      <w:r>
        <w:t> discuss to identify different</w:t>
      </w:r>
    </w:p>
    <w:p>
      <w:r>
        <w:t>entrepreneurial opportunities in</w:t>
      </w:r>
    </w:p>
    <w:p>
      <w:r>
        <w:t>Creative Arts and Sports,</w:t>
      </w:r>
    </w:p>
    <w:p>
      <w:r>
        <w:t> acknowledge own and others’</w:t>
      </w:r>
    </w:p>
    <w:p>
      <w:r>
        <w:t>talents and areas of career interest</w:t>
      </w:r>
    </w:p>
    <w:p>
      <w:r>
        <w:t>in Creative Arts and Sports.</w:t>
      </w:r>
    </w:p>
    <w:p/>
    <w:p>
      <w:r>
        <w:t>Core competencies to be developed:</w:t>
      </w:r>
    </w:p>
    <w:p>
      <w:r>
        <w:t>● Communication and collaboration: the learner enhances communication skills during research and collaborates with peers</w:t>
      </w:r>
    </w:p>
    <w:p>
      <w:r>
        <w:t>while discussing careers in Creative Arts and Sports.</w:t>
      </w:r>
    </w:p>
    <w:p>
      <w:r>
        <w:t>● Learning to learn: the learner develops research skills as they search and organise information on careers in Creative Arts</w:t>
      </w:r>
    </w:p>
    <w:p>
      <w:r>
        <w:t>and Sports.</w:t>
      </w:r>
    </w:p>
    <w:p/>
    <w:p>
      <w:r>
        <w:t>Values:</w:t>
      </w:r>
    </w:p>
    <w:p>
      <w:r>
        <w:t>● Respect: the learner accommodates others opinions as they discuss the different personnel in Creative Arts and Sports in</w:t>
      </w:r>
    </w:p>
    <w:p>
      <w:r>
        <w:t>groups.</w:t>
      </w:r>
    </w:p>
    <w:p>
      <w:r>
        <w:t>● Unity: the learner works with others in groups as they search for information on careers and personnel in Creative Arts and</w:t>
      </w:r>
    </w:p>
    <w:p>
      <w:r>
        <w:t>Sports.</w:t>
      </w:r>
    </w:p>
    <w:p>
      <w:r>
        <w:t>● Responsibility: the learner uses digital devices appropriately while observing netiquette.</w:t>
      </w:r>
    </w:p>
    <w:p/>
    <w:p>
      <w:r>
        <w:t>Pertinent and Contemporary Issues (PCIs):</w:t>
      </w:r>
    </w:p>
    <w:p>
      <w:r>
        <w:t>● Life Skills education: the learner gains decision making skills as they explore different careers in Creative Arts and Sports,</w:t>
      </w:r>
    </w:p>
    <w:p>
      <w:r>
        <w:t>with a view of identifying a career of interest.</w:t>
      </w:r>
    </w:p>
    <w:p>
      <w:r>
        <w:t>● Social cohesion: the learner visits various Creative Arts and Sports spaces to interact with different personnel involved in</w:t>
      </w:r>
    </w:p>
    <w:p>
      <w:r>
        <w:t>Performing Arts activities.</w:t>
      </w:r>
    </w:p>
    <w:p/>
    <w:p>
      <w:r>
        <w:t>Link to other Learning areas:</w:t>
      </w:r>
    </w:p>
    <w:p>
      <w:r>
        <w:t>Pre-Technical Studies: the learner enhances digital skills as they research careers and develop entrepreneurial skills learnt in</w:t>
      </w:r>
    </w:p>
    <w:p>
      <w:r>
        <w:t>business studies and they engage in income-earning performances.</w:t>
      </w:r>
    </w:p>
    <w:p/>
    <w:p>
      <w:r>
        <w:t>Strand             Sub Strand             Specific Learning         Suggested Learning Experiences       Suggested Key</w:t>
      </w:r>
    </w:p>
    <w:p>
      <w:r>
        <w:t>Outcomes                                                       Inquiry</w:t>
      </w:r>
    </w:p>
    <w:p>
      <w:r>
        <w:t>Question(s):</w:t>
      </w:r>
    </w:p>
    <w:p>
      <w:r>
        <w:t>1.0 Foundations    1.2 Components         By the end of the Sub     The learner is guided to:            1. How does one</w:t>
      </w:r>
    </w:p>
    <w:p>
      <w:r>
        <w:t>of Creative Arts   of Creative Arts       Strand the learner         watch actual or virtual play          create harmony</w:t>
      </w:r>
    </w:p>
    <w:p>
      <w:r>
        <w:t>and Sports         and Sports             should be able to:           performance to identify the          pictorial</w:t>
      </w:r>
    </w:p>
    <w:p>
      <w:r>
        <w:t>a) describe the              elements of a play,                  composition?</w:t>
      </w:r>
    </w:p>
    <w:p>
      <w:r>
        <w:t>(8 lessons)                elements of a play,    discuss the basic elements of a    2. Why should</w:t>
      </w:r>
    </w:p>
    <w:p>
      <w:r>
        <w:t> Components of        b) perform activities        play                                 athletes avoid</w:t>
      </w:r>
    </w:p>
    <w:p>
      <w:r>
        <w:t>physical fitness -       demonstrating the      observe actual or virtual             performance</w:t>
      </w:r>
    </w:p>
    <w:p>
      <w:r>
        <w:t>power and                components of            activities of fitness that show      enhancers to</w:t>
      </w:r>
    </w:p>
    <w:p>
      <w:r>
        <w:t>reaction time            fitness,                 power and reaction time in           develop physical</w:t>
      </w:r>
    </w:p>
    <w:p>
      <w:r>
        <w:t> elements of a        c) name pitches on the       physical fitness,                    fitness?</w:t>
      </w:r>
    </w:p>
    <w:p>
      <w:r>
        <w:t>play: theme,             grand stave,           demonstrate fitness exercises      3. Why is note</w:t>
      </w:r>
    </w:p>
    <w:p>
      <w:r>
        <w:t>characters, plot,    d) group music notes         that enhance power and               extension</w:t>
      </w:r>
    </w:p>
    <w:p>
      <w:r>
        <w:t>conflict,                   4                     reaction time,                       important in</w:t>
      </w:r>
    </w:p>
    <w:p>
      <w:r>
        <w:t>in time</w:t>
      </w:r>
    </w:p>
    <w:p>
      <w:r>
        <w:t>resolution,                 4                   practise activities that enhance      music notation?</w:t>
      </w:r>
    </w:p>
    <w:p>
      <w:r>
        <w:t>setting,                 incorporating note</w:t>
      </w:r>
    </w:p>
    <w:p>
      <w:r>
        <w:t>extension,               power and reaction time using</w:t>
      </w:r>
    </w:p>
    <w:p>
      <w:r>
        <w:t>language),                                        music,</w:t>
      </w:r>
    </w:p>
    <w:p>
      <w:r>
        <w:t>e) construct the scale</w:t>
      </w:r>
    </w:p>
    <w:p>
      <w:r>
        <w:t> Rhythm: dotted                                  draw the grand stave and</w:t>
      </w:r>
    </w:p>
    <w:p>
      <w:r>
        <w:t>minim, the dotted         of F major on a</w:t>
      </w:r>
    </w:p>
    <w:p>
      <w:r>
        <w:t>staff,                   name lines and spaces,</w:t>
      </w:r>
    </w:p>
    <w:p>
      <w:r>
        <w:t>crotchet and</w:t>
      </w:r>
    </w:p>
    <w:p>
      <w:r>
        <w:t>f) appreciate the basic    draw the piano keyboard and</w:t>
      </w:r>
    </w:p>
    <w:p>
      <w:r>
        <w:t>quaver and their</w:t>
      </w:r>
    </w:p>
    <w:p>
      <w:r>
        <w:t>rests,                    elements of              relate to the grand stave,</w:t>
      </w:r>
    </w:p>
    <w:p>
      <w:r>
        <w:t>● Note extension:          Creative Arts and      construct the scale of F major</w:t>
      </w:r>
    </w:p>
    <w:p>
      <w:r>
        <w:t>dots and ties           sports.                  on both treble and bass staff,</w:t>
      </w:r>
    </w:p>
    <w:p/>
    <w:p>
      <w:r>
        <w:t>● Construct F                                     write signs for tied and dotted</w:t>
      </w:r>
    </w:p>
    <w:p>
      <w:r>
        <w:t>major on treble                                  notes on a staff,</w:t>
      </w:r>
    </w:p>
    <w:p>
      <w:r>
        <w:t>and bass staff                                  play or sing scales F major</w:t>
      </w:r>
    </w:p>
    <w:p>
      <w:r>
        <w:t>ascending and</w:t>
      </w:r>
    </w:p>
    <w:p>
      <w:r>
        <w:t>ascending and descending and</w:t>
      </w:r>
    </w:p>
    <w:p>
      <w:r>
        <w:t>descending( with</w:t>
      </w:r>
    </w:p>
    <w:p>
      <w:r>
        <w:t>and without Key                                  their tonic arpeggios,</w:t>
      </w:r>
    </w:p>
    <w:p>
      <w:r>
        <w:t>signatures                                      sight read simple melodies in</w:t>
      </w:r>
    </w:p>
    <w:p>
      <w:r>
        <w:t>● Pitch: Grand                                     C, G and F major for aural</w:t>
      </w:r>
    </w:p>
    <w:p>
      <w:r>
        <w:t>stave                                            recognition of basic element of</w:t>
      </w:r>
    </w:p>
    <w:p>
      <w:r>
        <w:t>pitch.</w:t>
      </w:r>
    </w:p>
    <w:p/>
    <w:p>
      <w:r>
        <w:t>Core competencies to be developed:</w:t>
      </w:r>
    </w:p>
    <w:p>
      <w:r>
        <w:t>● Communication and Collaboration: the learner articulates and shares their understanding of various creative arts genres with</w:t>
      </w:r>
    </w:p>
    <w:p>
      <w:r>
        <w:t>peers and educators.</w:t>
      </w:r>
    </w:p>
    <w:p>
      <w:r>
        <w:t>● Learning to Learn: the learner engages in independent research to understand the unique aspects of Creative Arts and Sports</w:t>
      </w:r>
    </w:p>
    <w:p>
      <w:r>
        <w:t>genres.</w:t>
      </w:r>
    </w:p>
    <w:p>
      <w:r>
        <w:t>● Critical Thinking and Problem Solving: the learner engages in analysis of components and their roles in Creative Arts and</w:t>
      </w:r>
    </w:p>
    <w:p>
      <w:r>
        <w:t>Sports.</w:t>
      </w:r>
    </w:p>
    <w:p>
      <w:r>
        <w:t>Values:</w:t>
      </w:r>
    </w:p>
    <w:p>
      <w:r>
        <w:t> Unity: the learner strengthens teamwork as they collaboratively research and do presentations on the components of</w:t>
      </w:r>
    </w:p>
    <w:p>
      <w:r>
        <w:t>Creative Arts and Sports.</w:t>
      </w:r>
    </w:p>
    <w:p>
      <w:r>
        <w:t>Pertinent and Contemporary Issues (PCIs):</w:t>
      </w:r>
    </w:p>
    <w:p>
      <w:r>
        <w:t> Mental Health: the learner participates in Creative Arts and Sports performances for fun and enjoyment to promote mental</w:t>
      </w:r>
    </w:p>
    <w:p>
      <w:r>
        <w:t>health and wellbeing.</w:t>
      </w:r>
    </w:p>
    <w:p>
      <w:r>
        <w:t> Identifying and Nurturing of Gifts and Talents: the learner identifies different components of Creative Arts and Sports.</w:t>
      </w:r>
    </w:p>
    <w:p>
      <w:r>
        <w:t>Link to other learning areas:</w:t>
      </w:r>
    </w:p>
    <w:p/>
    <w:p>
      <w:r>
        <w:t>Mathematics: as the learner interacts with mathematical patterns to create rhythm in music.</w:t>
      </w:r>
    </w:p>
    <w:p/>
    <w:p>
      <w:r>
        <w:t>Assessment Rubric for Foundations of Creative Arts and Sports</w:t>
      </w:r>
    </w:p>
    <w:p>
      <w:r>
        <w:t>Level             Exceeds Expectation       Meets Expectation        Approaches              Below Expectation</w:t>
      </w:r>
    </w:p>
    <w:p>
      <w:r>
        <w:t>Indicator                                                                          Expectation</w:t>
      </w:r>
    </w:p>
    <w:p>
      <w:r>
        <w:t>Ability to identify careers in   Identifies careers in     Identifies careers in    Identifies careers in   Identifies very few</w:t>
      </w:r>
    </w:p>
    <w:p>
      <w:r>
        <w:t>Creative Arts and Sports         Creative Arts and         Creative Arts and        Creative Arts and       careers in Creative</w:t>
      </w:r>
    </w:p>
    <w:p>
      <w:r>
        <w:t>(Visual Arts, Physical           Sports with details in    Sports in all of the 5   Sports in 2-3 areas.    Arts and Sports in</w:t>
      </w:r>
    </w:p>
    <w:p>
      <w:r>
        <w:t>Education and Sports, Music      all the 5 areas           areas.                                           less than 2 areas.</w:t>
      </w:r>
    </w:p>
    <w:p>
      <w:r>
        <w:t>and Theatre)</w:t>
      </w:r>
    </w:p>
    <w:p>
      <w:r>
        <w:t>Ability to describe              Describes 9               Describes 9              Describes 5-8           Describes 4 or less</w:t>
      </w:r>
    </w:p>
    <w:p>
      <w:r>
        <w:t>components of Creative Arts      components of             components of            components of           components of</w:t>
      </w:r>
    </w:p>
    <w:p>
      <w:r>
        <w:t>and Sports;                      Creative Arts and         Creative Arts and        Creative Arts and       Creative Arts and</w:t>
      </w:r>
    </w:p>
    <w:p>
      <w:r>
        <w:t>basic elements of play;(         Sports clearly and with   Sports clearly.          Sports.                 Sports.</w:t>
      </w:r>
    </w:p>
    <w:p>
      <w:r>
        <w:t>theme, characters, plot,         examples .</w:t>
      </w:r>
    </w:p>
    <w:p>
      <w:r>
        <w:t>conflict, resolution, setting,</w:t>
      </w:r>
    </w:p>
    <w:p>
      <w:r>
        <w:t>language).</w:t>
      </w:r>
    </w:p>
    <w:p/>
    <w:p>
      <w:r>
        <w:t>Ability to execute components    Ability to execute 10     Ability to execute 10    Ability to execute 5-   Ability to execute</w:t>
      </w:r>
    </w:p>
    <w:p>
      <w:r>
        <w:t>of Creative Arts and Sports;     components of             components of            9 components of         less than 5</w:t>
      </w:r>
    </w:p>
    <w:p>
      <w:r>
        <w:t>Components of fitness (power     Creative Arts and         Creative Arts and        Creative Arts and       components of</w:t>
      </w:r>
    </w:p>
    <w:p>
      <w:r>
        <w:t>and reaction time), elements     Sports in detail.         Sports.                  Sports.                 Creative Arts and</w:t>
      </w:r>
    </w:p>
    <w:p>
      <w:r>
        <w:t>of music (pitch, rhythm,                                                                                    Sports.</w:t>
      </w:r>
    </w:p>
    <w:p>
      <w:r>
        <w:t>dynamics, form and texture)</w:t>
      </w:r>
    </w:p>
    <w:p/>
    <w:p>
      <w:r>
        <w:t>STRAND 2.0: CREATING AND PERFORMING IN CREATIVE ARTS AND SPORTS</w:t>
      </w:r>
    </w:p>
    <w:p>
      <w:r>
        <w:t>Strand           Sub Strand           Specific Learning             Suggested Learning                Suggested Key</w:t>
      </w:r>
    </w:p>
    <w:p>
      <w:r>
        <w:t>Outcomes                      Experiences                       Inquiry Question(s):</w:t>
      </w:r>
    </w:p>
    <w:p/>
    <w:p>
      <w:r>
        <w:t>2.0 Creating     2.1 Drawing and      By the end of the Sub         The learner is guided to:         1. Why is colour</w:t>
      </w:r>
    </w:p>
    <w:p>
      <w:r>
        <w:t>and Performing   Painting             Strand, the learner should    ● observe pictures to review         classification</w:t>
      </w:r>
    </w:p>
    <w:p>
      <w:r>
        <w:t>be able to:                     texture and colour; and            important in</w:t>
      </w:r>
    </w:p>
    <w:p>
      <w:r>
        <w:t>a) discuss                  discuss unity/harmony,             painting?</w:t>
      </w:r>
    </w:p>
    <w:p>
      <w:r>
        <w:t>● paint a colour wheel to         2. How does the colour</w:t>
      </w:r>
    </w:p>
    <w:p>
      <w:r>
        <w:t>(8 lesson)                   harmony/unity in a</w:t>
      </w:r>
    </w:p>
    <w:p>
      <w:r>
        <w:t>affect the mood?</w:t>
      </w:r>
    </w:p>
    <w:p>
      <w:r>
        <w:t>picture,                classify analogous colours,</w:t>
      </w:r>
    </w:p>
    <w:p>
      <w:r>
        <w:t> Drawing                b) classify analogous     ● paint line strip using a pair</w:t>
      </w:r>
    </w:p>
    <w:p>
      <w:r>
        <w:t> Painting; colour           colours on a colour     of analogous colours to</w:t>
      </w:r>
    </w:p>
    <w:p>
      <w:r>
        <w:t>harmony, colour            wheel for painting,     study colour harmony,</w:t>
      </w:r>
    </w:p>
    <w:p>
      <w:r>
        <w:t>mood(cool/warm         c) illustrate a colour    ● research to sketch a</w:t>
      </w:r>
    </w:p>
    <w:p>
      <w:r>
        <w:t>), texture of              gradation strip for     composition inspired by the</w:t>
      </w:r>
    </w:p>
    <w:p>
      <w:r>
        <w:t>forms (dabbing))           colour harmony,         surrounding; a sea scape or</w:t>
      </w:r>
    </w:p>
    <w:p>
      <w:r>
        <w:t>d) paint a scenery          landscape,</w:t>
      </w:r>
    </w:p>
    <w:p>
      <w:r>
        <w:t>composition to        ● paint a thin wash using the</w:t>
      </w:r>
    </w:p>
    <w:p>
      <w:r>
        <w:t>express                 brush stroke technique to</w:t>
      </w:r>
    </w:p>
    <w:p>
      <w:r>
        <w:t>harmony/unity,          create a background,</w:t>
      </w:r>
    </w:p>
    <w:p>
      <w:r>
        <w:t>e) appreciate own and     ● paint the scenery</w:t>
      </w:r>
    </w:p>
    <w:p>
      <w:r>
        <w:t>others pictures,        composition to express</w:t>
      </w:r>
    </w:p>
    <w:p>
      <w:r>
        <w:t>texture and colour</w:t>
      </w:r>
    </w:p>
    <w:p>
      <w:r>
        <w:t>harmony/unity,</w:t>
      </w:r>
    </w:p>
    <w:p>
      <w:r>
        <w:t>● collaboratively, display</w:t>
      </w:r>
    </w:p>
    <w:p>
      <w:r>
        <w:t>scenery composition in a</w:t>
      </w:r>
    </w:p>
    <w:p/>
    <w:p>
      <w:r>
        <w:t>working portfolio for peer</w:t>
      </w:r>
    </w:p>
    <w:p>
      <w:r>
        <w:t>feedback.</w:t>
      </w:r>
    </w:p>
    <w:p/>
    <w:p>
      <w:r>
        <w:t>Core Competencies to be developed:</w:t>
      </w:r>
    </w:p>
    <w:p>
      <w:r>
        <w:t>● Communication and Collaboration: The learner engages in effective communication by describing and discussing and</w:t>
      </w:r>
    </w:p>
    <w:p>
      <w:r>
        <w:t>discuss unity/harmony.</w:t>
      </w:r>
    </w:p>
    <w:p>
      <w:r>
        <w:t>● Learning to Learn: The learner actively research/ review on texture and colour; and discuss unity/harmony</w:t>
      </w:r>
    </w:p>
    <w:p/>
    <w:p>
      <w:r>
        <w:t>Values:</w:t>
      </w:r>
    </w:p>
    <w:p>
      <w:r>
        <w:t>● Respect: The learner respects the significance of Visual Arts by valuing the elements and principles as essential components</w:t>
      </w:r>
    </w:p>
    <w:p>
      <w:r>
        <w:t>of artistic expression and recognizing the diverse interpretations of art.</w:t>
      </w:r>
    </w:p>
    <w:p>
      <w:r>
        <w:t>● Unity: The learner collaboratively display their scenery composition in a working portfolio for critique.</w:t>
      </w:r>
    </w:p>
    <w:p/>
    <w:p>
      <w:r>
        <w:t>Pertinent and Contemporary Issues PCIs:</w:t>
      </w:r>
    </w:p>
    <w:p>
      <w:r>
        <w:t>● Life skills: The learner display scenery composition in a working portfolio for peer feedback.</w:t>
      </w:r>
    </w:p>
    <w:p/>
    <w:p>
      <w:r>
        <w:t>Link to other Learning areas:</w:t>
      </w:r>
    </w:p>
    <w:p>
      <w:r>
        <w:t>● Social Studies: The learner paint the scenery composition inspired by the environment to express texture and colour</w:t>
      </w:r>
    </w:p>
    <w:p>
      <w:r>
        <w:t>harmony/unity</w:t>
      </w:r>
    </w:p>
    <w:p/>
    <w:p>
      <w:r>
        <w:t>Strand           Sub Strand         Specific Learning            Suggested Learning Experiences         Suggested Key</w:t>
      </w:r>
    </w:p>
    <w:p>
      <w:r>
        <w:t>Outcomes                                                            Inquiry</w:t>
      </w:r>
    </w:p>
    <w:p>
      <w:r>
        <w:t>Question(s):</w:t>
      </w:r>
    </w:p>
    <w:p/>
    <w:p>
      <w:r>
        <w:t>2.0 Creating     2.2 Rhythm         By the end of the Sub        The learner is guided to:              1. How can</w:t>
      </w:r>
    </w:p>
    <w:p>
      <w:r>
        <w:t>and Performing                      Strand, the learner should    listen to, sing or play tunes           various note</w:t>
      </w:r>
    </w:p>
    <w:p>
      <w:r>
        <w:t>(10 lessons)       be able to:                     involving dotted notes to outline      combinations be</w:t>
      </w:r>
    </w:p>
    <w:p>
      <w:r>
        <w:t>a) describe the effect of       effects of note extension in           used to form</w:t>
      </w:r>
    </w:p>
    <w:p>
      <w:r>
        <w:t>Note values:           note extension on           rhythmic patterns,                     rhythms in</w:t>
      </w:r>
    </w:p>
    <w:p>
      <w:r>
        <w:t>dotted minim,          rhythmic patterns,                                        4        simple time?</w:t>
      </w:r>
    </w:p>
    <w:p>
      <w:r>
        <w:t>dotted crotchet                                  beat time to familiar tunes in</w:t>
      </w:r>
    </w:p>
    <w:p>
      <w:r>
        <w:t>b) compose a four-bar                                         4     2. How can one</w:t>
      </w:r>
    </w:p>
    <w:p>
      <w:r>
        <w:t>quaver and their                                   time considering the crochet as        improvise</w:t>
      </w:r>
    </w:p>
    <w:p>
      <w:r>
        <w:t>rests                  rhythmic pattern in         principle beat, accented and           accompaniment</w:t>
      </w:r>
    </w:p>
    <w:p>
      <w:r>
        <w:t>time,                      weak beats,                            patterns for</w:t>
      </w:r>
    </w:p>
    <w:p>
      <w:r>
        <w:t>c) notate four-bar            group notes of given two-bar            Sports?</w:t>
      </w:r>
    </w:p>
    <w:p>
      <w:r>
        <w:t>4               rhythmic patterns involving</w:t>
      </w:r>
    </w:p>
    <w:p>
      <w:r>
        <w:t>rhythms in time from                        4</w:t>
      </w:r>
    </w:p>
    <w:p>
      <w:r>
        <w:t>4               dotted notes in time,</w:t>
      </w:r>
    </w:p>
    <w:p>
      <w:r>
        <w:t>dictation,                                  4</w:t>
      </w:r>
    </w:p>
    <w:p>
      <w:r>
        <w:t>d) appreciate rhythmic        orally compose 4-bar rhythmic</w:t>
      </w:r>
    </w:p>
    <w:p>
      <w:r>
        <w:t>patterns as a means of      patterns involving dotted notes</w:t>
      </w:r>
    </w:p>
    <w:p>
      <w:r>
        <w:t>creating interest in        and their corresponding rests, in</w:t>
      </w:r>
    </w:p>
    <w:p>
      <w:r>
        <w:t>Creative Arts and           4</w:t>
      </w:r>
    </w:p>
    <w:p>
      <w:r>
        <w:t>time and write on monotone,</w:t>
      </w:r>
    </w:p>
    <w:p>
      <w:r>
        <w:t>Sports.</w:t>
      </w:r>
    </w:p>
    <w:p>
      <w:r>
        <w:t> write rhythmic patterns from</w:t>
      </w:r>
    </w:p>
    <w:p>
      <w:r>
        <w:t>dictation,</w:t>
      </w:r>
    </w:p>
    <w:p/>
    <w:p>
      <w:r>
        <w:t>   sight read two-bar rhythms</w:t>
      </w:r>
    </w:p>
    <w:p>
      <w:r>
        <w:t>involving dotted notes in time</w:t>
      </w:r>
    </w:p>
    <w:p>
      <w:r>
        <w:t>using French rhythm names,</w:t>
      </w:r>
    </w:p>
    <w:p>
      <w:r>
        <w:t>   play two-part and imitative</w:t>
      </w:r>
    </w:p>
    <w:p>
      <w:r>
        <w:t>rhythmic patterns in time,</w:t>
      </w:r>
    </w:p>
    <w:p>
      <w:r>
        <w:t>using body percussion and</w:t>
      </w:r>
    </w:p>
    <w:p>
      <w:r>
        <w:t>percussion instruments,</w:t>
      </w:r>
    </w:p>
    <w:p>
      <w:r>
        <w:t>   improvise rhythmic patterns to</w:t>
      </w:r>
    </w:p>
    <w:p>
      <w:r>
        <w:t>given tunes with rhythms</w:t>
      </w:r>
    </w:p>
    <w:p>
      <w:r>
        <w:t>involving dotted notes in time,</w:t>
      </w:r>
    </w:p>
    <w:p>
      <w:r>
        <w:t>   make a portfolio of all rhythmic</w:t>
      </w:r>
    </w:p>
    <w:p>
      <w:r>
        <w:t>patterns explored.</w:t>
      </w:r>
    </w:p>
    <w:p/>
    <w:p>
      <w:r>
        <w:t>Core Competencies to be developed:</w:t>
      </w:r>
    </w:p>
    <w:p>
      <w:r>
        <w:t> Communication and Collaboration: The learner, through effective communication, articulates and discusses the effect of</w:t>
      </w:r>
    </w:p>
    <w:p>
      <w:r>
        <w:t>note extension in rhythmic patterns, with peers.</w:t>
      </w:r>
    </w:p>
    <w:p>
      <w:r>
        <w:t> Learning to Learn: The learner actively seeks to understand and apply notation conventions to represent rhythm in music.</w:t>
      </w:r>
    </w:p>
    <w:p>
      <w:r>
        <w:t> Critical Thinking and Problem Solving: The learner creatively solves problems related to achieving the desired solutions on</w:t>
      </w:r>
    </w:p>
    <w:p>
      <w:r>
        <w:t>rhythmic structure in creating rhythmic patterns,</w:t>
      </w:r>
    </w:p>
    <w:p>
      <w:r>
        <w:t> Creativity and Imagination: The learner embraces creativity by exploring innovative factors such as unique combinations of</w:t>
      </w:r>
    </w:p>
    <w:p>
      <w:r>
        <w:t>beats, or experimental rhythmic elements as they create rhythmic patterns.</w:t>
      </w:r>
    </w:p>
    <w:p/>
    <w:p>
      <w:r>
        <w:t>10</w:t>
      </w:r>
    </w:p>
    <w:p>
      <w:r>
        <w:t>Values:</w:t>
      </w:r>
    </w:p>
    <w:p>
      <w:r>
        <w:t> Unity: the learner in collaborating with others on rhythm composition projects creates a harmonious atmosphere.</w:t>
      </w:r>
    </w:p>
    <w:p>
      <w:r>
        <w:t> Responsibility: the learner takes responsibility for their part in the ensemble while playing in unison or in two-part music,</w:t>
      </w:r>
    </w:p>
    <w:p>
      <w:r>
        <w:t>ensuring a coordinated and responsible musical performance.</w:t>
      </w:r>
    </w:p>
    <w:p/>
    <w:p>
      <w:r>
        <w:t>Pertinent and Contemporary Issues PCIs:</w:t>
      </w:r>
    </w:p>
    <w:p>
      <w:r>
        <w:t> Ethnic and racial relations: the learner is acquainted with world music by learning notation and music interpretation.</w:t>
      </w:r>
    </w:p>
    <w:p>
      <w:r>
        <w:t> Health education: the learner gets insight into personal hygiene by cleaning and maintaining the instruments for use in</w:t>
      </w:r>
    </w:p>
    <w:p>
      <w:r>
        <w:t>playing rhythmic patterns.</w:t>
      </w:r>
    </w:p>
    <w:p/>
    <w:p>
      <w:r>
        <w:t>Link to other Learning areas:</w:t>
      </w:r>
    </w:p>
    <w:p>
      <w:r>
        <w:t> Mathematics: is involved in understanding the mathematical aspects of rhythm, such as beats per minute, time signatures,</w:t>
      </w:r>
    </w:p>
    <w:p>
      <w:r>
        <w:t>and mathematical relationships between dotted rhythmic elements.</w:t>
      </w:r>
    </w:p>
    <w:p>
      <w:r>
        <w:t> Integrated Science: Understanding the science of sound helps learners accurately notate rhythms, considering the physical</w:t>
      </w:r>
    </w:p>
    <w:p>
      <w:r>
        <w:t>properties of sound.</w:t>
      </w:r>
    </w:p>
    <w:p/>
    <w:p>
      <w:r>
        <w:t>11</w:t>
      </w:r>
    </w:p>
    <w:p>
      <w:r>
        <w:t>Strand           Sub Strand      Specific Learning             Suggested Learning Experiences           Suggested Key</w:t>
      </w:r>
    </w:p>
    <w:p>
      <w:r>
        <w:t>Outcomes                                                               Inquiry</w:t>
      </w:r>
    </w:p>
    <w:p>
      <w:r>
        <w:t>Question(s):</w:t>
      </w:r>
    </w:p>
    <w:p/>
    <w:p>
      <w:r>
        <w:t>2.0 Creating     2.3 Athletics   By the end of the Sub         The learner is guided to:                1. How has long</w:t>
      </w:r>
    </w:p>
    <w:p>
      <w:r>
        <w:t>and Performing   and Mosaic      Strand, the learner should     observe a live or virtual                 distance running</w:t>
      </w:r>
    </w:p>
    <w:p>
      <w:r>
        <w:t>be able to;                      performance of Triple jump to            benefitted</w:t>
      </w:r>
    </w:p>
    <w:p>
      <w:r>
        <w:t>(12 lessons)    a) describe the phases in        identify the phases,                     Kenya?</w:t>
      </w:r>
    </w:p>
    <w:p>
      <w:r>
        <w:t>Triple jump,               demonstrate the approach, take         2. Why is it</w:t>
      </w:r>
    </w:p>
    <w:p>
      <w:r>
        <w:t>   Triple      b) perform Triple jump for       off, flight and landing phases in        important to</w:t>
      </w:r>
    </w:p>
    <w:p>
      <w:r>
        <w:t>Jump            skill acquisition,           Triple jump,                             follow the</w:t>
      </w:r>
    </w:p>
    <w:p>
      <w:r>
        <w:t>   Long        c) identify long distance      practise triple jump skills in            phases of</w:t>
      </w:r>
    </w:p>
    <w:p>
      <w:r>
        <w:t>distance        races in athletics,          athletics,                               jumping in triple</w:t>
      </w:r>
    </w:p>
    <w:p>
      <w:r>
        <w:t>running     d) perform techniques for      practise technique used in long           jump?</w:t>
      </w:r>
    </w:p>
    <w:p>
      <w:r>
        <w:t>   Mosaic          long distance running,                                             3. How can mosaic</w:t>
      </w:r>
    </w:p>
    <w:p>
      <w:r>
        <w:t>distance running while observing</w:t>
      </w:r>
    </w:p>
    <w:p>
      <w:r>
        <w:t>e) explore characteristics       safety,                                  pictorial</w:t>
      </w:r>
    </w:p>
    <w:p>
      <w:r>
        <w:t>of mosaic in sample        observe others’ performance in            composition be</w:t>
      </w:r>
    </w:p>
    <w:p>
      <w:r>
        <w:t>pictures,                    Triple jump and long distance            used to improve</w:t>
      </w:r>
    </w:p>
    <w:p>
      <w:r>
        <w:t>f) create a mosaic               running skills and give feedback.        the environment?</w:t>
      </w:r>
    </w:p>
    <w:p>
      <w:r>
        <w:t>pictorial composition      collaboratively, play games or</w:t>
      </w:r>
    </w:p>
    <w:p>
      <w:r>
        <w:t>inspired by an athletic      engage in athletic events where</w:t>
      </w:r>
    </w:p>
    <w:p>
      <w:r>
        <w:t>event,                       the skills and techniques in Triple</w:t>
      </w:r>
    </w:p>
    <w:p>
      <w:r>
        <w:t>g) acknowledge own and           jump and long distance running,</w:t>
      </w:r>
    </w:p>
    <w:p>
      <w:r>
        <w:t>others’ efforts in</w:t>
      </w:r>
    </w:p>
    <w:p>
      <w:r>
        <w:t> source for actual and virtual</w:t>
      </w:r>
    </w:p>
    <w:p>
      <w:r>
        <w:t>performing Triple</w:t>
      </w:r>
    </w:p>
    <w:p>
      <w:r>
        <w:t>samples of mosaic work to</w:t>
      </w:r>
    </w:p>
    <w:p>
      <w:r>
        <w:t>jump, skills in long</w:t>
      </w:r>
    </w:p>
    <w:p/>
    <w:p>
      <w:r>
        <w:t>12</w:t>
      </w:r>
    </w:p>
    <w:p>
      <w:r>
        <w:t>distance races and                analyse characteristics with focus</w:t>
      </w:r>
    </w:p>
    <w:p>
      <w:r>
        <w:t>pictorial composition.            on; mono media and spacing of</w:t>
      </w:r>
    </w:p>
    <w:p>
      <w:r>
        <w:t>materials,</w:t>
      </w:r>
    </w:p>
    <w:p>
      <w:r>
        <w:t>   collect and prepare materials and</w:t>
      </w:r>
    </w:p>
    <w:p>
      <w:r>
        <w:t>tools for creating a mosaic</w:t>
      </w:r>
    </w:p>
    <w:p>
      <w:r>
        <w:t>focusing on material, support, and</w:t>
      </w:r>
    </w:p>
    <w:p>
      <w:r>
        <w:t>adhesive,</w:t>
      </w:r>
    </w:p>
    <w:p>
      <w:r>
        <w:t>   sketched based on the theme</w:t>
      </w:r>
    </w:p>
    <w:p>
      <w:r>
        <w:t>“athletics” on the support,</w:t>
      </w:r>
    </w:p>
    <w:p>
      <w:r>
        <w:t>   collaboratively, make the mosaic</w:t>
      </w:r>
    </w:p>
    <w:p>
      <w:r>
        <w:t>composition with emphasis on;</w:t>
      </w:r>
    </w:p>
    <w:p>
      <w:r>
        <w:t>spacing of materials and colour</w:t>
      </w:r>
    </w:p>
    <w:p>
      <w:r>
        <w:t>contrast (material vs support),</w:t>
      </w:r>
    </w:p>
    <w:p>
      <w:r>
        <w:t>   display and talk about own and</w:t>
      </w:r>
    </w:p>
    <w:p>
      <w:r>
        <w:t>others' mosaic composition and</w:t>
      </w:r>
    </w:p>
    <w:p>
      <w:r>
        <w:t>athletic skills.</w:t>
      </w:r>
    </w:p>
    <w:p/>
    <w:p>
      <w:r>
        <w:t>Core Competencies to be developed:</w:t>
      </w:r>
    </w:p>
    <w:p>
      <w:r>
        <w:t> Learning to Learn: the learner gains knowledge performing Triple jump and long distance running skills and gives feedback</w:t>
      </w:r>
    </w:p>
    <w:p>
      <w:r>
        <w:t>to enhance confidence.</w:t>
      </w:r>
    </w:p>
    <w:p>
      <w:r>
        <w:t> Self-efficacy: the learner shows confidence in taking up new challenges and believes in performing new skills in athletics.</w:t>
      </w:r>
    </w:p>
    <w:p>
      <w:r>
        <w:t> Critical Thinking and Problem Solving: learners make decisions and decide on the skill to apply at a particular phase while</w:t>
      </w:r>
    </w:p>
    <w:p>
      <w:r>
        <w:t>running long distance.</w:t>
      </w:r>
    </w:p>
    <w:p>
      <w:r>
        <w:t> Creativity and Imagination: the learner creates an artistic themed mosaic composition for describing the long distance races.</w:t>
      </w:r>
    </w:p>
    <w:p>
      <w:r>
        <w:t> Citizenship: the learner searches and makes a mosaic of Kenyan long distance athletes.</w:t>
      </w:r>
    </w:p>
    <w:p/>
    <w:p>
      <w:r>
        <w:t>13</w:t>
      </w:r>
    </w:p>
    <w:p>
      <w:r>
        <w:t>Values:</w:t>
      </w:r>
    </w:p>
    <w:p>
      <w:r>
        <w:t> Love: the learner shows love for the country as they identify and appreciate a Kenyan athlete and make a mosaic composition.</w:t>
      </w:r>
    </w:p>
    <w:p>
      <w:r>
        <w:t> Responsibility: the learner cares for self and others, as they participate in skills for long distance running and triple jump</w:t>
      </w:r>
    </w:p>
    <w:p>
      <w:r>
        <w:t>while observing safety.</w:t>
      </w:r>
    </w:p>
    <w:p/>
    <w:p>
      <w:r>
        <w:t>Pertinent and Contemporary Issues (PCIs):</w:t>
      </w:r>
    </w:p>
    <w:p>
      <w:r>
        <w:t> Social Cohesion- the learner engages in various creative arts and sports activities, appreciating the diverse cultures and values</w:t>
      </w:r>
    </w:p>
    <w:p>
      <w:r>
        <w:t>from different communities to enhance social cohesion.</w:t>
      </w:r>
    </w:p>
    <w:p>
      <w:r>
        <w:t> Citizenship: learner appreciates Kenyan athletes as they create mosaic compositions of their favourite Kenyan athletes.</w:t>
      </w:r>
    </w:p>
    <w:p/>
    <w:p>
      <w:r>
        <w:t>Link to other learning areas:</w:t>
      </w:r>
    </w:p>
    <w:p>
      <w:r>
        <w:t> English: language skills are applied when the learner discusses different techniques in long-distance races, enhancing their</w:t>
      </w:r>
    </w:p>
    <w:p>
      <w:r>
        <w:t>ability to express ideas clearly.</w:t>
      </w:r>
    </w:p>
    <w:p>
      <w:r>
        <w:t> Mathematics: Analysing the pacing, speed, and strategies involved in long-distance races incorporates mathematical</w:t>
      </w:r>
    </w:p>
    <w:p>
      <w:r>
        <w:t>concepts into the learning process.</w:t>
      </w:r>
    </w:p>
    <w:p>
      <w:r>
        <w:t> Pre-Technical Studies: the learner interacts with digital devices when searching Kenyan athletes.</w:t>
      </w:r>
    </w:p>
    <w:p/>
    <w:p>
      <w:r>
        <w:t>14</w:t>
      </w:r>
    </w:p>
    <w:p>
      <w:r>
        <w:t>Strand           Sub Strand          Specific Learning            Suggested Learning Experiences               Suggested</w:t>
      </w:r>
    </w:p>
    <w:p>
      <w:r>
        <w:t>Outcomes                                                                  Key Inquiry</w:t>
      </w:r>
    </w:p>
    <w:p>
      <w:r>
        <w:t>Question(s):</w:t>
      </w:r>
    </w:p>
    <w:p/>
    <w:p>
      <w:r>
        <w:t>2.0 Creating     2.4 Melody          By the end of the Sub        The learner is guided to:                    How can a</w:t>
      </w:r>
    </w:p>
    <w:p>
      <w:r>
        <w:t>and Performing                       Strand, the learner should    sing familiar tunes and discuss how        melody be</w:t>
      </w:r>
    </w:p>
    <w:p>
      <w:r>
        <w:t>be able to:                     variation has been achieved in the        made</w:t>
      </w:r>
    </w:p>
    <w:p>
      <w:r>
        <w:t>(10 lessons)        a) describe the use of          different phrases of the melody,          interesting?</w:t>
      </w:r>
    </w:p>
    <w:p>
      <w:r>
        <w:t>variation in composing    perform the scale of F major and its</w:t>
      </w:r>
    </w:p>
    <w:p>
      <w:r>
        <w:t> Variations: -         a melody,                   tonic arpeggio,</w:t>
      </w:r>
    </w:p>
    <w:p>
      <w:r>
        <w:t>rhythmic,         b) compose a four-bar         write a 2-bar answering phrase in F</w:t>
      </w:r>
    </w:p>
    <w:p>
      <w:r>
        <w:t>melodic, and          melody in F Major and       major which is a variation of the given</w:t>
      </w:r>
    </w:p>
    <w:p>
      <w:r>
        <w:t>dynamic               4                                               4</w:t>
      </w:r>
    </w:p>
    <w:p>
      <w:r>
        <w:t>variations              time,                     opening phrase in time,</w:t>
      </w:r>
    </w:p>
    <w:p>
      <w:r>
        <w:t>4                                               4</w:t>
      </w:r>
    </w:p>
    <w:p>
      <w:r>
        <w:t> Note value        c) notate four-bar,           improvise 2-bar opening phrases with</w:t>
      </w:r>
    </w:p>
    <w:p>
      <w:r>
        <w:t>involving the                      4              variation in pitches to given answering</w:t>
      </w:r>
    </w:p>
    <w:p>
      <w:r>
        <w:t>dotted minim,         melodies in time,</w:t>
      </w:r>
    </w:p>
    <w:p>
      <w:r>
        <w:t>4                          4</w:t>
      </w:r>
    </w:p>
    <w:p>
      <w:r>
        <w:t>dotted crotchet   d) perform melodies in F</w:t>
      </w:r>
    </w:p>
    <w:p>
      <w:r>
        <w:t>phrases in time and F major,</w:t>
      </w:r>
    </w:p>
    <w:p>
      <w:r>
        <w:t>and a quaver,                    4              create a four-bar melody in F major and</w:t>
      </w:r>
    </w:p>
    <w:p>
      <w:r>
        <w:t>major and time,                4</w:t>
      </w:r>
    </w:p>
    <w:p>
      <w:r>
        <w:t>4                in time with varied phrases observing</w:t>
      </w:r>
    </w:p>
    <w:p>
      <w:r>
        <w:t>e) value the use of                4</w:t>
      </w:r>
    </w:p>
    <w:p>
      <w:r>
        <w:t>melody in Creative          integrity,</w:t>
      </w:r>
    </w:p>
    <w:p>
      <w:r>
        <w:t>Arts and Sports.          add phrase marks to the four-bar</w:t>
      </w:r>
    </w:p>
    <w:p>
      <w:r>
        <w:t>composed melodies indicating</w:t>
      </w:r>
    </w:p>
    <w:p>
      <w:r>
        <w:t>dynamics as loud for one phrase and</w:t>
      </w:r>
    </w:p>
    <w:p>
      <w:r>
        <w:t>soft for the other,</w:t>
      </w:r>
    </w:p>
    <w:p/>
    <w:p>
      <w:r>
        <w:t>15</w:t>
      </w:r>
    </w:p>
    <w:p>
      <w:r>
        <w:t>   sight read the melodies composed by</w:t>
      </w:r>
    </w:p>
    <w:p>
      <w:r>
        <w:t>self and others,</w:t>
      </w:r>
    </w:p>
    <w:p>
      <w:r>
        <w:t>   listen to melodies written by self and</w:t>
      </w:r>
    </w:p>
    <w:p>
      <w:r>
        <w:t>others and give feedback.</w:t>
      </w:r>
    </w:p>
    <w:p/>
    <w:p>
      <w:r>
        <w:t>Core Competencies to be developed:</w:t>
      </w:r>
    </w:p>
    <w:p>
      <w:r>
        <w:t> Creativity and Imagination: The learner explores innovative techniques to create variation in melodies.</w:t>
      </w:r>
    </w:p>
    <w:p>
      <w:r>
        <w:t> Learning to Learn: The learner applies knowledge gained from earlier grades on the process of melody composition.</w:t>
      </w:r>
    </w:p>
    <w:p>
      <w:r>
        <w:t> Communication and Collaboration: The learner communicates with peers as they discuss how variation has been achieved</w:t>
      </w:r>
    </w:p>
    <w:p>
      <w:r>
        <w:t>in the different phrases of the melody,</w:t>
      </w:r>
    </w:p>
    <w:p/>
    <w:p>
      <w:r>
        <w:t>Values:</w:t>
      </w:r>
    </w:p>
    <w:p>
      <w:r>
        <w:t> Unity: The learner collaborates with others in discussions about variation techniques in melody writing.</w:t>
      </w:r>
    </w:p>
    <w:p>
      <w:r>
        <w:t> Responsibility: The learner ensures accuracy and clarity in representing melodies, taking responsibility for conveying</w:t>
      </w:r>
    </w:p>
    <w:p>
      <w:r>
        <w:t>musical ideas effectively.</w:t>
      </w:r>
    </w:p>
    <w:p>
      <w:r>
        <w:t> Integrity: The learner strives to be true to their artistic vision, avoiding plagiarism and embracing originality in the creation</w:t>
      </w:r>
    </w:p>
    <w:p>
      <w:r>
        <w:t>of melodies.</w:t>
      </w:r>
    </w:p>
    <w:p/>
    <w:p>
      <w:r>
        <w:t>Pertinent and Contemporary Issues (PCIs):</w:t>
      </w:r>
    </w:p>
    <w:p>
      <w:r>
        <w:t>Moral Education: The learner sings familiar songs with messages on values as they discuss how variation has been achieved in</w:t>
      </w:r>
    </w:p>
    <w:p>
      <w:r>
        <w:t>the different phrases of the melody,</w:t>
      </w:r>
    </w:p>
    <w:p/>
    <w:p>
      <w:r>
        <w:t>16</w:t>
      </w:r>
    </w:p>
    <w:p>
      <w:r>
        <w:t>Link to other learning areas:</w:t>
      </w:r>
    </w:p>
    <w:p>
      <w:r>
        <w:t> Mathematics: The learner is involved in understanding the mathematical aspects of rhythm, such as beats per bar, time</w:t>
      </w:r>
    </w:p>
    <w:p>
      <w:r>
        <w:t>signatures, and mathematical relationships between different melodic elements.</w:t>
      </w:r>
    </w:p>
    <w:p>
      <w:r>
        <w:t> Integrated Science: The learner accurately notates melodies, considering the physical properties of sound.</w:t>
      </w:r>
    </w:p>
    <w:p/>
    <w:p>
      <w:r>
        <w:t>17</w:t>
      </w:r>
    </w:p>
    <w:p>
      <w:r>
        <w:t>Strand               Sub Strand        Specific Learning              Suggested Learning Experiences            Suggested</w:t>
      </w:r>
    </w:p>
    <w:p>
      <w:r>
        <w:t>Outcomes                                                                 Key Inquiry</w:t>
      </w:r>
    </w:p>
    <w:p>
      <w:r>
        <w:t>Question(s):</w:t>
      </w:r>
    </w:p>
    <w:p/>
    <w:p>
      <w:r>
        <w:t>2.0 Creating and     2.5 Rugby      By the end of the Sub             The learner is guided to:                 What are the</w:t>
      </w:r>
    </w:p>
    <w:p>
      <w:r>
        <w:t>Performing                          Strand, the learners should        watch a live, or virtual Rugby game     best ways to</w:t>
      </w:r>
    </w:p>
    <w:p>
      <w:r>
        <w:t>be able to:                          to identify passes and kicks           advance a ball</w:t>
      </w:r>
    </w:p>
    <w:p>
      <w:r>
        <w:t>(10 lessons)   a) distinguish passes in           demonstrate passing skills in           in a game of</w:t>
      </w:r>
    </w:p>
    <w:p>
      <w:r>
        <w:t>Rugby,                           Rugby,                                 Rugby?</w:t>
      </w:r>
    </w:p>
    <w:p>
      <w:r>
        <w:t> Passes:      b) perform passing skills in       practise the spin, pop and basic</w:t>
      </w:r>
    </w:p>
    <w:p>
      <w:r>
        <w:t>spin, pop      Rugby,                           passes in Rugby,</w:t>
      </w:r>
    </w:p>
    <w:p>
      <w:r>
        <w:t>and basic  c) perform kick techniques         demonstrate kicking skills in</w:t>
      </w:r>
    </w:p>
    <w:p>
      <w:r>
        <w:t> Kicks; place     in Rugby,                        Rugby,</w:t>
      </w:r>
    </w:p>
    <w:p>
      <w:r>
        <w:t>and drop   d) value own and others'           practise the drop and place kick</w:t>
      </w:r>
    </w:p>
    <w:p>
      <w:r>
        <w:t>efforts in applying              techniques in Rugby,</w:t>
      </w:r>
    </w:p>
    <w:p>
      <w:r>
        <w:t>passing and kicking            use the skills of passing and kicking</w:t>
      </w:r>
    </w:p>
    <w:p>
      <w:r>
        <w:t>skills for enjoyment.            to play a modified game in Rugby</w:t>
      </w:r>
    </w:p>
    <w:p>
      <w:r>
        <w:t>while observing the rules of the</w:t>
      </w:r>
    </w:p>
    <w:p>
      <w:r>
        <w:t>game and safety.</w:t>
      </w:r>
    </w:p>
    <w:p/>
    <w:p>
      <w:r>
        <w:t>Core Competencies to be developed:</w:t>
      </w:r>
    </w:p>
    <w:p>
      <w:r>
        <w:t> Communication and Collaboration: The learner communicates effectively by understanding and articulating the various</w:t>
      </w:r>
    </w:p>
    <w:p>
      <w:r>
        <w:t>types of passes in Rugby.</w:t>
      </w:r>
    </w:p>
    <w:p>
      <w:r>
        <w:t> Digital Literacy: the learner interacts with digital devices to observe virtual performances in Rugby, to enhance appropriate</w:t>
      </w:r>
    </w:p>
    <w:p>
      <w:r>
        <w:t>use of technology.</w:t>
      </w:r>
    </w:p>
    <w:p/>
    <w:p>
      <w:r>
        <w:t>18</w:t>
      </w:r>
    </w:p>
    <w:p>
      <w:r>
        <w:t> Creativity and Imagination: the learner devises creative ways of advancing the ball with passes to outsmart the opponents</w:t>
      </w:r>
    </w:p>
    <w:p>
      <w:r>
        <w:t>during play</w:t>
      </w:r>
    </w:p>
    <w:p/>
    <w:p>
      <w:r>
        <w:t>Values:</w:t>
      </w:r>
    </w:p>
    <w:p>
      <w:r>
        <w:t> Integrity: The learner upholds a high standard of integrity by respecting the rules of the game and engaging in skill acquisition</w:t>
      </w:r>
    </w:p>
    <w:p>
      <w:r>
        <w:t>with honesty and transparency.</w:t>
      </w:r>
    </w:p>
    <w:p>
      <w:r>
        <w:t> Unity: The learner actively collaborates with teammates, emphasising unity in executing passing drills to achieve collective</w:t>
      </w:r>
    </w:p>
    <w:p>
      <w:r>
        <w:t>skill acquisition.</w:t>
      </w:r>
    </w:p>
    <w:p/>
    <w:p>
      <w:r>
        <w:t>Pertinent and Contemporary Issues (PCIs):</w:t>
      </w:r>
    </w:p>
    <w:p>
      <w:r>
        <w:t> Health promotion issues- the learner enhances health and wellbeing while engaging in Rugby games to reduce the chances</w:t>
      </w:r>
    </w:p>
    <w:p>
      <w:r>
        <w:t>of lifestyle diseases.</w:t>
      </w:r>
    </w:p>
    <w:p>
      <w:r>
        <w:t> Life skills - the learner develops the skill of coping with emotions when they play a modified Rugby game safely.</w:t>
      </w:r>
    </w:p>
    <w:p/>
    <w:p>
      <w:r>
        <w:t>Link to other learning areas:</w:t>
      </w:r>
    </w:p>
    <w:p>
      <w:r>
        <w:t> Integrated Science: Exploring the science behind different kicking techniques incorporates principles of force, motion, and</w:t>
      </w:r>
    </w:p>
    <w:p>
      <w:r>
        <w:t>anatomy.</w:t>
      </w:r>
    </w:p>
    <w:p>
      <w:r>
        <w:t> English: language skills are utilised when learners communicate and distinguish types of passes in Rugby, enhancing their</w:t>
      </w:r>
    </w:p>
    <w:p>
      <w:r>
        <w:t>ability to express ideas clearly.</w:t>
      </w:r>
    </w:p>
    <w:p/>
    <w:p>
      <w:r>
        <w:t>19</w:t>
      </w:r>
    </w:p>
    <w:p>
      <w:r>
        <w:t>Strand           Sub Strand         Specific Learning         Suggested Learning Experiences          Suggested Key</w:t>
      </w:r>
    </w:p>
    <w:p>
      <w:r>
        <w:t>Outcomes                                                          Inquiry</w:t>
      </w:r>
    </w:p>
    <w:p>
      <w:r>
        <w:t>Question:</w:t>
      </w:r>
    </w:p>
    <w:p>
      <w:r>
        <w:t>2.0 Creating     2.6 Photography    By the end of the Sub     The learner is guided to:               Which are the</w:t>
      </w:r>
    </w:p>
    <w:p>
      <w:r>
        <w:t>and Performing   (8 lessons)        Strand, the learners      ● observe virtual and actual samples    ethical issues to</w:t>
      </w:r>
    </w:p>
    <w:p>
      <w:r>
        <w:t>should be able to:           of photographs to analyse the        consider in</w:t>
      </w:r>
    </w:p>
    <w:p>
      <w:r>
        <w:t> Photography       a) identify different       bird’s, normal and worm’s            photography?</w:t>
      </w:r>
    </w:p>
    <w:p>
      <w:r>
        <w:t> scenic points         viewpoints in           viewpoints,</w:t>
      </w:r>
    </w:p>
    <w:p>
      <w:r>
        <w:t>(geographical         photography,         ● research/take a field walk to</w:t>
      </w:r>
    </w:p>
    <w:p>
      <w:r>
        <w:t>features,         b) take photographs of      explore and identify scenic point</w:t>
      </w:r>
    </w:p>
    <w:p>
      <w:r>
        <w:t>building among        a scenery in            in the surroundings,</w:t>
      </w:r>
    </w:p>
    <w:p>
      <w:r>
        <w:t>others)               viewpoint for        ● take photographs inspired by the</w:t>
      </w:r>
    </w:p>
    <w:p>
      <w:r>
        <w:t> view point            showcase,               environment to showcase beautiful</w:t>
      </w:r>
    </w:p>
    <w:p>
      <w:r>
        <w:t>(normal, birds    c) present the              scenes in our country (Kenya)</w:t>
      </w:r>
    </w:p>
    <w:p>
      <w:r>
        <w:t>and worm)             photographs for         focusing on; varied scene and</w:t>
      </w:r>
    </w:p>
    <w:p>
      <w:r>
        <w:t> presentation;         appreciation.           viewpoints,</w:t>
      </w:r>
    </w:p>
    <w:p>
      <w:r>
        <w:t>arrangement of                             ● select and store the photographs in</w:t>
      </w:r>
    </w:p>
    <w:p>
      <w:r>
        <w:t>photographs,                                  an e folder to make a still/slide</w:t>
      </w:r>
    </w:p>
    <w:p>
      <w:r>
        <w:t>caption,                                      presentation,</w:t>
      </w:r>
    </w:p>
    <w:p>
      <w:r>
        <w:t>● make a presentation for own</w:t>
      </w:r>
    </w:p>
    <w:p>
      <w:r>
        <w:t>reflection and peer feedback in a</w:t>
      </w:r>
    </w:p>
    <w:p>
      <w:r>
        <w:t>just manner.</w:t>
      </w:r>
    </w:p>
    <w:p/>
    <w:p>
      <w:r>
        <w:t>20</w:t>
      </w:r>
    </w:p>
    <w:p>
      <w:r>
        <w:t>Core Competencies to be developed:</w:t>
      </w:r>
    </w:p>
    <w:p>
      <w:r>
        <w:t> Citizenship : learner visit their surroundings to take photographs to showcase beautiful scenes in our country (Kenya).</w:t>
      </w:r>
    </w:p>
    <w:p>
      <w:r>
        <w:t> Imagination and Creativity: learner evaluates and selects photograph, considering different viewpoints and perspectives, and</w:t>
      </w:r>
    </w:p>
    <w:p>
      <w:r>
        <w:t>makes informed decisions during the editing process.</w:t>
      </w:r>
    </w:p>
    <w:p/>
    <w:p>
      <w:r>
        <w:t>Values:</w:t>
      </w:r>
    </w:p>
    <w:p>
      <w:r>
        <w:t>Respect: learner present their photographs and give feedback in a just manner..</w:t>
      </w:r>
    </w:p>
    <w:p/>
    <w:p>
      <w:r>
        <w:t>Pertinent and Contemporary Issues (PCIs):</w:t>
      </w:r>
    </w:p>
    <w:p>
      <w:r>
        <w:t>Environmental Awareness: learner appreciate beautiful environment as they take a field walk to explore and identify scenic</w:t>
      </w:r>
    </w:p>
    <w:p>
      <w:r>
        <w:t>point in the surroundings</w:t>
      </w:r>
    </w:p>
    <w:p/>
    <w:p>
      <w:r>
        <w:t>Link to other learning areas:</w:t>
      </w:r>
    </w:p>
    <w:p>
      <w:r>
        <w:t>Social Studies: Understanding the geographical and environmental aspects of different viewpoints in landscape photography.</w:t>
      </w:r>
    </w:p>
    <w:p/>
    <w:p>
      <w:r>
        <w:t>Strand             Sub Strand          Specific Learning           Suggested Learning Experiences              Suggested</w:t>
      </w:r>
    </w:p>
    <w:p>
      <w:r>
        <w:t>Outcomes                                                                Key Inquiry</w:t>
      </w:r>
    </w:p>
    <w:p>
      <w:r>
        <w:t>Question(s):</w:t>
      </w:r>
    </w:p>
    <w:p/>
    <w:p>
      <w:r>
        <w:t>21</w:t>
      </w:r>
    </w:p>
    <w:p>
      <w:r>
        <w:t>2.0 Creating       2.7 Descant         By the end of the Sub       The learner is guided to:                     What is the</w:t>
      </w:r>
    </w:p>
    <w:p>
      <w:r>
        <w:t>and Performing     Recorder            Strand, the learner          read, and interpret fingering charts to     importance of</w:t>
      </w:r>
    </w:p>
    <w:p>
      <w:r>
        <w:t>should be able to:             play the notes of F major scale,           applying</w:t>
      </w:r>
    </w:p>
    <w:p>
      <w:r>
        <w:t>(10 lessons)        a) identify the fingering    play the scale of F Major ascending and     technique</w:t>
      </w:r>
    </w:p>
    <w:p>
      <w:r>
        <w:t>of notes in the scale      descending on staff notation,              when playing</w:t>
      </w:r>
    </w:p>
    <w:p>
      <w:r>
        <w:t> Technique of         of F major,              play simple melodies in the scale of F      instrumental</w:t>
      </w:r>
    </w:p>
    <w:p>
      <w:r>
        <w:t>pinching         b) play the scale of F         major on staff notation,                   music?</w:t>
      </w:r>
    </w:p>
    <w:p>
      <w:r>
        <w:t> Dynamics:            major from staff         watch actual or virtual instrumental</w:t>
      </w:r>
    </w:p>
    <w:p>
      <w:r>
        <w:t>crescendo and        notation on a descant      tutorials to demonstrate and explain</w:t>
      </w:r>
    </w:p>
    <w:p>
      <w:r>
        <w:t>diminuendo.          recorder,                  techniques of pinching on a descant</w:t>
      </w:r>
    </w:p>
    <w:p>
      <w:r>
        <w:t>c) perform a solo piece        recorder,</w:t>
      </w:r>
    </w:p>
    <w:p>
      <w:r>
        <w:t>in F major on a          explore actual or virtual demonstrations</w:t>
      </w:r>
    </w:p>
    <w:p>
      <w:r>
        <w:t>descant recorder,          of playing techniques of descant</w:t>
      </w:r>
    </w:p>
    <w:p>
      <w:r>
        <w:t>applying correct           recorder to explain performance</w:t>
      </w:r>
    </w:p>
    <w:p>
      <w:r>
        <w:t>playing techniques,        directions for dynamics crescendo and</w:t>
      </w:r>
    </w:p>
    <w:p>
      <w:r>
        <w:t>d) value playing music         diminuendo,</w:t>
      </w:r>
    </w:p>
    <w:p>
      <w:r>
        <w:t>on the descant                                      4</w:t>
      </w:r>
    </w:p>
    <w:p>
      <w:r>
        <w:t>recorder.                play simple melodies in time, and in</w:t>
      </w:r>
    </w:p>
    <w:p>
      <w:r>
        <w:t>.                              F major observing performance</w:t>
      </w:r>
    </w:p>
    <w:p>
      <w:r>
        <w:t>directions for dynamics,</w:t>
      </w:r>
    </w:p>
    <w:p>
      <w:r>
        <w:t> use digital devices responsibly to record</w:t>
      </w:r>
    </w:p>
    <w:p>
      <w:r>
        <w:t>performances for future reference.</w:t>
      </w:r>
    </w:p>
    <w:p/>
    <w:p>
      <w:r>
        <w:t>Core Competencies to be developed:</w:t>
      </w:r>
    </w:p>
    <w:p>
      <w:r>
        <w:t> Self-Efficacy: The learner confidently reads and interprets fingering charts as they play the notes of F major scale.</w:t>
      </w:r>
    </w:p>
    <w:p/>
    <w:p>
      <w:r>
        <w:t>22</w:t>
      </w:r>
    </w:p>
    <w:p>
      <w:r>
        <w:t> Creativity and Imagination: The learner plays simple melodies in      time, and in F major observing performance directions</w:t>
      </w:r>
    </w:p>
    <w:p>
      <w:r>
        <w:t>for dynamics.</w:t>
      </w:r>
    </w:p>
    <w:p/>
    <w:p>
      <w:r>
        <w:t>Values:</w:t>
      </w:r>
    </w:p>
    <w:p>
      <w:r>
        <w:t> Responsibility: The learner acquires self-discipline as they use digital devices to record performances for future reference.</w:t>
      </w:r>
    </w:p>
    <w:p>
      <w:r>
        <w:t> Social justice: The learner and peers share roles fairly in executing musical duties towards playing the descant recorder.</w:t>
      </w:r>
    </w:p>
    <w:p/>
    <w:p>
      <w:r>
        <w:t>Pertinent and Contemporary Issues (PCIs):</w:t>
      </w:r>
    </w:p>
    <w:p>
      <w:r>
        <w:t> Safety and security; The learner observes safety as they clean and play instruments.</w:t>
      </w:r>
    </w:p>
    <w:p>
      <w:r>
        <w:t> Self-awareness: The learner identifies skills they are good at and connect them with their talents in instrumental playing.</w:t>
      </w:r>
    </w:p>
    <w:p/>
    <w:p>
      <w:r>
        <w:t>Link to other Learning areas:</w:t>
      </w:r>
    </w:p>
    <w:p>
      <w:r>
        <w:t> Integrated Science: The learner understands the science of sound production to enhance comprehension of playing</w:t>
      </w:r>
    </w:p>
    <w:p>
      <w:r>
        <w:t>techniques, especially regarding the impact on the quality of sound.</w:t>
      </w:r>
    </w:p>
    <w:p>
      <w:r>
        <w:t> Pre-technical and Business Studies: The learner acquires concepts and procedures for understanding technical aspects in</w:t>
      </w:r>
    </w:p>
    <w:p>
      <w:r>
        <w:t>assembling, playing, caring for and maintaining the Descant Recorder they play.</w:t>
      </w:r>
    </w:p>
    <w:p/>
    <w:p>
      <w:r>
        <w:t>Strand             Sub Strand           Specific Learning          Suggested Learning Experiences        Suggested Key</w:t>
      </w:r>
    </w:p>
    <w:p>
      <w:r>
        <w:t>Outcomes                                                         Inquiry Question(s):</w:t>
      </w:r>
    </w:p>
    <w:p/>
    <w:p>
      <w:r>
        <w:t>23</w:t>
      </w:r>
    </w:p>
    <w:p>
      <w:r>
        <w:t>2.0 Creating     2.8 Play             By the end of the Sub    The learner is guided to:           1. How can a play</w:t>
      </w:r>
    </w:p>
    <w:p>
      <w:r>
        <w:t>and Performing                        Strand, the learner       ● read a sample play to identify      performance be</w:t>
      </w:r>
    </w:p>
    <w:p>
      <w:r>
        <w:t>(12 lessons)         should be able to:           the format of a script,            made believable</w:t>
      </w:r>
    </w:p>
    <w:p>
      <w:r>
        <w:t>a) describe the format    ● brainstorm, in groups, an idea      to an audience?</w:t>
      </w:r>
    </w:p>
    <w:p>
      <w:r>
        <w:t>●   format of a         of a play script,         for a short play,               2. Why is it</w:t>
      </w:r>
    </w:p>
    <w:p>
      <w:r>
        <w:t>script- title,   b) create a one act play ● create a short play script using     important to</w:t>
      </w:r>
    </w:p>
    <w:p>
      <w:r>
        <w:t>playwright,         addressing a societal     the play elements                  decorate props to</w:t>
      </w:r>
    </w:p>
    <w:p>
      <w:r>
        <w:t>characters,         issue,                 ● select relevant prop(s),            be used for</w:t>
      </w:r>
    </w:p>
    <w:p>
      <w:r>
        <w:t>acts, scenes,    c) act a role in a play      costumes and music for the         performance?</w:t>
      </w:r>
    </w:p>
    <w:p>
      <w:r>
        <w:t>setting, stage</w:t>
      </w:r>
    </w:p>
    <w:p>
      <w:r>
        <w:t>performance,              play performance,</w:t>
      </w:r>
    </w:p>
    <w:p>
      <w:r>
        <w:t>directions and</w:t>
      </w:r>
    </w:p>
    <w:p>
      <w:r>
        <w:t>dialogue         d) recognise play         ● perform vocal and physical</w:t>
      </w:r>
    </w:p>
    <w:p>
      <w:r>
        <w:t>●   play elements-      performance as a          warm up activities in</w:t>
      </w:r>
    </w:p>
    <w:p>
      <w:r>
        <w:t>theme,              channel of                preparation for play</w:t>
      </w:r>
    </w:p>
    <w:p>
      <w:r>
        <w:t>characters,         addressing societal       performance,</w:t>
      </w:r>
    </w:p>
    <w:p>
      <w:r>
        <w:t>plot, setting,      issues.                ● rehearse a role in the play</w:t>
      </w:r>
    </w:p>
    <w:p>
      <w:r>
        <w:t>conflict,                                     (paying attention to use of</w:t>
      </w:r>
    </w:p>
    <w:p>
      <w:r>
        <w:t>language                                      voice, body, movement, space,</w:t>
      </w:r>
    </w:p>
    <w:p>
      <w:r>
        <w:t>●   Performing a                                  use of props, music, and</w:t>
      </w:r>
    </w:p>
    <w:p>
      <w:r>
        <w:t>play                                          costume)</w:t>
      </w:r>
    </w:p>
    <w:p>
      <w:r>
        <w:t>● perform a role in a play</w:t>
      </w:r>
    </w:p>
    <w:p>
      <w:r>
        <w:t>performance before an</w:t>
      </w:r>
    </w:p>
    <w:p>
      <w:r>
        <w:t>audience,</w:t>
      </w:r>
    </w:p>
    <w:p>
      <w:r>
        <w:t>● record experiences in a journal.</w:t>
      </w:r>
    </w:p>
    <w:p/>
    <w:p>
      <w:r>
        <w:t>24</w:t>
      </w:r>
    </w:p>
    <w:p>
      <w:r>
        <w:t>Core Competencies to be developed:</w:t>
      </w:r>
    </w:p>
    <w:p>
      <w:r>
        <w:t> Communication: the learner speaks clearly during class discussions and when acting in a play.</w:t>
      </w:r>
    </w:p>
    <w:p>
      <w:r>
        <w:t> Collaboration: the learner participates in group activities when creating and performing in a play</w:t>
      </w:r>
    </w:p>
    <w:p>
      <w:r>
        <w:t> Creativity and Imagination: the learner sharpens observation skills of the environment to note challenges in society and to</w:t>
      </w:r>
    </w:p>
    <w:p>
      <w:r>
        <w:t>experiment with new ideas for addressing these challenges using play performance. Critical thinking and problem solving:</w:t>
      </w:r>
    </w:p>
    <w:p>
      <w:r>
        <w:t>the learner develops problem identification skills and conflict resolution mechanisms when creating and performing a play.</w:t>
      </w:r>
    </w:p>
    <w:p>
      <w:r>
        <w:t> Citizenship: the learner develops a sense of civic mindedness and social awareness in creating and performing plays which</w:t>
      </w:r>
    </w:p>
    <w:p>
      <w:r>
        <w:t>address societal concerns.</w:t>
      </w:r>
    </w:p>
    <w:p>
      <w:r>
        <w:t> Digital literacy: the learner interacts with digital devices when selecting and using music for the play performance.</w:t>
      </w:r>
    </w:p>
    <w:p/>
    <w:p>
      <w:r>
        <w:t>Values:</w:t>
      </w:r>
    </w:p>
    <w:p>
      <w:r>
        <w:t> Responsibility: the learner develops skills of self-drive, accountability and determination while creating and performing a</w:t>
      </w:r>
    </w:p>
    <w:p>
      <w:r>
        <w:t>play.</w:t>
      </w:r>
    </w:p>
    <w:p>
      <w:r>
        <w:t> Social Justice: the learner fosters fairness and justice while working in groups and through creation of fictional works.</w:t>
      </w:r>
    </w:p>
    <w:p>
      <w:r>
        <w:t> Peace: the learner works in harmony with others during rehearsal and performance sessions.</w:t>
      </w:r>
    </w:p>
    <w:p>
      <w:r>
        <w:t> Integrity: the learner is equipped with the value of honesty through the creation of own original works devoid of plagiarism.</w:t>
      </w:r>
    </w:p>
    <w:p/>
    <w:p>
      <w:r>
        <w:t>Pertinent and Contemporary Issues (PCIs):</w:t>
      </w:r>
    </w:p>
    <w:p>
      <w:r>
        <w:t> Learner support programmes: the learner identifies and nurtures talent in acting or any other role in play performance.</w:t>
      </w:r>
    </w:p>
    <w:p>
      <w:r>
        <w:t> Life skills education: the learner gains self-esteem and assertiveness while performing on stage.</w:t>
      </w:r>
    </w:p>
    <w:p>
      <w:r>
        <w:t> Citizenship Education: the learner uses the play performance space to create awareness about societal issues.</w:t>
      </w:r>
    </w:p>
    <w:p/>
    <w:p>
      <w:r>
        <w:t>Link to other Learning areas:</w:t>
      </w:r>
    </w:p>
    <w:p>
      <w:r>
        <w:t> English and Kiswahili: the learner takes part in class discussions using these languages as media for communication.</w:t>
      </w:r>
    </w:p>
    <w:p>
      <w:r>
        <w:t> Pre-technical Studies: the learner uses computer literacy skills to manipulate digital gadgets in play creation and performance.</w:t>
      </w:r>
    </w:p>
    <w:p/>
    <w:p>
      <w:r>
        <w:t>25</w:t>
      </w:r>
    </w:p>
    <w:p>
      <w:r>
        <w:t> Religious Studies: the learner performs plays which advocate for social and moral values in society.</w:t>
      </w:r>
    </w:p>
    <w:p/>
    <w:p>
      <w:r>
        <w:t>26</w:t>
      </w:r>
    </w:p>
    <w:p>
      <w:r>
        <w:t>Strand           Sub Strand       Specific Learning          Suggested Learning Experiences            Suggested Key</w:t>
      </w:r>
    </w:p>
    <w:p>
      <w:r>
        <w:t>Outcomes                                                             Inquiry</w:t>
      </w:r>
    </w:p>
    <w:p>
      <w:r>
        <w:t>Question(s):</w:t>
      </w:r>
    </w:p>
    <w:p/>
    <w:p>
      <w:r>
        <w:t>2.0 Creating     2.9 Basketball   By the end of the Sub      The learner is guided to:                 1. How can a</w:t>
      </w:r>
    </w:p>
    <w:p>
      <w:r>
        <w:t>and Performing   and Logo         Strand, the learner        ● watch a live or virtual Basketball         poster be made</w:t>
      </w:r>
    </w:p>
    <w:p>
      <w:r>
        <w:t>Design           should be able to:            game and identify the passing and         an effective</w:t>
      </w:r>
    </w:p>
    <w:p>
      <w:r>
        <w:t>a) perform passes in          dribbling skills in Basketball,           means of</w:t>
      </w:r>
    </w:p>
    <w:p>
      <w:r>
        <w:t>(12 lessons)          Basketball for        ● demonstrate the overhead, bounce           communicating?</w:t>
      </w:r>
    </w:p>
    <w:p>
      <w:r>
        <w:t>skill acquisition,       and chest passes in Basketball,        2. Why is it</w:t>
      </w:r>
    </w:p>
    <w:p>
      <w:r>
        <w:t> Passing-       b) execute dribbling       ● demonstrate high and low dribbling         important to</w:t>
      </w:r>
    </w:p>
    <w:p>
      <w:r>
        <w:t>overhead,           in Basketball for        in Basketball,                            combine</w:t>
      </w:r>
    </w:p>
    <w:p>
      <w:r>
        <w:t>bounce and          skill acquisition,    ● practise passing and dribbling skills      passing and</w:t>
      </w:r>
    </w:p>
    <w:p>
      <w:r>
        <w:t>chest          c) design logo for a          while observing safety,                   dribbling in</w:t>
      </w:r>
    </w:p>
    <w:p>
      <w:r>
        <w:t> Dribbling-          Basketball team,      ● research to examine actual or virtual      Basketball?</w:t>
      </w:r>
    </w:p>
    <w:p>
      <w:r>
        <w:t>high and low   d) appreciate each            samples of a logo,</w:t>
      </w:r>
    </w:p>
    <w:p>
      <w:r>
        <w:t> Logo design         other’s skills in     ● design a logo for a basketball team,</w:t>
      </w:r>
    </w:p>
    <w:p>
      <w:r>
        <w:t>Basketball game          name/letter combination,</w:t>
      </w:r>
    </w:p>
    <w:p>
      <w:r>
        <w:t>● apply the skills learnt in Basketball</w:t>
      </w:r>
    </w:p>
    <w:p>
      <w:r>
        <w:t>in a mini-Basketball game in teams</w:t>
      </w:r>
    </w:p>
    <w:p>
      <w:r>
        <w:t>displaying the team logos,</w:t>
      </w:r>
    </w:p>
    <w:p>
      <w:r>
        <w:t>● display the logo around the</w:t>
      </w:r>
    </w:p>
    <w:p>
      <w:r>
        <w:t>basketball pitch for appreciation.</w:t>
      </w:r>
    </w:p>
    <w:p/>
    <w:p>
      <w:r>
        <w:t>27</w:t>
      </w:r>
    </w:p>
    <w:p>
      <w:r>
        <w:t>Core Competencies:</w:t>
      </w:r>
    </w:p>
    <w:p>
      <w:r>
        <w:t> Critical Thinking and Problem Solving: the learner assesses defensive strategies, anticipates opponents' moves, and adapts</w:t>
      </w:r>
    </w:p>
    <w:p>
      <w:r>
        <w:t>their dribbling techniques accordingly, showcasing critical thinking skills.</w:t>
      </w:r>
    </w:p>
    <w:p>
      <w:r>
        <w:t> Creativity and Imagination: the learner creates an identification logo for the basketball teams.</w:t>
      </w:r>
    </w:p>
    <w:p>
      <w:r>
        <w:t> Communication and Collaboration: the learner communicates and shares ideas on the different basketball passes when</w:t>
      </w:r>
    </w:p>
    <w:p>
      <w:r>
        <w:t>practising different basketball passes.</w:t>
      </w:r>
    </w:p>
    <w:p/>
    <w:p>
      <w:r>
        <w:t>Values:</w:t>
      </w:r>
    </w:p>
    <w:p>
      <w:r>
        <w:t> Unity: the learner values the contributions of each team member, recognizing that unity enhances overall team performance.</w:t>
      </w:r>
    </w:p>
    <w:p>
      <w:r>
        <w:t> Integrity: the learner exhibits integrity by following the rules and ethical guidelines of the game. They prioritise fair play and</w:t>
      </w:r>
    </w:p>
    <w:p>
      <w:r>
        <w:t>honesty during skill acquisition, ensuring that their progress aligns with principles of integrity.</w:t>
      </w:r>
    </w:p>
    <w:p/>
    <w:p>
      <w:r>
        <w:t>Pertinent and Contemporary Issues PCIS:</w:t>
      </w:r>
    </w:p>
    <w:p>
      <w:r>
        <w:t> Health promotion issues: as the learner gains physical fitness through games for prevention of lifestyle diseases</w:t>
      </w:r>
    </w:p>
    <w:p>
      <w:r>
        <w:t> Safety and Security: as learners observes safety measures during mini games and handling sharp tools while trimming and</w:t>
      </w:r>
    </w:p>
    <w:p>
      <w:r>
        <w:t>fixing the posters.</w:t>
      </w:r>
    </w:p>
    <w:p/>
    <w:p>
      <w:r>
        <w:t>Link to other learning areas:</w:t>
      </w:r>
    </w:p>
    <w:p>
      <w:r>
        <w:t> Mathematics: Dribbling involves quick calculations of distances and angles. The learner applies mathematical concepts to</w:t>
      </w:r>
    </w:p>
    <w:p>
      <w:r>
        <w:t>determine the most efficient paths and angles during dribbling, reinforcing practical mathematical application.</w:t>
      </w:r>
    </w:p>
    <w:p/>
    <w:p>
      <w:r>
        <w:t>28</w:t>
      </w:r>
    </w:p>
    <w:p>
      <w:r>
        <w:t>Strand           Sub Strand        Specific Learning         Suggested Learning Experiences           Suggested Key</w:t>
      </w:r>
    </w:p>
    <w:p>
      <w:r>
        <w:t>Outcomes                                                           Inquiry</w:t>
      </w:r>
    </w:p>
    <w:p>
      <w:r>
        <w:t>Question(s):</w:t>
      </w:r>
    </w:p>
    <w:p/>
    <w:p>
      <w:r>
        <w:t>2.0 Creating     2.10 Indigenous   By the end of the Sub      The learner is guided to:               1. Why is clay</w:t>
      </w:r>
    </w:p>
    <w:p>
      <w:r>
        <w:t>and Performing   Kenyan Crafts     Strand, the learner should  ● study pottery items from actual         the</w:t>
      </w:r>
    </w:p>
    <w:p>
      <w:r>
        <w:t>be able to:                     and virtual sources and analyse       preferred</w:t>
      </w:r>
    </w:p>
    <w:p>
      <w:r>
        <w:t>(10 lessons)      a) describe coil                coil technique,                       material for</w:t>
      </w:r>
    </w:p>
    <w:p>
      <w:r>
        <w:t>techniques in pottery,  ● source clay and prepare clay by         pottery?</w:t>
      </w:r>
    </w:p>
    <w:p>
      <w:r>
        <w:t> pottery         b) model a vessel using         removing impurities, drying,       2. How is a</w:t>
      </w:r>
    </w:p>
    <w:p>
      <w:r>
        <w:t> weaving             coil method,                kneading and wedging,                 fabric</w:t>
      </w:r>
    </w:p>
    <w:p>
      <w:r>
        <w:t>c) make a frame loom        ● make coils of uniform thickness,        woven?</w:t>
      </w:r>
    </w:p>
    <w:p>
      <w:r>
        <w:t>for weaving,            ● join clay coils to form a vessel,</w:t>
      </w:r>
    </w:p>
    <w:p>
      <w:r>
        <w:t>d) make a fabric using      ● smoothen the inside and outside of</w:t>
      </w:r>
    </w:p>
    <w:p>
      <w:r>
        <w:t>2/1 twill weaving           the vessel,</w:t>
      </w:r>
    </w:p>
    <w:p>
      <w:r>
        <w:t>technique,              ● decorate the slightly dry vessel by</w:t>
      </w:r>
    </w:p>
    <w:p>
      <w:r>
        <w:t>e) display and critique         incising and dry under shade.</w:t>
      </w:r>
    </w:p>
    <w:p>
      <w:r>
        <w:t>own and others’         ● collaboratively fire the completely</w:t>
      </w:r>
    </w:p>
    <w:p>
      <w:r>
        <w:t>woven articles.             dry vessel using an open pit kiln,</w:t>
      </w:r>
    </w:p>
    <w:p>
      <w:r>
        <w:t>● explore actual and virtual</w:t>
      </w:r>
    </w:p>
    <w:p>
      <w:r>
        <w:t>resources to study making a frame</w:t>
      </w:r>
    </w:p>
    <w:p>
      <w:r>
        <w:t>loom and 2/1 twill weaves,</w:t>
      </w:r>
    </w:p>
    <w:p>
      <w:r>
        <w:t>● collaboratively, make a wooden</w:t>
      </w:r>
    </w:p>
    <w:p>
      <w:r>
        <w:t>mitre joint frame loom, (equal</w:t>
      </w:r>
    </w:p>
    <w:p>
      <w:r>
        <w:t>spacing of nails).</w:t>
      </w:r>
    </w:p>
    <w:p/>
    <w:p>
      <w:r>
        <w:t>29</w:t>
      </w:r>
    </w:p>
    <w:p>
      <w:r>
        <w:t>● secure the warps on the loom and</w:t>
      </w:r>
    </w:p>
    <w:p>
      <w:r>
        <w:t>interlace the wefts using 2/1 twill</w:t>
      </w:r>
    </w:p>
    <w:p>
      <w:r>
        <w:t>techniques to weave a fabric,</w:t>
      </w:r>
    </w:p>
    <w:p>
      <w:r>
        <w:t>● display and talk about own and</w:t>
      </w:r>
    </w:p>
    <w:p>
      <w:r>
        <w:t>peers’ articles.</w:t>
      </w:r>
    </w:p>
    <w:p/>
    <w:p>
      <w:r>
        <w:t>Core Competencies to be developed:</w:t>
      </w:r>
    </w:p>
    <w:p>
      <w:r>
        <w:t> Creativity and Imagination: the learner makes a fabric using 2/1 twill weaving technique,</w:t>
      </w:r>
    </w:p>
    <w:p>
      <w:r>
        <w:t> communication and collaboration: the learner collaboratively fires the bone dry vessel using an open pit kiln.</w:t>
      </w:r>
    </w:p>
    <w:p>
      <w:r>
        <w:t> Self-efficacy: the learner displays and talk about own and peers’ articles.</w:t>
      </w:r>
    </w:p>
    <w:p/>
    <w:p>
      <w:r>
        <w:t>Values:</w:t>
      </w:r>
    </w:p>
    <w:p>
      <w:r>
        <w:t>●   Respect: the learner gains respect for others’ opinions while creating and sharing own and peers’ articles.</w:t>
      </w:r>
    </w:p>
    <w:p>
      <w:r>
        <w:t>●   Responsibility: the learner acquires self-discipline when making a wooden mitre joint frame loom.</w:t>
      </w:r>
    </w:p>
    <w:p>
      <w:r>
        <w:t>●   Patriotism : the learner gains appreciation for Indigenous Kenyan Crafts through interaction with pottery items from actual</w:t>
      </w:r>
    </w:p>
    <w:p>
      <w:r>
        <w:t>and virtual sources.</w:t>
      </w:r>
    </w:p>
    <w:p/>
    <w:p>
      <w:r>
        <w:t>Pertinent and Contemporary Issues (PCIs):</w:t>
      </w:r>
    </w:p>
    <w:p>
      <w:r>
        <w:t>    Hygiene and safety: the learner fires the bone dry vessel using an open pit kiln observing safety.</w:t>
      </w:r>
    </w:p>
    <w:p>
      <w:r>
        <w:t>    Environmental conservation: the learner sources clay and prepares clay responsibly.</w:t>
      </w:r>
    </w:p>
    <w:p/>
    <w:p>
      <w:r>
        <w:t>Link to other Learning areas:</w:t>
      </w:r>
    </w:p>
    <w:p>
      <w:r>
        <w:t>Agriculture :the learner sources clay thus understanding types of soils .</w:t>
      </w:r>
    </w:p>
    <w:p/>
    <w:p>
      <w:r>
        <w:t>30</w:t>
      </w:r>
    </w:p>
    <w:p>
      <w:r>
        <w:t>OPTIONAL SUB STRANDS</w:t>
      </w:r>
    </w:p>
    <w:p>
      <w:r>
        <w:t>The learner MUST cover at least ONE of these areas:</w:t>
      </w:r>
    </w:p>
    <w:p>
      <w:r>
        <w:t>1. Swimming</w:t>
      </w:r>
    </w:p>
    <w:p>
      <w:r>
        <w:t>2. Kenyan Indigenous Games</w:t>
      </w:r>
    </w:p>
    <w:p/>
    <w:p>
      <w:r>
        <w:t>Strand            Sub Strand           Specific Learning            Suggested Learning                 Suggested Key</w:t>
      </w:r>
    </w:p>
    <w:p>
      <w:r>
        <w:t>Outcomes                     Experiences                        Inquiry</w:t>
      </w:r>
    </w:p>
    <w:p>
      <w:r>
        <w:t>Question(s):</w:t>
      </w:r>
    </w:p>
    <w:p/>
    <w:p>
      <w:r>
        <w:t>2.0 Creating      2.11.1 Swimming      By the end of the Sub        The learner is guided to:          1. How can</w:t>
      </w:r>
    </w:p>
    <w:p>
      <w:r>
        <w:t>and Performing                         Strand, the learner should   ● watch a live or virtual             swimming skills</w:t>
      </w:r>
    </w:p>
    <w:p>
      <w:r>
        <w:t>(10 lessons)         be able to:                     demonstration to identify the      be performed</w:t>
      </w:r>
    </w:p>
    <w:p>
      <w:r>
        <w:t>a) describe the body            standing dive and butterfly        safely?</w:t>
      </w:r>
    </w:p>
    <w:p>
      <w:r>
        <w:t>(Optional)               position in standing        stroke,                         2. Why is</w:t>
      </w:r>
    </w:p>
    <w:p>
      <w:r>
        <w:t>dive and butterfly       ● demonstrate the phases of           synchrony</w:t>
      </w:r>
    </w:p>
    <w:p>
      <w:r>
        <w:t> Standing dive          stroke in swimming,         standing dive,                     important in</w:t>
      </w:r>
    </w:p>
    <w:p>
      <w:r>
        <w:t> Butterfly stroke   b) perform a standing        ● practise standing dive while        butterfly stroke?</w:t>
      </w:r>
    </w:p>
    <w:p>
      <w:r>
        <w:t>dive in swimming            observing safety,</w:t>
      </w:r>
    </w:p>
    <w:p>
      <w:r>
        <w:t>c) perform the butterfly     ● demonstrate the phases of</w:t>
      </w:r>
    </w:p>
    <w:p>
      <w:r>
        <w:t>stroke in swimming,         butterfly stroke,</w:t>
      </w:r>
    </w:p>
    <w:p>
      <w:r>
        <w:t>d) appreciate swimming       ● practise the butterfly stroke</w:t>
      </w:r>
    </w:p>
    <w:p>
      <w:r>
        <w:t>as a life skill.            while observing safety and</w:t>
      </w:r>
    </w:p>
    <w:p>
      <w:r>
        <w:t>coordination,</w:t>
      </w:r>
    </w:p>
    <w:p/>
    <w:p>
      <w:r>
        <w:t>31</w:t>
      </w:r>
    </w:p>
    <w:p>
      <w:r>
        <w:t>● practise combination of</w:t>
      </w:r>
    </w:p>
    <w:p>
      <w:r>
        <w:t>standing dive and butterfly</w:t>
      </w:r>
    </w:p>
    <w:p>
      <w:r>
        <w:t>stroke.</w:t>
      </w:r>
    </w:p>
    <w:p/>
    <w:p>
      <w:r>
        <w:t>Core Competencies to be developed:</w:t>
      </w:r>
    </w:p>
    <w:p>
      <w:r>
        <w:t> Self-Efficacy: the learner develops confidence through mastery and performing skills in swimming.</w:t>
      </w:r>
    </w:p>
    <w:p>
      <w:r>
        <w:t> Learning to Learn: the learner is exposed to research and inquiry in swimming skills.</w:t>
      </w:r>
    </w:p>
    <w:p>
      <w:r>
        <w:t> Communication and Collaboration; the learner works in a group to practise different swimming skills.</w:t>
      </w:r>
    </w:p>
    <w:p/>
    <w:p>
      <w:r>
        <w:t>Values:</w:t>
      </w:r>
    </w:p>
    <w:p>
      <w:r>
        <w:t> Unity: the learner works in a team as they play during swimming.</w:t>
      </w:r>
    </w:p>
    <w:p>
      <w:r>
        <w:t> Responsibility: the learner Handles the swimming equipment with care and keeps them well after use.</w:t>
      </w:r>
    </w:p>
    <w:p>
      <w:r>
        <w:t> Respect: the learner takes turns to demonstrate the skills in swimming.</w:t>
      </w:r>
    </w:p>
    <w:p/>
    <w:p>
      <w:r>
        <w:t>Pertinent and Contemporary Issues (PCIs):</w:t>
      </w:r>
    </w:p>
    <w:p>
      <w:r>
        <w:t> Lifestyle diseases: physical fitness is attained during swimming</w:t>
      </w:r>
    </w:p>
    <w:p>
      <w:r>
        <w:t> Safety and security: enhanced as the learner wears suitable swimming clothing and ensures that the pool area is safe.</w:t>
      </w:r>
    </w:p>
    <w:p>
      <w:r>
        <w:t> Self-awareness: the learner is able to identify suitable skills and applies them in swimming.</w:t>
      </w:r>
    </w:p>
    <w:p/>
    <w:p>
      <w:r>
        <w:t>Link to other Learning Areas:</w:t>
      </w:r>
    </w:p>
    <w:p>
      <w:r>
        <w:t> Agriculture : use of water for swimming and learning survival skills during swimming activities raises awareness of water</w:t>
      </w:r>
    </w:p>
    <w:p>
      <w:r>
        <w:t>conservation, connecting the learning outcomes to agricultural concepts related to resource management.</w:t>
      </w:r>
    </w:p>
    <w:p>
      <w:r>
        <w:t> English and Kiswahili: the learner enhances language skills as they describe body positions in swimming in both English</w:t>
      </w:r>
    </w:p>
    <w:p>
      <w:r>
        <w:t>and Kiswahili.</w:t>
      </w:r>
    </w:p>
    <w:p/>
    <w:p>
      <w:r>
        <w:t>32</w:t>
      </w:r>
    </w:p>
    <w:p>
      <w:r>
        <w:t>OPTION TWO</w:t>
      </w:r>
    </w:p>
    <w:p>
      <w:r>
        <w:t>Strand            Sub Strand          Specific Learning                Suggested Learning               Suggested Key</w:t>
      </w:r>
    </w:p>
    <w:p>
      <w:r>
        <w:t>Outcomes                         Experiences                      Inquiry</w:t>
      </w:r>
    </w:p>
    <w:p>
      <w:r>
        <w:t>Question(s)</w:t>
      </w:r>
    </w:p>
    <w:p/>
    <w:p>
      <w:r>
        <w:t>2.0 Creating      2.11.2 Kenyan       By the end of the Sub Strand,    The learner is guided to:        1. How do</w:t>
      </w:r>
    </w:p>
    <w:p>
      <w:r>
        <w:t>and Performing    Indigenous          the learner should be able to:   ● watch a virtual or live           indigenous</w:t>
      </w:r>
    </w:p>
    <w:p>
      <w:r>
        <w:t>Games               a) identify types of                 demonstration of                board games</w:t>
      </w:r>
    </w:p>
    <w:p>
      <w:r>
        <w:t>indigenous board games          indigenous board games          enhance mental</w:t>
      </w:r>
    </w:p>
    <w:p>
      <w:r>
        <w:t>(Optional)               played in Kenya,                and identify the skills         relaxation?</w:t>
      </w:r>
    </w:p>
    <w:p>
      <w:r>
        <w:t>b) perform different                 observed in the games,       2. Why are board</w:t>
      </w:r>
    </w:p>
    <w:p>
      <w:r>
        <w:t>Board games              indigenous board games,     ● demonstrate indigenous            games</w:t>
      </w:r>
    </w:p>
    <w:p>
      <w:r>
        <w:t>c) perform indigenous                board game skills while         considered an</w:t>
      </w:r>
    </w:p>
    <w:p>
      <w:r>
        <w:t>(10 lessons)             board games to                  observing safety,               indigenous</w:t>
      </w:r>
    </w:p>
    <w:p>
      <w:r>
        <w:t>background music for        ● practice skills in different      game?</w:t>
      </w:r>
    </w:p>
    <w:p>
      <w:r>
        <w:t>enjoyment                       indigenous board games</w:t>
      </w:r>
    </w:p>
    <w:p>
      <w:r>
        <w:t>d) appreciate the role               while observing safety</w:t>
      </w:r>
    </w:p>
    <w:p>
      <w:r>
        <w:t>played by indigenous        ● play games using different</w:t>
      </w:r>
    </w:p>
    <w:p>
      <w:r>
        <w:t>board games for mental          indigenous board games</w:t>
      </w:r>
    </w:p>
    <w:p>
      <w:r>
        <w:t>health.                         with background musical</w:t>
      </w:r>
    </w:p>
    <w:p>
      <w:r>
        <w:t>rhythm.</w:t>
      </w:r>
    </w:p>
    <w:p/>
    <w:p>
      <w:r>
        <w:t>Core competency to be developed:</w:t>
      </w:r>
    </w:p>
    <w:p>
      <w:r>
        <w:t> Communication and Collaboration: the learner works with others in indigenous board games.</w:t>
      </w:r>
    </w:p>
    <w:p>
      <w:r>
        <w:t> Learning to Learn: the learner acquires and masters skills in indigenous board games.</w:t>
      </w:r>
    </w:p>
    <w:p/>
    <w:p>
      <w:r>
        <w:t>33</w:t>
      </w:r>
    </w:p>
    <w:p>
      <w:r>
        <w:t>Values:</w:t>
      </w:r>
    </w:p>
    <w:p>
      <w:r>
        <w:t> Responsibility: the learner takes on different roles during indigenous board games.</w:t>
      </w:r>
    </w:p>
    <w:p>
      <w:r>
        <w:t> Unity: the learner works with others in indigenous board games.</w:t>
      </w:r>
    </w:p>
    <w:p/>
    <w:p>
      <w:r>
        <w:t>Pertinent and Contemporary Issues (PCIs):</w:t>
      </w:r>
    </w:p>
    <w:p>
      <w:r>
        <w:t> Safety: the learner observes safety rules when playing indigenous board games.</w:t>
      </w:r>
    </w:p>
    <w:p>
      <w:r>
        <w:t> Health and Fitness: the learner improves fitness through indigenous board games for a healthy lifestyle.</w:t>
      </w:r>
    </w:p>
    <w:p/>
    <w:p>
      <w:r>
        <w:t>Link to other learning areas:</w:t>
      </w:r>
    </w:p>
    <w:p>
      <w:r>
        <w:t> Mathematics: the learner keeps counting during indigenous board games.</w:t>
      </w:r>
    </w:p>
    <w:p/>
    <w:p>
      <w:r>
        <w:t>34</w:t>
      </w:r>
    </w:p>
    <w:p>
      <w:r>
        <w:t>Assessment Rubric for Creating and Performing in Creative Arts and Sport</w:t>
      </w:r>
    </w:p>
    <w:p/>
    <w:p>
      <w:r>
        <w:t>Level           Exceeds Expectation        Meets Expectation     Approaches              Below Expectation</w:t>
      </w:r>
    </w:p>
    <w:p>
      <w:r>
        <w:t>Indicator                                                                         Expectation</w:t>
      </w:r>
    </w:p>
    <w:p/>
    <w:p>
      <w:r>
        <w:t>Ability to describe creating     Describes all 10 aspects   Describes all 10      Describes 5-9 aspects   Describes 4 or less</w:t>
      </w:r>
    </w:p>
    <w:p>
      <w:r>
        <w:t>and performing features in       of creating and            aspects of creating   of creating and         aspects of creating</w:t>
      </w:r>
    </w:p>
    <w:p>
      <w:r>
        <w:t>Creative Arts and Sports;        performing in Creative     and performing in     performing in           and performing in</w:t>
      </w:r>
    </w:p>
    <w:p>
      <w:r>
        <w:t>contemporary dance               Arts and Sports            Creative Arts and     Creative Arts and       Creative Arts and</w:t>
      </w:r>
    </w:p>
    <w:p>
      <w:r>
        <w:t>techniques (leg work,            accurately citing          Sports accurately.    Sports leaving out      Sports leaving out</w:t>
      </w:r>
    </w:p>
    <w:p>
      <w:r>
        <w:t>versatility, fall, recovery,     relevant illustrations.                          minor details.          major details.</w:t>
      </w:r>
    </w:p>
    <w:p>
      <w:r>
        <w:t>and release), elements of a</w:t>
      </w:r>
    </w:p>
    <w:p>
      <w:r>
        <w:t>play character, plot, theme,</w:t>
      </w:r>
    </w:p>
    <w:p>
      <w:r>
        <w:t>conflict, resolution, language</w:t>
      </w:r>
    </w:p>
    <w:p/>
    <w:p>
      <w:r>
        <w:t>Ability to create items in       Creates the 12 items in    Creates the 12 items Creates 7-11 items in    Creates 6 or less</w:t>
      </w:r>
    </w:p>
    <w:p>
      <w:r>
        <w:t>Creative Arts and Sports:        Creative Arts and          in Creative Arts and Creative Arts and        items in Creative</w:t>
      </w:r>
    </w:p>
    <w:p>
      <w:r>
        <w:t>(rhythm, melody, mosaic,         Sports artistically.       Sports.              Sports.                  Arts and Sports.</w:t>
      </w:r>
    </w:p>
    <w:p>
      <w:r>
        <w:t>modelling a dummy trophy, ,</w:t>
      </w:r>
    </w:p>
    <w:p>
      <w:r>
        <w:t>logo, play, traditional,</w:t>
      </w:r>
    </w:p>
    <w:p>
      <w:r>
        <w:t>photography for sceneries,</w:t>
      </w:r>
    </w:p>
    <w:p>
      <w:r>
        <w:t>composition, model a vessel,</w:t>
      </w:r>
    </w:p>
    <w:p>
      <w:r>
        <w:t>make a frame loom, make a</w:t>
      </w:r>
    </w:p>
    <w:p>
      <w:r>
        <w:t>fabric using twill weaving</w:t>
      </w:r>
    </w:p>
    <w:p>
      <w:r>
        <w:t>technique.</w:t>
      </w:r>
    </w:p>
    <w:p/>
    <w:p>
      <w:r>
        <w:t>35</w:t>
      </w:r>
    </w:p>
    <w:p>
      <w:r>
        <w:t>Level           Exceeds Expectation       Meets Expectation    Approaches             Below Expectation</w:t>
      </w:r>
    </w:p>
    <w:p>
      <w:r>
        <w:t>Indicator                                                                      Expectation</w:t>
      </w:r>
    </w:p>
    <w:p/>
    <w:p>
      <w:r>
        <w:t>Ability to perform skills in    Performs the 24 skills    Performs the 24      Performs 12-24 items   Performs 11 or less</w:t>
      </w:r>
    </w:p>
    <w:p>
      <w:r>
        <w:t>Creative Arts and Sports:       in Creative Arts and      items in Creative    in Creative Arts and   items in Creative</w:t>
      </w:r>
    </w:p>
    <w:p>
      <w:r>
        <w:t>rhythm creation and             Sports skilfully and/or   Arts and Sports      Sports with minor      Arts and Sports with</w:t>
      </w:r>
    </w:p>
    <w:p>
      <w:r>
        <w:t>notation, triple jump (hop,     creatively.               Correctly and/ or    flaws and/or           flaws and/or</w:t>
      </w:r>
    </w:p>
    <w:p>
      <w:r>
        <w:t>step and jump), long distance                             accurately           inconsistencies.       inconsistencies.</w:t>
      </w:r>
    </w:p>
    <w:p>
      <w:r>
        <w:t>running (start, arm action,</w:t>
      </w:r>
    </w:p>
    <w:p>
      <w:r>
        <w:t>pacing, stride and</w:t>
      </w:r>
    </w:p>
    <w:p>
      <w:r>
        <w:t>breathing), melody writing,</w:t>
      </w:r>
    </w:p>
    <w:p>
      <w:r>
        <w:t>passes in rugby (spin , pop</w:t>
      </w:r>
    </w:p>
    <w:p>
      <w:r>
        <w:t>and basic), kicks in rugby</w:t>
      </w:r>
    </w:p>
    <w:p>
      <w:r>
        <w:t>(place and drop), descant</w:t>
      </w:r>
    </w:p>
    <w:p>
      <w:r>
        <w:t>recorder playing, passes in</w:t>
      </w:r>
    </w:p>
    <w:p>
      <w:r>
        <w:t>basketball (overhead, bounce</w:t>
      </w:r>
    </w:p>
    <w:p>
      <w:r>
        <w:t>and chest), dribbling in</w:t>
      </w:r>
    </w:p>
    <w:p>
      <w:r>
        <w:t>basketball, (high and low),</w:t>
      </w:r>
    </w:p>
    <w:p>
      <w:r>
        <w:t>performing a play, take</w:t>
      </w:r>
    </w:p>
    <w:p>
      <w:r>
        <w:t>photographs of scenery,</w:t>
      </w:r>
    </w:p>
    <w:p>
      <w:r>
        <w:t>swimming/board games</w:t>
      </w:r>
    </w:p>
    <w:p>
      <w:r>
        <w:t>STRAND 3.0: APPRECIATION IN CREATIVE ARTS AND SPORTS</w:t>
      </w:r>
    </w:p>
    <w:p>
      <w:r>
        <w:t>Strand              Sub Strand           Specific Learning             Suggested Learning Experiences     Suggested Key</w:t>
      </w:r>
    </w:p>
    <w:p>
      <w:r>
        <w:t>Outcomes                                                         Inquiry</w:t>
      </w:r>
    </w:p>
    <w:p>
      <w:r>
        <w:t>Question(s):</w:t>
      </w:r>
    </w:p>
    <w:p/>
    <w:p>
      <w:r>
        <w:t>36</w:t>
      </w:r>
    </w:p>
    <w:p>
      <w:r>
        <w:t>3.0 Appreciation   3.1 Analysis of     By the end of the Sub        The learner is guided to:             1. Why is</w:t>
      </w:r>
    </w:p>
    <w:p>
      <w:r>
        <w:t>in Creative Arts   Creative Arts       Strand, the learner should    research on the criteria for           analysis an</w:t>
      </w:r>
    </w:p>
    <w:p>
      <w:r>
        <w:t>and Sports         and Sports          be able to:                     evaluating a play,                    important</w:t>
      </w:r>
    </w:p>
    <w:p>
      <w:r>
        <w:t>a) analyse a play             analyse a given play                   skill in</w:t>
      </w:r>
    </w:p>
    <w:p>
      <w:r>
        <w:t>(8 lessons)         performance,                performance to evaluate theme,        Creative Arts</w:t>
      </w:r>
    </w:p>
    <w:p>
      <w:r>
        <w:t>b) examine ethical              setting, conflict, resolution, use    and Sports?</w:t>
      </w:r>
    </w:p>
    <w:p>
      <w:r>
        <w:t>   Analyse Key: C      practices in sports,        of voice, use of body movement,    2. How can</w:t>
      </w:r>
    </w:p>
    <w:p>
      <w:r>
        <w:t>major, G major, c) analyse a solo vocal         internalisation, audience             analysis of</w:t>
      </w:r>
    </w:p>
    <w:p>
      <w:r>
        <w:t>F major             piece of music,             involvement, props, costume,          creative arts</w:t>
      </w:r>
    </w:p>
    <w:p>
      <w:r>
        <w:t>   Anti-doping in  d) critique exhibited           overall impression,                   and sports</w:t>
      </w:r>
    </w:p>
    <w:p>
      <w:r>
        <w:t>sports              artworks for              discuss ethical issues in Sports       enhance</w:t>
      </w:r>
    </w:p>
    <w:p>
      <w:r>
        <w:t>   Time signature,     inspiration,                                                      creativity?</w:t>
      </w:r>
    </w:p>
    <w:p>
      <w:r>
        <w:t>2, 3 , 4                                    (Anti-doping)</w:t>
      </w:r>
    </w:p>
    <w:p>
      <w:r>
        <w:t>4 4 4</w:t>
      </w:r>
    </w:p>
    <w:p>
      <w:r>
        <w:t>e) appreciate the role of     research on how to analyse a</w:t>
      </w:r>
    </w:p>
    <w:p>
      <w:r>
        <w:t>   Performance         analysis in adding          solo vocal piece of music,</w:t>
      </w:r>
    </w:p>
    <w:p>
      <w:r>
        <w:t>directions-         value to Creative Arts    listen to and analyse a solo vocal</w:t>
      </w:r>
    </w:p>
    <w:p>
      <w:r>
        <w:t>repeat and          and Sports.                 piece of music,</w:t>
      </w:r>
    </w:p>
    <w:p>
      <w:r>
        <w:t>dynamics                                      visit community/online</w:t>
      </w:r>
    </w:p>
    <w:p>
      <w:r>
        <w:t>   Art catalogue;</w:t>
      </w:r>
    </w:p>
    <w:p>
      <w:r>
        <w:t>galleries/to see and analyse</w:t>
      </w:r>
    </w:p>
    <w:p>
      <w:r>
        <w:t>(name of</w:t>
      </w:r>
    </w:p>
    <w:p>
      <w:r>
        <w:t>artworks</w:t>
      </w:r>
    </w:p>
    <w:p>
      <w:r>
        <w:t>gallery,</w:t>
      </w:r>
    </w:p>
    <w:p>
      <w:r>
        <w:t> create a catalogue of the</w:t>
      </w:r>
    </w:p>
    <w:p>
      <w:r>
        <w:t>artist’s name,</w:t>
      </w:r>
    </w:p>
    <w:p>
      <w:r>
        <w:t>exhibited artworks,</w:t>
      </w:r>
    </w:p>
    <w:p>
      <w:r>
        <w:t>type of</w:t>
      </w:r>
    </w:p>
    <w:p>
      <w:r>
        <w:t> discuss to reflect on the work of</w:t>
      </w:r>
    </w:p>
    <w:p>
      <w:r>
        <w:t>artwork,</w:t>
      </w:r>
    </w:p>
    <w:p>
      <w:r>
        <w:t>art for inspiration and</w:t>
      </w:r>
    </w:p>
    <w:p>
      <w:r>
        <w:t>medium,</w:t>
      </w:r>
    </w:p>
    <w:p>
      <w:r>
        <w:t>mentorship,</w:t>
      </w:r>
    </w:p>
    <w:p/>
    <w:p>
      <w:r>
        <w:t>37</w:t>
      </w:r>
    </w:p>
    <w:p>
      <w:r>
        <w:t>subject                                            discuss ethical issues in Creative</w:t>
      </w:r>
    </w:p>
    <w:p>
      <w:r>
        <w:t>matter/theme,                                       Arts.</w:t>
      </w:r>
    </w:p>
    <w:p>
      <w:r>
        <w:t>function)</w:t>
      </w:r>
    </w:p>
    <w:p/>
    <w:p>
      <w:r>
        <w:t>Core competencies to be developed:</w:t>
      </w:r>
    </w:p>
    <w:p>
      <w:r>
        <w:t> Self-Efficacy: the learner gains confidence in their ability to evaluate and appreciate diverse forms of artistic expression as</w:t>
      </w:r>
    </w:p>
    <w:p>
      <w:r>
        <w:t>they apply their knowledge and skills to assess the artistic merits of visual representations in these arts.</w:t>
      </w:r>
    </w:p>
    <w:p>
      <w:r>
        <w:t> Citizenship: the learner exhibits cultural citizenship by exploring and understanding the cultural context and significance of</w:t>
      </w:r>
    </w:p>
    <w:p>
      <w:r>
        <w:t>the folk song.</w:t>
      </w:r>
    </w:p>
    <w:p>
      <w:r>
        <w:t>Values:</w:t>
      </w:r>
    </w:p>
    <w:p>
      <w:r>
        <w:t>   Unity: Through collaborative efforts in understanding diverse perspectives, the learner contributes to a sense of unity within</w:t>
      </w:r>
    </w:p>
    <w:p>
      <w:r>
        <w:t>the learning community.</w:t>
      </w:r>
    </w:p>
    <w:p>
      <w:r>
        <w:t>   Integrity: The learner approaches the evaluation task with integrity, ensuring honest and principled assessments that</w:t>
      </w:r>
    </w:p>
    <w:p>
      <w:r>
        <w:t>contribute to the ethical critique of artistic expression.</w:t>
      </w:r>
    </w:p>
    <w:p>
      <w:r>
        <w:t>Pertinent and Contemporary Issues (PCIs):</w:t>
      </w:r>
    </w:p>
    <w:p>
      <w:r>
        <w:t>   Life Skills: the learner develops analytical and creative thinking as they discuss and critique the Creative Arts and Sports</w:t>
      </w:r>
    </w:p>
    <w:p>
      <w:r>
        <w:t>areas.</w:t>
      </w:r>
    </w:p>
    <w:p>
      <w:r>
        <w:t>   Learner Support Programmes: the learner exercises fair play as they critique and give honest opinions respectfully of their</w:t>
      </w:r>
    </w:p>
    <w:p>
      <w:r>
        <w:t>own and other’s displayed disciplines.</w:t>
      </w:r>
    </w:p>
    <w:p>
      <w:r>
        <w:t>Link to other learning areas:</w:t>
      </w:r>
    </w:p>
    <w:p>
      <w:r>
        <w:t>   English and Kiswahili: language skills are essential in articulating and expressing thoughts when examining and discussing</w:t>
      </w:r>
    </w:p>
    <w:p>
      <w:r>
        <w:t>criteria for Creative Arts and Sports evaluation.</w:t>
      </w:r>
    </w:p>
    <w:p>
      <w:r>
        <w:t>   Social Studies: perspectives can be applied to understand the historical, cultural, and societal context of the solo vocal song</w:t>
      </w:r>
    </w:p>
    <w:p/>
    <w:p>
      <w:r>
        <w:t>38</w:t>
      </w:r>
    </w:p>
    <w:p>
      <w:r>
        <w:t>and its significance within the community</w:t>
      </w:r>
    </w:p>
    <w:p/>
    <w:p>
      <w:r>
        <w:t>Assessment Rubric for Appreciation in Creative Arts and Sports</w:t>
      </w:r>
    </w:p>
    <w:p/>
    <w:p>
      <w:r>
        <w:t>Level         Exceeds                   Meets Expectation           Approaches             Below Expectation</w:t>
      </w:r>
    </w:p>
    <w:p>
      <w:r>
        <w:t>Indicator                      Expectation                                           Expectation</w:t>
      </w:r>
    </w:p>
    <w:p>
      <w:r>
        <w:t>Ability to examine the          Examines the             Examines the criteria for   Examines the            Examines the</w:t>
      </w:r>
    </w:p>
    <w:p>
      <w:r>
        <w:t>criteria for evaluating        criteria for evaluating   evaluating the 5 areas in   criteria for           criteria for evaluating</w:t>
      </w:r>
    </w:p>
    <w:p>
      <w:r>
        <w:t>Creative Arts and Sports.      the 5 areas in            Creative Arts and Sports    evaluating 3-4 areas   2 or less areas in</w:t>
      </w:r>
    </w:p>
    <w:p>
      <w:r>
        <w:t>(Rugby, mosaic, solo vocal     Creative Arts and         correctly.                  in Creative Arts and   Creative Arts and</w:t>
      </w:r>
    </w:p>
    <w:p>
      <w:r>
        <w:t>music)                         Sports in areas depth.                                Sports.                Sports</w:t>
      </w:r>
    </w:p>
    <w:p/>
    <w:p>
      <w:r>
        <w:t>Ability to analyse             Analyses all the 6        Analyses all the 6          Analyses 3 to 5        Analyses less than 2</w:t>
      </w:r>
    </w:p>
    <w:p>
      <w:r>
        <w:t>performances or pieces in      performances or           performances or pieces      performances or        or less performances</w:t>
      </w:r>
    </w:p>
    <w:p>
      <w:r>
        <w:t>Creative Arts and Sports,      pieces in Creative        in Creative Arts and        pieces in Creative     or pieces in Creative</w:t>
      </w:r>
    </w:p>
    <w:p>
      <w:r>
        <w:t>(solo vocal music, game of     Arts and Sports in        Sports.                     Arts and Sports.       Arts and Sports.</w:t>
      </w:r>
    </w:p>
    <w:p>
      <w:r>
        <w:t>rugby, mosaic artwork          detail.</w:t>
      </w:r>
    </w:p>
    <w:p>
      <w:r>
        <w:t>(organisation of the work,</w:t>
      </w:r>
    </w:p>
    <w:p>
      <w:r>
        <w:t>subject matter, theme),</w:t>
      </w:r>
    </w:p>
    <w:p>
      <w:r>
        <w:t>modelling of dummy trophy</w:t>
      </w:r>
    </w:p>
    <w:p>
      <w:r>
        <w:t>(organisation of the work,</w:t>
      </w:r>
    </w:p>
    <w:p>
      <w:r>
        <w:t>subject matter, theme),</w:t>
      </w:r>
    </w:p>
    <w:p>
      <w:r>
        <w:t>contemporary dance)</w:t>
      </w:r>
    </w:p>
    <w:p/>
    <w:p>
      <w:r>
        <w:t>39</w:t>
      </w:r>
    </w:p>
    <w:p>
      <w:r>
        <w:t>APPENDIX 1: GUIDELINES FOR INTEGRATING COMMUNITY SERVICE-LEARNING (CSL) PROJECT</w:t>
      </w:r>
    </w:p>
    <w:p/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Description</w:t>
      </w:r>
    </w:p>
    <w:p/>
    <w:p>
      <w:r>
        <w:t>Milestone    Problem Identification</w:t>
      </w:r>
    </w:p>
    <w:p>
      <w:r>
        <w:t>1            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   Designing a solution</w:t>
      </w:r>
    </w:p>
    <w:p>
      <w:r>
        <w:t>2            Learners create an intervention to address the challenge identified.</w:t>
      </w:r>
    </w:p>
    <w:p/>
    <w:p>
      <w:r>
        <w:t>40</w:t>
      </w:r>
    </w:p>
    <w:p>
      <w:r>
        <w:t>Milestone   Planning for the Project</w:t>
      </w:r>
    </w:p>
    <w:p>
      <w:r>
        <w:t>3           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  Implementation</w:t>
      </w:r>
    </w:p>
    <w:p>
      <w:r>
        <w:t>4           The learners execute the project and keep evidence of work done.</w:t>
      </w:r>
    </w:p>
    <w:p/>
    <w:p>
      <w:r>
        <w:t>Milestone   Showcasing /Exhibition and Report Writing</w:t>
      </w:r>
    </w:p>
    <w:p>
      <w:r>
        <w:t>5           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  Reflection</w:t>
      </w:r>
    </w:p>
    <w:p>
      <w:r>
        <w:t>6           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41</w:t>
      </w:r>
    </w:p>
    <w:p>
      <w:r>
        <w:t>APPENDIX 2: LIST OF SUGGESTED ASSESSMENT METHODS, LEARNING RESOURCES AND NON-</w:t>
      </w:r>
    </w:p>
    <w:p>
      <w:r>
        <w:t>FORMAL ACTIVITIES</w:t>
      </w:r>
    </w:p>
    <w:p>
      <w:r>
        <w:t>STRAND        SUB STRAND        SUGGESTED              ASSESSMENT SUGGESTED                           NON-FORMAL</w:t>
      </w:r>
    </w:p>
    <w:p>
      <w:r>
        <w:t>RESOURCES                         ASSESSMENT                          ACTIVITIES</w:t>
      </w:r>
    </w:p>
    <w:p>
      <w:r>
        <w:t>METHODS</w:t>
      </w:r>
    </w:p>
    <w:p/>
    <w:p>
      <w:r>
        <w:t>1.0           1.1. Careers In   ● Manilla paper                            ●   Portfolio              ● Field visits -</w:t>
      </w:r>
    </w:p>
    <w:p>
      <w:r>
        <w:t>Foundations   Creative Arts     ● Colours                                      Assessment:              visiting</w:t>
      </w:r>
    </w:p>
    <w:p>
      <w:r>
        <w:t>of Creative   And Sports        ● ICT devices                                  Compilation of           Cultural, Art,</w:t>
      </w:r>
    </w:p>
    <w:p>
      <w:r>
        <w:t>Arts and                        ● cutting tools                                individual and group     Music centres</w:t>
      </w:r>
    </w:p>
    <w:p>
      <w:r>
        <w:t>Sports                          ● found/recycled materials                     work.                    and performing</w:t>
      </w:r>
    </w:p>
    <w:p>
      <w:r>
        <w:t>● Textbooks on the history and             ●   Individual               theatres, to</w:t>
      </w:r>
    </w:p>
    <w:p>
      <w:r>
        <w:t>significance of creative arts and            Reflections and          learn folk</w:t>
      </w:r>
    </w:p>
    <w:p>
      <w:r>
        <w:t>sports                                       Self-Assessment:         songs, folk</w:t>
      </w:r>
    </w:p>
    <w:p>
      <w:r>
        <w:t>● Videos showcasing the evolution              Personal                 dances, musical</w:t>
      </w:r>
    </w:p>
    <w:p>
      <w:r>
        <w:t>and cultural importance of creative          understanding and        instruments,</w:t>
      </w:r>
    </w:p>
    <w:p>
      <w:r>
        <w:t>arts and sports in Kenya                     growth.                  verses, skits and</w:t>
      </w:r>
    </w:p>
    <w:p>
      <w:r>
        <w:t>● Guest speakers, such as local artists    ●   Group                    narrative, Art</w:t>
      </w:r>
    </w:p>
    <w:p>
      <w:r>
        <w:t>and athletes, for interactive sessions       Presentation and         work. Attend</w:t>
      </w:r>
    </w:p>
    <w:p>
      <w:r>
        <w:t>● Field trips to museums, art                  Panel Discussion:        live</w:t>
      </w:r>
    </w:p>
    <w:p>
      <w:r>
        <w:t>galleries, and sports facilities             Comprehensive            performances</w:t>
      </w:r>
    </w:p>
    <w:p/>
    <w:p>
      <w:r>
        <w:t>42</w:t>
      </w:r>
    </w:p>
    <w:p>
      <w:r>
        <w:t>1.2. Components    ● Found materials                              understanding and         for basic</w:t>
      </w:r>
    </w:p>
    <w:p>
      <w:r>
        <w:t>Of Creative Arts   ● Sample pictures                              ability to articulate     analysis.</w:t>
      </w:r>
    </w:p>
    <w:p>
      <w:r>
        <w:t>And Sports         ● Videos                                       concepts.               ● Apprenticeship</w:t>
      </w:r>
    </w:p>
    <w:p>
      <w:r>
        <w:t>● Keyboard                                 ●   Interactive               - connections</w:t>
      </w:r>
    </w:p>
    <w:p>
      <w:r>
        <w:t>● Open field                                   Classroom Display         with artists,</w:t>
      </w:r>
    </w:p>
    <w:p>
      <w:r>
        <w:t>● Charts and diagrams illustrating the         Walkthrough:              athletes and</w:t>
      </w:r>
    </w:p>
    <w:p>
      <w:r>
        <w:t>various components                           Application of            sportsmen in</w:t>
      </w:r>
    </w:p>
    <w:p>
      <w:r>
        <w:t>● Online articles explaining the role of       knowledge in a real-      the community,</w:t>
      </w:r>
    </w:p>
    <w:p>
      <w:r>
        <w:t>each component in creative arts and          world context.            learning from</w:t>
      </w:r>
    </w:p>
    <w:p>
      <w:r>
        <w:t>sports                                   ●   Individual Written        the example of</w:t>
      </w:r>
    </w:p>
    <w:p>
      <w:r>
        <w:t>● Hands-on activities to engage                test: Mastery of          older people or</w:t>
      </w:r>
    </w:p>
    <w:p>
      <w:r>
        <w:t>students in experiencing different           theoretical concepts.     instrumentalists</w:t>
      </w:r>
    </w:p>
    <w:p>
      <w:r>
        <w:t>components                               ●   Peer Review and           in all disciplines</w:t>
      </w:r>
    </w:p>
    <w:p>
      <w:r>
        <w:t>● Collaborative projects where                 Feedback:                 of Performing</w:t>
      </w:r>
    </w:p>
    <w:p>
      <w:r>
        <w:t>students can explore and showcase            Collaboration,            Arts, Visual</w:t>
      </w:r>
    </w:p>
    <w:p>
      <w:r>
        <w:t>their talents in creative arts and           communication, and        Arts and Sports.</w:t>
      </w:r>
    </w:p>
    <w:p>
      <w:r>
        <w:t>sports                                       constructive            ● Concerts –</w:t>
      </w:r>
    </w:p>
    <w:p>
      <w:r>
        <w:t>feedback.                 Participating in</w:t>
      </w:r>
    </w:p>
    <w:p>
      <w:r>
        <w:t>●   Practical                 and attending</w:t>
      </w:r>
    </w:p>
    <w:p>
      <w:r>
        <w:t>Demonstrations:           music or drama</w:t>
      </w:r>
    </w:p>
    <w:p>
      <w:r>
        <w:t>Application of skills     concerts within</w:t>
      </w:r>
    </w:p>
    <w:p>
      <w:r>
        <w:t>in physical               the school and</w:t>
      </w:r>
    </w:p>
    <w:p>
      <w:r>
        <w:t>activities.               its environs.</w:t>
      </w:r>
    </w:p>
    <w:p>
      <w:r>
        <w:t>●   Observation             ● Project work –</w:t>
      </w:r>
    </w:p>
    <w:p>
      <w:r>
        <w:t>Checklist:                The learners</w:t>
      </w:r>
    </w:p>
    <w:p>
      <w:r>
        <w:t>Coordination,             will be guided</w:t>
      </w:r>
    </w:p>
    <w:p/>
    <w:p>
      <w:r>
        <w:t>43</w:t>
      </w:r>
    </w:p>
    <w:p>
      <w:r>
        <w:t>teamwork, and              to consider the</w:t>
      </w:r>
    </w:p>
    <w:p>
      <w:r>
        <w:t>engagement.                various PCIs</w:t>
      </w:r>
    </w:p>
    <w:p>
      <w:r>
        <w:t>●   Creative                   provided in the</w:t>
      </w:r>
    </w:p>
    <w:p>
      <w:r>
        <w:t>Expression                 subjects in</w:t>
      </w:r>
    </w:p>
    <w:p>
      <w:r>
        <w:t>Assessment:                Grade 7 and</w:t>
      </w:r>
    </w:p>
    <w:p>
      <w:r>
        <w:t>Expression of              choose one</w:t>
      </w:r>
    </w:p>
    <w:p>
      <w:r>
        <w:t>creativity in arts and     suitable to their</w:t>
      </w:r>
    </w:p>
    <w:p>
      <w:r>
        <w:t>performance.               context and</w:t>
      </w:r>
    </w:p>
    <w:p>
      <w:r>
        <w:t>●   Final Project              reality.</w:t>
      </w:r>
    </w:p>
    <w:p>
      <w:r>
        <w:t>Evaluation Rubric:       ● Music, Art,</w:t>
      </w:r>
    </w:p>
    <w:p>
      <w:r>
        <w:t>Holistic assessment.       Sports and</w:t>
      </w:r>
    </w:p>
    <w:p>
      <w:r>
        <w:t>Drama clubs -</w:t>
      </w:r>
    </w:p>
    <w:p>
      <w:r>
        <w:t>2.0 Creating 2.1 Drawing and    Art supplies: drawing paper, pencils,                                  participating in</w:t>
      </w:r>
    </w:p>
    <w:p>
      <w:r>
        <w:t>and          Painting            colored pencils, paints, etc.                                          Music, Art,</w:t>
      </w:r>
    </w:p>
    <w:p>
      <w:r>
        <w:t>Performing                      Art tutorials and demonstrations                                       Sports and</w:t>
      </w:r>
    </w:p>
    <w:p>
      <w:r>
        <w:t>in Creative                     Examples of famous paintings and                                       Drama club</w:t>
      </w:r>
    </w:p>
    <w:p>
      <w:r>
        <w:t>Arts    and                      artists                                                                activities within</w:t>
      </w:r>
    </w:p>
    <w:p>
      <w:r>
        <w:t>Sports                          Classroom exhibitions of students'                                     the school</w:t>
      </w:r>
    </w:p>
    <w:p>
      <w:r>
        <w:t>artwork                                                              ● Sports Mini</w:t>
      </w:r>
    </w:p>
    <w:p>
      <w:r>
        <w:t>Tournaments:</w:t>
      </w:r>
    </w:p>
    <w:p/>
    <w:p>
      <w:r>
        <w:t>44</w:t>
      </w:r>
    </w:p>
    <w:p>
      <w:r>
        <w:t>2.2. Rhythm     ● Instructional Videos                     Hosting a mini</w:t>
      </w:r>
    </w:p>
    <w:p>
      <w:r>
        <w:t>● Interactive Worksheets                   tournament</w:t>
      </w:r>
    </w:p>
    <w:p>
      <w:r>
        <w:t>● Notation Software Tutorials              where learners</w:t>
      </w:r>
    </w:p>
    <w:p>
      <w:r>
        <w:t>● Interactive Notation Apps                form teams</w:t>
      </w:r>
    </w:p>
    <w:p>
      <w:r>
        <w:t>● Printable Rhythm Worksheets              and compete in</w:t>
      </w:r>
    </w:p>
    <w:p>
      <w:r>
        <w:t>● Improvisation Guides                     friendly</w:t>
      </w:r>
    </w:p>
    <w:p>
      <w:r>
        <w:t>● Improvisation Exercises Music            matches.</w:t>
      </w:r>
    </w:p>
    <w:p>
      <w:r>
        <w:t>Games                                    learners can</w:t>
      </w:r>
    </w:p>
    <w:p>
      <w:r>
        <w:t>learn and</w:t>
      </w:r>
    </w:p>
    <w:p>
      <w:r>
        <w:t>2.3 Athletics    Athletic equipment: cones, hurdles,      practise the</w:t>
      </w:r>
    </w:p>
    <w:p>
      <w:r>
        <w:t>And Mosaic        shot puts, etc.                          basics, engage</w:t>
      </w:r>
    </w:p>
    <w:p>
      <w:r>
        <w:t> Space for running and field              in skill-</w:t>
      </w:r>
    </w:p>
    <w:p>
      <w:r>
        <w:t>activities                               building drills,</w:t>
      </w:r>
    </w:p>
    <w:p>
      <w:r>
        <w:t> Mosaic creation materials: tiles,        developing</w:t>
      </w:r>
    </w:p>
    <w:p>
      <w:r>
        <w:t>glue, backing material                   sportsmanship,</w:t>
      </w:r>
    </w:p>
    <w:p>
      <w:r>
        <w:t> Videos demonstrating athletic            teamwork, and</w:t>
      </w:r>
    </w:p>
    <w:p>
      <w:r>
        <w:t>techniques and mosaic creation           fair play.</w:t>
      </w:r>
    </w:p>
    <w:p>
      <w:r>
        <w:t> Outdoor activities promoting           ● Creative Arts</w:t>
      </w:r>
    </w:p>
    <w:p>
      <w:r>
        <w:t>physical fitness and mosaic creation     Exhibition:</w:t>
      </w:r>
    </w:p>
    <w:p/>
    <w:p>
      <w:r>
        <w:t>45</w:t>
      </w:r>
    </w:p>
    <w:p>
      <w:r>
        <w:t>2.4. Melody    Musical instruments: keyboards,           Plan a creative</w:t>
      </w:r>
    </w:p>
    <w:p>
      <w:r>
        <w:t>guitars, etc.                             arts exhibition</w:t>
      </w:r>
    </w:p>
    <w:p>
      <w:r>
        <w:t> Sheet music and musical notation          where learners</w:t>
      </w:r>
    </w:p>
    <w:p>
      <w:r>
        <w:t>resources. Listening sessions             showcase their</w:t>
      </w:r>
    </w:p>
    <w:p>
      <w:r>
        <w:t>featuring different melodies and          artistic talents.</w:t>
      </w:r>
    </w:p>
    <w:p>
      <w:r>
        <w:t>genres. Group singing and                 This can</w:t>
      </w:r>
    </w:p>
    <w:p>
      <w:r>
        <w:t>composition exercises                     include</w:t>
      </w:r>
    </w:p>
    <w:p>
      <w:r>
        <w:t>displaying</w:t>
      </w:r>
    </w:p>
    <w:p>
      <w:r>
        <w:t>2.5 Rugby      Rugby equipment: balls, goalposts,        paintings,</w:t>
      </w:r>
    </w:p>
    <w:p>
      <w:r>
        <w:t>cones, etc.                               drawings,</w:t>
      </w:r>
    </w:p>
    <w:p>
      <w:r>
        <w:t> Rugby rules and strategies                sculptures, and</w:t>
      </w:r>
    </w:p>
    <w:p>
      <w:r>
        <w:t> Videos of rugby matches and               other visual</w:t>
      </w:r>
    </w:p>
    <w:p>
      <w:r>
        <w:t>professional players                      arts creations.</w:t>
      </w:r>
    </w:p>
    <w:p>
      <w:r>
        <w:t> Practical sessions for rugby skills and   Incorporate a</w:t>
      </w:r>
    </w:p>
    <w:p>
      <w:r>
        <w:t>gameplay                                  small stage for</w:t>
      </w:r>
    </w:p>
    <w:p>
      <w:r>
        <w:t>musical</w:t>
      </w:r>
    </w:p>
    <w:p>
      <w:r>
        <w:t>performances</w:t>
      </w:r>
    </w:p>
    <w:p>
      <w:r>
        <w:t>and dance</w:t>
      </w:r>
    </w:p>
    <w:p/>
    <w:p>
      <w:r>
        <w:t>46</w:t>
      </w:r>
    </w:p>
    <w:p>
      <w:r>
        <w:t>2.6     Descant    Descant recorders for students             displays.</w:t>
      </w:r>
    </w:p>
    <w:p>
      <w:r>
        <w:t>Recorder           Sheet music and recorder tutorials      ● School</w:t>
      </w:r>
    </w:p>
    <w:p>
      <w:r>
        <w:t> Videos featuring descant recorder         assembly</w:t>
      </w:r>
    </w:p>
    <w:p>
      <w:r>
        <w:t>performances                              activities –</w:t>
      </w:r>
    </w:p>
    <w:p>
      <w:r>
        <w:t> Group sessions for practicing and         performing,</w:t>
      </w:r>
    </w:p>
    <w:p>
      <w:r>
        <w:t>performing descant recorder music         watching or</w:t>
      </w:r>
    </w:p>
    <w:p>
      <w:r>
        <w:t>listening to</w:t>
      </w:r>
    </w:p>
    <w:p>
      <w:r>
        <w:t>performances</w:t>
      </w:r>
    </w:p>
    <w:p>
      <w:r>
        <w:t>2.7 Play           Play books and collections                during school</w:t>
      </w:r>
    </w:p>
    <w:p>
      <w:r>
        <w:t> Play-related resources and games          assemblies.</w:t>
      </w:r>
    </w:p>
    <w:p>
      <w:r>
        <w:t>● School events:</w:t>
      </w:r>
    </w:p>
    <w:p>
      <w:r>
        <w:t> Role-playing scenarios and activities     performing</w:t>
      </w:r>
    </w:p>
    <w:p>
      <w:r>
        <w:t>during events</w:t>
      </w:r>
    </w:p>
    <w:p>
      <w:r>
        <w:t> Discussions on the importance of</w:t>
      </w:r>
    </w:p>
    <w:p>
      <w:r>
        <w:t>such as parents,</w:t>
      </w:r>
    </w:p>
    <w:p>
      <w:r>
        <w:t>play in creative arts and sports          prize giving,</w:t>
      </w:r>
    </w:p>
    <w:p>
      <w:r>
        <w:t> Creative playwriting and                  career and</w:t>
      </w:r>
    </w:p>
    <w:p>
      <w:r>
        <w:t>sports day</w:t>
      </w:r>
    </w:p>
    <w:p>
      <w:r>
        <w:t>performance exercises</w:t>
      </w:r>
    </w:p>
    <w:p>
      <w:r>
        <w:t>among others.</w:t>
      </w:r>
    </w:p>
    <w:p/>
    <w:p>
      <w:r>
        <w:t>47</w:t>
      </w:r>
    </w:p>
    <w:p>
      <w:r>
        <w:t>2.8. Basketball    Basketball equipment: balls, hoops,   ● Scout/Girl</w:t>
      </w:r>
    </w:p>
    <w:p>
      <w:r>
        <w:t>And       Logo      bibs, etc.                              guide activities</w:t>
      </w:r>
    </w:p>
    <w:p>
      <w:r>
        <w:t>Design             Basketball rules and strategies         - participating</w:t>
      </w:r>
    </w:p>
    <w:p>
      <w:r>
        <w:t> Graphic design software and             in the school</w:t>
      </w:r>
    </w:p>
    <w:p>
      <w:r>
        <w:t>tutorials                               band by playing</w:t>
      </w:r>
    </w:p>
    <w:p>
      <w:r>
        <w:t> Student projects combining              musical</w:t>
      </w:r>
    </w:p>
    <w:p>
      <w:r>
        <w:t>basketball themes with graphic          instruments.</w:t>
      </w:r>
    </w:p>
    <w:p>
      <w:r>
        <w:t>design elements                       ● Performing</w:t>
      </w:r>
    </w:p>
    <w:p>
      <w:r>
        <w:t>troupes or</w:t>
      </w:r>
    </w:p>
    <w:p>
      <w:r>
        <w:t>ensembles-</w:t>
      </w:r>
    </w:p>
    <w:p>
      <w:r>
        <w:t>Learner form</w:t>
      </w:r>
    </w:p>
    <w:p>
      <w:r>
        <w:t>small groups for</w:t>
      </w:r>
    </w:p>
    <w:p>
      <w:r>
        <w:t>performance.</w:t>
      </w:r>
    </w:p>
    <w:p>
      <w:r>
        <w:t>● Festivals/Inter</w:t>
      </w:r>
    </w:p>
    <w:p>
      <w:r>
        <w:t>-house/class</w:t>
      </w:r>
    </w:p>
    <w:p>
      <w:r>
        <w:t>competitions-</w:t>
      </w:r>
    </w:p>
    <w:p>
      <w:r>
        <w:t>performing and</w:t>
      </w:r>
    </w:p>
    <w:p>
      <w:r>
        <w:t>learning from</w:t>
      </w:r>
    </w:p>
    <w:p>
      <w:r>
        <w:t>art, music,</w:t>
      </w:r>
    </w:p>
    <w:p>
      <w:r>
        <w:t>dance, theatre</w:t>
      </w:r>
    </w:p>
    <w:p>
      <w:r>
        <w:t>and sports</w:t>
      </w:r>
    </w:p>
    <w:p>
      <w:r>
        <w:t>competitions</w:t>
      </w:r>
    </w:p>
    <w:p>
      <w:r>
        <w:t>held in and out</w:t>
      </w:r>
    </w:p>
    <w:p>
      <w:r>
        <w:t>of school.</w:t>
      </w:r>
    </w:p>
    <w:p>
      <w:r>
        <w:t>● Participating</w:t>
      </w:r>
    </w:p>
    <w:p>
      <w:r>
        <w:t>during</w:t>
      </w:r>
    </w:p>
    <w:p/>
    <w:p>
      <w:r>
        <w:t>48</w:t>
      </w:r>
    </w:p>
    <w:p>
      <w:r>
        <w:t>Cultural</w:t>
      </w:r>
    </w:p>
    <w:p>
      <w:r>
        <w:t>day/week-</w:t>
      </w:r>
    </w:p>
    <w:p>
      <w:r>
        <w:t>learners acquire</w:t>
      </w:r>
    </w:p>
    <w:p>
      <w:r>
        <w:t>skills,</w:t>
      </w:r>
    </w:p>
    <w:p>
      <w:r>
        <w:t>knowledge and</w:t>
      </w:r>
    </w:p>
    <w:p>
      <w:r>
        <w:t>attitude that</w:t>
      </w:r>
    </w:p>
    <w:p>
      <w:r>
        <w:t>enhances</w:t>
      </w:r>
    </w:p>
    <w:p>
      <w:r>
        <w:t>awareness on</w:t>
      </w:r>
    </w:p>
    <w:p>
      <w:r>
        <w:t>how Creative</w:t>
      </w:r>
    </w:p>
    <w:p>
      <w:r>
        <w:t>Arts and Sports</w:t>
      </w:r>
    </w:p>
    <w:p>
      <w:r>
        <w:t>address social</w:t>
      </w:r>
    </w:p>
    <w:p>
      <w:r>
        <w:t>issues.</w:t>
      </w:r>
    </w:p>
    <w:p/>
    <w:p>
      <w:r>
        <w:t>2.9 Indigenous    Pottery materials: clay, wheel,</w:t>
      </w:r>
    </w:p>
    <w:p>
      <w:r>
        <w:t>Kenyan Craft       glazes, etc.</w:t>
      </w:r>
    </w:p>
    <w:p>
      <w:r>
        <w:t> Tutorials on traditional Kenyan</w:t>
      </w:r>
    </w:p>
    <w:p>
      <w:r>
        <w:t>pottery techniques</w:t>
      </w:r>
    </w:p>
    <w:p>
      <w:r>
        <w:t> Examples of Kenyan pottery</w:t>
      </w:r>
    </w:p>
    <w:p>
      <w:r>
        <w:t>designs</w:t>
      </w:r>
    </w:p>
    <w:p>
      <w:r>
        <w:t> Student projects creating their</w:t>
      </w:r>
    </w:p>
    <w:p>
      <w:r>
        <w:t>pottery pieces</w:t>
      </w:r>
    </w:p>
    <w:p/>
    <w:p>
      <w:r>
        <w:t>49</w:t>
      </w:r>
    </w:p>
    <w:p>
      <w:r>
        <w:t>OPTIONAL 2.10.1                  Swimming pool access and safety</w:t>
      </w:r>
    </w:p>
    <w:p>
      <w:r>
        <w:t>(Do One)   Swimming               measures</w:t>
      </w:r>
    </w:p>
    <w:p>
      <w:r>
        <w:t>Either     (Optional)            Swimming instructors or lifeguards</w:t>
      </w:r>
    </w:p>
    <w:p>
      <w:r>
        <w:t>Swimming                         Swim gear: swimsuits, goggles, etc.</w:t>
      </w:r>
    </w:p>
    <w:p>
      <w:r>
        <w:t>Or Kenyan                        Swimming lessons and practice</w:t>
      </w:r>
    </w:p>
    <w:p>
      <w:r>
        <w:t>Indigenous                        sessions</w:t>
      </w:r>
    </w:p>
    <w:p>
      <w:r>
        <w:t>Game</w:t>
      </w:r>
    </w:p>
    <w:p/>
    <w:p>
      <w:r>
        <w:t>2.10.2 Kenyan       Traditional Kenyan game materials</w:t>
      </w:r>
    </w:p>
    <w:p>
      <w:r>
        <w:t>Indigenous           for tagging</w:t>
      </w:r>
    </w:p>
    <w:p>
      <w:r>
        <w:t>Games               Rules and instructions for the</w:t>
      </w:r>
    </w:p>
    <w:p>
      <w:r>
        <w:t>(Optional)           game</w:t>
      </w:r>
    </w:p>
    <w:p>
      <w:r>
        <w:t> Examples of traditional Kenyan</w:t>
      </w:r>
    </w:p>
    <w:p>
      <w:r>
        <w:t>tagging games</w:t>
      </w:r>
    </w:p>
    <w:p>
      <w:r>
        <w:t> Group sessions for playing and</w:t>
      </w:r>
    </w:p>
    <w:p>
      <w:r>
        <w:t>learning the game</w:t>
      </w:r>
    </w:p>
    <w:p/>
    <w:p>
      <w:r>
        <w:t>3.0          3.1 Analysis Of     Critical analysis tools and           3.0    Appreciation       in</w:t>
      </w:r>
    </w:p>
    <w:p>
      <w:r>
        <w:t>Appreciation Creative    Arts     frameworks                            Creative Arts and Sports</w:t>
      </w:r>
    </w:p>
    <w:p>
      <w:r>
        <w:t>in Creative And Sports           Worksheets for analyzing artistic     ● Criteria</w:t>
      </w:r>
    </w:p>
    <w:p>
      <w:r>
        <w:t>Arts    and                       and sports performances                 Interpretation</w:t>
      </w:r>
    </w:p>
    <w:p>
      <w:r>
        <w:t>Sports                           Class discussions and debates on      ● Brainstorming</w:t>
      </w:r>
    </w:p>
    <w:p>
      <w:r>
        <w:t>the cultural and social aspects         Session: Ability to</w:t>
      </w:r>
    </w:p>
    <w:p>
      <w:r>
        <w:t>interpret and discuss</w:t>
      </w:r>
    </w:p>
    <w:p>
      <w:r>
        <w:t>criteria for evaluating</w:t>
      </w:r>
    </w:p>
    <w:p/>
    <w:p>
      <w:r>
        <w:t>50</w:t>
      </w:r>
    </w:p>
    <w:p>
      <w:r>
        <w:t> Research projects exploring the        different categories.</w:t>
      </w:r>
    </w:p>
    <w:p>
      <w:r>
        <w:t>impact of creative arts and sports     Assess their</w:t>
      </w:r>
    </w:p>
    <w:p>
      <w:r>
        <w:t>in Kenya                               understanding and</w:t>
      </w:r>
    </w:p>
    <w:p>
      <w:r>
        <w:t>ability to articulate</w:t>
      </w:r>
    </w:p>
    <w:p>
      <w:r>
        <w:t>evaluation criteria.</w:t>
      </w:r>
    </w:p>
    <w:p>
      <w:r>
        <w:t>● Performance</w:t>
      </w:r>
    </w:p>
    <w:p>
      <w:r>
        <w:t>Analysis: Reflective</w:t>
      </w:r>
    </w:p>
    <w:p>
      <w:r>
        <w:t>analysis of selected</w:t>
      </w:r>
    </w:p>
    <w:p>
      <w:r>
        <w:t>Creative Arts and</w:t>
      </w:r>
    </w:p>
    <w:p>
      <w:r>
        <w:t>Sports performances.</w:t>
      </w:r>
    </w:p>
    <w:p>
      <w:r>
        <w:t>(Folksong, Football</w:t>
      </w:r>
    </w:p>
    <w:p>
      <w:r>
        <w:t>game, Storytelling</w:t>
      </w:r>
    </w:p>
    <w:p>
      <w:r>
        <w:t>performances)</w:t>
      </w:r>
    </w:p>
    <w:p>
      <w:r>
        <w:t>● Group Analysis and</w:t>
      </w:r>
    </w:p>
    <w:p>
      <w:r>
        <w:t>Presentation:</w:t>
      </w:r>
    </w:p>
    <w:p>
      <w:r>
        <w:t>Collaborative analysis</w:t>
      </w:r>
    </w:p>
    <w:p>
      <w:r>
        <w:t>and presentation skills.</w:t>
      </w:r>
    </w:p>
    <w:p>
      <w:r>
        <w:t>Assess their</w:t>
      </w:r>
    </w:p>
    <w:p>
      <w:r>
        <w:t>collaborative skills and</w:t>
      </w:r>
    </w:p>
    <w:p>
      <w:r>
        <w:t>the depth of their</w:t>
      </w:r>
    </w:p>
    <w:p>
      <w:r>
        <w:t>understanding.</w:t>
      </w:r>
    </w:p>
    <w:p>
      <w:r>
        <w:t>● Critical Judgement</w:t>
      </w:r>
    </w:p>
    <w:p>
      <w:r>
        <w:t>Essays: Critical</w:t>
      </w:r>
    </w:p>
    <w:p>
      <w:r>
        <w:t>analysis and judgement</w:t>
      </w:r>
    </w:p>
    <w:p>
      <w:r>
        <w:t>in written form</w:t>
      </w:r>
    </w:p>
    <w:p>
      <w:r>
        <w:t>providing critical</w:t>
      </w:r>
    </w:p>
    <w:p/>
    <w:p>
      <w:r>
        <w:t>51</w:t>
      </w:r>
    </w:p>
    <w:p>
      <w:r>
        <w:t>judgement on specific</w:t>
      </w:r>
    </w:p>
    <w:p>
      <w:r>
        <w:t>Creative Arts and</w:t>
      </w:r>
    </w:p>
    <w:p>
      <w:r>
        <w:t>Sports categories.</w:t>
      </w:r>
    </w:p>
    <w:p>
      <w:r>
        <w:t>Peer     Review      and</w:t>
      </w:r>
    </w:p>
    <w:p>
      <w:r>
        <w:t>Feedback:</w:t>
      </w:r>
    </w:p>
    <w:p/>
    <w:p>
      <w:r>
        <w:t>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