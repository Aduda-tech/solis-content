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1KTwZtNhg5 ng Download AGRICULTURE AND NUTRITION GRADE 9 a hr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AGRICULTURE AND NUTRITION</w:t>
      </w:r>
    </w:p>
    <w:p/>
    <w:p>
      <w:r>
        <w:t>GRADE 9</w:t>
      </w:r>
    </w:p>
    <w:p>
      <w:r>
        <w:t>First published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</w:t>
      </w:r>
    </w:p>
    <w:p/>
    <w:p>
      <w:r>
        <w:t>Published and printed by Kenya Institute of Curriculum Development</w:t>
      </w:r>
    </w:p>
    <w:p>
      <w:r>
        <w:t>TABLE OF CONTENTS</w:t>
      </w:r>
    </w:p>
    <w:p/>
    <w:p>
      <w:r>
        <w:t>NATIONAL GOALS OF EDUCATION .......................................................................................................................................................................iv</w:t>
      </w:r>
    </w:p>
    <w:p/>
    <w:p>
      <w:r>
        <w:t>LESSON ALLOCATION AT JUNIOR SCHOOL...........................................................................................................................................................vi</w:t>
      </w:r>
    </w:p>
    <w:p/>
    <w:p>
      <w:r>
        <w:t>LEARNING OUTCOMES FOR JUNIOR SCHOOL ..................................................................................................................................................... vii</w:t>
      </w:r>
    </w:p>
    <w:p/>
    <w:p>
      <w:r>
        <w:t>ESSENCE STATEMENT ......................................................................................................................................................................................... vii</w:t>
      </w:r>
    </w:p>
    <w:p/>
    <w:p>
      <w:r>
        <w:t>GENERAL LEARNING OUTCOMES....................................................................................................................................................................... viii</w:t>
      </w:r>
    </w:p>
    <w:p/>
    <w:p>
      <w:r>
        <w:t>SUMMARY OF STRANDS AND SUB STRANDS ....................................................................................................................................................... ix</w:t>
      </w:r>
    </w:p>
    <w:p/>
    <w:p>
      <w:r>
        <w:t>STRAND 1.0: CONSERVATION OF RESOURCES ..................................................................................................................................................... 1</w:t>
      </w:r>
    </w:p>
    <w:p/>
    <w:p>
      <w:r>
        <w:t>STRAND 2.0 FOOD PRODUCTION PROCESSES..................................................................................................................................................... 7</w:t>
      </w:r>
    </w:p>
    <w:p/>
    <w:p>
      <w:r>
        <w:t>STRAND 3.0 HYGIENE PRACTICES...................................................................................................................................................................... 14</w:t>
      </w:r>
    </w:p>
    <w:p/>
    <w:p>
      <w:r>
        <w:t>STRAND 4.0 PRODUCTION TECHNIQUES .......................................................................................................................................................... 18</w:t>
      </w:r>
    </w:p>
    <w:p/>
    <w:p>
      <w:r>
        <w:t>APPENDIX 1: GUIDELINES FOR INTEGRATING COMMUNITY SERVICE LEARNING ............................................................................................. 23</w:t>
      </w:r>
    </w:p>
    <w:p/>
    <w:p>
      <w:r>
        <w:t>APPENDIX 2: LIST OF ASSESSMENT METHODS, LEARNING RESOURCES AND NON-FORMAL ACTIVITIES ......................................................... 25</w:t>
      </w:r>
    </w:p>
    <w:p/>
    <w:p>
      <w:r>
        <w:t>iii</w:t>
      </w:r>
    </w:p>
    <w:p>
      <w:r>
        <w:t>NATIONAL GOALS OF EDUCATION</w:t>
      </w:r>
    </w:p>
    <w:p>
      <w:r>
        <w:t>Education in Kenya should:</w:t>
      </w:r>
    </w:p>
    <w:p>
      <w:r>
        <w:t>1.     Foster nationalism and patriotism and promote national unity.</w:t>
      </w:r>
    </w:p>
    <w:p>
      <w:r>
        <w:t>Kenya’s people belong to different communities, races and religions, but these differences need not divide them. They must be</w:t>
      </w:r>
    </w:p>
    <w:p>
      <w:r>
        <w:t>able to live and interact as Kenyans. It is a paramount duty of education to help young people acquire this sense of nationhood</w:t>
      </w:r>
    </w:p>
    <w:p>
      <w:r>
        <w:t>by removing conflicts and promoting positive attitudes of mutual respect which enable them to live together in harmony and</w:t>
      </w:r>
    </w:p>
    <w:p>
      <w:r>
        <w:t>foster patriotism in order to make a positive contribution to the life of the nation.</w:t>
      </w:r>
    </w:p>
    <w:p/>
    <w:p>
      <w:r>
        <w:t>2.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the wake of</w:t>
      </w:r>
    </w:p>
    <w:p>
      <w:r>
        <w:t>rapid 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</w:t>
      </w:r>
    </w:p>
    <w:p>
      <w:r>
        <w:t>to support a growing economy. Kenya is building up a modern and independent economy which is in need of an adequate</w:t>
      </w:r>
    </w:p>
    <w:p>
      <w:r>
        <w:t>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recognises the rapid industrial and technological changes taking place, especially in the developed world. We can only be</w:t>
      </w:r>
    </w:p>
    <w:p>
      <w:r>
        <w:t>part of this development if our education system is deliberately focused on the knowledge, skills and attitudes that will</w:t>
      </w:r>
    </w:p>
    <w:p>
      <w:r>
        <w:t>prepare our young people for these changing global trends.</w:t>
      </w:r>
    </w:p>
    <w:p/>
    <w:p>
      <w:r>
        <w:t>3.     Promote individual development and self-fulfilment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 character.</w:t>
      </w:r>
    </w:p>
    <w:p>
      <w:r>
        <w:t>iv</w:t>
      </w:r>
    </w:p>
    <w:p>
      <w:r>
        <w:t>4.  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5.   Promote social equity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 collective</w:t>
      </w:r>
    </w:p>
    <w:p>
      <w:r>
        <w:t>activities and corporate social service irrespective of gender, ability or geographical environment.</w:t>
      </w:r>
    </w:p>
    <w:p/>
    <w:p>
      <w:r>
        <w:t>6.   Promote respect for and development of Kenya’s rich and varied cultures.</w:t>
      </w:r>
    </w:p>
    <w:p>
      <w:r>
        <w:t>Education should instil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 must</w:t>
      </w:r>
    </w:p>
    <w:p>
      <w:r>
        <w:t>follow rapid development in order to build a stable and modern society.</w:t>
      </w:r>
    </w:p>
    <w:p/>
    <w:p>
      <w:r>
        <w:t>7.  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  Promote positive attitudes towards good health and environmental protection.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</w:t>
      </w:r>
    </w:p>
    <w:p/>
    <w:p>
      <w:r>
        <w:t>LESSON ALLOCATION AT JUNIOR SCHOOL</w:t>
      </w:r>
    </w:p>
    <w:p/>
    <w:p>
      <w:r>
        <w:t>S/No         Learning Area                                                  Number of Lessons</w:t>
      </w:r>
    </w:p>
    <w:p>
      <w:r>
        <w:t>1.           English                                                        5</w:t>
      </w:r>
    </w:p>
    <w:p>
      <w:r>
        <w:t>2.           Kiswahili / Kenya Sign Language                                4</w:t>
      </w:r>
    </w:p>
    <w:p>
      <w:r>
        <w:t>3.           Mathematics                                                    5</w:t>
      </w:r>
    </w:p>
    <w:p>
      <w:r>
        <w:t>4.           Religious Education                                            4</w:t>
      </w:r>
    </w:p>
    <w:p>
      <w:r>
        <w:t>5.           Social Studies                                                 4</w:t>
      </w:r>
    </w:p>
    <w:p>
      <w:r>
        <w:t>6.           Integrated Science                                             5</w:t>
      </w:r>
    </w:p>
    <w:p>
      <w:r>
        <w:t>7.           Pre-Technical Studies                                          4</w:t>
      </w:r>
    </w:p>
    <w:p>
      <w:r>
        <w:t>8.           Agriculture and Nutrition                                      4</w:t>
      </w:r>
    </w:p>
    <w:p>
      <w:r>
        <w:t>9.           Creative Arts and Sports                                       5</w:t>
      </w:r>
    </w:p>
    <w:p>
      <w:r>
        <w:t>Total                                                                       40</w:t>
      </w:r>
    </w:p>
    <w:p/>
    <w:p>
      <w:r>
        <w:t>* 1 lesson is set aside for the Pastoral/Religious Instruction Programme.</w:t>
      </w:r>
    </w:p>
    <w:p/>
    <w:p>
      <w:r>
        <w:t>vi</w:t>
      </w:r>
    </w:p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Agriculture and nutrition is a learning area that anchors on the United Nation Sustainable development goals and the socio-</w:t>
      </w:r>
    </w:p>
    <w:p>
      <w:r>
        <w:t>economic pillar of Kenya Vision 2030 to promote health, hygiene, food and nutrition security through education. It is an</w:t>
      </w:r>
    </w:p>
    <w:p>
      <w:r>
        <w:t>integrated learning area comprising of agriculture and home science concepts introduced in the upper primary curriculum. The</w:t>
      </w:r>
    </w:p>
    <w:p>
      <w:r>
        <w:t>learners will deepen the acquired knowledge, skills, attitudes and values in conservation of resources, food production, hygiene</w:t>
      </w:r>
    </w:p>
    <w:p>
      <w:r>
        <w:t>and innovative production techniques. The curriculum will enrich learner’s competencies in conservation of resources, crop and</w:t>
      </w:r>
    </w:p>
    <w:p>
      <w:r>
        <w:t>animal production, foods and nutrition, personal and environmental hygiene, basic clothing construction and laundry work.</w:t>
      </w:r>
    </w:p>
    <w:p>
      <w:r>
        <w:t>Agriculture and nutrition curriculum will form grounds for specialization in respective career pathways in senior school and</w:t>
      </w:r>
    </w:p>
    <w:p>
      <w:r>
        <w:t>beyond.</w:t>
      </w:r>
    </w:p>
    <w:p/>
    <w:p>
      <w:r>
        <w:t>vii</w:t>
      </w:r>
    </w:p>
    <w:p>
      <w:r>
        <w:t>GENERAL LEARNING OUTCOMES</w:t>
      </w:r>
    </w:p>
    <w:p>
      <w:r>
        <w:t>By end of Junior School, the learner should be able to:</w:t>
      </w:r>
    </w:p>
    <w:p>
      <w:r>
        <w:t>1. Participate actively in agricultural and household activities in conservation of resources.</w:t>
      </w:r>
    </w:p>
    <w:p>
      <w:r>
        <w:t>2. Use scarce resources through innovative practices to contribute towards food and nutrition security.</w:t>
      </w:r>
    </w:p>
    <w:p>
      <w:r>
        <w:t>3. Engage in food production processes for self-sustainability, health and economic development.</w:t>
      </w:r>
    </w:p>
    <w:p>
      <w:r>
        <w:t>4. Adopt personal and environmental hygiene practices for healthy living.</w:t>
      </w:r>
    </w:p>
    <w:p>
      <w:r>
        <w:t>5. Apply appropriate production techniques, innovative technologies, digital and media resources to enhance sustainable</w:t>
      </w:r>
    </w:p>
    <w:p>
      <w:r>
        <w:t>agricultural and household practices.</w:t>
      </w:r>
    </w:p>
    <w:p>
      <w:r>
        <w:t>6. Appreciate agricultural and household skills as a worthy niche for hobby, career development, further education and</w:t>
      </w:r>
    </w:p>
    <w:p>
      <w:r>
        <w:t>training.</w:t>
      </w:r>
    </w:p>
    <w:p/>
    <w:p>
      <w:r>
        <w:t>viii</w:t>
      </w:r>
    </w:p>
    <w:p>
      <w:r>
        <w:t>SUMMARY OF STRANDS AND SUB STRANDS</w:t>
      </w:r>
    </w:p>
    <w:p/>
    <w:p>
      <w:r>
        <w:t>Strands                         Sub strands</w:t>
      </w:r>
    </w:p>
    <w:p>
      <w:r>
        <w:t>1.0 Conservation of Resources   1.1 Conserving animal feed: Hay</w:t>
      </w:r>
    </w:p>
    <w:p>
      <w:r>
        <w:t>1.2 Conserving leftover feed</w:t>
      </w:r>
    </w:p>
    <w:p>
      <w:r>
        <w:t>1.3 Integrated farming</w:t>
      </w:r>
    </w:p>
    <w:p>
      <w:r>
        <w:t>2.0 Food Production Processes   2.1 Organic gardening</w:t>
      </w:r>
    </w:p>
    <w:p>
      <w:r>
        <w:t>2.2 Storage of crop produce</w:t>
      </w:r>
    </w:p>
    <w:p>
      <w:r>
        <w:t>2.3 Cooking: Using flour mixtures</w:t>
      </w:r>
    </w:p>
    <w:p>
      <w:r>
        <w:t>3.0 Hygiene Practices           3.1 Cleaning waste disposal facilities</w:t>
      </w:r>
    </w:p>
    <w:p>
      <w:r>
        <w:t>3.2 Disinfecting household articles</w:t>
      </w:r>
    </w:p>
    <w:p>
      <w:r>
        <w:t>4.0 Production Techniques       4.1 Grafting in plants</w:t>
      </w:r>
    </w:p>
    <w:p>
      <w:r>
        <w:t>4.2 Homemade sun dryier</w:t>
      </w:r>
    </w:p>
    <w:p/>
    <w:p>
      <w:r>
        <w:t>ix</w:t>
      </w:r>
    </w:p>
    <w:p>
      <w:r>
        <w:t>STRAND 1.0: CONSERVATION OF RESOURCES</w:t>
      </w:r>
    </w:p>
    <w:p>
      <w:r>
        <w:t>Strand       Sub Strand Specific Learning Suggested Learning Experiences                                        Suggested</w:t>
      </w:r>
    </w:p>
    <w:p>
      <w:r>
        <w:t>Outcomes                                                                                Key Inquiry</w:t>
      </w:r>
    </w:p>
    <w:p>
      <w:r>
        <w:t>Question(s)</w:t>
      </w:r>
    </w:p>
    <w:p>
      <w:r>
        <w:t>1.0          1.1               By the end of the      Learners are guided to:                                   How can hay</w:t>
      </w:r>
    </w:p>
    <w:p>
      <w:r>
        <w:t>Conservation Conserving        sub-strand the          use digital and print resources to search for           conservation</w:t>
      </w:r>
    </w:p>
    <w:p>
      <w:r>
        <w:t>of Resources Animal            learner should be         information and share experiences on methods of        contribute to</w:t>
      </w:r>
    </w:p>
    <w:p>
      <w:r>
        <w:t>Feed: Hay         able to:                  conserving forage in coping with drought (baled hay    coping with</w:t>
      </w:r>
    </w:p>
    <w:p>
      <w:r>
        <w:t>a) describe               making, standing forage, stacking).                    drought?</w:t>
      </w:r>
    </w:p>
    <w:p>
      <w:r>
        <w:t>methods of          conserve forage using methods such as stacking or</w:t>
      </w:r>
    </w:p>
    <w:p>
      <w:r>
        <w:t>(12 lessons)        conserving            box bailing using locally available such as maize</w:t>
      </w:r>
    </w:p>
    <w:p>
      <w:r>
        <w:t>forage in coping      stover and straw to conserve hay for drought season.</w:t>
      </w:r>
    </w:p>
    <w:p>
      <w:r>
        <w:t>with drought,       discuss and make class presentation on how</w:t>
      </w:r>
    </w:p>
    <w:p>
      <w:r>
        <w:t>b) conserve forage        households can adopt conservation of forage in</w:t>
      </w:r>
    </w:p>
    <w:p>
      <w:r>
        <w:t>to cope with          coping with drought.</w:t>
      </w:r>
    </w:p>
    <w:p>
      <w:r>
        <w:t>drought,            problem solving skills as learners apply applicable</w:t>
      </w:r>
    </w:p>
    <w:p>
      <w:r>
        <w:t>c) adopt                  methods to conserve forage, associate peaceful</w:t>
      </w:r>
    </w:p>
    <w:p>
      <w:r>
        <w:t>conservation of       coexistence through conservation of forage during</w:t>
      </w:r>
    </w:p>
    <w:p>
      <w:r>
        <w:t>forage in coping      drought, disaster risk reduction using conserved</w:t>
      </w:r>
    </w:p>
    <w:p>
      <w:r>
        <w:t>with drought.         forage to save animals.</w:t>
      </w:r>
    </w:p>
    <w:p>
      <w:r>
        <w:t>Core competencies to be developed</w:t>
      </w:r>
    </w:p>
    <w:p>
      <w:r>
        <w:t> Critical thinking and problem solving: evaluation and decision-making skills as learners analyse and apply methods of</w:t>
      </w:r>
    </w:p>
    <w:p>
      <w:r>
        <w:t>conserving hay to cope with drought.</w:t>
      </w:r>
    </w:p>
    <w:p>
      <w:r>
        <w:t> Communication and collaboration: Speaking and dialogue skills as learners discuss ways of conserving forage to cope</w:t>
      </w:r>
    </w:p>
    <w:p>
      <w:r>
        <w:t>with drought in the context of rearing animals.</w:t>
      </w:r>
    </w:p>
    <w:p/>
    <w:p>
      <w:r>
        <w:t>Values</w:t>
      </w:r>
    </w:p>
    <w:p>
      <w:r>
        <w:t>Peace: respect for diversity of opinions as learners discuss methods of conserving hay to cope with drought.</w:t>
      </w:r>
    </w:p>
    <w:p>
      <w:r>
        <w:t>Pertinent and contemporary issues</w:t>
      </w:r>
    </w:p>
    <w:p>
      <w:r>
        <w:t>Disaster risk reduction as learners analyse and adopt applicable methods of conserving hay to cope with drought.</w:t>
      </w:r>
    </w:p>
    <w:p>
      <w:r>
        <w:t>Links to other subjects</w:t>
      </w:r>
    </w:p>
    <w:p>
      <w:r>
        <w:t>Learners relate conservation of hay to concepts of mitigating effects of climate change learnt in social studies.</w:t>
      </w:r>
    </w:p>
    <w:p/>
    <w:p>
      <w:r>
        <w:t>Strand             Sub Strand     Specific Learning         Suggested Learning Experiences                          Suggested</w:t>
      </w:r>
    </w:p>
    <w:p>
      <w:r>
        <w:t>Outcomes                                                                          Key Inquiry</w:t>
      </w:r>
    </w:p>
    <w:p>
      <w:r>
        <w:t>Question(s)</w:t>
      </w:r>
    </w:p>
    <w:p>
      <w:r>
        <w:t>1.0                1.2            By the end of the sub-    Learners are guided to:                                 How is left</w:t>
      </w:r>
    </w:p>
    <w:p>
      <w:r>
        <w:t>Conservation       Conserving     strand the learner         search and share experiences on how left over         over food</w:t>
      </w:r>
    </w:p>
    <w:p>
      <w:r>
        <w:t>of Resources       Leftover       should be able to:           foods importance of conserving leftover foods        prepared for</w:t>
      </w:r>
    </w:p>
    <w:p>
      <w:r>
        <w:t>Foods          a) explain the               at home.                                             use to prevent</w:t>
      </w:r>
    </w:p>
    <w:p>
      <w:r>
        <w:t>importance of          prepare leftover foods for consumption                food wastage?</w:t>
      </w:r>
    </w:p>
    <w:p>
      <w:r>
        <w:t>conserving leftover      through methods such as reheating or</w:t>
      </w:r>
    </w:p>
    <w:p>
      <w:r>
        <w:t>(11 lessons)       foods at home            preparing another recipe to avoid wastage.</w:t>
      </w:r>
    </w:p>
    <w:p>
      <w:r>
        <w:t>b) prepare leftover        make presentations on various recipes adopted</w:t>
      </w:r>
    </w:p>
    <w:p>
      <w:r>
        <w:t>foods to avoid           from leftover foods to avoid food wastage.</w:t>
      </w:r>
    </w:p>
    <w:p>
      <w:r>
        <w:t>wastage                creativity and imagination skills on preparing</w:t>
      </w:r>
    </w:p>
    <w:p>
      <w:r>
        <w:t>c) embrace the use of        leftover foods, value of integrity to avoid</w:t>
      </w:r>
    </w:p>
    <w:p>
      <w:r>
        <w:t>leftover foods to        wasteful use of resources, hygiene in the food</w:t>
      </w:r>
    </w:p>
    <w:p>
      <w:r>
        <w:t>avoid food wastage.      handling to prevent food wastage and</w:t>
      </w:r>
    </w:p>
    <w:p>
      <w:r>
        <w:t>contamination.</w:t>
      </w:r>
    </w:p>
    <w:p>
      <w:r>
        <w:t>Core competencies to be developed</w:t>
      </w:r>
    </w:p>
    <w:p>
      <w:r>
        <w:t>Creativity and imagination: experimenting skills as learners explore different ways of preparing left over foods.</w:t>
      </w:r>
    </w:p>
    <w:p>
      <w:r>
        <w:t>Values</w:t>
      </w:r>
    </w:p>
    <w:p>
      <w:r>
        <w:t>Integrity: utilizing resources prudently to avoid wastage of resources in the preparation of leftover foods.</w:t>
      </w:r>
    </w:p>
    <w:p>
      <w:r>
        <w:t>Pertinent and contemporary issues</w:t>
      </w:r>
    </w:p>
    <w:p>
      <w:r>
        <w:t>Hygiene in handling of foods to prevent contamination and spoilage.</w:t>
      </w:r>
    </w:p>
    <w:p>
      <w:r>
        <w:t>Links to other subjects</w:t>
      </w:r>
    </w:p>
    <w:p/>
    <w:p>
      <w:r>
        <w:t>Learners relate conservation of leftover foods to spread of food related communicable diseases learnt through Integrated science.</w:t>
      </w:r>
    </w:p>
    <w:p/>
    <w:p>
      <w:r>
        <w:t>Strand           Sub Strand      Specific Learning         Suggested Learning Experiences                           Suggested</w:t>
      </w:r>
    </w:p>
    <w:p>
      <w:r>
        <w:t>Outcomes                                                                           Key Inquiry</w:t>
      </w:r>
    </w:p>
    <w:p>
      <w:r>
        <w:t>Question(s)</w:t>
      </w:r>
    </w:p>
    <w:p>
      <w:r>
        <w:t>1.0              1.3             By the end of the sub-    Learners are guided to:                                  How can</w:t>
      </w:r>
    </w:p>
    <w:p>
      <w:r>
        <w:t>Conservation     Integrated      strand the learner         take an excursion or search information on             integrated</w:t>
      </w:r>
    </w:p>
    <w:p>
      <w:r>
        <w:t>of Resources     Farming         should be able to:           integrated farming practices find out how             farming</w:t>
      </w:r>
    </w:p>
    <w:p>
      <w:r>
        <w:t>a) describe                  components of integrated farming help to              conserve</w:t>
      </w:r>
    </w:p>
    <w:p>
      <w:r>
        <w:t>(12 lessons)        components of            conserve resources.                                   resources?</w:t>
      </w:r>
    </w:p>
    <w:p>
      <w:r>
        <w:t>integrated farming     design or sketch and make a model to illustrate</w:t>
      </w:r>
    </w:p>
    <w:p>
      <w:r>
        <w:t>in conserving            integrated farming components such as fish</w:t>
      </w:r>
    </w:p>
    <w:p>
      <w:r>
        <w:t>resources,               rearing, rabbit keeping, poultry keeping and</w:t>
      </w:r>
    </w:p>
    <w:p>
      <w:r>
        <w:t>b) make a model of           vegetable production on the same plot of land to</w:t>
      </w:r>
    </w:p>
    <w:p>
      <w:r>
        <w:t>integrated farming       show their relational benefits.</w:t>
      </w:r>
    </w:p>
    <w:p>
      <w:r>
        <w:t>for conservation of    learners make class presentations on the models of</w:t>
      </w:r>
    </w:p>
    <w:p>
      <w:r>
        <w:t>resources,               integrated farming and the importance of the</w:t>
      </w:r>
    </w:p>
    <w:p>
      <w:r>
        <w:t>c) appreciate the            integration in conserving resources.</w:t>
      </w:r>
    </w:p>
    <w:p>
      <w:r>
        <w:t>importance of          creativity skills in the designing and making a</w:t>
      </w:r>
    </w:p>
    <w:p>
      <w:r>
        <w:t>integrated farming       model of integrated farming, respect for each</w:t>
      </w:r>
    </w:p>
    <w:p>
      <w:r>
        <w:t>in conservation of       others creative work in modelling integrated</w:t>
      </w:r>
    </w:p>
    <w:p>
      <w:r>
        <w:t>resource.                farming, environmental conservation as they</w:t>
      </w:r>
    </w:p>
    <w:p>
      <w:r>
        <w:t>relate the benefits of each component of</w:t>
      </w:r>
    </w:p>
    <w:p>
      <w:r>
        <w:t>integrated farming.</w:t>
      </w:r>
    </w:p>
    <w:p>
      <w:r>
        <w:t>Core competencies to be developed</w:t>
      </w:r>
    </w:p>
    <w:p/>
    <w:p>
      <w:r>
        <w:t>   Creativity and imagination: observation and making connection skills as learners seek information, design and make a</w:t>
      </w:r>
    </w:p>
    <w:p>
      <w:r>
        <w:t>model to depict integrated farming enterprise.</w:t>
      </w:r>
    </w:p>
    <w:p>
      <w:r>
        <w:t>   Critical thinking and problem solving: evaluation and decision-making skills as learners analyse the environment for</w:t>
      </w:r>
    </w:p>
    <w:p>
      <w:r>
        <w:t>components of integrated farming and design models of integrated farming enterprise.</w:t>
      </w:r>
    </w:p>
    <w:p>
      <w:r>
        <w:t>Values</w:t>
      </w:r>
    </w:p>
    <w:p>
      <w:r>
        <w:t> Unity: team work as learners harness gifts and special skills of the group members in designing and making an integrated</w:t>
      </w:r>
    </w:p>
    <w:p>
      <w:r>
        <w:t>farming model.</w:t>
      </w:r>
    </w:p>
    <w:p>
      <w:r>
        <w:t> Respect: accommodating diverse opinions while learners discuss and design model of integrated farming.</w:t>
      </w:r>
    </w:p>
    <w:p>
      <w:r>
        <w:t>Pertinent and contemporary issues</w:t>
      </w:r>
    </w:p>
    <w:p>
      <w:r>
        <w:t>Environmental awareness and protection as learners re-use locally available resources such as waste pieces of wood, cartons,</w:t>
      </w:r>
    </w:p>
    <w:p>
      <w:r>
        <w:t>cardboards and papers to design and make a model of integrated farming enterprise.</w:t>
      </w:r>
    </w:p>
    <w:p>
      <w:r>
        <w:t>Links to other subjects</w:t>
      </w:r>
    </w:p>
    <w:p>
      <w:r>
        <w:t>Learners apply skills of designing and choice of materials learnt in Pre-Technical Studies in the construction of integrated</w:t>
      </w:r>
    </w:p>
    <w:p>
      <w:r>
        <w:t>farming model.</w:t>
      </w:r>
    </w:p>
    <w:p/>
    <w:p>
      <w:r>
        <w:t>Assessment Rubric</w:t>
      </w:r>
    </w:p>
    <w:p>
      <w:r>
        <w:t>Level     Exceeds Expectations            Meets Expectations         Approaches               Below Expectations</w:t>
      </w:r>
    </w:p>
    <w:p>
      <w:r>
        <w:t>Expectations</w:t>
      </w:r>
    </w:p>
    <w:p>
      <w:r>
        <w:t>Indicator</w:t>
      </w:r>
    </w:p>
    <w:p/>
    <w:p>
      <w:r>
        <w:t>Ability to          Describes three ways of       Describes three ways of    Describes two ways of    Describes less than two</w:t>
      </w:r>
    </w:p>
    <w:p>
      <w:r>
        <w:t>describe various    conserving resources          conserving resources       conserving resources     ways of conserving</w:t>
      </w:r>
    </w:p>
    <w:p>
      <w:r>
        <w:t>ways of             (conserving hay, conserving   (conserving hay,           (conserving hay,         resources (conserving</w:t>
      </w:r>
    </w:p>
    <w:p>
      <w:r>
        <w:t>conserving          leftover food, using          conserving leftover        conserving leftover      hay, conserving</w:t>
      </w:r>
    </w:p>
    <w:p>
      <w:r>
        <w:t>resources.          integrated farming) with      food, using integrated     food, using integrated   leftover food, using</w:t>
      </w:r>
    </w:p>
    <w:p/>
    <w:p>
      <w:r>
        <w:t>elaborate details.             farming).                  farming).                integrated farming).</w:t>
      </w:r>
    </w:p>
    <w:p>
      <w:r>
        <w:t>Ability to apply    Applies three ways of          Applies three ways of      Applies two ways of      Applies less than two</w:t>
      </w:r>
    </w:p>
    <w:p>
      <w:r>
        <w:t>various ways of     conserving resources           conserving resources       conserving resources     ways of conserving</w:t>
      </w:r>
    </w:p>
    <w:p>
      <w:r>
        <w:t>conserving          (conserving hay, conserving    (conserving hay,           (conserving hay,         resources (conserving</w:t>
      </w:r>
    </w:p>
    <w:p>
      <w:r>
        <w:t>resources.          leftover food, using           conserving leftover        conserving leftover      hay, conserving</w:t>
      </w:r>
    </w:p>
    <w:p>
      <w:r>
        <w:t>integrated farming)            food, using integrated     food, using integrated   leftover food, using</w:t>
      </w:r>
    </w:p>
    <w:p>
      <w:r>
        <w:t>creatively and innovatively.   farming).                  farming).                integrated farming).</w:t>
      </w:r>
    </w:p>
    <w:p>
      <w:r>
        <w:t>Ability to          Demonstrates more than         Demonstrates three         Demonstrates two         Demonstrates less than</w:t>
      </w:r>
    </w:p>
    <w:p>
      <w:r>
        <w:t>demonstrate         three indicators of            indicators of              indicators of            two indicators of</w:t>
      </w:r>
    </w:p>
    <w:p>
      <w:r>
        <w:t>responsibility in   responsibility (offers         responsibility (offers     responsibility (offers   responsibility (offers</w:t>
      </w:r>
    </w:p>
    <w:p>
      <w:r>
        <w:t>conservation of     leadership, observes safety,   leadership, observes       leadership, observes     leadership, observes</w:t>
      </w:r>
    </w:p>
    <w:p>
      <w:r>
        <w:t>resources.          and shows initiative to        safety, and shows          safety, and shows        safety, and shows</w:t>
      </w:r>
    </w:p>
    <w:p>
      <w:r>
        <w:t>solving problems) in tasks     initiative to solving      initiative to solving    initiative to solving</w:t>
      </w:r>
    </w:p>
    <w:p>
      <w:r>
        <w:t>assigned in conservation of    problems) in tasks         problems) in tasks       problems) in tasks</w:t>
      </w:r>
    </w:p>
    <w:p>
      <w:r>
        <w:t>resources.                     assigned in conservation   assigned in              assigned in</w:t>
      </w:r>
    </w:p>
    <w:p>
      <w:r>
        <w:t>of resources.              conservation of          conservation of</w:t>
      </w:r>
    </w:p>
    <w:p>
      <w:r>
        <w:t>resources.               resources.</w:t>
      </w:r>
    </w:p>
    <w:p/>
    <w:p>
      <w:r>
        <w:t>STRAND 2.0 FOOD PRODUCTION PROCESSES</w:t>
      </w:r>
    </w:p>
    <w:p>
      <w:r>
        <w:t>Strand      Sub-Strand Specific Learning Suggested Learning Experiences                                         Suggested</w:t>
      </w:r>
    </w:p>
    <w:p>
      <w:r>
        <w:t>Outcomes                                                                                 Key Inquiry</w:t>
      </w:r>
    </w:p>
    <w:p>
      <w:r>
        <w:t>Question(s)</w:t>
      </w:r>
    </w:p>
    <w:p>
      <w:r>
        <w:t>2.0             2.1            By the end of the       Learners are guided to:                                  1. Why</w:t>
      </w:r>
    </w:p>
    <w:p>
      <w:r>
        <w:t>Food            Organic        sub-strand the           search and share information organic gardening            should we</w:t>
      </w:r>
    </w:p>
    <w:p>
      <w:r>
        <w:t>Production      Gardening      learner should be          practices in crop production.                            practise</w:t>
      </w:r>
    </w:p>
    <w:p>
      <w:r>
        <w:t>Processes                      able to:                 grow a selected short season crop such as a               organic</w:t>
      </w:r>
    </w:p>
    <w:p>
      <w:r>
        <w:t>a) explain organic         vegetable, legume or spice crop using organic            gardening?</w:t>
      </w:r>
    </w:p>
    <w:p>
      <w:r>
        <w:t>(14 lessons)       gardening              gardening practices such as use of organic manure     2. How can</w:t>
      </w:r>
    </w:p>
    <w:p>
      <w:r>
        <w:t>practices in crop      organic pesticides, mechanical weed control, use         we produce</w:t>
      </w:r>
    </w:p>
    <w:p>
      <w:r>
        <w:t>production             of organic foliar feed made from animal wastes           food crops</w:t>
      </w:r>
    </w:p>
    <w:p>
      <w:r>
        <w:t>b) grow a crop             and plants like Mexican sunflower.                       through</w:t>
      </w:r>
    </w:p>
    <w:p>
      <w:r>
        <w:t>using organic        learners share experiences through class                  organic</w:t>
      </w:r>
    </w:p>
    <w:p>
      <w:r>
        <w:t>gardening              presentations to appreciate importance of organic        gardening?</w:t>
      </w:r>
    </w:p>
    <w:p>
      <w:r>
        <w:t>practices              gardening in production of healthy foods.</w:t>
      </w:r>
    </w:p>
    <w:p>
      <w:r>
        <w:t>c) appreciate            learning to learn as learners make self-discovery of</w:t>
      </w:r>
    </w:p>
    <w:p>
      <w:r>
        <w:t>importance of          applicable gardening techniques, integrity as</w:t>
      </w:r>
    </w:p>
    <w:p>
      <w:r>
        <w:t>organic                learners honestly declare organic practices, unity</w:t>
      </w:r>
    </w:p>
    <w:p>
      <w:r>
        <w:t>gardening in           as they work in teamwork, health promotion as</w:t>
      </w:r>
    </w:p>
    <w:p>
      <w:r>
        <w:t>production of          learners acquire skills of producing foods without</w:t>
      </w:r>
    </w:p>
    <w:p>
      <w:r>
        <w:t>healthy foods.         use of chemicals.</w:t>
      </w:r>
    </w:p>
    <w:p>
      <w:r>
        <w:t>Core competencies to be developed</w:t>
      </w:r>
    </w:p>
    <w:p>
      <w:r>
        <w:t> Learning to learn: working collaboratively and organising own learning skills as learners grow crops using organic</w:t>
      </w:r>
    </w:p>
    <w:p>
      <w:r>
        <w:t>gardening practices.</w:t>
      </w:r>
    </w:p>
    <w:p/>
    <w:p>
      <w:r>
        <w:t> Self-efficacy: planning skills as learners grow crops using organic farming practices.</w:t>
      </w:r>
    </w:p>
    <w:p>
      <w:r>
        <w:t>Values</w:t>
      </w:r>
    </w:p>
    <w:p>
      <w:r>
        <w:t> Unity: working in teams as learners undertake the project on growing crops using organic gardening practices.</w:t>
      </w:r>
    </w:p>
    <w:p>
      <w:r>
        <w:t> Integrity: honesty as learners practice organic gardening practices.</w:t>
      </w:r>
    </w:p>
    <w:p>
      <w:r>
        <w:t>Pertinent and contemporary issues</w:t>
      </w:r>
    </w:p>
    <w:p>
      <w:r>
        <w:t>Food health and safety as learners acquire skills of growing foods without use of agro-chemicals.</w:t>
      </w:r>
    </w:p>
    <w:p>
      <w:r>
        <w:t>Links to other subjects</w:t>
      </w:r>
    </w:p>
    <w:p>
      <w:r>
        <w:t>Learners relate organic gardening practices to farming practices in the social studies.</w:t>
      </w:r>
    </w:p>
    <w:p/>
    <w:p>
      <w:r>
        <w:t>Strand       Sub-Strand     Specific Learning          Suggested Learning Experiences                          Suggested</w:t>
      </w:r>
    </w:p>
    <w:p>
      <w:r>
        <w:t>Outcomes                                                                           Key Inquiry</w:t>
      </w:r>
    </w:p>
    <w:p>
      <w:r>
        <w:t>Questions</w:t>
      </w:r>
    </w:p>
    <w:p>
      <w:r>
        <w:t>2.0          2.2 Storage    By the end of the sub-     Learners are guided to:                                 1. How can</w:t>
      </w:r>
    </w:p>
    <w:p>
      <w:r>
        <w:t>Food         of Crop        strand the learner          use digital devices or print media to search for         we</w:t>
      </w:r>
    </w:p>
    <w:p>
      <w:r>
        <w:t>Production   Produce        should be able to:            information on ways of preparing storage                prepare</w:t>
      </w:r>
    </w:p>
    <w:p>
      <w:r>
        <w:t>Processes                   a) explain ways of            structures in readiness for storage of crop produce     facility in</w:t>
      </w:r>
    </w:p>
    <w:p>
      <w:r>
        <w:t>(10 lessons)       preparing storage         and share findings in plenary.                          readiness</w:t>
      </w:r>
    </w:p>
    <w:p>
      <w:r>
        <w:t>structures before       prepare an existing storage structure or facility        for storage</w:t>
      </w:r>
    </w:p>
    <w:p>
      <w:r>
        <w:t>storing crop              (container, store room, granary, storage bags) in       of crop</w:t>
      </w:r>
    </w:p>
    <w:p>
      <w:r>
        <w:t>produce,                  readiness for storage through practices such as         produce?</w:t>
      </w:r>
    </w:p>
    <w:p>
      <w:r>
        <w:t>b) prepare an existing        cleaning, dusting, sealing cracks, repairing         2. How</w:t>
      </w:r>
    </w:p>
    <w:p>
      <w:r>
        <w:t>storage structure in      leakages, emptying previous crop produce and            should</w:t>
      </w:r>
    </w:p>
    <w:p>
      <w:r>
        <w:t>readiness for             controlling rodents.                                    crop</w:t>
      </w:r>
    </w:p>
    <w:p>
      <w:r>
        <w:t>storing crop            manage stored crop produce (checking moisture            produce</w:t>
      </w:r>
    </w:p>
    <w:p>
      <w:r>
        <w:t>produce,                  content in cereals and pulses, ensuring                 be</w:t>
      </w:r>
    </w:p>
    <w:p>
      <w:r>
        <w:t>c) manage stored crop         ventilation, controlling rodents, turning the stored    managed</w:t>
      </w:r>
    </w:p>
    <w:p>
      <w:r>
        <w:t>produce to reduce         crop produce and disposing off spoilt produce).         during</w:t>
      </w:r>
    </w:p>
    <w:p>
      <w:r>
        <w:t>spoilage,               critical thinking skills (open mindedness) as            storage?</w:t>
      </w:r>
    </w:p>
    <w:p>
      <w:r>
        <w:t>d) show responsibility        learners manage storage structures to avoid</w:t>
      </w:r>
    </w:p>
    <w:p>
      <w:r>
        <w:t>in managing stored        spoilage, responsibility as learners team play to</w:t>
      </w:r>
    </w:p>
    <w:p>
      <w:r>
        <w:t>crop produce to           maintenance chores, food safety to prevent</w:t>
      </w:r>
    </w:p>
    <w:p>
      <w:r>
        <w:t>reduce spoilage.          aflatoxin in food storage.</w:t>
      </w:r>
    </w:p>
    <w:p>
      <w:r>
        <w:t>Core competencies to be developed</w:t>
      </w:r>
    </w:p>
    <w:p/>
    <w:p>
      <w:r>
        <w:t>Critical thinking and problem solving: open-mindedness and creativity skills as learners prepare storage structure and manage</w:t>
      </w:r>
    </w:p>
    <w:p>
      <w:r>
        <w:t>crop produce to maintain quality and reduce post-harvest loss.</w:t>
      </w:r>
    </w:p>
    <w:p>
      <w:r>
        <w:t>Values</w:t>
      </w:r>
    </w:p>
    <w:p>
      <w:r>
        <w:t>Responsibility: engaging in assigned roles as learners manage stored crop produce in the school food store.</w:t>
      </w:r>
    </w:p>
    <w:p>
      <w:r>
        <w:t>Pertinent and contemporary issues</w:t>
      </w:r>
    </w:p>
    <w:p>
      <w:r>
        <w:t>Food safety and security as learners manage crop storage structures to prevent spoilage of crop produce.</w:t>
      </w:r>
    </w:p>
    <w:p>
      <w:r>
        <w:t>Links to other subjects</w:t>
      </w:r>
    </w:p>
    <w:p>
      <w:r>
        <w:t>Learners relate management of storage of crop produce to farming as an economic activity learnt in social studies.</w:t>
      </w:r>
    </w:p>
    <w:p/>
    <w:p>
      <w:r>
        <w:t>10</w:t>
      </w:r>
    </w:p>
    <w:p>
      <w:r>
        <w:t>Strand          Sub Strand      Specific Learning              Suggested Learning Experiences                        Suggested</w:t>
      </w:r>
    </w:p>
    <w:p>
      <w:r>
        <w:t>Outcomes                                                                             Key</w:t>
      </w:r>
    </w:p>
    <w:p>
      <w:r>
        <w:t>Inquiry</w:t>
      </w:r>
    </w:p>
    <w:p>
      <w:r>
        <w:t>Question(s)</w:t>
      </w:r>
    </w:p>
    <w:p>
      <w:r>
        <w:t>2.0             2.3             By the end of the sub-         Learners are guided to:                               How can</w:t>
      </w:r>
    </w:p>
    <w:p>
      <w:r>
        <w:t>Food            Cooking:        strand the learner should be    use print or digital resources to identify types of we make</w:t>
      </w:r>
    </w:p>
    <w:p>
      <w:r>
        <w:t>Production      Using Flour     able to:                          flour mixtures used in food production such as     products</w:t>
      </w:r>
    </w:p>
    <w:p>
      <w:r>
        <w:t>Processes       Mixtures        a) identify types of flour        batters and dough.                                 from flour</w:t>
      </w:r>
    </w:p>
    <w:p>
      <w:r>
        <w:t>mixtures used in food       prepare flour mixtures such as batters and          mixture?</w:t>
      </w:r>
    </w:p>
    <w:p>
      <w:r>
        <w:t>(14 lessons)        production                    doughs for food production.</w:t>
      </w:r>
    </w:p>
    <w:p>
      <w:r>
        <w:t>b) prepare flour mixtures       make products such as pancake, mandazi and</w:t>
      </w:r>
    </w:p>
    <w:p>
      <w:r>
        <w:t>for food production           chapati from various flour mixtures.</w:t>
      </w:r>
    </w:p>
    <w:p>
      <w:r>
        <w:t>c) make products from           learning to learn as learners apply procedures</w:t>
      </w:r>
    </w:p>
    <w:p>
      <w:r>
        <w:t>various flour mixture         of making flour mixtures, integrity as learners</w:t>
      </w:r>
    </w:p>
    <w:p>
      <w:r>
        <w:t>d) appreciate products            use ethically acceptable procedures to prepare</w:t>
      </w:r>
    </w:p>
    <w:p>
      <w:r>
        <w:t>made from various             foods and safety in the use of tools and</w:t>
      </w:r>
    </w:p>
    <w:p>
      <w:r>
        <w:t>flour mixtures.               equipment.</w:t>
      </w:r>
    </w:p>
    <w:p>
      <w:r>
        <w:t>Core competencies to be developed</w:t>
      </w:r>
    </w:p>
    <w:p>
      <w:r>
        <w:t>Learning to learn: reflection on own work as learners apply procedures of preparing flour mixtures.</w:t>
      </w:r>
    </w:p>
    <w:p>
      <w:r>
        <w:t>Values</w:t>
      </w:r>
    </w:p>
    <w:p>
      <w:r>
        <w:t>Integrity: following ethically acceptable procedures in preparing flour mixtures.</w:t>
      </w:r>
    </w:p>
    <w:p>
      <w:r>
        <w:t>Pertinent and contemporary issues</w:t>
      </w:r>
    </w:p>
    <w:p>
      <w:r>
        <w:t>Safety of self and others as learners use tools and fuels in making products from flour mixtures.</w:t>
      </w:r>
    </w:p>
    <w:p>
      <w:r>
        <w:t>Links to other subjects</w:t>
      </w:r>
    </w:p>
    <w:p/>
    <w:p>
      <w:r>
        <w:t>11</w:t>
      </w:r>
    </w:p>
    <w:p>
      <w:r>
        <w:t>Learners relate measurement of ingredients in preparing flour mixtures to weights and measurements learnt in mathematics.</w:t>
      </w:r>
    </w:p>
    <w:p/>
    <w:p>
      <w:r>
        <w:t>Assessment rubric</w:t>
      </w:r>
    </w:p>
    <w:p>
      <w:r>
        <w:t>Level          Exceeds Expectations          Meets Expectations         Approaches              Below Expectations</w:t>
      </w:r>
    </w:p>
    <w:p>
      <w:r>
        <w:t>Expectations</w:t>
      </w:r>
    </w:p>
    <w:p>
      <w:r>
        <w:t>Indicator</w:t>
      </w:r>
    </w:p>
    <w:p>
      <w:r>
        <w:t>Ability to describe    Describes three food          Describes three food       Describes two food      Describes less than</w:t>
      </w:r>
    </w:p>
    <w:p>
      <w:r>
        <w:t>food production        production processes          production processes       production processes    two food production</w:t>
      </w:r>
    </w:p>
    <w:p>
      <w:r>
        <w:t>processes at           (organic gardening, storage   (organic gardening,        (organic gardening,     processes (organic</w:t>
      </w:r>
    </w:p>
    <w:p>
      <w:r>
        <w:t>household level.       of crop produce and cooking   storage of crop produce    storage of crop         gardening, storage of</w:t>
      </w:r>
    </w:p>
    <w:p>
      <w:r>
        <w:t>using flour mixtures) with    and cooking using flour    produce and cooking     crop produce and</w:t>
      </w:r>
    </w:p>
    <w:p>
      <w:r>
        <w:t>elaborate details.            mixtures) at household     using flour mixtures)   cooking using flour</w:t>
      </w:r>
    </w:p>
    <w:p>
      <w:r>
        <w:t>level.                     at household level.     mixtures) at</w:t>
      </w:r>
    </w:p>
    <w:p>
      <w:r>
        <w:t>household level.</w:t>
      </w:r>
    </w:p>
    <w:p>
      <w:r>
        <w:t>Ability to carry out   Carries out three food        Carries out three food     Carries out two food    Carries out less than</w:t>
      </w:r>
    </w:p>
    <w:p>
      <w:r>
        <w:t>food production        production processes          production processes       production processes    two food production</w:t>
      </w:r>
    </w:p>
    <w:p>
      <w:r>
        <w:t>processes at           (organic gardening, storage   (organic gardening,        (organic gardening,     processes (organic</w:t>
      </w:r>
    </w:p>
    <w:p>
      <w:r>
        <w:t>household level        of crop produce and cooking   storage of crop produce    storage of crop         gardening, storage of</w:t>
      </w:r>
    </w:p>
    <w:p>
      <w:r>
        <w:t>using flour mixtures) with    and cooking using flour    produce and cooking     crop produce and</w:t>
      </w:r>
    </w:p>
    <w:p>
      <w:r>
        <w:t>creativity and innovative     mixtures) at household     using flour mixtures)   cooking using flour</w:t>
      </w:r>
    </w:p>
    <w:p>
      <w:r>
        <w:t>approaches.                   level.                     at household level.     mixtures) at</w:t>
      </w:r>
    </w:p>
    <w:p>
      <w:r>
        <w:t>household level.</w:t>
      </w:r>
    </w:p>
    <w:p>
      <w:r>
        <w:t>Ability to portray     Learners portrays more than   Learners portrays three    Learners portrays two   Learners portrays less</w:t>
      </w:r>
    </w:p>
    <w:p>
      <w:r>
        <w:t>unity while carrying   three indicators of unity     indicators of unity        indicators of unity     than two indicators of</w:t>
      </w:r>
    </w:p>
    <w:p>
      <w:r>
        <w:t>out food production    (sharing of available         (sharing of available      (sharing of available   unity (sharing of</w:t>
      </w:r>
    </w:p>
    <w:p>
      <w:r>
        <w:t>12</w:t>
      </w:r>
    </w:p>
    <w:p>
      <w:r>
        <w:t>processes.   resources, appreciating         resources, appreciating     resources,                available resources,</w:t>
      </w:r>
    </w:p>
    <w:p>
      <w:r>
        <w:t>efforts of others in task and   efforts of others in task   appreciating efforts of   appreciating efforts of</w:t>
      </w:r>
    </w:p>
    <w:p>
      <w:r>
        <w:t>embracing team spirit) in       and embracing team          others in task and        others in task and</w:t>
      </w:r>
    </w:p>
    <w:p>
      <w:r>
        <w:t>carrying out assigned tasks.    spirit) in carrying out     embracing team            embracing team</w:t>
      </w:r>
    </w:p>
    <w:p>
      <w:r>
        <w:t>assigned tasks.             spirit) in carrying out   spirit) in carrying out</w:t>
      </w:r>
    </w:p>
    <w:p>
      <w:r>
        <w:t>assigned tasks.           assigned tasks.</w:t>
      </w:r>
    </w:p>
    <w:p/>
    <w:p>
      <w:r>
        <w:t>13</w:t>
      </w:r>
    </w:p>
    <w:p>
      <w:r>
        <w:t>STRAND 3.0 HYGIENE PRACTICES</w:t>
      </w:r>
    </w:p>
    <w:p>
      <w:r>
        <w:t>Strand   Sub-Strand Specific Learning Outcomes                   Suggested Learning Experiences                      Suggested</w:t>
      </w:r>
    </w:p>
    <w:p>
      <w:r>
        <w:t>Key Inquiry</w:t>
      </w:r>
    </w:p>
    <w:p>
      <w:r>
        <w:t>Question(s)</w:t>
      </w:r>
    </w:p>
    <w:p>
      <w:r>
        <w:t>3.0          3.1 Cleaning     By the end of the sub-strand       Learners are guided to:                             How does</w:t>
      </w:r>
    </w:p>
    <w:p>
      <w:r>
        <w:t>Hygiene      Waste            the learner should be able to:      discuss and share experiences on importance of cleaning</w:t>
      </w:r>
    </w:p>
    <w:p>
      <w:r>
        <w:t>Practices    Disposal         a) explain importance of              cleaning waste disposal facilities such as waste waste</w:t>
      </w:r>
    </w:p>
    <w:p>
      <w:r>
        <w:t>Facilities           cleaning waste disposal           bin, sink and open drains.                       disposal</w:t>
      </w:r>
    </w:p>
    <w:p>
      <w:r>
        <w:t>facilities                      clean waste disposal facilities such as dust bin, facilities</w:t>
      </w:r>
    </w:p>
    <w:p>
      <w:r>
        <w:t>(9 lessons)     b) clean waste disposal               sink and open drains.                            promote</w:t>
      </w:r>
    </w:p>
    <w:p>
      <w:r>
        <w:t>facilities at household         problem solving skills while learners identify    hygiene?</w:t>
      </w:r>
    </w:p>
    <w:p>
      <w:r>
        <w:t>level                             the waste disposal facilities and clean them,</w:t>
      </w:r>
    </w:p>
    <w:p>
      <w:r>
        <w:t>c) adopt use of clean waste           responsibility as learner take initiative to</w:t>
      </w:r>
    </w:p>
    <w:p>
      <w:r>
        <w:t>disposal facilities at            maintain cleanliness and promotion of</w:t>
      </w:r>
    </w:p>
    <w:p>
      <w:r>
        <w:t>household level.                  environmental hygiene.</w:t>
      </w:r>
    </w:p>
    <w:p>
      <w:r>
        <w:t>Core competencies to be developed</w:t>
      </w:r>
    </w:p>
    <w:p>
      <w:r>
        <w:t>Critical thinking and problem solving: reflection skills as learners assess their success in cleaning of waste disposal facilities.</w:t>
      </w:r>
    </w:p>
    <w:p>
      <w:r>
        <w:t>Values</w:t>
      </w:r>
    </w:p>
    <w:p>
      <w:r>
        <w:t>Responsibility: taking safety precautions as learners clean waste disposal facilities.</w:t>
      </w:r>
    </w:p>
    <w:p>
      <w:r>
        <w:t>Pertinent and contemporary issues</w:t>
      </w:r>
    </w:p>
    <w:p>
      <w:r>
        <w:t>Environmental awareness as learners clean waste disposal facilities to promote hygiene in their living places.</w:t>
      </w:r>
    </w:p>
    <w:p>
      <w:r>
        <w:t>Links to other subjects</w:t>
      </w:r>
    </w:p>
    <w:p>
      <w:r>
        <w:t>Learners relate cleaning of waste disposal facilities to aspects of good health learnt in Integrated Science.</w:t>
      </w:r>
    </w:p>
    <w:p/>
    <w:p>
      <w:r>
        <w:t>14</w:t>
      </w:r>
    </w:p>
    <w:p>
      <w:r>
        <w:t>Strand      Sub-Strand     Specific Learning        Suggested Learning Experiences                         Suggested Key</w:t>
      </w:r>
    </w:p>
    <w:p>
      <w:r>
        <w:t>Outcomes                                                                        Inquiry</w:t>
      </w:r>
    </w:p>
    <w:p>
      <w:r>
        <w:t>Question(s)</w:t>
      </w:r>
    </w:p>
    <w:p>
      <w:r>
        <w:t>3.0         3.2            By the end of the        Learners are guided to:                                How can we</w:t>
      </w:r>
    </w:p>
    <w:p>
      <w:r>
        <w:t>Hygiene     Disinfecting   sub-strand the learner    search for information or observe                    disinfect</w:t>
      </w:r>
    </w:p>
    <w:p>
      <w:r>
        <w:t>Practices   Clothing and   should be able to:          demonstration on methods of disinfecting            household</w:t>
      </w:r>
    </w:p>
    <w:p>
      <w:r>
        <w:t>Household      a) describe methods         clothing and household articles such as             articles for</w:t>
      </w:r>
    </w:p>
    <w:p>
      <w:r>
        <w:t>Articles          of disinfecting          sunlight, salting, boiling, use of disinfectants,   hygiene</w:t>
      </w:r>
    </w:p>
    <w:p>
      <w:r>
        <w:t>clothing and             ironing.                                            purposes?</w:t>
      </w:r>
    </w:p>
    <w:p>
      <w:r>
        <w:t>(12 lessons)      household articles     disinfect clothing and household articles like</w:t>
      </w:r>
    </w:p>
    <w:p>
      <w:r>
        <w:t>b) carry out                aprons, gloves, towels, dustcoats, handkerchief,</w:t>
      </w:r>
    </w:p>
    <w:p>
      <w:r>
        <w:t>disinfection of          socks among other personal items using</w:t>
      </w:r>
    </w:p>
    <w:p>
      <w:r>
        <w:t>clothing and             methods such as sunlight, salting, boiling, use</w:t>
      </w:r>
    </w:p>
    <w:p>
      <w:r>
        <w:t>household                of disinfectants, ironing.</w:t>
      </w:r>
    </w:p>
    <w:p>
      <w:r>
        <w:t>articles,              make class presentations on the importance of</w:t>
      </w:r>
    </w:p>
    <w:p>
      <w:r>
        <w:t>c) appreciate the           disinfecting clothing and household articles for</w:t>
      </w:r>
    </w:p>
    <w:p>
      <w:r>
        <w:t>importance of            hygiene purposes.</w:t>
      </w:r>
    </w:p>
    <w:p>
      <w:r>
        <w:t>disinfecting           learning to learn as learners acquire new skills</w:t>
      </w:r>
    </w:p>
    <w:p>
      <w:r>
        <w:t>clothing and             and follow guided procedures, value of</w:t>
      </w:r>
    </w:p>
    <w:p>
      <w:r>
        <w:t>household                responsibility as learners take care of their</w:t>
      </w:r>
    </w:p>
    <w:p>
      <w:r>
        <w:t>articles.                personal items, personal hygiene as they</w:t>
      </w:r>
    </w:p>
    <w:p>
      <w:r>
        <w:t>disinfect their personal articles to prevent</w:t>
      </w:r>
    </w:p>
    <w:p>
      <w:r>
        <w:t>communicable diseases.</w:t>
      </w:r>
    </w:p>
    <w:p/>
    <w:p>
      <w:r>
        <w:t>15</w:t>
      </w:r>
    </w:p>
    <w:p>
      <w:r>
        <w:t>Core competencies to be developed</w:t>
      </w:r>
    </w:p>
    <w:p>
      <w:r>
        <w:t>Learning to learn: organizing own learning as they acquire new skills on methods of disinfecting clothing and household articles.</w:t>
      </w:r>
    </w:p>
    <w:p>
      <w:r>
        <w:t>Values</w:t>
      </w:r>
    </w:p>
    <w:p>
      <w:r>
        <w:t>Responsibility: taking care of clothing and household articles as learners carry out disinfection.</w:t>
      </w:r>
    </w:p>
    <w:p>
      <w:r>
        <w:t>Pertinent and contemporary issues</w:t>
      </w:r>
    </w:p>
    <w:p>
      <w:r>
        <w:t>Health promotion awareness as learners disinfect clothing and household articles to prevent spread of diseases.</w:t>
      </w:r>
    </w:p>
    <w:p>
      <w:r>
        <w:t>Links to other subjects</w:t>
      </w:r>
    </w:p>
    <w:p>
      <w:r>
        <w:t>Learners relate use of disinfectants to solvents learnt in Integrated science.</w:t>
      </w:r>
    </w:p>
    <w:p/>
    <w:p>
      <w:r>
        <w:t>Assessment rubric</w:t>
      </w:r>
    </w:p>
    <w:p>
      <w:r>
        <w:t>Level Exceeds Expectations               Meets Expectations             Approaches              Below Expectations</w:t>
      </w:r>
    </w:p>
    <w:p>
      <w:r>
        <w:t>Expectations</w:t>
      </w:r>
    </w:p>
    <w:p>
      <w:r>
        <w:t>Indicator</w:t>
      </w:r>
    </w:p>
    <w:p>
      <w:r>
        <w:t>Ability to         Explains cleaning waste       Explains cleaning waste      Explains either           Explains cleaning waste</w:t>
      </w:r>
    </w:p>
    <w:p>
      <w:r>
        <w:t>explain hygiene    disposal activities and       disposal activities and      cleaning waste disposal   disposal activities or</w:t>
      </w:r>
    </w:p>
    <w:p>
      <w:r>
        <w:t>practices at       disinfecting household        disinfecting household       activities or             disinfecting household</w:t>
      </w:r>
    </w:p>
    <w:p>
      <w:r>
        <w:t>household level.   articles at household level   articles at household level. disinfecting household    articles at household</w:t>
      </w:r>
    </w:p>
    <w:p>
      <w:r>
        <w:t>with elaborate details.                                    articles at household     level with details that</w:t>
      </w:r>
    </w:p>
    <w:p>
      <w:r>
        <w:t>level.                    require correction.</w:t>
      </w:r>
    </w:p>
    <w:p>
      <w:r>
        <w:t>Ability to carry   Carries out cleaning waste    Carries out cleaning waste Carries out cleaning        Carries out cleaning</w:t>
      </w:r>
    </w:p>
    <w:p>
      <w:r>
        <w:t>out hygiene        disposal activities and       disposal activities and      waste disposal            waste disposal activities</w:t>
      </w:r>
    </w:p>
    <w:p>
      <w:r>
        <w:t>practices at       disinfecting household        disinfecting household       activities or             or disinfecting household</w:t>
      </w:r>
    </w:p>
    <w:p>
      <w:r>
        <w:t>household level.   articles with observable      articles at household level. disinfecting household    articles at household</w:t>
      </w:r>
    </w:p>
    <w:p>
      <w:r>
        <w:t>16</w:t>
      </w:r>
    </w:p>
    <w:p>
      <w:r>
        <w:t>attention to details.                                     articles at household     level with observable</w:t>
      </w:r>
    </w:p>
    <w:p>
      <w:r>
        <w:t>level.                    areas for corrections.</w:t>
      </w:r>
    </w:p>
    <w:p>
      <w:r>
        <w:t>Ability to       Learner portrays more        Learner portrays three       Learner portrays two      Learner portrays less than</w:t>
      </w:r>
    </w:p>
    <w:p>
      <w:r>
        <w:t>portray          than three indicators of     indicators of                indicators of             two indicators of</w:t>
      </w:r>
    </w:p>
    <w:p>
      <w:r>
        <w:t>responsibility   responsibility by engaging   responsibility by engaging   responsibility by         responsibility by</w:t>
      </w:r>
    </w:p>
    <w:p>
      <w:r>
        <w:t>when carrying    in assigned roles,           in assigned roles,           engaging in assigned      engaging in assigned</w:t>
      </w:r>
    </w:p>
    <w:p>
      <w:r>
        <w:t>out hygiene      observing safety, and        observing safety and         roles, observing safety   roles, observing safety or</w:t>
      </w:r>
    </w:p>
    <w:p>
      <w:r>
        <w:t>practices.       proactively solving          proactively solves           or proactively solves     proactively solves</w:t>
      </w:r>
    </w:p>
    <w:p>
      <w:r>
        <w:t>problems when carrying       problems when carrying       problems when             problems when carrying</w:t>
      </w:r>
    </w:p>
    <w:p>
      <w:r>
        <w:t>out hygiene practices.       out hygiene practices.       carrying out hygiene      out hygiene practices.</w:t>
      </w:r>
    </w:p>
    <w:p>
      <w:r>
        <w:t>practices.</w:t>
      </w:r>
    </w:p>
    <w:p/>
    <w:p>
      <w:r>
        <w:t>17</w:t>
      </w:r>
    </w:p>
    <w:p>
      <w:r>
        <w:t>STRAND 4.0 PRODUCTION TECHNIQUES</w:t>
      </w:r>
    </w:p>
    <w:p>
      <w:r>
        <w:t>Strand      Sub Strand Specific Learning                  Suggested Learning Experiences                            Suggested</w:t>
      </w:r>
    </w:p>
    <w:p>
      <w:r>
        <w:t>Outcomes                                                                                     Key</w:t>
      </w:r>
    </w:p>
    <w:p>
      <w:r>
        <w:t>Inquiry</w:t>
      </w:r>
    </w:p>
    <w:p>
      <w:r>
        <w:t>Question(s)</w:t>
      </w:r>
    </w:p>
    <w:p>
      <w:r>
        <w:t>4.0              4.1           By the end of the sub-   Learners are guided to:                                     Why is</w:t>
      </w:r>
    </w:p>
    <w:p>
      <w:r>
        <w:t>Production       Grafting in   strand the learner        use print media or digital resources to search for        grafting</w:t>
      </w:r>
    </w:p>
    <w:p>
      <w:r>
        <w:t>Techniques       Plants        should be able to:            information on grafting as a method of plant           done on a</w:t>
      </w:r>
    </w:p>
    <w:p>
      <w:r>
        <w:t>a) describe grafting as       propagation.                                           plant?</w:t>
      </w:r>
    </w:p>
    <w:p>
      <w:r>
        <w:t>(13 lessons)         a method of plant     carry out grafting in plants (with the help of a</w:t>
      </w:r>
    </w:p>
    <w:p>
      <w:r>
        <w:t>propagation,              resource person) for repair, aesthetic, rejuvenation</w:t>
      </w:r>
    </w:p>
    <w:p>
      <w:r>
        <w:t>b) carry out grafting         or improvement purposes.</w:t>
      </w:r>
    </w:p>
    <w:p>
      <w:r>
        <w:t>for various           carry out caring practices such as watering,</w:t>
      </w:r>
    </w:p>
    <w:p>
      <w:r>
        <w:t>purposes,                 protecting the union, removal of the graft tape after</w:t>
      </w:r>
    </w:p>
    <w:p>
      <w:r>
        <w:t>c) take care of the           successful union, removal of other buds on the root</w:t>
      </w:r>
    </w:p>
    <w:p>
      <w:r>
        <w:t>grafted plant to          stock.</w:t>
      </w:r>
    </w:p>
    <w:p>
      <w:r>
        <w:t>ensure successful     appraise grafting for reasons of (repairing a</w:t>
      </w:r>
    </w:p>
    <w:p>
      <w:r>
        <w:t>union,                    damaged plant, aesthetic, rejuvenation and plant</w:t>
      </w:r>
    </w:p>
    <w:p>
      <w:r>
        <w:t>d) appraise grafting          improvement).</w:t>
      </w:r>
    </w:p>
    <w:p>
      <w:r>
        <w:t>for aesthetics,       learning to learn as learners realize new field</w:t>
      </w:r>
    </w:p>
    <w:p>
      <w:r>
        <w:t>repair,                   practices in crop management, respect as learners</w:t>
      </w:r>
    </w:p>
    <w:p>
      <w:r>
        <w:t>improvement and           interact with the resource person and personal</w:t>
      </w:r>
    </w:p>
    <w:p>
      <w:r>
        <w:t>rejuvenation              safety as learners use sharp tools in grafting.</w:t>
      </w:r>
    </w:p>
    <w:p>
      <w:r>
        <w:t>purposes.</w:t>
      </w:r>
    </w:p>
    <w:p>
      <w:r>
        <w:t>Core competencies to be developed</w:t>
      </w:r>
    </w:p>
    <w:p>
      <w:r>
        <w:t> Learning to learn: skill on reflection on own work as learners evaluate success on the grafted plant for rejuvenation,</w:t>
      </w:r>
    </w:p>
    <w:p>
      <w:r>
        <w:t>18</w:t>
      </w:r>
    </w:p>
    <w:p>
      <w:r>
        <w:t>aesthetics, repair or improvement of existing plant.</w:t>
      </w:r>
    </w:p>
    <w:p>
      <w:r>
        <w:t>   Self-efficacy: awareness of potential skills in manipulation of a plant through grafting for plant propagation.</w:t>
      </w:r>
    </w:p>
    <w:p>
      <w:r>
        <w:t>Values</w:t>
      </w:r>
    </w:p>
    <w:p>
      <w:r>
        <w:t> Respect: appreciating each other’s abilities and skills as learners carry out grafting technique with varied degrees of</w:t>
      </w:r>
    </w:p>
    <w:p>
      <w:r>
        <w:t>success.</w:t>
      </w:r>
    </w:p>
    <w:p>
      <w:r>
        <w:t> Responsibility: taking assigned roles as learners undertake tasks in the grafting practical activity.</w:t>
      </w:r>
    </w:p>
    <w:p>
      <w:r>
        <w:t>Pertinent and contemporary issues</w:t>
      </w:r>
    </w:p>
    <w:p>
      <w:r>
        <w:t>Safety of self and others as learners handle and use sharp grafting tools and equipment.</w:t>
      </w:r>
    </w:p>
    <w:p>
      <w:r>
        <w:t>Links to other subjects</w:t>
      </w:r>
    </w:p>
    <w:p>
      <w:r>
        <w:t>Learners relate carrying out grafting to parts of a plant and relationship between plants learnt in Integrated Science.</w:t>
      </w:r>
    </w:p>
    <w:p/>
    <w:p>
      <w:r>
        <w:t>19</w:t>
      </w:r>
    </w:p>
    <w:p>
      <w:r>
        <w:t>Strand         Sub Strand        Specific Learning                 Suggested Learning Experiences                     Suggested</w:t>
      </w:r>
    </w:p>
    <w:p>
      <w:r>
        <w:t>Outcomes                                                                             Key Inquiry</w:t>
      </w:r>
    </w:p>
    <w:p>
      <w:r>
        <w:t>Question(s)</w:t>
      </w:r>
    </w:p>
    <w:p>
      <w:r>
        <w:t>4.0            4.2               By the end of the sub strand      Learners are guided to:                            How can</w:t>
      </w:r>
    </w:p>
    <w:p>
      <w:r>
        <w:t>Production     Homemade          the learner should be able to:     use digital and print media resources to         innovative</w:t>
      </w:r>
    </w:p>
    <w:p>
      <w:r>
        <w:t>Techniques     Sun Dryer         a) describe how to make a            search for information on how to make a         technology</w:t>
      </w:r>
    </w:p>
    <w:p>
      <w:r>
        <w:t>homemade sun dryer for           homemade sun dryer for vegetables.              be used to</w:t>
      </w:r>
    </w:p>
    <w:p>
      <w:r>
        <w:t>vegetables,                    sketch and construct homemade sun dryer          preserve</w:t>
      </w:r>
    </w:p>
    <w:p>
      <w:r>
        <w:t>(13 lessons)      b) construct a homemade              for drying vegetables using locally available   vegetables?</w:t>
      </w:r>
    </w:p>
    <w:p>
      <w:r>
        <w:t>sun dryer to preserve            materials.</w:t>
      </w:r>
    </w:p>
    <w:p>
      <w:r>
        <w:t>vegetables,                    use the constructed homemade sun dryer to</w:t>
      </w:r>
    </w:p>
    <w:p>
      <w:r>
        <w:t>c) adopt the use of                  dry vegetables.</w:t>
      </w:r>
    </w:p>
    <w:p>
      <w:r>
        <w:t>homemade sun dryer in          problem solving skills by analyzing and</w:t>
      </w:r>
    </w:p>
    <w:p>
      <w:r>
        <w:t>preservation of                  developing homemade sun dryer, patriotism</w:t>
      </w:r>
    </w:p>
    <w:p>
      <w:r>
        <w:t>vegetables.                      as learners contribute to solving problem of</w:t>
      </w:r>
    </w:p>
    <w:p>
      <w:r>
        <w:t>vegetable spoilage, food security and</w:t>
      </w:r>
    </w:p>
    <w:p>
      <w:r>
        <w:t>nutrition as learners conserve foods to</w:t>
      </w:r>
    </w:p>
    <w:p>
      <w:r>
        <w:t>reduce losses.</w:t>
      </w:r>
    </w:p>
    <w:p>
      <w:r>
        <w:t>Core competencies to be developed</w:t>
      </w:r>
    </w:p>
    <w:p>
      <w:r>
        <w:t> Self-efficacy: leadership and planning skills as learners design, construct and use homemade sun dryer for vegetables.</w:t>
      </w:r>
    </w:p>
    <w:p>
      <w:r>
        <w:t> Critical thinking and problem solving: skills in assessment or evaluating challenging situation and designing solution in</w:t>
      </w:r>
    </w:p>
    <w:p>
      <w:r>
        <w:t>the construction of homemade sun dryers.</w:t>
      </w:r>
    </w:p>
    <w:p>
      <w:r>
        <w:t>Values</w:t>
      </w:r>
    </w:p>
    <w:p>
      <w:r>
        <w:t> Responsibility: proactively solving problems by constructing homemade sun dryer to prevent spoilage of vegetables.</w:t>
      </w:r>
    </w:p>
    <w:p>
      <w:r>
        <w:t>20</w:t>
      </w:r>
    </w:p>
    <w:p>
      <w:r>
        <w:t>   Patriotism as learners contribute to solving the community problems of food spoilage by constructing homemade sun</w:t>
      </w:r>
    </w:p>
    <w:p>
      <w:r>
        <w:t>dryers.</w:t>
      </w:r>
    </w:p>
    <w:p>
      <w:r>
        <w:t>Pertinent and contemporary issues</w:t>
      </w:r>
    </w:p>
    <w:p>
      <w:r>
        <w:t>Food nutrition and security as learners construct homemade sun dryer to preserve vegetables.</w:t>
      </w:r>
    </w:p>
    <w:p>
      <w:r>
        <w:t>Links to other subjects</w:t>
      </w:r>
    </w:p>
    <w:p>
      <w:r>
        <w:t>Learners relate designing and construction of homemade sun dryer to skills learnt in Pre-technical studies on designing,</w:t>
      </w:r>
    </w:p>
    <w:p>
      <w:r>
        <w:t>sketching and choice of construction materials.</w:t>
      </w:r>
    </w:p>
    <w:p/>
    <w:p>
      <w:r>
        <w:t>Assessment rubric</w:t>
      </w:r>
    </w:p>
    <w:p>
      <w:r>
        <w:t>Level        Exceeds Expectations           Meets Expectations           Approaches              Below Expectations</w:t>
      </w:r>
    </w:p>
    <w:p>
      <w:r>
        <w:t>Indicator                                                                          Expectations</w:t>
      </w:r>
    </w:p>
    <w:p/>
    <w:p>
      <w:r>
        <w:t>Ability to describe    Describes grafting in plants   Describes grafting in        Describes either        Describes either</w:t>
      </w:r>
    </w:p>
    <w:p>
      <w:r>
        <w:t>production             and homemade sun dryer as      plants and homemade          grafting in plants or   grafting in plants or</w:t>
      </w:r>
    </w:p>
    <w:p>
      <w:r>
        <w:t>techniques at          production techniques at       sun dryer as production      homemade sun dryer      homemade sun dryer</w:t>
      </w:r>
    </w:p>
    <w:p>
      <w:r>
        <w:t>household level.       household level with           techniques at household      as production           with description that</w:t>
      </w:r>
    </w:p>
    <w:p>
      <w:r>
        <w:t>illustrative details.          level.                       techniques at           need corrections.</w:t>
      </w:r>
    </w:p>
    <w:p>
      <w:r>
        <w:t>household level.</w:t>
      </w:r>
    </w:p>
    <w:p>
      <w:r>
        <w:t>Ability to apply out   Applies grafting in plants     Applies grafting in plants   Applies either          Applies either</w:t>
      </w:r>
    </w:p>
    <w:p>
      <w:r>
        <w:t>production             and constructs a homemade      and constructs a             grafting in plants or   grafting in plants or</w:t>
      </w:r>
    </w:p>
    <w:p>
      <w:r>
        <w:t>technique at           dryer with observable          homemade dryer.              constructs a            constructs a</w:t>
      </w:r>
    </w:p>
    <w:p>
      <w:r>
        <w:t>household level.       innovation and creativity.                                  homemade dryer.         homemade dryer with</w:t>
      </w:r>
    </w:p>
    <w:p>
      <w:r>
        <w:t>observable need for</w:t>
      </w:r>
    </w:p>
    <w:p>
      <w:r>
        <w:t>corrections.</w:t>
      </w:r>
    </w:p>
    <w:p>
      <w:r>
        <w:t>Ability to portray     Portrays unity by showing      Portrays unity by            Portrays unity by       Portrays unity by</w:t>
      </w:r>
    </w:p>
    <w:p>
      <w:r>
        <w:t>21</w:t>
      </w:r>
    </w:p>
    <w:p>
      <w:r>
        <w:t>unity in applying   more than three observable       showing three observable    showing two               showing less than two</w:t>
      </w:r>
    </w:p>
    <w:p>
      <w:r>
        <w:t>production          indicators (striving to          indicators (striving to     observable indicators     observable indicators</w:t>
      </w:r>
    </w:p>
    <w:p>
      <w:r>
        <w:t>techniques at       achieve a common goal,           achieve a common goal,      (striving to achieve a    (striving to achieve a</w:t>
      </w:r>
    </w:p>
    <w:p>
      <w:r>
        <w:t>household level.    appreciating efforts of others   appreciating efforts of     common goal,              common goal,</w:t>
      </w:r>
    </w:p>
    <w:p>
      <w:r>
        <w:t>and respecting other             others and respecting       appreciating efforts of   appreciating efforts of</w:t>
      </w:r>
    </w:p>
    <w:p>
      <w:r>
        <w:t>people’s opinions).              other people’s opinions).   others and respecting     others and respecting</w:t>
      </w:r>
    </w:p>
    <w:p>
      <w:r>
        <w:t>other people’s            other people’s</w:t>
      </w:r>
    </w:p>
    <w:p>
      <w:r>
        <w:t>opinions).                opinions).</w:t>
      </w:r>
    </w:p>
    <w:p/>
    <w:p>
      <w:r>
        <w:t>22</w:t>
      </w:r>
    </w:p>
    <w:p>
      <w:r>
        <w:t>APPENDIX 1: GUIDELINES FOR INTEGRATING COMMUNITY SERVICE LEARNING</w:t>
      </w:r>
    </w:p>
    <w:p/>
    <w:p>
      <w:r>
        <w:t>Introduction</w:t>
      </w:r>
    </w:p>
    <w:p>
      <w:r>
        <w:t>In Grade 9, learners will undertake an integrated Community Service Learning (CSL) project of choice from a single or</w:t>
      </w:r>
    </w:p>
    <w:p>
      <w:r>
        <w:t>combined subject. The CSL project will enable the learner to apply knowledge and skills from other subjects to address a</w:t>
      </w:r>
    </w:p>
    <w:p>
      <w:r>
        <w:t>problem in the community. The implementation of the integrated CSL project will take a Whole School Approach, where all</w:t>
      </w:r>
    </w:p>
    <w:p>
      <w:r>
        <w:t>members of the school community including teachers, school administration, parents/guardians/ local community and support</w:t>
      </w:r>
    </w:p>
    <w:p>
      <w:r>
        <w:t>staff. It will be a collaborative effort where the teacher of Social Studies coordinates and works with other subject teachers to</w:t>
      </w:r>
    </w:p>
    <w:p>
      <w:r>
        <w:t>design and implement the integrated CSL project. The teachers will select a theme drawn from different Learning Areas and the</w:t>
      </w:r>
    </w:p>
    <w:p>
      <w:r>
        <w:t>broader categories of Pertinent and Contemporary Issues (PCIs) for the CSL project. It should also provide an opportunity for</w:t>
      </w:r>
    </w:p>
    <w:p>
      <w:r>
        <w:t>development of core competencies and nurturing of values. Learners will undertake a variety of integrated CSL group projects</w:t>
      </w:r>
    </w:p>
    <w:p>
      <w:r>
        <w:t>in teams of following a 6-step milestone approach as follows:</w:t>
      </w:r>
    </w:p>
    <w:p/>
    <w:p>
      <w:r>
        <w:t>Milestone           Description</w:t>
      </w:r>
    </w:p>
    <w:p/>
    <w:p>
      <w:r>
        <w:t>Milestone 1         Problem Identification</w:t>
      </w:r>
    </w:p>
    <w:p>
      <w:r>
        <w:t>Learners study their community to understand the challenges faced and their effects on community</w:t>
      </w:r>
    </w:p>
    <w:p>
      <w:r>
        <w:t>members.</w:t>
      </w:r>
    </w:p>
    <w:p>
      <w:r>
        <w:t>Some of the challenges in the community can be:</w:t>
      </w:r>
    </w:p>
    <w:p>
      <w:r>
        <w:t> Environmental degradation</w:t>
      </w:r>
    </w:p>
    <w:p>
      <w:r>
        <w:t> Lifestyle diseases, Communicable and non-communicable diseases</w:t>
      </w:r>
    </w:p>
    <w:p>
      <w:r>
        <w:t> Poverty</w:t>
      </w:r>
    </w:p>
    <w:p>
      <w:r>
        <w:t> Violence and conflicts in the community</w:t>
      </w:r>
    </w:p>
    <w:p>
      <w:r>
        <w:t> Food security issues</w:t>
      </w:r>
    </w:p>
    <w:p/>
    <w:p>
      <w:r>
        <w:t>23</w:t>
      </w:r>
    </w:p>
    <w:p>
      <w:r>
        <w:t>Milestone 2         Designing a solution</w:t>
      </w:r>
    </w:p>
    <w:p>
      <w:r>
        <w:t>Learners create an intervention to address the challenge identified.</w:t>
      </w:r>
    </w:p>
    <w:p/>
    <w:p>
      <w:r>
        <w:t>Milestone 3      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        Implementation</w:t>
      </w:r>
    </w:p>
    <w:p>
      <w:r>
        <w:t>The learners execute the project and keep evidence of work done.</w:t>
      </w:r>
    </w:p>
    <w:p/>
    <w:p>
      <w:r>
        <w:t>Milestone 5         Showcasing /Exhibition and Report Writing</w:t>
      </w:r>
    </w:p>
    <w:p>
      <w:r>
        <w:t>Exhibitions involve showcasing learners’ project items to the community and reflecting on the feedback</w:t>
      </w:r>
    </w:p>
    <w:p>
      <w:r>
        <w:t>Learners write a report detailing their project activities and learnings from feedback</w:t>
      </w:r>
    </w:p>
    <w:p/>
    <w:p>
      <w:r>
        <w:t>Milestone 6     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/>
    <w:p>
      <w:r>
        <w:t>Note: The milestones will be staggered across the 3 terms of the academic calendar.</w:t>
      </w:r>
    </w:p>
    <w:p/>
    <w:p>
      <w:r>
        <w:t>Assessment of CSL integrated Project</w:t>
      </w:r>
    </w:p>
    <w:p>
      <w:r>
        <w:t>Assessment for the integrated CSL group projects will be conducted formatively. The assessment will consider both the process</w:t>
      </w:r>
    </w:p>
    <w:p>
      <w:r>
        <w:t>and end product. This entails assessing each of the milestone stages of the integrated CSL group projects. They will focus on 3</w:t>
      </w:r>
    </w:p>
    <w:p>
      <w:r>
        <w:t>components namely: skills from various learning areas applied in carrying out the projects, core competencies developed and</w:t>
      </w:r>
    </w:p>
    <w:p>
      <w:r>
        <w:t>values nurtured.</w:t>
      </w:r>
    </w:p>
    <w:p>
      <w:r>
        <w:t>24</w:t>
      </w:r>
    </w:p>
    <w:p>
      <w:r>
        <w:t>APPENDIX 2: LIST OF ASSESSMENT METHODS, LEARNING RESOURCES AND NON-FORMAL ACTIVITIES</w:t>
      </w:r>
    </w:p>
    <w:p>
      <w:r>
        <w:t>Strand           Suggested Assessment      Suggested Resources                 Suggested Non-Formal</w:t>
      </w:r>
    </w:p>
    <w:p>
      <w:r>
        <w:t>Methods                                                       Activities</w:t>
      </w:r>
    </w:p>
    <w:p>
      <w:r>
        <w:t>1.0 Conservation  Observation of learning Digital resources                   Learners to conduct school</w:t>
      </w:r>
    </w:p>
    <w:p>
      <w:r>
        <w:t>of Resources       activities.             Print materials (charts, reference  community awareness on</w:t>
      </w:r>
    </w:p>
    <w:p>
      <w:r>
        <w:t> Written tests and       books)                              conservation of various resources</w:t>
      </w:r>
    </w:p>
    <w:p>
      <w:r>
        <w:t>assignments             Cooking   tools and equipment       using existing formal interaction</w:t>
      </w:r>
    </w:p>
    <w:p>
      <w:r>
        <w:t> Projects.               Cleaning equipment and materials    forums.</w:t>
      </w:r>
    </w:p>
    <w:p>
      <w:r>
        <w:t> Oral assessment         Selected  gardening  tools</w:t>
      </w:r>
    </w:p>
    <w:p>
      <w:r>
        <w:t> Activity journals       Selected foodstuffs</w:t>
      </w:r>
    </w:p>
    <w:p>
      <w:r>
        <w:t>General environment for space,</w:t>
      </w:r>
    </w:p>
    <w:p>
      <w:r>
        <w:t>samples of soils and plants</w:t>
      </w:r>
    </w:p>
    <w:p>
      <w:r>
        <w:t>2.0 Food          Written tests and       Digital devices and print reference Learners to prepare and manage a</w:t>
      </w:r>
    </w:p>
    <w:p>
      <w:r>
        <w:t>Production         assignments             materials.                          sample kitchen or backyard</w:t>
      </w:r>
    </w:p>
    <w:p>
      <w:r>
        <w:t>Processes         Graded observation      General environment for space, soil garden in the school for display.</w:t>
      </w:r>
    </w:p>
    <w:p>
      <w:r>
        <w:t> Projects                and  samples  of plants.</w:t>
      </w:r>
    </w:p>
    <w:p>
      <w:r>
        <w:t> Activity journal        Selected Garden tools such as       Learners to use existing school</w:t>
      </w:r>
    </w:p>
    <w:p>
      <w:r>
        <w:t>jembes, fork jembes, spade, panga,  forums to display skills and</w:t>
      </w:r>
    </w:p>
    <w:p>
      <w:r>
        <w:t>slasher, tape measure.              products of the various learning</w:t>
      </w:r>
    </w:p>
    <w:p>
      <w:r>
        <w:t>Variety of planting materials       experiences to extend knowledge</w:t>
      </w:r>
    </w:p>
    <w:p>
      <w:r>
        <w:t>First aid kit                       and create awareness to the school</w:t>
      </w:r>
    </w:p>
    <w:p>
      <w:r>
        <w:t>Cooking and cleaning equipment and community.</w:t>
      </w:r>
    </w:p>
    <w:p>
      <w:r>
        <w:t>materials</w:t>
      </w:r>
    </w:p>
    <w:p>
      <w:r>
        <w:t>Samples of animal products such as</w:t>
      </w:r>
    </w:p>
    <w:p>
      <w:r>
        <w:t>eggs and honey, milk and meat.</w:t>
      </w:r>
    </w:p>
    <w:p>
      <w:r>
        <w:t>Sample crop produce such as</w:t>
      </w:r>
    </w:p>
    <w:p>
      <w:r>
        <w:t>25</w:t>
      </w:r>
    </w:p>
    <w:p>
      <w:r>
        <w:t>vegetables.</w:t>
      </w:r>
    </w:p>
    <w:p>
      <w:r>
        <w:t>Some small domestic animals such as</w:t>
      </w:r>
    </w:p>
    <w:p>
      <w:r>
        <w:t>rabbits, poultry or Guinea pigs.</w:t>
      </w:r>
    </w:p>
    <w:p/>
    <w:p>
      <w:r>
        <w:t>3.0 Hygiene       Written test                Cleaning equipment and materials       Learners to use existing school</w:t>
      </w:r>
    </w:p>
    <w:p>
      <w:r>
        <w:t>Practices         Oral assessment on safety   Sample clothing and household          forums to sensitize the school</w:t>
      </w:r>
    </w:p>
    <w:p>
      <w:r>
        <w:t>when handling animal.       articles                               community on hygiene practices.</w:t>
      </w:r>
    </w:p>
    <w:p>
      <w:r>
        <w:t> Observation of learning     Detergents, stain removal agents and</w:t>
      </w:r>
    </w:p>
    <w:p>
      <w:r>
        <w:t> Oral tests                  disinfectants</w:t>
      </w:r>
    </w:p>
    <w:p>
      <w:r>
        <w:t> Project                     Digital devices and print reference</w:t>
      </w:r>
    </w:p>
    <w:p>
      <w:r>
        <w:t> Activity journals           materials</w:t>
      </w:r>
    </w:p>
    <w:p>
      <w:r>
        <w:t>General school environment</w:t>
      </w:r>
    </w:p>
    <w:p>
      <w:r>
        <w:t>4.0 Production    Written test                Sewing tools such as needles,          Learners to use existing school</w:t>
      </w:r>
    </w:p>
    <w:p>
      <w:r>
        <w:t>Techniques        Oral tests                  crochet, scissors and tape measure.    forums to create awareness and</w:t>
      </w:r>
    </w:p>
    <w:p>
      <w:r>
        <w:t> Project                     Sewing materials such as sample        enhance adoption of various</w:t>
      </w:r>
    </w:p>
    <w:p>
      <w:r>
        <w:t> Activity journals           fabrics and yarns.                     production techniques.</w:t>
      </w:r>
    </w:p>
    <w:p>
      <w:r>
        <w:t>Observation of learning     Gardening tools such as tape measure</w:t>
      </w:r>
    </w:p>
    <w:p>
      <w:r>
        <w:t> Written and oral tests      and hammer.</w:t>
      </w:r>
    </w:p>
    <w:p>
      <w:r>
        <w:t>General school environment</w:t>
      </w:r>
    </w:p>
    <w:p>
      <w:r>
        <w:t>Worked samples (crocheted and</w:t>
      </w:r>
    </w:p>
    <w:p>
      <w:r>
        <w:t>knitted materials)</w:t>
      </w:r>
    </w:p>
    <w:p>
      <w:r>
        <w:t>Sample planting materials</w:t>
      </w:r>
    </w:p>
    <w:p>
      <w:r>
        <w:t>Selected foodstuffs.</w:t>
      </w:r>
    </w:p>
    <w:p/>
    <w:p>
      <w:r>
        <w:t>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