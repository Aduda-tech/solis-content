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 cN TrAk MjGi1LGIRxxFWwlx foGD target blank rel noopener Do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8</w:t>
      </w:r>
    </w:p>
    <w:p/>
    <w:p>
      <w:r>
        <w:t>HOME SCIENCE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978-9914-43-801-7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/>
    <w:p>
      <w:r>
        <w:t>FOREWORD....................................................................................................................................................................................................... I</w:t>
      </w:r>
    </w:p>
    <w:p>
      <w:r>
        <w:t>PREFACE..........................................................................................................................................................................................................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 VI</w:t>
      </w:r>
    </w:p>
    <w:p>
      <w:r>
        <w:t>LEVEL LEARNING OUTCOMES FOR MIDDLE SCHOOL 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 X</w:t>
      </w:r>
    </w:p>
    <w:p>
      <w:r>
        <w:t>STRAND 1.0: FOODS AND NUTRITION ..................................................................................................................................................... 1</w:t>
      </w:r>
    </w:p>
    <w:p>
      <w:r>
        <w:t>STRAND 2.0: CONSUMER EDUCATION .................................................................................................................................................. 22</w:t>
      </w:r>
    </w:p>
    <w:p>
      <w:r>
        <w:t>STRAND 3.0: TEXTILE AND CLOTHING ................................................................................................................................................ 29</w:t>
      </w:r>
    </w:p>
    <w:p>
      <w:r>
        <w:t>STRAND 4.0: CARING FOR THE FAMILY............................................................................................................................................... 43</w:t>
      </w:r>
    </w:p>
    <w:p>
      <w:r>
        <w:t>COMMUNITY SERVICE LEARNING CLASS ACTIVITY ..................................................................................................................... 69</w:t>
      </w:r>
    </w:p>
    <w:p>
      <w:r>
        <w:t>APPENDIX 1: SUGGESTED ASSESSMENT METHODS, LEARNING RESOURCES &amp; NON-FORMAL LEARNING</w:t>
      </w:r>
    </w:p>
    <w:p>
      <w:r>
        <w:t>ACTIVITIES .................................................................................................................................................................................................... 74</w:t>
      </w:r>
    </w:p>
    <w:p/>
    <w:p>
      <w:r>
        <w:t>Property of the Government of Kenya                                                        Page | iv                                                                           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   English Language                                            5</w:t>
      </w:r>
    </w:p>
    <w:p>
      <w:r>
        <w:t>2.           Kiswahili/KSL                                               4</w:t>
      </w:r>
    </w:p>
    <w:p>
      <w:r>
        <w:t>3.           Mathematics                                                 5</w:t>
      </w:r>
    </w:p>
    <w:p>
      <w:r>
        <w:t>4.           Integrated Science                                          4</w:t>
      </w:r>
    </w:p>
    <w:p>
      <w:r>
        <w:t>5.           Health Education                                            2</w:t>
      </w:r>
    </w:p>
    <w:p>
      <w:r>
        <w:t>6.           Pre-Technical Studies                                       4</w:t>
      </w:r>
    </w:p>
    <w:p>
      <w:r>
        <w:t>7.           Social Studies                                              3</w:t>
      </w:r>
    </w:p>
    <w:p>
      <w:r>
        <w:t>8.           Religious Education (CRE/IRE/HRE)                           3</w:t>
      </w:r>
    </w:p>
    <w:p>
      <w:r>
        <w:t>9.           Business Studies                                            3</w:t>
      </w:r>
    </w:p>
    <w:p>
      <w:r>
        <w:t>10.          Agriculture                                                 3</w:t>
      </w:r>
    </w:p>
    <w:p>
      <w:r>
        <w:t>11.          Life Skills Education                                       1</w:t>
      </w:r>
    </w:p>
    <w:p>
      <w:r>
        <w:t>12.          Physical Education and Sports                               2</w:t>
      </w:r>
    </w:p>
    <w:p>
      <w:r>
        <w:t>13.          Optional Subject                                            3</w:t>
      </w:r>
    </w:p>
    <w:p>
      <w:r>
        <w:t>14.   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        Page | v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viii                                         Not for Sale</w:t>
      </w:r>
    </w:p>
    <w:p>
      <w:r>
        <w:t>LEVEL 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concerns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According to the Needs Assessment Survey 2016, respondents indicated that Home Science should be emphasised in the reformed</w:t>
      </w:r>
    </w:p>
    <w:p>
      <w:r>
        <w:t>curriculum and made compulsory (KICD, 2016). The National Education Sector Plan (NESP) 2015 has shown that the learning</w:t>
      </w:r>
    </w:p>
    <w:p>
      <w:r>
        <w:t>activities that best expose a learner’s abilities included Home Science. Therefore, Home Science has been included in the lower</w:t>
      </w:r>
    </w:p>
    <w:p>
      <w:r>
        <w:t>secondary school curriculum as an optional elective.</w:t>
      </w:r>
    </w:p>
    <w:p/>
    <w:p>
      <w:r>
        <w:t>Home Science is an applied and integrated science that aims at improving the quality of life for the individual, family and the</w:t>
      </w:r>
    </w:p>
    <w:p>
      <w:r>
        <w:t>community. As a discipline, it covers aspects of; caring for the self, family and community, housing the family, home care,</w:t>
      </w:r>
    </w:p>
    <w:p>
      <w:r>
        <w:t>laundrywork, maternal health-care, foods, nutrition, textiles, clothing, and consumer education.</w:t>
      </w:r>
    </w:p>
    <w:p/>
    <w:p>
      <w:r>
        <w:t>Property of the Government of Kenya                   Page | ix                                          Not for Sale</w:t>
      </w:r>
    </w:p>
    <w:p>
      <w:r>
        <w:t>Home Science is anchored on the United Nation’s Sustainable Development Goals (2015) on Zero hunger (number 2), good health</w:t>
      </w:r>
    </w:p>
    <w:p>
      <w:r>
        <w:t>(number 3), clean water and sanitation (number 5) as well as quality education. It is also anchored on Kenya’s Vision 2030’s social</w:t>
      </w:r>
    </w:p>
    <w:p>
      <w:r>
        <w:t>pillar which promotes health, water, and sanitation, environment, gender, housing, and the youth.</w:t>
      </w:r>
    </w:p>
    <w:p/>
    <w:p>
      <w:r>
        <w:t>Learners are encouraged to opt for the subject as it forms the foundation for pursuing careers in the hospitality, textile, and fashion</w:t>
      </w:r>
    </w:p>
    <w:p>
      <w:r>
        <w:t>industries at both senior school and tertiary levels.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adopt a healthy lifestyle through nutritional habits for the wellness of self and others,</w:t>
      </w:r>
    </w:p>
    <w:p>
      <w:r>
        <w:t>2. apply the principles of consumer education for personal financial management,</w:t>
      </w:r>
    </w:p>
    <w:p>
      <w:r>
        <w:t>3. develop skills in fabric choice for construction of garments and household articles,</w:t>
      </w:r>
    </w:p>
    <w:p>
      <w:r>
        <w:t>4. adopt healthy hygienic practices at personal and household level,</w:t>
      </w:r>
    </w:p>
    <w:p>
      <w:r>
        <w:t>5. build a foundation for further education, career and training,</w:t>
      </w:r>
    </w:p>
    <w:p>
      <w:r>
        <w:t>6. appreciate the importance of a healthy environment for the well-being of self and others</w:t>
      </w:r>
    </w:p>
    <w:p/>
    <w:p>
      <w:r>
        <w:t>Property of the Government of Kenya                       Page | x                                              Not for Sale</w:t>
      </w:r>
    </w:p>
    <w:p>
      <w:r>
        <w:t>STRAND 1.0: FOODS AND NUTRITION</w:t>
      </w:r>
    </w:p>
    <w:p/>
    <w:p>
      <w:r>
        <w:t>Strand          Sub Strand               Specific Learning                  Suggested Learning Experiences                  Key Inquiry</w:t>
      </w:r>
    </w:p>
    <w:p>
      <w:r>
        <w:t>Outcomes                                                                           Question (s)</w:t>
      </w:r>
    </w:p>
    <w:p>
      <w:r>
        <w:t>1.0 Foods       1.1 Kitchen              By the end of the sub strand,      The learner will be guided to:                  1. How does</w:t>
      </w:r>
    </w:p>
    <w:p>
      <w:r>
        <w:t>and             Garden                   the learner should be able to:     • research on the meaning of food and              kitchen</w:t>
      </w:r>
    </w:p>
    <w:p>
      <w:r>
        <w:t>Nutrition                                a) explain role of a kitchen         nutrition security. present findings in          gardening</w:t>
      </w:r>
    </w:p>
    <w:p>
      <w:r>
        <w:t>(6 lessons)                  garden in food and               class,                                           contribute to</w:t>
      </w:r>
    </w:p>
    <w:p>
      <w:r>
        <w:t>nutrition security             • brainstorm on the role of a kitchen garden       food and</w:t>
      </w:r>
    </w:p>
    <w:p>
      <w:r>
        <w:t>b) describe innovative               in ensuring food and nutrition security,         nutrition</w:t>
      </w:r>
    </w:p>
    <w:p>
      <w:r>
        <w:t>technologies for kitchen       • use digital and print resources to search        security?</w:t>
      </w:r>
    </w:p>
    <w:p>
      <w:r>
        <w:t>gardening                        for models of various kitchen gardens         2. Why are</w:t>
      </w:r>
    </w:p>
    <w:p>
      <w:r>
        <w:t>c) classify food crops               showing easy to implement gardening              vegetables</w:t>
      </w:r>
    </w:p>
    <w:p>
      <w:r>
        <w:t>suitable for growing in a        forms ( tyre, wick, simple drip, container       popular for</w:t>
      </w:r>
    </w:p>
    <w:p>
      <w:r>
        <w:t>kitchen garden                   and multi storey gardens).                       kitchen</w:t>
      </w:r>
    </w:p>
    <w:p>
      <w:r>
        <w:t>d) establish a kitchen garden      • brainstorm on types food crops                   gardening?</w:t>
      </w:r>
    </w:p>
    <w:p>
      <w:r>
        <w:t>for provision of healthy         (vegetables, herbs and spices, cereals,</w:t>
      </w:r>
    </w:p>
    <w:p>
      <w:r>
        <w:t>and affordable food              fruits and legumes) in your locality, grown</w:t>
      </w:r>
    </w:p>
    <w:p>
      <w:r>
        <w:t>e) adopt innovative                  in kitchen gardens</w:t>
      </w:r>
    </w:p>
    <w:p>
      <w:r>
        <w:t>technologies in kitchen        • prepare, plant and maintain various food</w:t>
      </w:r>
    </w:p>
    <w:p>
      <w:r>
        <w:t>gardening for food and           crops (vegetables and herbs) such as stem,</w:t>
      </w:r>
    </w:p>
    <w:p>
      <w:r>
        <w:t>nutrition security.              flower, leafy, bulb, seed and pods, root,</w:t>
      </w:r>
    </w:p>
    <w:p>
      <w:r>
        <w:t>fruit vegetables in contemporary kitchen</w:t>
      </w:r>
    </w:p>
    <w:p>
      <w:r>
        <w:t>gardening for food security (organic</w:t>
      </w:r>
    </w:p>
    <w:p>
      <w:r>
        <w:t>gardening) include indigenous vegetables.</w:t>
      </w:r>
    </w:p>
    <w:p/>
    <w:p>
      <w:r>
        <w:t>Property of the Government of Kenya                                    Page | 1                                           Not for Sale</w:t>
      </w:r>
    </w:p>
    <w:p>
      <w:r>
        <w:t>Project Activities:</w:t>
      </w:r>
    </w:p>
    <w:p>
      <w:r>
        <w:t>  create kitchen gardens at school using</w:t>
      </w:r>
    </w:p>
    <w:p>
      <w:r>
        <w:t>modern techniques.</w:t>
      </w:r>
    </w:p>
    <w:p>
      <w:r>
        <w:t>   keep records for the kitchen garden such</w:t>
      </w:r>
    </w:p>
    <w:p>
      <w:r>
        <w:t>as weekly garden reports, , garden file,</w:t>
      </w:r>
    </w:p>
    <w:p>
      <w:r>
        <w:t>garden portfolio and present or share</w:t>
      </w:r>
    </w:p>
    <w:p>
      <w:r>
        <w:t>during class plenary</w:t>
      </w:r>
    </w:p>
    <w:p>
      <w:r>
        <w:t>   create and record a step by step</w:t>
      </w:r>
    </w:p>
    <w:p>
      <w:r>
        <w:t>preparation, planting and maintenance of</w:t>
      </w:r>
    </w:p>
    <w:p>
      <w:r>
        <w:t>the modern kitchen garden Display in a</w:t>
      </w:r>
    </w:p>
    <w:p>
      <w:r>
        <w:t>portfolio to share the ideas.</w:t>
      </w:r>
    </w:p>
    <w:p/>
    <w:p>
      <w:r>
        <w:t>Core Competencies to be Developed:</w:t>
      </w:r>
    </w:p>
    <w:p>
      <w:r>
        <w:t>• Creativity and imagination: Learner develops skills of making connections while they describe easy to implement</w:t>
      </w:r>
    </w:p>
    <w:p>
      <w:r>
        <w:t>gardening forms.</w:t>
      </w:r>
    </w:p>
    <w:p>
      <w:r>
        <w:t>• Self-efficacy: Learners will apply leadership skills when taking care of the kitchen gardens and keeping records for the</w:t>
      </w:r>
    </w:p>
    <w:p>
      <w:r>
        <w:t>kitchen garden such as weekly garden /animal reports, garden file and share during class plenary</w:t>
      </w:r>
    </w:p>
    <w:p>
      <w:r>
        <w:t>• Digital Literacy: Learners interact with technology to search for models of various kitchen gardens showing easy to</w:t>
      </w:r>
    </w:p>
    <w:p>
      <w:r>
        <w:t>implement gardening forms.</w:t>
      </w:r>
    </w:p>
    <w:p>
      <w:r>
        <w:t>Values:</w:t>
      </w:r>
    </w:p>
    <w:p>
      <w:r>
        <w:t>• Responsibility: Learner prepares and takes care of the kitchen gardens in maintenance and record keeping to fulfil</w:t>
      </w:r>
    </w:p>
    <w:p>
      <w:r>
        <w:t>assigned roles and duties.</w:t>
      </w:r>
    </w:p>
    <w:p>
      <w:r>
        <w:t>• Unity and respect: Learner appreciates others’ efforts while they engage in discussions on the role of a kitchen garden,</w:t>
      </w:r>
    </w:p>
    <w:p>
      <w:r>
        <w:t>prepare and create kitchen gardens.</w:t>
      </w:r>
    </w:p>
    <w:p/>
    <w:p>
      <w:r>
        <w:t>Property of the Government of Kenya                   Page | 2                                           Not for Sale</w:t>
      </w:r>
    </w:p>
    <w:p>
      <w:r>
        <w:t>Pertinent and Contemporary Issues (PCIs):</w:t>
      </w:r>
    </w:p>
    <w:p>
      <w:r>
        <w:t>• Safety when placing sharp tools and equipment for gardening.</w:t>
      </w:r>
    </w:p>
    <w:p>
      <w:r>
        <w:t>• Social awareness when learners exhibit cognisance of healthy relationships during friendship formation as they work in</w:t>
      </w:r>
    </w:p>
    <w:p>
      <w:r>
        <w:t>groups.</w:t>
      </w:r>
    </w:p>
    <w:p>
      <w:r>
        <w:t>• Develop personal skills and talents for self-development when they prepare, plant and maintain various food crops in a</w:t>
      </w:r>
    </w:p>
    <w:p>
      <w:r>
        <w:t>kitchen garden.</w:t>
      </w:r>
    </w:p>
    <w:p>
      <w:r>
        <w:t>Link to other Subjects:</w:t>
      </w:r>
    </w:p>
    <w:p>
      <w:r>
        <w:t>   Agriculture as the learner creates kitchen gardens using modern techniques for food security at home and keep records for</w:t>
      </w:r>
    </w:p>
    <w:p>
      <w:r>
        <w:t>the kitchen garden.</w:t>
      </w:r>
    </w:p>
    <w:p>
      <w:r>
        <w:t>   Integrated Science as the learner classifies food crops (vegetables and herbs) such as stem, flower, leafy, bulb, seed and</w:t>
      </w:r>
    </w:p>
    <w:p>
      <w:r>
        <w:t>pods, root, fruit vegetables.</w:t>
      </w:r>
    </w:p>
    <w:p>
      <w:r>
        <w:t>   Computer Science as the learner uses digital and print resources to search for models of various kitchen gardens showing</w:t>
      </w:r>
    </w:p>
    <w:p>
      <w:r>
        <w:t>easy to implement gardening forms.</w:t>
      </w:r>
    </w:p>
    <w:p>
      <w:r>
        <w:t>   Business Studies as the learner keep records for the kitchen garden such as weekly garden reports and garden file.</w:t>
      </w:r>
    </w:p>
    <w:p/>
    <w:p>
      <w:r>
        <w:t>Suggested Assessment Rubric</w:t>
      </w:r>
    </w:p>
    <w:p/>
    <w:p>
      <w:r>
        <w:t>Indicator                    Exceeds Expectations           Meets Expectations       Approaches                Below Expectations</w:t>
      </w:r>
    </w:p>
    <w:p>
      <w:r>
        <w:t>Expectations</w:t>
      </w:r>
    </w:p>
    <w:p>
      <w:r>
        <w:t>Ability to explain           Comprehensively and            Explains 5 of the role   Explains 3-4 roles of a   Explains 1-2 roles of a</w:t>
      </w:r>
    </w:p>
    <w:p>
      <w:r>
        <w:t>role of a kitchen            accurately explains all 5 of   of a kitchen garden in   kitchen garden in food    kitchen garden in food</w:t>
      </w:r>
    </w:p>
    <w:p>
      <w:r>
        <w:t>garden in food and           the roles of a kitchen         food and nutrition       and nutrition security.   and nutrition security.</w:t>
      </w:r>
    </w:p>
    <w:p>
      <w:r>
        <w:t>nutrition security.          garden in food and             security.</w:t>
      </w:r>
    </w:p>
    <w:p>
      <w:r>
        <w:t>nutrition security.</w:t>
      </w:r>
    </w:p>
    <w:p/>
    <w:p>
      <w:r>
        <w:t>Property of the Government of Kenya                            Page | 3                                           Not for Sale</w:t>
      </w:r>
    </w:p>
    <w:p>
      <w:r>
        <w:t>Suggested Assessment Rubric</w:t>
      </w:r>
    </w:p>
    <w:p/>
    <w:p>
      <w:r>
        <w:t>Indicator                    Exceeds Expectations          Meets Expectations        Approaches                Below Expectations</w:t>
      </w:r>
    </w:p>
    <w:p>
      <w:r>
        <w:t>Expectations</w:t>
      </w:r>
    </w:p>
    <w:p>
      <w:r>
        <w:t>Ability to describe          Exhaustively and correctly    Describes 5 innovative     Describes 3-4            Describes 1 to 2</w:t>
      </w:r>
    </w:p>
    <w:p>
      <w:r>
        <w:t>innovative                   describes all 5 innovative    technologies for          innovative                innovative</w:t>
      </w:r>
    </w:p>
    <w:p>
      <w:r>
        <w:t>technologies for             technologies for kitchen      kitchen gardening.        technologies for          technologies for</w:t>
      </w:r>
    </w:p>
    <w:p>
      <w:r>
        <w:t>kitchen gardening.           gardening.                                              kitchen gardening.        kitchen gardening.</w:t>
      </w:r>
    </w:p>
    <w:p>
      <w:r>
        <w:t>Ability to classify          Elaborately and accurately    Classifies 5 food crops   Classifies 3-4 food        Classifies 1 to 2 food</w:t>
      </w:r>
    </w:p>
    <w:p>
      <w:r>
        <w:t>food crops suitable          classifies all 5 food crops   suitable for growing in   crops suitable for        crops suitable for</w:t>
      </w:r>
    </w:p>
    <w:p>
      <w:r>
        <w:t>for growing in a             suitable for growing in a     a kitchen garden.         growing in a kitchen      growing in a kitchen</w:t>
      </w:r>
    </w:p>
    <w:p>
      <w:r>
        <w:t>kitchen garden.              kitchen garden.                                         garden.                   garden.</w:t>
      </w:r>
    </w:p>
    <w:p>
      <w:r>
        <w:t>Ability to :                 Systematically and            Comprehensively:          Leaves out some steps     Leaves out many</w:t>
      </w:r>
    </w:p>
    <w:p>
      <w:r>
        <w:t>  create kitchen            comprehensively:                creates kitchen        as they:                  details as they:</w:t>
      </w:r>
    </w:p>
    <w:p>
      <w:r>
        <w:t>gardens at                   Creates kitchen              gardens at school          create kitchen          create kitchen</w:t>
      </w:r>
    </w:p>
    <w:p>
      <w:r>
        <w:t>school using                  gardens at school            using modern                gardens at school        gardens at school</w:t>
      </w:r>
    </w:p>
    <w:p>
      <w:r>
        <w:t>modern                        using modern                 techniques.                 using modern             using modern</w:t>
      </w:r>
    </w:p>
    <w:p>
      <w:r>
        <w:t>techniques.                   techniques.                 keep records for            techniques.              techniques.</w:t>
      </w:r>
    </w:p>
    <w:p>
      <w:r>
        <w:t>   keep records                Keep records for the         the kitchen garden         keep records for        keep records for</w:t>
      </w:r>
    </w:p>
    <w:p>
      <w:r>
        <w:t>for the kitchen              kitchen garden such as       such as weekly              the kitchen garden       the kitchen garden</w:t>
      </w:r>
    </w:p>
    <w:p>
      <w:r>
        <w:t>garden such as               weekly garden reports,       garden reports, ,           such as weekly           such as weekly</w:t>
      </w:r>
    </w:p>
    <w:p>
      <w:r>
        <w:t>weekly garden                , garden file, garden        garden file,                garden reports, ,        garden reports, ,</w:t>
      </w:r>
    </w:p>
    <w:p>
      <w:r>
        <w:t>reports, ,                   portfolio and present        garden portfolio            garden file,             garden file,</w:t>
      </w:r>
    </w:p>
    <w:p>
      <w:r>
        <w:t>garden file,                 or share during class        and present or              garden portfolio         garden portfolio</w:t>
      </w:r>
    </w:p>
    <w:p>
      <w:r>
        <w:t>garden                       plenary                      share during class          and present or           and present or</w:t>
      </w:r>
    </w:p>
    <w:p>
      <w:r>
        <w:t>portfolio and                                             plenary</w:t>
      </w:r>
    </w:p>
    <w:p/>
    <w:p>
      <w:r>
        <w:t>Property of the Government of Kenya                           Page | 4                                            Not for Sale</w:t>
      </w:r>
    </w:p>
    <w:p>
      <w:r>
        <w:t>Suggested Assessment Rubric</w:t>
      </w:r>
    </w:p>
    <w:p/>
    <w:p>
      <w:r>
        <w:t>Indicator                    Exceeds Expectations           Meets Expectations       Approaches              Below Expectations</w:t>
      </w:r>
    </w:p>
    <w:p>
      <w:r>
        <w:t>Expectations</w:t>
      </w:r>
    </w:p>
    <w:p>
      <w:r>
        <w:t>present or                    Creates and records a       creates and             share during class       share during class</w:t>
      </w:r>
    </w:p>
    <w:p>
      <w:r>
        <w:t>share during                   step by step                 records a step by       plenary                  plenary</w:t>
      </w:r>
    </w:p>
    <w:p>
      <w:r>
        <w:t>class plenary                  preparation, planting        step preparation,      creates and             creates and records</w:t>
      </w:r>
    </w:p>
    <w:p>
      <w:r>
        <w:t>   create and                     and maintenance of the       planting and            records a step by        a step by step</w:t>
      </w:r>
    </w:p>
    <w:p>
      <w:r>
        <w:t>record a step                  modern kitchen garden        maintenance of          step preparation,        preparation,</w:t>
      </w:r>
    </w:p>
    <w:p>
      <w:r>
        <w:t>by step                        Display in a portfolio       the modern              planting and             planting and</w:t>
      </w:r>
    </w:p>
    <w:p>
      <w:r>
        <w:t>preparation,                   to share the ideas.          kitchen garden          maintenance of           maintenance of the</w:t>
      </w:r>
    </w:p>
    <w:p>
      <w:r>
        <w:t>planting and                                                Display in a            the modern               modern kitchen</w:t>
      </w:r>
    </w:p>
    <w:p>
      <w:r>
        <w:t>maintenance of                                              portfolio to share      kitchen garden           garden Display in</w:t>
      </w:r>
    </w:p>
    <w:p>
      <w:r>
        <w:t>the modern                                                  the ideas.              Display in a             a portfolio to share</w:t>
      </w:r>
    </w:p>
    <w:p>
      <w:r>
        <w:t>kitchen garden                                                                      portfolio to share       the ideas.</w:t>
      </w:r>
    </w:p>
    <w:p>
      <w:r>
        <w:t>Display in a                                                                        the ideas.</w:t>
      </w:r>
    </w:p>
    <w:p>
      <w:r>
        <w:t>portfolio to</w:t>
      </w:r>
    </w:p>
    <w:p>
      <w:r>
        <w:t>share the ideas.</w:t>
      </w:r>
    </w:p>
    <w:p/>
    <w:p>
      <w:r>
        <w:t>Property of the Government of Kenya                           Page | 5                                          Not for Sale</w:t>
      </w:r>
    </w:p>
    <w:p>
      <w:r>
        <w:t>Strand            Sub Strand             Specific Learning Outcomes         Suggested Learning                  Key Inquiry</w:t>
      </w:r>
    </w:p>
    <w:p>
      <w:r>
        <w:t>Experience                          Question (s)</w:t>
      </w:r>
    </w:p>
    <w:p>
      <w:r>
        <w:t>1.0 Foods         1.2 Cooking            By the end of the sub strand the Learners will be guided to:           1. Why is it</w:t>
      </w:r>
    </w:p>
    <w:p>
      <w:r>
        <w:t>and               Starchy                learner should be able to:         • search and brainstorm on the         advisable to cook</w:t>
      </w:r>
    </w:p>
    <w:p>
      <w:r>
        <w:t>Nutrition         Carbohydrate           a) describe methods of heat           meaning and methods of heat         starchy</w:t>
      </w:r>
    </w:p>
    <w:p>
      <w:r>
        <w:t>Foods                       transfer when cooking            transfer when cooking foods         carbohydrate</w:t>
      </w:r>
    </w:p>
    <w:p>
      <w:r>
        <w:t>foods                            (radiation, conduction and          foods before</w:t>
      </w:r>
    </w:p>
    <w:p>
      <w:r>
        <w:t>( 6 lessons)       b) classify carbohydrate foods        convection)                         consumption?</w:t>
      </w:r>
    </w:p>
    <w:p>
      <w:r>
        <w:t>found in different localities • use digital devices, print        2. How are starchy</w:t>
      </w:r>
    </w:p>
    <w:p>
      <w:r>
        <w:t>c) explain the effect of heat         material, to search,                carbohydrate</w:t>
      </w:r>
    </w:p>
    <w:p>
      <w:r>
        <w:t>on starchy carbohydrate          brainstorm and classify             foods cooked at</w:t>
      </w:r>
    </w:p>
    <w:p>
      <w:r>
        <w:t>foods                            different carbohydrate foods        home?</w:t>
      </w:r>
    </w:p>
    <w:p>
      <w:r>
        <w:t>d) practise ways to conserve          found in the localities</w:t>
      </w:r>
    </w:p>
    <w:p>
      <w:r>
        <w:t>food nutrients when              (starchy foods, simple and</w:t>
      </w:r>
    </w:p>
    <w:p>
      <w:r>
        <w:t>cooking carbohydrate foods       double sugars). Present</w:t>
      </w:r>
    </w:p>
    <w:p>
      <w:r>
        <w:t>e) Outline safety measures to         findings during class</w:t>
      </w:r>
    </w:p>
    <w:p>
      <w:r>
        <w:t>observe in preparing and         plenary,</w:t>
      </w:r>
    </w:p>
    <w:p>
      <w:r>
        <w:t>cooking carbohydrates         • carry out experiments to</w:t>
      </w:r>
    </w:p>
    <w:p>
      <w:r>
        <w:t>f) appreciate the importance          investigate and record effects</w:t>
      </w:r>
    </w:p>
    <w:p>
      <w:r>
        <w:t>of heat in making                of heat on starchy</w:t>
      </w:r>
    </w:p>
    <w:p>
      <w:r>
        <w:t>carbohydrate foods               carbohydrate foods in</w:t>
      </w:r>
    </w:p>
    <w:p>
      <w:r>
        <w:t>palatable and nutritious.        relation to taste, aroma,</w:t>
      </w:r>
    </w:p>
    <w:p>
      <w:r>
        <w:t>texture, colour and</w:t>
      </w:r>
    </w:p>
    <w:p>
      <w:r>
        <w:t>consistency for liquid foods</w:t>
      </w:r>
    </w:p>
    <w:p>
      <w:r>
        <w:t>   brainstorm effect of moist</w:t>
      </w:r>
    </w:p>
    <w:p>
      <w:r>
        <w:t>heat (gelatinisation) and dry</w:t>
      </w:r>
    </w:p>
    <w:p/>
    <w:p>
      <w:r>
        <w:t>Property of the Government of Kenya                           Page | 6                                            Not for Sale</w:t>
      </w:r>
    </w:p>
    <w:p>
      <w:r>
        <w:t>heat (dextrinisation) on</w:t>
      </w:r>
    </w:p>
    <w:p>
      <w:r>
        <w:t>starchy carbohydrate foods.</w:t>
      </w:r>
    </w:p>
    <w:p>
      <w:r>
        <w:t>•   share experiences on ways</w:t>
      </w:r>
    </w:p>
    <w:p>
      <w:r>
        <w:t>used to conserve nutrients</w:t>
      </w:r>
    </w:p>
    <w:p>
      <w:r>
        <w:t>during preparation and</w:t>
      </w:r>
    </w:p>
    <w:p>
      <w:r>
        <w:t>cooking of starchy</w:t>
      </w:r>
    </w:p>
    <w:p>
      <w:r>
        <w:t>carbohydrate foods (peel</w:t>
      </w:r>
    </w:p>
    <w:p>
      <w:r>
        <w:t>thinly or cook in their</w:t>
      </w:r>
    </w:p>
    <w:p>
      <w:r>
        <w:t>skins(jackets),aim at golden</w:t>
      </w:r>
    </w:p>
    <w:p>
      <w:r>
        <w:t>brown when using dry heat,</w:t>
      </w:r>
    </w:p>
    <w:p>
      <w:r>
        <w:t>in moist heat, only use</w:t>
      </w:r>
    </w:p>
    <w:p>
      <w:r>
        <w:t>enough water to cover, cook</w:t>
      </w:r>
    </w:p>
    <w:p>
      <w:r>
        <w:t>them only for as long as</w:t>
      </w:r>
    </w:p>
    <w:p>
      <w:r>
        <w:t>they need, blend starchy</w:t>
      </w:r>
    </w:p>
    <w:p>
      <w:r>
        <w:t>flours with cold water before</w:t>
      </w:r>
    </w:p>
    <w:p>
      <w:r>
        <w:t>cooking, stir thoroughly and</w:t>
      </w:r>
    </w:p>
    <w:p>
      <w:r>
        <w:t>continuously over low heat).</w:t>
      </w:r>
    </w:p>
    <w:p>
      <w:r>
        <w:t>•   research, brainstorm and</w:t>
      </w:r>
    </w:p>
    <w:p>
      <w:r>
        <w:t>make summaries on safety in</w:t>
      </w:r>
    </w:p>
    <w:p>
      <w:r>
        <w:t>preparing and cooking</w:t>
      </w:r>
    </w:p>
    <w:p>
      <w:r>
        <w:t>starchy carbohydrate foods</w:t>
      </w:r>
    </w:p>
    <w:p>
      <w:r>
        <w:t>such as don’t prepare nor</w:t>
      </w:r>
    </w:p>
    <w:p>
      <w:r>
        <w:t>cook root tubers when they</w:t>
      </w:r>
    </w:p>
    <w:p>
      <w:r>
        <w:t>have any green, damaged or</w:t>
      </w:r>
    </w:p>
    <w:p>
      <w:r>
        <w:t>sprouting bits, check for</w:t>
      </w:r>
    </w:p>
    <w:p>
      <w:r>
        <w:t>aflatoxins in cereals or</w:t>
      </w:r>
    </w:p>
    <w:p/>
    <w:p>
      <w:r>
        <w:t>Property of the Government of Kenya   Page | 7                                       Not for Sale</w:t>
      </w:r>
    </w:p>
    <w:p>
      <w:r>
        <w:t>grains before</w:t>
      </w:r>
    </w:p>
    <w:p>
      <w:r>
        <w:t>cooking,Present findings</w:t>
      </w:r>
    </w:p>
    <w:p>
      <w:r>
        <w:t>class</w:t>
      </w:r>
    </w:p>
    <w:p>
      <w:r>
        <w:t>Core Competences to be Developed:</w:t>
      </w:r>
    </w:p>
    <w:p>
      <w:r>
        <w:t>• Creativity and imagination: Learner makes observation on the effect of moist and dry heat on starchy carbohydrate foods.</w:t>
      </w:r>
    </w:p>
    <w:p>
      <w:r>
        <w:t>• Communication and collaboration: Learner portrays teamwork when carrying out experiments to investigate and record</w:t>
      </w:r>
    </w:p>
    <w:p>
      <w:r>
        <w:t>effect of heat on starchy carbohydrate foods.</w:t>
      </w:r>
    </w:p>
    <w:p>
      <w:r>
        <w:t>• Self-efficacy: Learner develops planning skills when carrying out experiments to investigate and record effect of heat on</w:t>
      </w:r>
    </w:p>
    <w:p>
      <w:r>
        <w:t>starchy carbohydrate foods.</w:t>
      </w:r>
    </w:p>
    <w:p/>
    <w:p>
      <w:r>
        <w:t>Values:</w:t>
      </w:r>
    </w:p>
    <w:p>
      <w:r>
        <w:t>   Love: Learner shows respect to others when brainstorming in pairs on the effect of moist heat on starchy carbohydrate</w:t>
      </w:r>
    </w:p>
    <w:p>
      <w:r>
        <w:t>foods.</w:t>
      </w:r>
    </w:p>
    <w:p>
      <w:r>
        <w:t>   Responsibility: Learner engages in assigned roles and duties when researching and report their findings on carbohydrate</w:t>
      </w:r>
    </w:p>
    <w:p>
      <w:r>
        <w:t>foods found in the locality.</w:t>
      </w:r>
    </w:p>
    <w:p>
      <w:r>
        <w:t>   Unity: Learner shares available resources carrying out experiments to investigate and record effect of heat on starchy</w:t>
      </w:r>
    </w:p>
    <w:p>
      <w:r>
        <w:t>carbohydrate foods.</w:t>
      </w:r>
    </w:p>
    <w:p>
      <w:r>
        <w:t>Pertinent and Contemporary Issues(PCIs):</w:t>
      </w:r>
    </w:p>
    <w:p>
      <w:r>
        <w:t>• Safety when the learner carries out experiments to investigate and record effect of heat on starchy carbohydrate foods.</w:t>
      </w:r>
    </w:p>
    <w:p>
      <w:r>
        <w:t>• Assertiveness in different situations when working in groups and when learners develop personal skills in sharing personal</w:t>
      </w:r>
    </w:p>
    <w:p>
      <w:r>
        <w:t>experiences.</w:t>
      </w:r>
    </w:p>
    <w:p>
      <w:r>
        <w:t>• Health concerns when they practice personal and kitchen hygiene and when handling the items used carry out experiments.</w:t>
      </w:r>
    </w:p>
    <w:p/>
    <w:p>
      <w:r>
        <w:t>Property of the Government of Kenya                   Page | 8                                          Not for Sale</w:t>
      </w:r>
    </w:p>
    <w:p>
      <w:r>
        <w:t>Link to other Subjects:</w:t>
      </w:r>
    </w:p>
    <w:p>
      <w:r>
        <w:t>   Health Education when the learner observes safety, personal and kitchen hygiene when carrying out experiments to</w:t>
      </w:r>
    </w:p>
    <w:p>
      <w:r>
        <w:t>investigate and record effect of heat on starchy carbohydrate foods.</w:t>
      </w:r>
    </w:p>
    <w:p>
      <w:r>
        <w:t>• Integrated Science when the learner carries out experiments to investigate and record effect of heat on starchy carbohydrate</w:t>
      </w:r>
    </w:p>
    <w:p>
      <w:r>
        <w:t>foods.</w:t>
      </w:r>
    </w:p>
    <w:p>
      <w:r>
        <w:t>  Language when learner brainstorms and writes the meaning of gelatinisation and dextrinisation of starchy carbohydrate</w:t>
      </w:r>
    </w:p>
    <w:p>
      <w:r>
        <w:t>foods.</w:t>
      </w:r>
    </w:p>
    <w:p/>
    <w:p>
      <w:r>
        <w:t>Suggested Assessment Rubric</w:t>
      </w:r>
    </w:p>
    <w:p>
      <w:r>
        <w:t>Indicator            Exceeds Expectations                       Meets Expectations Approaches                   Below Expectations</w:t>
      </w:r>
    </w:p>
    <w:p>
      <w:r>
        <w:t>Expectations</w:t>
      </w:r>
    </w:p>
    <w:p>
      <w:r>
        <w:t>Ability to describe             Systematically and              Describes methods      Leaves out some          Leaves out many details</w:t>
      </w:r>
    </w:p>
    <w:p>
      <w:r>
        <w:t>methods of heat                 comprehensively describes       of heat transfer      details when              when describing</w:t>
      </w:r>
    </w:p>
    <w:p>
      <w:r>
        <w:t>transfer when cooking           the methods of heat             when cooking          describing method of      methods of heat transfer</w:t>
      </w:r>
    </w:p>
    <w:p>
      <w:r>
        <w:t>foods.                          transfer when cooking           foods.                heat transfer when        when cooking foods.</w:t>
      </w:r>
    </w:p>
    <w:p>
      <w:r>
        <w:t>foods.                                                cooking foods.</w:t>
      </w:r>
    </w:p>
    <w:p>
      <w:r>
        <w:t>Ability to classify             Correctly and                   Classifies             Classifies some          Requires assistance to</w:t>
      </w:r>
    </w:p>
    <w:p>
      <w:r>
        <w:t>carbohydrate foods              resourcefully classifies        carbohydrate foods    carbohydrate foods        classify carbohydrate</w:t>
      </w:r>
    </w:p>
    <w:p>
      <w:r>
        <w:t>found in different              carbohydrate foods found        found in different    found in different        foods found in different</w:t>
      </w:r>
    </w:p>
    <w:p>
      <w:r>
        <w:t>localities                      in different localities         localities            localities                localities</w:t>
      </w:r>
    </w:p>
    <w:p>
      <w:r>
        <w:t>Ability to investigate          Systematically and              Investigates 5 of the Investigates 3-4 of the   Investigates 1-2 of the</w:t>
      </w:r>
    </w:p>
    <w:p>
      <w:r>
        <w:t>the effect of heat on           comprehensively                 effects of heat on    effects of heat on        effects of heat on</w:t>
      </w:r>
    </w:p>
    <w:p>
      <w:r>
        <w:t>carbohydrate foods.             investigates all 5 effects of   carbohydrate foods. carbohydrate foods          carbohydrate foods and</w:t>
      </w:r>
    </w:p>
    <w:p>
      <w:r>
        <w:t>leaves out many details.</w:t>
      </w:r>
    </w:p>
    <w:p/>
    <w:p>
      <w:r>
        <w:t>Property of the Government of Kenya                              Page | 9                                           Not for Sale</w:t>
      </w:r>
    </w:p>
    <w:p>
      <w:r>
        <w:t>Suggested Assessment Rubric</w:t>
      </w:r>
    </w:p>
    <w:p>
      <w:r>
        <w:t>Indicator            Exceeds Expectations                       Meets Expectations Approaches                 Below Expectations</w:t>
      </w:r>
    </w:p>
    <w:p>
      <w:r>
        <w:t>Expectations</w:t>
      </w:r>
    </w:p>
    <w:p>
      <w:r>
        <w:t>heat on carbohydrate                                but leaves out some</w:t>
      </w:r>
    </w:p>
    <w:p>
      <w:r>
        <w:t>foods.                                              details. .</w:t>
      </w:r>
    </w:p>
    <w:p>
      <w:r>
        <w:t>Ability explain effect           Accurately and concisely       Explains the 5      Explains 3-4 effects      Explains one or two of</w:t>
      </w:r>
    </w:p>
    <w:p>
      <w:r>
        <w:t>of heat on starchy              explains all the 5 effects of   effects of heat on  of heat on starchy        the effects of heat on</w:t>
      </w:r>
    </w:p>
    <w:p>
      <w:r>
        <w:t>carbohydrate foods.             heat on starchy                 starchy             carbohydrate foods        starchy carbohydrate</w:t>
      </w:r>
    </w:p>
    <w:p>
      <w:r>
        <w:t>carbohydrate foods and          carbohydrate foods. with no examples.         foods.</w:t>
      </w:r>
    </w:p>
    <w:p>
      <w:r>
        <w:t>cites examples.</w:t>
      </w:r>
    </w:p>
    <w:p>
      <w:r>
        <w:t>Ability outline ways            Outlines all 8 ways to          Outlines 8 ways to     Outlines 7-5 ways to   Outlines 1-4 ways to</w:t>
      </w:r>
    </w:p>
    <w:p>
      <w:r>
        <w:t>to conserve food                conserve food nutrients         conserve food          conserve food          conserve food nutrients</w:t>
      </w:r>
    </w:p>
    <w:p>
      <w:r>
        <w:t>nutrients when                  when heating carbohydrate       nutrients when         nutrients when         when heating</w:t>
      </w:r>
    </w:p>
    <w:p>
      <w:r>
        <w:t>heating carbohydrate            foods and provides details      heating                heating carbohydrate   carbohydrate foods and</w:t>
      </w:r>
    </w:p>
    <w:p>
      <w:r>
        <w:t>foods.                          and examples.                   carbohydrate foods.    foods and provides     provides no details nor</w:t>
      </w:r>
    </w:p>
    <w:p>
      <w:r>
        <w:t>few details and        examples.</w:t>
      </w:r>
    </w:p>
    <w:p>
      <w:r>
        <w:t>examples.</w:t>
      </w:r>
    </w:p>
    <w:p>
      <w:r>
        <w:t>Ability to establish a          Most completely                 Establish a kitchen    Somewhat establishes   Incompletely</w:t>
      </w:r>
    </w:p>
    <w:p>
      <w:r>
        <w:t>kitchen garden for              establishes a kitchen           garden for provision   a kitchen garden for   establishes a kitchen</w:t>
      </w:r>
    </w:p>
    <w:p>
      <w:r>
        <w:t>provision of healthy            garden for provision of         of healthy and         provision of healthy   garden for provision of</w:t>
      </w:r>
    </w:p>
    <w:p>
      <w:r>
        <w:t>and affordable food             healthy and affordable          affordable food.       and affordable food    healthy and affordable</w:t>
      </w:r>
    </w:p>
    <w:p>
      <w:r>
        <w:t>food and provides                                      and provides some      food and provides no</w:t>
      </w:r>
    </w:p>
    <w:p>
      <w:r>
        <w:t>supportive records.                                    supportive records.    supportive records.</w:t>
      </w:r>
    </w:p>
    <w:p/>
    <w:p>
      <w:r>
        <w:t>Property of the Government of Kenya                             Page | 10                                         Not for Sale</w:t>
      </w:r>
    </w:p>
    <w:p>
      <w:r>
        <w:t>Strand            Sub Strand             Specific Learning Outcomes         Suggested Learning Experience             Key Inquiry</w:t>
      </w:r>
    </w:p>
    <w:p>
      <w:r>
        <w:t>Question (s)</w:t>
      </w:r>
    </w:p>
    <w:p>
      <w:r>
        <w:t>1.0 Foods         1.3 Meal               By the end of the sub strand,      Learners will be guided to :              1. Which factors</w:t>
      </w:r>
    </w:p>
    <w:p>
      <w:r>
        <w:t>and               Presentation           the learner should be able to:     • brainstorm on the meaning and              determine how a</w:t>
      </w:r>
    </w:p>
    <w:p>
      <w:r>
        <w:t>Nutrition                                a) explain factors to consider        importance of meal presentation.          table should be</w:t>
      </w:r>
    </w:p>
    <w:p>
      <w:r>
        <w:t>( 6 lessons)               during table setting in meal      study, reflect and brainstorm on         set?</w:t>
      </w:r>
    </w:p>
    <w:p>
      <w:r>
        <w:t>presentation                       the factors considered during         2. Why is it</w:t>
      </w:r>
    </w:p>
    <w:p>
      <w:r>
        <w:t>b) describe requirements for           table setting using reference            important to</w:t>
      </w:r>
    </w:p>
    <w:p>
      <w:r>
        <w:t>table setting when serving         books, digital devices, share            observe table</w:t>
      </w:r>
    </w:p>
    <w:p>
      <w:r>
        <w:t>meals                              personal experiences, resources          etiquette during</w:t>
      </w:r>
    </w:p>
    <w:p>
      <w:r>
        <w:t>c) set a table for a meal              persons, present findings in             meals?</w:t>
      </w:r>
    </w:p>
    <w:p>
      <w:r>
        <w:t>presentation                       class,</w:t>
      </w:r>
    </w:p>
    <w:p>
      <w:r>
        <w:t>d) prepare and present a              identify the requirements such</w:t>
      </w:r>
    </w:p>
    <w:p>
      <w:r>
        <w:t>simple lunch using the             as table, table linen (table cloth,</w:t>
      </w:r>
    </w:p>
    <w:p>
      <w:r>
        <w:t>various styles of meal             napkins, place mats) centre</w:t>
      </w:r>
    </w:p>
    <w:p>
      <w:r>
        <w:t>service                            piece, dinner and side plates,</w:t>
      </w:r>
    </w:p>
    <w:p>
      <w:r>
        <w:t>e) appreciate importance of            cutlery (table fork, spoon, knife),</w:t>
      </w:r>
    </w:p>
    <w:p>
      <w:r>
        <w:t>table setting in meal              water glass used in table setting,</w:t>
      </w:r>
    </w:p>
    <w:p>
      <w:r>
        <w:t>presentation.                     watch a demonstration or a video</w:t>
      </w:r>
    </w:p>
    <w:p>
      <w:r>
        <w:t>clip showing placement of</w:t>
      </w:r>
    </w:p>
    <w:p>
      <w:r>
        <w:t>requirements during table setting</w:t>
      </w:r>
    </w:p>
    <w:p>
      <w:r>
        <w:t>and set a cover for a main meal</w:t>
      </w:r>
    </w:p>
    <w:p>
      <w:r>
        <w:t>(taking appropriate action in</w:t>
      </w:r>
    </w:p>
    <w:p>
      <w:r>
        <w:t>response to global public health</w:t>
      </w:r>
    </w:p>
    <w:p>
      <w:r>
        <w:t>concerns),</w:t>
      </w:r>
    </w:p>
    <w:p/>
    <w:p>
      <w:r>
        <w:t>Property of the Government of Kenya                             Page | 11                                             Not for Sale</w:t>
      </w:r>
    </w:p>
    <w:p>
      <w:r>
        <w:t>   in groups research using</w:t>
      </w:r>
    </w:p>
    <w:p>
      <w:r>
        <w:t>reference books, digital devices</w:t>
      </w:r>
    </w:p>
    <w:p>
      <w:r>
        <w:t>or resource person and simulate</w:t>
      </w:r>
    </w:p>
    <w:p>
      <w:r>
        <w:t>various styles of meal service</w:t>
      </w:r>
    </w:p>
    <w:p>
      <w:r>
        <w:t>and present findings in class,</w:t>
      </w:r>
    </w:p>
    <w:p>
      <w:r>
        <w:t>   present a simple lunch meal</w:t>
      </w:r>
    </w:p>
    <w:p>
      <w:r>
        <w:t>using the various styles of meal</w:t>
      </w:r>
    </w:p>
    <w:p>
      <w:r>
        <w:t>service (family, blue plate and</w:t>
      </w:r>
    </w:p>
    <w:p>
      <w:r>
        <w:t>buffet service) Garnish and or</w:t>
      </w:r>
    </w:p>
    <w:p>
      <w:r>
        <w:t>decorate the food.</w:t>
      </w:r>
    </w:p>
    <w:p>
      <w:r>
        <w:t>Core Competences to be Developed:</w:t>
      </w:r>
    </w:p>
    <w:p>
      <w:r>
        <w:t>• Creativity and imagination: Learner makes observations on methods of setting the table and simulate various styles of meal</w:t>
      </w:r>
    </w:p>
    <w:p>
      <w:r>
        <w:t>service.</w:t>
      </w:r>
    </w:p>
    <w:p>
      <w:r>
        <w:t>• Communication and collaboration: Learner portrays teamwork when practising placement of various items during table</w:t>
      </w:r>
    </w:p>
    <w:p>
      <w:r>
        <w:t>setting.</w:t>
      </w:r>
    </w:p>
    <w:p>
      <w:r>
        <w:t>• Critical thinking and problem solving: Learner researches on different styles of meal service.</w:t>
      </w:r>
    </w:p>
    <w:p>
      <w:r>
        <w:t>• Self-efficacy: Learner develops personal skills in table setting and appropriate presentation of meals.</w:t>
      </w:r>
    </w:p>
    <w:p>
      <w:r>
        <w:t>Values:</w:t>
      </w:r>
    </w:p>
    <w:p>
      <w:r>
        <w:t>• Love: Learner shows respect to others when working in groups discuss the various items used in table setting.</w:t>
      </w:r>
    </w:p>
    <w:p>
      <w:r>
        <w:t>• Responsibility: Learner engages in assigned roles and duties when researching and reporting their findings and as they</w:t>
      </w:r>
    </w:p>
    <w:p>
      <w:r>
        <w:t>observe and practise safety precautions during table setting.</w:t>
      </w:r>
    </w:p>
    <w:p>
      <w:r>
        <w:t>• Unity: Learner shares available resources amicably when practising the placement of various items during table setting.</w:t>
      </w:r>
    </w:p>
    <w:p>
      <w:r>
        <w:t>Pertinent and Contemporary Issues(PCIs):</w:t>
      </w:r>
    </w:p>
    <w:p>
      <w:r>
        <w:t>• Safety when placing sharp and fragile items used in table setting.</w:t>
      </w:r>
    </w:p>
    <w:p>
      <w:r>
        <w:t>• Personal attributes and talents in table setting and when simulating various styles of meal service.</w:t>
      </w:r>
    </w:p>
    <w:p/>
    <w:p>
      <w:r>
        <w:t>Property of the Government of Kenya                   Page | 12                                          Not for Sale</w:t>
      </w:r>
    </w:p>
    <w:p>
      <w:r>
        <w:t>•  Health concerns when the learner practises personal and kitchen hygiene and when they handle the items used for table</w:t>
      </w:r>
    </w:p>
    <w:p>
      <w:r>
        <w:t>setting and in styles of meal service.</w:t>
      </w:r>
    </w:p>
    <w:p>
      <w:r>
        <w:t>Link to other Subjects:</w:t>
      </w:r>
    </w:p>
    <w:p>
      <w:r>
        <w:t>• Language when the learner gives the meaning of the terms meal presentation and table setting.</w:t>
      </w:r>
    </w:p>
    <w:p>
      <w:r>
        <w:t>• Health Education when observing safety, personal and kitchen hygiene during table setting and in styles of meal service.</w:t>
      </w:r>
    </w:p>
    <w:p>
      <w:r>
        <w:t>• Visual Arts as the learners showcase a table setting display taking appropriate action in response to global public health</w:t>
      </w:r>
    </w:p>
    <w:p>
      <w:r>
        <w:t>concerns like Covid-19 protocol.</w:t>
      </w:r>
    </w:p>
    <w:p>
      <w:r>
        <w:t>• Religious Education and Life Skills Education as they observe the norms on table setting, meal service and table manners.</w:t>
      </w:r>
    </w:p>
    <w:p/>
    <w:p>
      <w:r>
        <w:t>Suggested Assessment Rubric</w:t>
      </w:r>
    </w:p>
    <w:p>
      <w:r>
        <w:t>Indicator             Exceeds Expectations                  Meets Expectations       Approaches                 Below Expectations</w:t>
      </w:r>
    </w:p>
    <w:p>
      <w:r>
        <w:t>Expectations</w:t>
      </w:r>
    </w:p>
    <w:p>
      <w:r>
        <w:t>Ability to explain                Elaborately and           Explains factors to       Explains some factors     Require help to explain</w:t>
      </w:r>
    </w:p>
    <w:p>
      <w:r>
        <w:t>factors to consider               correctly explains        consider during table    to consider during         factors to consider</w:t>
      </w:r>
    </w:p>
    <w:p>
      <w:r>
        <w:t>during table setting in           factors to consider       setting in meal          table setting in meal      during table setting in</w:t>
      </w:r>
    </w:p>
    <w:p>
      <w:r>
        <w:t>meal presentation,                during table setting in   presentation             presentation               meal presentation.</w:t>
      </w:r>
    </w:p>
    <w:p>
      <w:r>
        <w:t>meal presentation</w:t>
      </w:r>
    </w:p>
    <w:p>
      <w:r>
        <w:t>Ability to describe               Description on            Describes requirements   Description gives some     Description on</w:t>
      </w:r>
    </w:p>
    <w:p>
      <w:r>
        <w:t>requirements for table            requirements for table    for table setting when   information that           requirements for table</w:t>
      </w:r>
    </w:p>
    <w:p>
      <w:r>
        <w:t>setting when serving              setting when serving      serving meals when       relates to requirements    setting when serving</w:t>
      </w:r>
    </w:p>
    <w:p>
      <w:r>
        <w:t>meals when serving                meals gives clear         serving meals            for table setting when     meals has information</w:t>
      </w:r>
    </w:p>
    <w:p>
      <w:r>
        <w:t>meals                             information and cited                              serving meals and no       that is unclear.</w:t>
      </w:r>
    </w:p>
    <w:p>
      <w:r>
        <w:t>examples.                                          cited examples</w:t>
      </w:r>
    </w:p>
    <w:p>
      <w:r>
        <w:t>Ability to set a table            Makes no errors when      Sets a table for an      Makes minor errors         Makes many errors</w:t>
      </w:r>
    </w:p>
    <w:p>
      <w:r>
        <w:t>for an informal meal              setting a table for an    informal meal            when setting a table for   that distort the set-up</w:t>
      </w:r>
    </w:p>
    <w:p>
      <w:r>
        <w:t>presentation                                                presentation.                                       of a table for an</w:t>
      </w:r>
    </w:p>
    <w:p/>
    <w:p>
      <w:r>
        <w:t>Property of the Government of Kenya                            Page | 13                                            Not for Sale</w:t>
      </w:r>
    </w:p>
    <w:p>
      <w:r>
        <w:t>Suggested Assessment Rubric</w:t>
      </w:r>
    </w:p>
    <w:p>
      <w:r>
        <w:t>Indicator             Exceeds Expectations                 Meets Expectations       Approaches                Below Expectations</w:t>
      </w:r>
    </w:p>
    <w:p>
      <w:r>
        <w:t>Expectations</w:t>
      </w:r>
    </w:p>
    <w:p>
      <w:r>
        <w:t>informal meal                                      an informal meal          informal meal</w:t>
      </w:r>
    </w:p>
    <w:p>
      <w:r>
        <w:t>presentation.                                      presentation.             presentation.</w:t>
      </w:r>
    </w:p>
    <w:p>
      <w:r>
        <w:t>Ability to present a             Present a lunch using     Present a simple lunch Presents a simple lunch     Presents a simple lunch</w:t>
      </w:r>
    </w:p>
    <w:p>
      <w:r>
        <w:t>simple lunch using the           highly varied styles of   using the various styles using somewhat varied     but lacks variety in</w:t>
      </w:r>
    </w:p>
    <w:p>
      <w:r>
        <w:t>various styles of meal           meal service and          of meal service          styles of meal service    styles of meal service</w:t>
      </w:r>
    </w:p>
    <w:p>
      <w:r>
        <w:t>service                          decorates and                                      but partially garnishes   and does not garnish</w:t>
      </w:r>
    </w:p>
    <w:p>
      <w:r>
        <w:t>garnishes the food.                                and decorates the food.   nor decorate the food.</w:t>
      </w:r>
    </w:p>
    <w:p/>
    <w:p>
      <w:r>
        <w:t>Property of the Government of Kenya                            Page | 14                                          Not for Sale</w:t>
      </w:r>
    </w:p>
    <w:p>
      <w:r>
        <w:t>Strand            Sub Strand             Specific Learning               Suggested Learning Experience                  Key Inquiry</w:t>
      </w:r>
    </w:p>
    <w:p>
      <w:r>
        <w:t>Outcomes                                                                       Question (S)</w:t>
      </w:r>
    </w:p>
    <w:p>
      <w:r>
        <w:t>1.0 Foods         1.4 Meals for          By the end of the sub strand,   Learner will be guided to:                     1. Why do</w:t>
      </w:r>
    </w:p>
    <w:p>
      <w:r>
        <w:t>and               Special                the learner should be able      • research on special groups and their            some people</w:t>
      </w:r>
    </w:p>
    <w:p>
      <w:r>
        <w:t>Nutrition         Groups                 to:                                food requirements. Present findings in         take special</w:t>
      </w:r>
    </w:p>
    <w:p>
      <w:r>
        <w:t>a) outline guidelines to           class,                                         diets?</w:t>
      </w:r>
    </w:p>
    <w:p>
      <w:r>
        <w:t>(6 lessons)                consider when planning      • using digital materials, reference books,    2. How do</w:t>
      </w:r>
    </w:p>
    <w:p>
      <w:r>
        <w:t>meals for different            personal experiences, resource person          food taboos</w:t>
      </w:r>
    </w:p>
    <w:p>
      <w:r>
        <w:t>special groups                 explore simple guidelines to consider          and</w:t>
      </w:r>
    </w:p>
    <w:p>
      <w:r>
        <w:t>b) analyse feeding habits          when choosing meals for different              superstitions</w:t>
      </w:r>
    </w:p>
    <w:p>
      <w:r>
        <w:t>and food taboos for the        special groups (infants/babies, children,      affect</w:t>
      </w:r>
    </w:p>
    <w:p>
      <w:r>
        <w:t>special groups                 adolescents, older persons, manual             choice of</w:t>
      </w:r>
    </w:p>
    <w:p>
      <w:r>
        <w:t>c) plan meals for different        workers, invalids, vegetarians,                meals for</w:t>
      </w:r>
    </w:p>
    <w:p>
      <w:r>
        <w:t>special groups,                convalescents, expectant mother and            special</w:t>
      </w:r>
    </w:p>
    <w:p>
      <w:r>
        <w:t>d) prepare and present             lactating mothers)                             groups?</w:t>
      </w:r>
    </w:p>
    <w:p>
      <w:r>
        <w:t>meals for special           • engage a resource person to brainstorm</w:t>
      </w:r>
    </w:p>
    <w:p>
      <w:r>
        <w:t>groups,                        on different feeding habits and taboos</w:t>
      </w:r>
    </w:p>
    <w:p>
      <w:r>
        <w:t>e) recognise the                   for special groups ( expectant and</w:t>
      </w:r>
    </w:p>
    <w:p>
      <w:r>
        <w:t>importance of planning         lactating mothers, adolescents, small</w:t>
      </w:r>
    </w:p>
    <w:p>
      <w:r>
        <w:t>meals for different            and older children, older persons)</w:t>
      </w:r>
    </w:p>
    <w:p>
      <w:r>
        <w:t>special groups.             • in groups and using digital planner,</w:t>
      </w:r>
    </w:p>
    <w:p>
      <w:r>
        <w:t>recipe books, reference books, e-pubs,</w:t>
      </w:r>
    </w:p>
    <w:p>
      <w:r>
        <w:t>video clips, resource persons practise</w:t>
      </w:r>
    </w:p>
    <w:p>
      <w:r>
        <w:t>simple meal planning skills for different</w:t>
      </w:r>
    </w:p>
    <w:p>
      <w:r>
        <w:t>special groups</w:t>
      </w:r>
    </w:p>
    <w:p/>
    <w:p>
      <w:r>
        <w:t>Property of the Government of Kenya                             Page | 15                                            Not for Sale</w:t>
      </w:r>
    </w:p>
    <w:p>
      <w:r>
        <w:t>•   plan, prepare, cook and present a meal</w:t>
      </w:r>
    </w:p>
    <w:p>
      <w:r>
        <w:t>for a special group of persons..</w:t>
      </w:r>
    </w:p>
    <w:p>
      <w:r>
        <w:t>Core Competence to be Developed:</w:t>
      </w:r>
    </w:p>
    <w:p>
      <w:r>
        <w:t>• Communication and collaboration: Learner compiles and write down the recipes for different special groups.</w:t>
      </w:r>
    </w:p>
    <w:p>
      <w:r>
        <w:t>• Digital literacy: Learner interacts with digital technology to create and develop a digital meal planner.</w:t>
      </w:r>
    </w:p>
    <w:p>
      <w:r>
        <w:t>• Creativity and imagination: Learner make connections while using locally available resources to plan, prepare, cook and</w:t>
      </w:r>
    </w:p>
    <w:p>
      <w:r>
        <w:t>present a meal for special groups.</w:t>
      </w:r>
    </w:p>
    <w:p>
      <w:r>
        <w:t>Values:</w:t>
      </w:r>
    </w:p>
    <w:p>
      <w:r>
        <w:t>• Patriotism; Learners exhibit honesty during planning, preparation, cooking and meal presentation of meals for special</w:t>
      </w:r>
    </w:p>
    <w:p>
      <w:r>
        <w:t>groups.</w:t>
      </w:r>
    </w:p>
    <w:p>
      <w:r>
        <w:t>• Responsibility; learners observe safety precautions during planning, preparation, cooking and meal presentation.</w:t>
      </w:r>
    </w:p>
    <w:p>
      <w:r>
        <w:t>• Integrity: Learners displays transparency, fairness and accountability during planning, preparation, and cooking and meal</w:t>
      </w:r>
    </w:p>
    <w:p>
      <w:r>
        <w:t>presentation</w:t>
      </w:r>
    </w:p>
    <w:p>
      <w:r>
        <w:t>Pertinent and Contemporary Issues(PCIs):</w:t>
      </w:r>
    </w:p>
    <w:p>
      <w:r>
        <w:t>• Health concerns as the learner observes personal and kitchen hygiene when planning, preparing, cooking and presenting</w:t>
      </w:r>
    </w:p>
    <w:p>
      <w:r>
        <w:t>meals for special groups.</w:t>
      </w:r>
    </w:p>
    <w:p>
      <w:r>
        <w:t>• Creative and critical thinking skills when the learner exercises the ability to plan, prepare, cook and present a meal for</w:t>
      </w:r>
    </w:p>
    <w:p>
      <w:r>
        <w:t>special groups.</w:t>
      </w:r>
    </w:p>
    <w:p>
      <w:r>
        <w:t>Link to other Subjects:</w:t>
      </w:r>
    </w:p>
    <w:p>
      <w:r>
        <w:t>• Mathematics when the learner measures and weighs ingredients using kitchen equipment and when estimating quantities</w:t>
      </w:r>
    </w:p>
    <w:p>
      <w:r>
        <w:t>of food stuffs and materials to be used.</w:t>
      </w:r>
    </w:p>
    <w:p>
      <w:r>
        <w:t>• Language when the learner defines terms and identifies ingredients and items used during planning, preparation, cooking</w:t>
      </w:r>
    </w:p>
    <w:p>
      <w:r>
        <w:t>and meal presentation.</w:t>
      </w:r>
    </w:p>
    <w:p>
      <w:r>
        <w:t>• Computer Science as the learner uses digital technology to create and develop digital meals planner for planning meals for</w:t>
      </w:r>
    </w:p>
    <w:p>
      <w:r>
        <w:t>special groups.</w:t>
      </w:r>
    </w:p>
    <w:p/>
    <w:p>
      <w:r>
        <w:t>Property of the Government of Kenya                  Page | 16                                          Not for Sale</w:t>
      </w:r>
    </w:p>
    <w:p>
      <w:r>
        <w:t>•   Health Education when learner explores guidelines to consider when choosing meals for different special groups</w:t>
      </w:r>
    </w:p>
    <w:p/>
    <w:p>
      <w:r>
        <w:t>Suggested Assessment Rubric</w:t>
      </w:r>
    </w:p>
    <w:p>
      <w:r>
        <w:t>Indicator           Exceeds Expectations               Meets Expectations    Approaches Expectations        Below Expectations</w:t>
      </w:r>
    </w:p>
    <w:p>
      <w:r>
        <w:t>Ability to outline  Outlines sufficient                Outlines guidelines   Outlines somewhat              Outline has limited</w:t>
      </w:r>
    </w:p>
    <w:p>
      <w:r>
        <w:t>guidelines to       information on guidelines          to consider when      sufficient information on      information on</w:t>
      </w:r>
    </w:p>
    <w:p>
      <w:r>
        <w:t>consider when       to consider when                   planning meals for    guidelines to consider when    guidelines to consider</w:t>
      </w:r>
    </w:p>
    <w:p>
      <w:r>
        <w:t>planning meals for planning meals for                  different special     planning meals for different   when planning meals</w:t>
      </w:r>
    </w:p>
    <w:p>
      <w:r>
        <w:t>different special   different special groups.          groups.               special groups.                for few different</w:t>
      </w:r>
    </w:p>
    <w:p>
      <w:r>
        <w:t>groups.                                                                                                     special groups.</w:t>
      </w:r>
    </w:p>
    <w:p>
      <w:r>
        <w:t>Ability to analyse Logically analyses                  Analyses feeding      Superficially analyses         Makes underdeveloped</w:t>
      </w:r>
    </w:p>
    <w:p>
      <w:r>
        <w:t>feeding habits and feeding habits and food             habits and food       feeding habits and food        analysis of feeding</w:t>
      </w:r>
    </w:p>
    <w:p>
      <w:r>
        <w:t>food taboos for the taboos for the special             taboos for the        taboos for the special         habits and food taboos</w:t>
      </w:r>
    </w:p>
    <w:p>
      <w:r>
        <w:t>special groups.     groups and provides                special groups.       groups and partially           for the special groups</w:t>
      </w:r>
    </w:p>
    <w:p>
      <w:r>
        <w:t>supportive details and                                   provides supportive details    and provides no details</w:t>
      </w:r>
    </w:p>
    <w:p>
      <w:r>
        <w:t>examples.                                                and examples.                  and examples.</w:t>
      </w:r>
    </w:p>
    <w:p>
      <w:r>
        <w:t>Ability to plan             Plans meals for special    Plans meals for        Plans meals for different     Information provided</w:t>
      </w:r>
    </w:p>
    <w:p>
      <w:r>
        <w:t>meals for special           groups and gives a rich    special groups.       special groups but provides    has little to do with</w:t>
      </w:r>
    </w:p>
    <w:p>
      <w:r>
        <w:t>groups                      and detailed information                         minimal amount of              planning meals for</w:t>
      </w:r>
    </w:p>
    <w:p>
      <w:r>
        <w:t>information.                   different special</w:t>
      </w:r>
    </w:p>
    <w:p>
      <w:r>
        <w:t>groups.</w:t>
      </w:r>
    </w:p>
    <w:p>
      <w:r>
        <w:t>Ability to prepare          Carries out a very well-   Prepares and           Carries out a moderately      Lacks organisation in</w:t>
      </w:r>
    </w:p>
    <w:p>
      <w:r>
        <w:t>and present a meal          organised preparation      presents organised    organised preparation and      the preparation and</w:t>
      </w:r>
    </w:p>
    <w:p>
      <w:r>
        <w:t>for special groups.         and presentation of a      meal for special      presentation of a meal for     presentation of a meal</w:t>
      </w:r>
    </w:p>
    <w:p>
      <w:r>
        <w:t>meal for special groups.   groups.               special groups.                for special groups..</w:t>
      </w:r>
    </w:p>
    <w:p/>
    <w:p>
      <w:r>
        <w:t>Property of the Government of Kenya                         Page | 17                                          Not for Sale</w:t>
      </w:r>
    </w:p>
    <w:p>
      <w:r>
        <w:t>Strand            Sub Strand             Specific Learning Outcomes       Suggested Learning Experience           Key Inquiry</w:t>
      </w:r>
    </w:p>
    <w:p>
      <w:r>
        <w:t>Question (S)</w:t>
      </w:r>
    </w:p>
    <w:p>
      <w:r>
        <w:t>1.0 Foods         1.5 Meals for          By the end of the sub strand,    Learners will be guided to:              1. Why are some</w:t>
      </w:r>
    </w:p>
    <w:p>
      <w:r>
        <w:t>and               Special                the learner should be able to:   • examine, reflect and discuss as a         occasions</w:t>
      </w:r>
    </w:p>
    <w:p>
      <w:r>
        <w:t>Nutrition         Occasions              a) explain factors to consider      class mistakes made while planning       considered</w:t>
      </w:r>
    </w:p>
    <w:p>
      <w:r>
        <w:t>when planning meals for         meals for special occasions,             special?</w:t>
      </w:r>
    </w:p>
    <w:p>
      <w:r>
        <w:t>(6 lessons)                special occasions,           • brainstorm on factors to consider      2. Which food</w:t>
      </w:r>
    </w:p>
    <w:p>
      <w:r>
        <w:t>b) describe guidelines to           when planning meals for special          items or</w:t>
      </w:r>
    </w:p>
    <w:p>
      <w:r>
        <w:t>consider when planning          occasions (funeral, birthday,            dishes do you</w:t>
      </w:r>
    </w:p>
    <w:p>
      <w:r>
        <w:t>meals for special               wedding, graduation, initiation,)        consider</w:t>
      </w:r>
    </w:p>
    <w:p>
      <w:r>
        <w:t>occasions                    • in groups share experiences on            special and</w:t>
      </w:r>
    </w:p>
    <w:p>
      <w:r>
        <w:t>c) plan a meal for a special        successes and mistakes made while        why?</w:t>
      </w:r>
    </w:p>
    <w:p>
      <w:r>
        <w:t>occasion                        planning meals for special</w:t>
      </w:r>
    </w:p>
    <w:p>
      <w:r>
        <w:t>d) present a food item or           occasions,</w:t>
      </w:r>
    </w:p>
    <w:p>
      <w:r>
        <w:t>dish for a special           • study and share findings on</w:t>
      </w:r>
    </w:p>
    <w:p>
      <w:r>
        <w:t>occasion,                       guidelines to bear in mind while</w:t>
      </w:r>
    </w:p>
    <w:p>
      <w:r>
        <w:t>e) appreciate the importance        planning meals for special occasion.,</w:t>
      </w:r>
    </w:p>
    <w:p>
      <w:r>
        <w:t>of planning meals for        • plan suitable meals for special</w:t>
      </w:r>
    </w:p>
    <w:p>
      <w:r>
        <w:t>special occasion.               occasions( funeral, birthday,</w:t>
      </w:r>
    </w:p>
    <w:p>
      <w:r>
        <w:t>wedding, graduation, initiation)</w:t>
      </w:r>
    </w:p>
    <w:p>
      <w:r>
        <w:t>using recipe books, reference books,</w:t>
      </w:r>
    </w:p>
    <w:p>
      <w:r>
        <w:t>digital devices and resource persons</w:t>
      </w:r>
    </w:p>
    <w:p>
      <w:r>
        <w:t>• plan, prepare, cook and present food</w:t>
      </w:r>
    </w:p>
    <w:p>
      <w:r>
        <w:t>items or dishes for a special</w:t>
      </w:r>
    </w:p>
    <w:p>
      <w:r>
        <w:t>occasion using realia, recipe books,</w:t>
      </w:r>
    </w:p>
    <w:p>
      <w:r>
        <w:t>reference books, digital content.</w:t>
      </w:r>
    </w:p>
    <w:p/>
    <w:p>
      <w:r>
        <w:t>Property of the Government of Kenya                             Page | 18                                        Not for Sale</w:t>
      </w:r>
    </w:p>
    <w:p>
      <w:r>
        <w:t>Core Competences to be Developed:</w:t>
      </w:r>
    </w:p>
    <w:p>
      <w:r>
        <w:t>• Communication and collaboration: Learner listens to one another in groups while sharing experiences on successes and</w:t>
      </w:r>
    </w:p>
    <w:p>
      <w:r>
        <w:t>mistakes made while planning meals for special occasions,</w:t>
      </w:r>
    </w:p>
    <w:p>
      <w:r>
        <w:t>• Creativity and imagination: Learner applies experimentation skills to prepare cook and present items or dishes for a</w:t>
      </w:r>
    </w:p>
    <w:p>
      <w:r>
        <w:t>special occasion</w:t>
      </w:r>
    </w:p>
    <w:p>
      <w:r>
        <w:t>• Critical thinking and problem solving: Leaner practises openness and creativity in the planning, preparing, cooking and</w:t>
      </w:r>
    </w:p>
    <w:p>
      <w:r>
        <w:t>presenting dishes or items for special occasions.</w:t>
      </w:r>
    </w:p>
    <w:p>
      <w:r>
        <w:t>Values:</w:t>
      </w:r>
    </w:p>
    <w:p>
      <w:r>
        <w:t>• Respect: Learners accommodate diverse opinions of others during planning, preparation, cooking and presentation of</w:t>
      </w:r>
    </w:p>
    <w:p>
      <w:r>
        <w:t>dishes or items for special occasions.</w:t>
      </w:r>
    </w:p>
    <w:p>
      <w:r>
        <w:t>• Patriotism: Learners’ exhibit honesty during planning, preparation, cooking and presentation of dishes or items for special</w:t>
      </w:r>
    </w:p>
    <w:p>
      <w:r>
        <w:t>occasions.</w:t>
      </w:r>
    </w:p>
    <w:p>
      <w:r>
        <w:t>• Responsibility: Learners observe safety precautions during planning, preparation, cooking and presentation of dishes or</w:t>
      </w:r>
    </w:p>
    <w:p>
      <w:r>
        <w:t>items for special occasions.</w:t>
      </w:r>
    </w:p>
    <w:p>
      <w:r>
        <w:t>• Integrity: Learners displays transparency, fairness and accountability during planning, preparation, cooking and</w:t>
      </w:r>
    </w:p>
    <w:p>
      <w:r>
        <w:t>presentation of dishes or items for special occasions.</w:t>
      </w:r>
    </w:p>
    <w:p>
      <w:r>
        <w:t>Pertinent and Contemporary Issues(PCIs):</w:t>
      </w:r>
    </w:p>
    <w:p>
      <w:r>
        <w:t>• Problem solving skills as learners apply techniques learnt from planning, preparing, cooking and presenting meals for</w:t>
      </w:r>
    </w:p>
    <w:p>
      <w:r>
        <w:t>special occasion.</w:t>
      </w:r>
    </w:p>
    <w:p>
      <w:r>
        <w:t>• Health concerns as the learner observes hygiene and safety precautions during planning, preparation, cooking and</w:t>
      </w:r>
    </w:p>
    <w:p>
      <w:r>
        <w:t>presentation of dishes or items for special occasion.</w:t>
      </w:r>
    </w:p>
    <w:p>
      <w:r>
        <w:t>• Environmental concerns as the learner observes proper kitchen waste management when planning, preparing, cooking and</w:t>
      </w:r>
    </w:p>
    <w:p>
      <w:r>
        <w:t>presenting a food item or dish for a special occasion..</w:t>
      </w:r>
    </w:p>
    <w:p>
      <w:r>
        <w:t>Link to other Subjects:</w:t>
      </w:r>
    </w:p>
    <w:p>
      <w:r>
        <w:t>• Health education -when observing personal, kitchen hygiene and safety during food preparation, cooking and presentation</w:t>
      </w:r>
    </w:p>
    <w:p>
      <w:r>
        <w:t>of dishes or item sfor special occasion.</w:t>
      </w:r>
    </w:p>
    <w:p>
      <w:r>
        <w:t>Property of the Government of Kenya                   Page | 19                                          Not for Sale</w:t>
      </w:r>
    </w:p>
    <w:p>
      <w:r>
        <w:t>•   Mathematics -when measuring and weighing food ingredients to be use for planning, preparing, cooking and presenting</w:t>
      </w:r>
    </w:p>
    <w:p>
      <w:r>
        <w:t>dishes or items for special occasion.</w:t>
      </w:r>
    </w:p>
    <w:p>
      <w:r>
        <w:t>    Business Studies as the learner estimates quantities of food stuffs and materials to be used during planning and budgeting.</w:t>
      </w:r>
    </w:p>
    <w:p>
      <w:r>
        <w:t>•    Language as they brainstorm on types of special occasions and factors to consider when planning, preparation, cooking</w:t>
      </w:r>
    </w:p>
    <w:p>
      <w:r>
        <w:t>and presentation of dishes or items for special occasions.</w:t>
      </w:r>
    </w:p>
    <w:p>
      <w:r>
        <w:t>•   Social studies as they relate different special occasions in the society.</w:t>
      </w:r>
    </w:p>
    <w:p>
      <w:r>
        <w:t>•   Visual arts as they present different dishes and items attractively for special occasion.</w:t>
      </w:r>
    </w:p>
    <w:p/>
    <w:p>
      <w:r>
        <w:t>Suggested Assessment Rubric</w:t>
      </w:r>
    </w:p>
    <w:p/>
    <w:p>
      <w:r>
        <w:t>Indicator                     Exceeds Expectations     Meets Expectations       Approaches                Below Expectations</w:t>
      </w:r>
    </w:p>
    <w:p>
      <w:r>
        <w:t>Expectations</w:t>
      </w:r>
    </w:p>
    <w:p>
      <w:r>
        <w:t>Ability to explain            Explanation clearly      Explains factors to      Explanation partly        Explanation has little to</w:t>
      </w:r>
    </w:p>
    <w:p>
      <w:r>
        <w:t>factors to consider           relates to factors to    consider when            relates to some factors   do with factors to</w:t>
      </w:r>
    </w:p>
    <w:p>
      <w:r>
        <w:t>when planning                 consider when planning   planning meals for       to consider when          consider when planning</w:t>
      </w:r>
    </w:p>
    <w:p>
      <w:r>
        <w:t>meals for special             meals for special        special occasions        planning meals for        meals for special</w:t>
      </w:r>
    </w:p>
    <w:p>
      <w:r>
        <w:t>occasions                     occasions                                         special occasions         occasions.</w:t>
      </w:r>
    </w:p>
    <w:p/>
    <w:p>
      <w:r>
        <w:t>Ability to describe           Gives in depth           Describe guidelines to   Gives partial             Description has little to</w:t>
      </w:r>
    </w:p>
    <w:p>
      <w:r>
        <w:t>guidelines to                 description of           consider when            description of            do with guidelines to</w:t>
      </w:r>
    </w:p>
    <w:p>
      <w:r>
        <w:t>consider when                 guidelines to consider   planning meals for       guidelines to consider    consider when planning</w:t>
      </w:r>
    </w:p>
    <w:p>
      <w:r>
        <w:t>planning meals for            when planning meals      special occasions        when planning meals       meals for special</w:t>
      </w:r>
    </w:p>
    <w:p>
      <w:r>
        <w:t>special occasions             for special occasions                             for special occasions     occasions</w:t>
      </w:r>
    </w:p>
    <w:p/>
    <w:p>
      <w:r>
        <w:t>Property of the Government of Kenya                         Page | 20                                           Not for Sale</w:t>
      </w:r>
    </w:p>
    <w:p>
      <w:r>
        <w:t>Suggested Assessment Rubric</w:t>
      </w:r>
    </w:p>
    <w:p/>
    <w:p>
      <w:r>
        <w:t>Indicator                     Exceeds Expectations     Meets Expectations     Approaches                Below Expectations</w:t>
      </w:r>
    </w:p>
    <w:p>
      <w:r>
        <w:t>Expectations</w:t>
      </w:r>
    </w:p>
    <w:p>
      <w:r>
        <w:t>Ability to plan a             Plans meals for special Plans meals for         Plans some meals for      Plan meals for special</w:t>
      </w:r>
    </w:p>
    <w:p>
      <w:r>
        <w:t>meal for a special            occasions and makes no special occasions.       special occasions and     occasions but makes</w:t>
      </w:r>
    </w:p>
    <w:p>
      <w:r>
        <w:t>occasion                      errors.                                         makes minor errors.       many errors that distort</w:t>
      </w:r>
    </w:p>
    <w:p>
      <w:r>
        <w:t>meaning</w:t>
      </w:r>
    </w:p>
    <w:p>
      <w:r>
        <w:t>Ability to present a          Includes all necessary  Presents a dish or an    Leaves out minor         Leaves out many details</w:t>
      </w:r>
    </w:p>
    <w:p>
      <w:r>
        <w:t>dish or an item for a         details when presenting item for a special      details when              when presenting a dish</w:t>
      </w:r>
    </w:p>
    <w:p>
      <w:r>
        <w:t>special occasion              a dish or an item for a occasion                presenting a dish or an   or an item for a special</w:t>
      </w:r>
    </w:p>
    <w:p>
      <w:r>
        <w:t>special occasion                                item for a special        occasion</w:t>
      </w:r>
    </w:p>
    <w:p>
      <w:r>
        <w:t>occasion</w:t>
      </w:r>
    </w:p>
    <w:p/>
    <w:p>
      <w:r>
        <w:t>Property of the Government of Kenya                         Page | 21                                        Not for Sale</w:t>
      </w:r>
    </w:p>
    <w:p>
      <w:r>
        <w:t>STRAND 2.0: CONSUMER EDUCATION</w:t>
      </w:r>
    </w:p>
    <w:p>
      <w:r>
        <w:t>Strand               Sub Strand          Specific Learning Outcomes        Suggested Learning                 Key Inquiry</w:t>
      </w:r>
    </w:p>
    <w:p>
      <w:r>
        <w:t>Experiences                        Question (S)</w:t>
      </w:r>
    </w:p>
    <w:p>
      <w:r>
        <w:t>2.0 Consumer         2.1 Consumer        By the end of the sub strand ,    Learners will be guided to:        1. How does</w:t>
      </w:r>
    </w:p>
    <w:p>
      <w:r>
        <w:t>Education            Awareness           the learner should be able to:    • explore and brainstorm on           consumers’</w:t>
      </w:r>
    </w:p>
    <w:p>
      <w:r>
        <w:t>a) explain role of consumer          the meaning and importance         awareness</w:t>
      </w:r>
    </w:p>
    <w:p>
      <w:r>
        <w:t>( 3 lessons)         awareness in consumer           of consumer awareness and          influence</w:t>
      </w:r>
    </w:p>
    <w:p>
      <w:r>
        <w:t>education                       present during class plenary,      behaviour</w:t>
      </w:r>
    </w:p>
    <w:p>
      <w:r>
        <w:t>b) examine consumer               • share experiences on                when buying</w:t>
      </w:r>
    </w:p>
    <w:p>
      <w:r>
        <w:t>behaviour in satisfaction of    consumer behaviour when            goods and</w:t>
      </w:r>
    </w:p>
    <w:p>
      <w:r>
        <w:t>household needs and wants       selecting, buying, using and       services?</w:t>
      </w:r>
    </w:p>
    <w:p>
      <w:r>
        <w:t>c) evaluate types of consumer        disposing goods to satisfy      2. Why should</w:t>
      </w:r>
    </w:p>
    <w:p>
      <w:r>
        <w:t>buyers in the market            needs and wants,                   consumers</w:t>
      </w:r>
    </w:p>
    <w:p>
      <w:r>
        <w:t>d) examine roles of a             • organise a role play or             make wise</w:t>
      </w:r>
    </w:p>
    <w:p>
      <w:r>
        <w:t>consumer in acquisition of      drama on the types of buyers       choices when</w:t>
      </w:r>
    </w:p>
    <w:p>
      <w:r>
        <w:t>goods and services,             and their characteristics          acquiring</w:t>
      </w:r>
    </w:p>
    <w:p>
      <w:r>
        <w:t>e) appreciate concept of             (loyal customers, impulse          goods and</w:t>
      </w:r>
    </w:p>
    <w:p>
      <w:r>
        <w:t>consumer awareness for          shoppers, wandering                services?</w:t>
      </w:r>
    </w:p>
    <w:p>
      <w:r>
        <w:t>wise choices.                   consumers, need-based</w:t>
      </w:r>
    </w:p>
    <w:p>
      <w:r>
        <w:t>customers, discount</w:t>
      </w:r>
    </w:p>
    <w:p>
      <w:r>
        <w:t>customers),</w:t>
      </w:r>
    </w:p>
    <w:p>
      <w:r>
        <w:t>• engage actively with a</w:t>
      </w:r>
    </w:p>
    <w:p>
      <w:r>
        <w:t>resource person to discuss on</w:t>
      </w:r>
    </w:p>
    <w:p>
      <w:r>
        <w:t>the roles of a consumer in</w:t>
      </w:r>
    </w:p>
    <w:p>
      <w:r>
        <w:t>wise buying such as a</w:t>
      </w:r>
    </w:p>
    <w:p>
      <w:r>
        <w:t>decision maker, influencer,</w:t>
      </w:r>
    </w:p>
    <w:p/>
    <w:p>
      <w:r>
        <w:t>Property of the Government of Kenya                        Page | 22                                          Not for Sale</w:t>
      </w:r>
    </w:p>
    <w:p>
      <w:r>
        <w:t>buyer, initiator and user of</w:t>
      </w:r>
    </w:p>
    <w:p>
      <w:r>
        <w:t>goods and services.</w:t>
      </w:r>
    </w:p>
    <w:p>
      <w:r>
        <w:t>Core Competences to be Developed</w:t>
      </w:r>
    </w:p>
    <w:p>
      <w:r>
        <w:t>• Creativity and imagination: Learner makes connections between consumer behavior and different types of buyers.</w:t>
      </w:r>
    </w:p>
    <w:p>
      <w:r>
        <w:t>• Learning to learn: Learner seeks advice, information and support when exploring and searching on the concept of</w:t>
      </w:r>
    </w:p>
    <w:p>
      <w:r>
        <w:t>consumer awareness</w:t>
      </w:r>
    </w:p>
    <w:p>
      <w:r>
        <w:t>• Citizenship: Learner exercises their national and cultural identity skills when engaged actively with a resource person on</w:t>
      </w:r>
    </w:p>
    <w:p>
      <w:r>
        <w:t>the roles of a consumer as a decision maker and user of goods and services.</w:t>
      </w:r>
    </w:p>
    <w:p>
      <w:r>
        <w:t>Values:</w:t>
      </w:r>
    </w:p>
    <w:p>
      <w:r>
        <w:t>• Patriotism: Learner becomes aware of their social and moral duties as informed consumers in Kenya.</w:t>
      </w:r>
    </w:p>
    <w:p>
      <w:r>
        <w:t>• Integrity: Learner understands and shares their experiences on consumer behaviour when selecting, buying, using and</w:t>
      </w:r>
    </w:p>
    <w:p>
      <w:r>
        <w:t>disposing goods and services to satisfy needs and wants.</w:t>
      </w:r>
    </w:p>
    <w:p>
      <w:r>
        <w:t>• Social justice: Learner develops and practises their democratic values after learning about the different types of buyers.</w:t>
      </w:r>
    </w:p>
    <w:p>
      <w:r>
        <w:t>Pertinent and Contemporary Issues(PCIs):</w:t>
      </w:r>
    </w:p>
    <w:p>
      <w:r>
        <w:t>• Human rights as the learner engages actively with a resource person on the roles of a consumer as a decision maker and</w:t>
      </w:r>
    </w:p>
    <w:p>
      <w:r>
        <w:t>user of goods and services.</w:t>
      </w:r>
    </w:p>
    <w:p>
      <w:r>
        <w:t>   Social awareness as the learner appreciate the need for healthy relationships and an understanding of the different types of</w:t>
      </w:r>
    </w:p>
    <w:p>
      <w:r>
        <w:t>buyers.</w:t>
      </w:r>
    </w:p>
    <w:p>
      <w:r>
        <w:t>Link to other Subjects:</w:t>
      </w:r>
    </w:p>
    <w:p>
      <w:r>
        <w:t>• Business Studies when learners gain knowledge on consumer awareness and consumer behaviour.</w:t>
      </w:r>
    </w:p>
    <w:p>
      <w:r>
        <w:t>• Social Studies learners use the constitution to learn the roles of a consumer.</w:t>
      </w:r>
    </w:p>
    <w:p>
      <w:r>
        <w:t>• Religious Studies as learners share their experiences on consumer behaviour when selecting, buying, using and disposing</w:t>
      </w:r>
    </w:p>
    <w:p>
      <w:r>
        <w:t>goods and services to satisfy needs and wants.</w:t>
      </w:r>
    </w:p>
    <w:p>
      <w:r>
        <w:t>• Life Skills Education on how they apply decision-making competences when learners discuss the different types of buyers.</w:t>
      </w:r>
    </w:p>
    <w:p/>
    <w:p>
      <w:r>
        <w:t>Property of the Government of Kenya                    Page | 23                                           Not for Sale</w:t>
      </w:r>
    </w:p>
    <w:p>
      <w:r>
        <w:t>Suggested Assessment Rubric</w:t>
      </w:r>
    </w:p>
    <w:p>
      <w:r>
        <w:t>Indicator           Exceeds Expectations                  Meets Expectations       Approaches Expectations      Below Expectations</w:t>
      </w:r>
    </w:p>
    <w:p>
      <w:r>
        <w:t>Ability to explain  Logically explains role of            Explains role of         Explains some roles of       Needs support to</w:t>
      </w:r>
    </w:p>
    <w:p>
      <w:r>
        <w:t>role of consumer    consumer awareness in                 consumer awareness       consumer awareness in        explain the role of</w:t>
      </w:r>
    </w:p>
    <w:p>
      <w:r>
        <w:t>awareness in        consumer education and                in consumer              consumer education and       consumer awareness in</w:t>
      </w:r>
    </w:p>
    <w:p>
      <w:r>
        <w:t>consumer education. gives supportive details.             education.               gives no supportive          consumer education.</w:t>
      </w:r>
    </w:p>
    <w:p>
      <w:r>
        <w:t>details.</w:t>
      </w:r>
    </w:p>
    <w:p>
      <w:r>
        <w:t>Ability to examine           Gives a smooth flow of       Examines consumer        Gives mixed up ideas and     Gives disorganised</w:t>
      </w:r>
    </w:p>
    <w:p>
      <w:r>
        <w:t>consumer behaviour           ideas with coherence when    behaviour as a           some good amount of          ideas with incoherence</w:t>
      </w:r>
    </w:p>
    <w:p>
      <w:r>
        <w:t>as a requirement to          examining consumer           requirement to satisfy   incoherence when             when examining</w:t>
      </w:r>
    </w:p>
    <w:p>
      <w:r>
        <w:t>satisfy household            behaviour as a requirement   household needs and      examining consumer           consumer behaviour as</w:t>
      </w:r>
    </w:p>
    <w:p>
      <w:r>
        <w:t>needs and wants.             to satisfy household needs   wants.                   behaviour as a requirement   a requirement to satisfy</w:t>
      </w:r>
    </w:p>
    <w:p>
      <w:r>
        <w:t>and wants.                                            to satisfy household needs   household needs and</w:t>
      </w:r>
    </w:p>
    <w:p>
      <w:r>
        <w:t>and wants.                   wants.</w:t>
      </w:r>
    </w:p>
    <w:p>
      <w:r>
        <w:t>Ability to evaluates         Distinctively and clearly    Evaluates types of       Leave out some details       Leaves out many details</w:t>
      </w:r>
    </w:p>
    <w:p>
      <w:r>
        <w:t>the types of buyers          evaluates s all types of     buyers in the market.    when evaluating few of       when evaluating most</w:t>
      </w:r>
    </w:p>
    <w:p>
      <w:r>
        <w:t>in the market.               buyers in the market and                              the types of buyer in the    of the types of buyer in</w:t>
      </w:r>
    </w:p>
    <w:p>
      <w:r>
        <w:t>gives all details.                                    market.                      the market.</w:t>
      </w:r>
    </w:p>
    <w:p>
      <w:r>
        <w:t>Ability to examine           Examines 4 roles of a        Examines 4 roles of       Examines 3 roles of a       Examines 1-2 roles of a</w:t>
      </w:r>
    </w:p>
    <w:p>
      <w:r>
        <w:t>roles of a consumer          consumer in acquisition of   a consumer in            consumer in acquisition of   consumer in acquisition</w:t>
      </w:r>
    </w:p>
    <w:p>
      <w:r>
        <w:t>in acquisition of            household goods and          acquisition of           household goods and          of household goods and</w:t>
      </w:r>
    </w:p>
    <w:p>
      <w:r>
        <w:t>household goods              services and gives           household goods and      services and leaves out      services with mixed up</w:t>
      </w:r>
    </w:p>
    <w:p>
      <w:r>
        <w:t>and services,                supportive details.          services,                supportive details.          details.</w:t>
      </w:r>
    </w:p>
    <w:p/>
    <w:p>
      <w:r>
        <w:t>Property of the Government of Kenya                          Page | 24                                             Not for Sale</w:t>
      </w:r>
    </w:p>
    <w:p>
      <w:r>
        <w:t>Strand                 Sub Strand        Specific Learning Outcomes           Suggested Learning Experiences      Key Inquiry</w:t>
      </w:r>
    </w:p>
    <w:p>
      <w:r>
        <w:t>Question (s)</w:t>
      </w:r>
    </w:p>
    <w:p>
      <w:r>
        <w:t>2.0 Consumer           2.2 Market        By the end of the sub strand ,       Learners will be guided to:         1. How does</w:t>
      </w:r>
    </w:p>
    <w:p>
      <w:r>
        <w:t>Education              Competition       the learner should be able to:       • search using digital material,       market</w:t>
      </w:r>
    </w:p>
    <w:p>
      <w:r>
        <w:t>a) examine concept of market            print materials or resource         competition</w:t>
      </w:r>
    </w:p>
    <w:p>
      <w:r>
        <w:t>competition in relation to          persons the meaning of the          ensure that the</w:t>
      </w:r>
    </w:p>
    <w:p>
      <w:r>
        <w:t>( 3 lessons)          the consumer                        terms: market, market               consumer gets</w:t>
      </w:r>
    </w:p>
    <w:p>
      <w:r>
        <w:t>b) explain the role of                  competition and competitor in       value for their</w:t>
      </w:r>
    </w:p>
    <w:p>
      <w:r>
        <w:t>competition in the market           relation to consumerism. Share      money?</w:t>
      </w:r>
    </w:p>
    <w:p>
      <w:r>
        <w:t>place.                              with during class plenary,       2. What happens</w:t>
      </w:r>
    </w:p>
    <w:p>
      <w:r>
        <w:t>c) assess factors that influence     • brainstorm the reasons for the       when markets</w:t>
      </w:r>
    </w:p>
    <w:p>
      <w:r>
        <w:t>competition in the market.          need for competition. In the        lack</w:t>
      </w:r>
    </w:p>
    <w:p>
      <w:r>
        <w:t>d) highlight fair and unfair            market                              competition?</w:t>
      </w:r>
    </w:p>
    <w:p>
      <w:r>
        <w:t>market competition in            • research and brainstorm the</w:t>
      </w:r>
    </w:p>
    <w:p>
      <w:r>
        <w:t>acquisition of necessities for      reasons for competition in the</w:t>
      </w:r>
    </w:p>
    <w:p>
      <w:r>
        <w:t>household use.                      market. Make a presentation</w:t>
      </w:r>
    </w:p>
    <w:p>
      <w:r>
        <w:t>e) describe benefits of unfair          on</w:t>
      </w:r>
    </w:p>
    <w:p>
      <w:r>
        <w:t>and fair competition in the          (price,quality , variety and</w:t>
      </w:r>
    </w:p>
    <w:p>
      <w:r>
        <w:t>consumer market.                    innovation ,promotion),</w:t>
      </w:r>
    </w:p>
    <w:p>
      <w:r>
        <w:t>f) appreciate benefits of            • Design and display messages</w:t>
      </w:r>
    </w:p>
    <w:p>
      <w:r>
        <w:t>competition in the market in        and posters drawing on fair</w:t>
      </w:r>
    </w:p>
    <w:p>
      <w:r>
        <w:t>the acquisition of goods and</w:t>
      </w:r>
    </w:p>
    <w:p>
      <w:r>
        <w:t>and unfair competition of a</w:t>
      </w:r>
    </w:p>
    <w:p>
      <w:r>
        <w:t>services for household use.</w:t>
      </w:r>
    </w:p>
    <w:p>
      <w:r>
        <w:t>product,</w:t>
      </w:r>
    </w:p>
    <w:p>
      <w:r>
        <w:t>• Discuss the benefits and cons</w:t>
      </w:r>
    </w:p>
    <w:p>
      <w:r>
        <w:t>competition.</w:t>
      </w:r>
    </w:p>
    <w:p/>
    <w:p>
      <w:r>
        <w:t>Property of the Government of Kenya                           Page | 25                                          Not for Sale</w:t>
      </w:r>
    </w:p>
    <w:p>
      <w:r>
        <w:t>•   share experiences on fair and</w:t>
      </w:r>
    </w:p>
    <w:p>
      <w:r>
        <w:t>unfair market competition in</w:t>
      </w:r>
    </w:p>
    <w:p>
      <w:r>
        <w:t>their locality.</w:t>
      </w:r>
    </w:p>
    <w:p>
      <w:r>
        <w:t>Core Competences to be Developed:</w:t>
      </w:r>
    </w:p>
    <w:p>
      <w:r>
        <w:t>• Creativity and imagination: Learner makes connections between the meaning of market competition and consumers.</w:t>
      </w:r>
    </w:p>
    <w:p>
      <w:r>
        <w:t>• Learning to learn: learner reflects on own work when they share experiences on fair and unfair market competition in their</w:t>
      </w:r>
    </w:p>
    <w:p>
      <w:r>
        <w:t>locality.</w:t>
      </w:r>
    </w:p>
    <w:p>
      <w:r>
        <w:t>• Digital Literacy: Learner uses technology to search using digital material, print materials the meaning of the terms:</w:t>
      </w:r>
    </w:p>
    <w:p>
      <w:r>
        <w:t>market, market competition and competitor in relation to consumerism</w:t>
      </w:r>
    </w:p>
    <w:p>
      <w:r>
        <w:t>Values:</w:t>
      </w:r>
    </w:p>
    <w:p>
      <w:r>
        <w:t>• Integrity: Learner displays transparency fairness and accountability while designing messages on posters on fair and unfair</w:t>
      </w:r>
    </w:p>
    <w:p>
      <w:r>
        <w:t>competition in the market and its benefits.</w:t>
      </w:r>
    </w:p>
    <w:p>
      <w:r>
        <w:t>• Unity: Learners appreciate one another’s efforts when brainstorm the reasons for the need for competition in the market.</w:t>
      </w:r>
    </w:p>
    <w:p>
      <w:r>
        <w:t>• Social justice: Learners are democratic as when researching and making a presentation.</w:t>
      </w:r>
    </w:p>
    <w:p>
      <w:r>
        <w:t>Pertinent and Contemporary Issues (PCIs):</w:t>
      </w:r>
    </w:p>
    <w:p>
      <w:r>
        <w:t>   Human rights as the learner brainstorms the reasons for the need for competition in the market.</w:t>
      </w:r>
    </w:p>
    <w:p>
      <w:r>
        <w:t>   Poverty eradication as the learner understands the financial implications of fair and unfair market competition in their</w:t>
      </w:r>
    </w:p>
    <w:p>
      <w:r>
        <w:t>locality.</w:t>
      </w:r>
    </w:p>
    <w:p>
      <w:r>
        <w:t>Link to other Subjects:</w:t>
      </w:r>
    </w:p>
    <w:p>
      <w:r>
        <w:t>• Computer Science when the learner searches using digital material the meaning of the terms: market, market competition</w:t>
      </w:r>
    </w:p>
    <w:p>
      <w:r>
        <w:t>and competitor in relation to consumerism.</w:t>
      </w:r>
    </w:p>
    <w:p>
      <w:r>
        <w:t>• Business Studies when learner gains knowledge on the meaning of the terms: market, market competition and competitor</w:t>
      </w:r>
    </w:p>
    <w:p>
      <w:r>
        <w:t>in relation to consumerism.</w:t>
      </w:r>
    </w:p>
    <w:p>
      <w:r>
        <w:t>• Visual Art as the learner designs messages or drawings on posters on fair and unfair competition in the market and its</w:t>
      </w:r>
    </w:p>
    <w:p>
      <w:r>
        <w:t>benefits.</w:t>
      </w:r>
    </w:p>
    <w:p/>
    <w:p>
      <w:r>
        <w:t>Property of the Government of Kenya                   Page | 26                                          Not for Sale</w:t>
      </w:r>
    </w:p>
    <w:p>
      <w:r>
        <w:t>Suggested Assessment Rubric</w:t>
      </w:r>
    </w:p>
    <w:p>
      <w:r>
        <w:t>Indicator             Exceeds Expectations                  Meets Expectations      Approaches                 Below Expectations</w:t>
      </w:r>
    </w:p>
    <w:p>
      <w:r>
        <w:t>Expectations</w:t>
      </w:r>
    </w:p>
    <w:p>
      <w:r>
        <w:t>Ability to examine                Gives a smooth flow of    Examines concept of     Gives mixed up ideas       Has challenges</w:t>
      </w:r>
    </w:p>
    <w:p>
      <w:r>
        <w:t>concept of market                 ideas with coherence      market competition in   and a good amount of       examining the concept</w:t>
      </w:r>
    </w:p>
    <w:p>
      <w:r>
        <w:t>competition in relation           when examining the        relation to the         incoherence when           of market competition</w:t>
      </w:r>
    </w:p>
    <w:p>
      <w:r>
        <w:t>to the consumer.                  concept of market         consumer.               examining the concept      in relation to the</w:t>
      </w:r>
    </w:p>
    <w:p>
      <w:r>
        <w:t>competition in relation                           of market competition      consumer.</w:t>
      </w:r>
    </w:p>
    <w:p>
      <w:r>
        <w:t>to the consumer.                                  in relation to the</w:t>
      </w:r>
    </w:p>
    <w:p>
      <w:r>
        <w:t>consumer.</w:t>
      </w:r>
    </w:p>
    <w:p>
      <w:r>
        <w:t>Ability to explain need           Explanation on need       Explains need for       Explanation on need        Explanation on need</w:t>
      </w:r>
    </w:p>
    <w:p>
      <w:r>
        <w:t>for competition in the            for competition in the    competition in the      for competition in the     for competition in the</w:t>
      </w:r>
    </w:p>
    <w:p>
      <w:r>
        <w:t>market place.                     market place is rich      market place.           market place is            market place is</w:t>
      </w:r>
    </w:p>
    <w:p>
      <w:r>
        <w:t>and detailed .                                    simplistic.                underdeveloped.</w:t>
      </w:r>
    </w:p>
    <w:p>
      <w:r>
        <w:t>Ability to assess                 Gives logical             Assesses factors that   Gives somewhat             Has difficulty</w:t>
      </w:r>
    </w:p>
    <w:p>
      <w:r>
        <w:t>factors that influence            assessment of factors     influence competition   reasonable assessment      assessing factors that</w:t>
      </w:r>
    </w:p>
    <w:p>
      <w:r>
        <w:t>competition in the                that influence            in the market.          of factors that            influence competition</w:t>
      </w:r>
    </w:p>
    <w:p>
      <w:r>
        <w:t>market.                           competition in the                                influence competition      in the market.</w:t>
      </w:r>
    </w:p>
    <w:p>
      <w:r>
        <w:t>market and gives                                  in the market with no</w:t>
      </w:r>
    </w:p>
    <w:p>
      <w:r>
        <w:t>examples.                                         examples.</w:t>
      </w:r>
    </w:p>
    <w:p>
      <w:r>
        <w:t>Ability to illustrate fair        Gives in depth details    Illustrate fair and     Gives simplistic details   Has difficulty</w:t>
      </w:r>
    </w:p>
    <w:p>
      <w:r>
        <w:t>and unfair market                 when illustrating fair    unfair market           when illustrating fair     illustrating fair and</w:t>
      </w:r>
    </w:p>
    <w:p>
      <w:r>
        <w:t>competition in                    and unfair market         competition in          and unfair market          unfair market</w:t>
      </w:r>
    </w:p>
    <w:p>
      <w:r>
        <w:t>acquisition of                    competition in            acquisition of          competition in             competition in</w:t>
      </w:r>
    </w:p>
    <w:p>
      <w:r>
        <w:t>acquisition of                                    acquisition of             acquisition of</w:t>
      </w:r>
    </w:p>
    <w:p/>
    <w:p>
      <w:r>
        <w:t>Property of the Government of Kenya                             Page | 27                                          Not for Sale</w:t>
      </w:r>
    </w:p>
    <w:p>
      <w:r>
        <w:t>Suggested Assessment Rubric</w:t>
      </w:r>
    </w:p>
    <w:p>
      <w:r>
        <w:t>Indicator             Exceeds Expectations                Meets Expectations      Approaches                Below Expectations</w:t>
      </w:r>
    </w:p>
    <w:p>
      <w:r>
        <w:t>Expectations</w:t>
      </w:r>
    </w:p>
    <w:p>
      <w:r>
        <w:t>necessities for                   necessities for         necessities for         necessities for           necessities for</w:t>
      </w:r>
    </w:p>
    <w:p>
      <w:r>
        <w:t>household use                     household use           household use           household use             household use</w:t>
      </w:r>
    </w:p>
    <w:p>
      <w:r>
        <w:t>Ability to describe               Comprehensively         Describes benefits of   Describes some            Needs help to describe</w:t>
      </w:r>
    </w:p>
    <w:p>
      <w:r>
        <w:t>benefits of unfair and            describes benefits of   unfair and fair         benefits of unfair and    benefits of unfair and</w:t>
      </w:r>
    </w:p>
    <w:p>
      <w:r>
        <w:t>fair competition in the           unfair and fair         competition in the      fair competition in the   fair competition in the</w:t>
      </w:r>
    </w:p>
    <w:p>
      <w:r>
        <w:t>consumer market                   competition in the      consumer market         consumer market           consumer market.</w:t>
      </w:r>
    </w:p>
    <w:p>
      <w:r>
        <w:t>consumer market</w:t>
      </w:r>
    </w:p>
    <w:p/>
    <w:p>
      <w:r>
        <w:t>Property of the Government of Kenya                          Page | 28                                         Not for Sale</w:t>
      </w:r>
    </w:p>
    <w:p>
      <w:r>
        <w:t>STRAND 3.0: TEXTILE AND CLOTHING</w:t>
      </w:r>
    </w:p>
    <w:p>
      <w:r>
        <w:t>Strand               Sub Strand          Specific Learning Outcome            Suggested Learning Experience            Key Inquiry</w:t>
      </w:r>
    </w:p>
    <w:p>
      <w:r>
        <w:t>Question (s)</w:t>
      </w:r>
    </w:p>
    <w:p>
      <w:r>
        <w:t>3.0 Textile          3.1Artificial       By the end of the sub strand ,       Learners will be guide to:               1. Why are</w:t>
      </w:r>
    </w:p>
    <w:p>
      <w:r>
        <w:t>and Clothing         Textile Fibres      the learner should be able to:       • revise and discuss on Grade 7 on          synthetic</w:t>
      </w:r>
    </w:p>
    <w:p>
      <w:r>
        <w:t>a) classify textile fibres              natural textiles fibres                  fibres more</w:t>
      </w:r>
    </w:p>
    <w:p>
      <w:r>
        <w:t>(6 lessons)             based on their artificial        • draw a textile tree or flow chart to      popular than</w:t>
      </w:r>
    </w:p>
    <w:p>
      <w:r>
        <w:t>sources.                            organise the various textile fibres      natural</w:t>
      </w:r>
    </w:p>
    <w:p>
      <w:r>
        <w:t>b) describe the properties of           based on their sources to include        fibres?</w:t>
      </w:r>
    </w:p>
    <w:p>
      <w:r>
        <w:t>artificial fibres,                  synthetic fibres (nylon, polyester    2. How would</w:t>
      </w:r>
    </w:p>
    <w:p>
      <w:r>
        <w:t>c) describe uses of different           and acrylic) and regenerated             you</w:t>
      </w:r>
    </w:p>
    <w:p>
      <w:r>
        <w:t>artificial textile fibres           fibres (viscose rayon and acetate        differentiate</w:t>
      </w:r>
    </w:p>
    <w:p>
      <w:r>
        <w:t>d) carry out identification             rayon),                                  nylon from</w:t>
      </w:r>
    </w:p>
    <w:p>
      <w:r>
        <w:t>tests on artificial textile      • collect and mount samples of              acrylic</w:t>
      </w:r>
    </w:p>
    <w:p>
      <w:r>
        <w:t>fibres                              fabrics made of artificial textile       fabrics?</w:t>
      </w:r>
    </w:p>
    <w:p>
      <w:r>
        <w:t>e) appreciate various                   fibres in a sampler album,</w:t>
      </w:r>
    </w:p>
    <w:p>
      <w:r>
        <w:t>artificial textile fibres in        scrapbook or portfolio to show</w:t>
      </w:r>
    </w:p>
    <w:p>
      <w:r>
        <w:t>clothing and household              their properties,</w:t>
      </w:r>
    </w:p>
    <w:p>
      <w:r>
        <w:t>articles                         • use digital media to search and</w:t>
      </w:r>
    </w:p>
    <w:p>
      <w:r>
        <w:t>watch video clips on various uses</w:t>
      </w:r>
    </w:p>
    <w:p>
      <w:r>
        <w:t>of artificial textile fibres and</w:t>
      </w:r>
    </w:p>
    <w:p>
      <w:r>
        <w:t>present their findings in class</w:t>
      </w:r>
    </w:p>
    <w:p>
      <w:r>
        <w:t>plenary,</w:t>
      </w:r>
    </w:p>
    <w:p/>
    <w:p>
      <w:r>
        <w:t>Property of the Government of Kenya                            Page | 29                                             Not for Sale</w:t>
      </w:r>
    </w:p>
    <w:p>
      <w:r>
        <w:t>•   watch a demonstration by an</w:t>
      </w:r>
    </w:p>
    <w:p>
      <w:r>
        <w:t>expert or a video clip on the</w:t>
      </w:r>
    </w:p>
    <w:p>
      <w:r>
        <w:t>identification of artificial fabrics</w:t>
      </w:r>
    </w:p>
    <w:p>
      <w:r>
        <w:t>•   carry out tests to identify nylon,</w:t>
      </w:r>
    </w:p>
    <w:p>
      <w:r>
        <w:t>polyester and acrylic fibres using</w:t>
      </w:r>
    </w:p>
    <w:p>
      <w:r>
        <w:t>physical test (burning test,</w:t>
      </w:r>
    </w:p>
    <w:p>
      <w:r>
        <w:t>touch/feel, appearance) chemical</w:t>
      </w:r>
    </w:p>
    <w:p>
      <w:r>
        <w:t>test &amp; microscopic tests.</w:t>
      </w:r>
    </w:p>
    <w:p>
      <w:r>
        <w:t>•   carry out the physical, chemical</w:t>
      </w:r>
    </w:p>
    <w:p>
      <w:r>
        <w:t>and microscopic</w:t>
      </w:r>
    </w:p>
    <w:p>
      <w:r>
        <w:t>test on artificial fibres while</w:t>
      </w:r>
    </w:p>
    <w:p>
      <w:r>
        <w:t>observing safety measures</w:t>
      </w:r>
    </w:p>
    <w:p>
      <w:r>
        <w:t>measures such as wearing</w:t>
      </w:r>
    </w:p>
    <w:p>
      <w:r>
        <w:t>Personal Protective</w:t>
      </w:r>
    </w:p>
    <w:p>
      <w:r>
        <w:t>Equipment(PPEs)</w:t>
      </w:r>
    </w:p>
    <w:p>
      <w:r>
        <w:t>Core competences to be developed:</w:t>
      </w:r>
    </w:p>
    <w:p>
      <w:r>
        <w:t>• Communication and collaboration: The learner displays teamwork in presenting their research findings on sources and</w:t>
      </w:r>
    </w:p>
    <w:p>
      <w:r>
        <w:t>uses artificial fibres or fabrics.</w:t>
      </w:r>
    </w:p>
    <w:p>
      <w:r>
        <w:t>• Digital literacy: The learner uses digital technology to search and watch video clips on various uses of artificial textile</w:t>
      </w:r>
    </w:p>
    <w:p>
      <w:r>
        <w:t>fibres.</w:t>
      </w:r>
    </w:p>
    <w:p>
      <w:r>
        <w:t>• Self-efficacy: The learner develops personal skills in identifying fabrics made from different fibres.</w:t>
      </w:r>
    </w:p>
    <w:p>
      <w:r>
        <w:t>Value:</w:t>
      </w:r>
    </w:p>
    <w:p>
      <w:r>
        <w:t>• Love: Learner portrays a caring attitude when use digital technology to search, reflect and brainstorm on the meaning of</w:t>
      </w:r>
    </w:p>
    <w:p>
      <w:r>
        <w:t>artificial fibres.</w:t>
      </w:r>
    </w:p>
    <w:p>
      <w:r>
        <w:t>• Peace : Learner works harmoniously while collecting and mounting samples of various types of textile material in a</w:t>
      </w:r>
    </w:p>
    <w:p>
      <w:r>
        <w:t>textile sampler album or scrapbook to describe the properties of artificial textile fibres</w:t>
      </w:r>
    </w:p>
    <w:p/>
    <w:p>
      <w:r>
        <w:t>Property of the Government of Kenya                    Page | 30                                              Not for Sale</w:t>
      </w:r>
    </w:p>
    <w:p>
      <w:r>
        <w:t>• Integrity: Learner utilises materials sparingly when carrying out tests on artificial fibres.</w:t>
      </w:r>
    </w:p>
    <w:p>
      <w:r>
        <w:t>Pertinent and Contemporary Issues (PCIs):</w:t>
      </w:r>
    </w:p>
    <w:p>
      <w:r>
        <w:t>• Self-esteem as the learner correctly chooses clothes and household articles made from artificial fibres or fabrics.</w:t>
      </w:r>
    </w:p>
    <w:p>
      <w:r>
        <w:t>• Health concerns as the learner wears Personal Protective Equipment (PPEs) while carry out the physical, chemical and</w:t>
      </w:r>
    </w:p>
    <w:p>
      <w:r>
        <w:t>microscopic test on artificial fibres or fabrics.</w:t>
      </w:r>
    </w:p>
    <w:p>
      <w:r>
        <w:t>• Environmental concerns as the learner researches on the environmental impact of disposing worn out clothes and</w:t>
      </w:r>
    </w:p>
    <w:p>
      <w:r>
        <w:t>household articles made from artificial fabrics.</w:t>
      </w:r>
    </w:p>
    <w:p>
      <w:r>
        <w:t>Link to other Subjects:</w:t>
      </w:r>
    </w:p>
    <w:p>
      <w:r>
        <w:t>• Computer Sciences as the learner uses digital technology to access submitted work on the uses of artificial fibres</w:t>
      </w:r>
    </w:p>
    <w:p>
      <w:r>
        <w:t>• Languages when the learner discusses and presents findings on uses of artificial fibres and while working in groups to</w:t>
      </w:r>
    </w:p>
    <w:p>
      <w:r>
        <w:t>discuss, write down and present the properties of synthetic fibres.</w:t>
      </w:r>
    </w:p>
    <w:p>
      <w:r>
        <w:t>• Integrated Science as the learner uses knowledge on chemicals and microscopy for identification of artificial fibres.</w:t>
      </w:r>
    </w:p>
    <w:p>
      <w:r>
        <w:t>• Visual Art while the learner creates a folder with various images of different artificial fibres for use during class</w:t>
      </w:r>
    </w:p>
    <w:p>
      <w:r>
        <w:t>discussions and when drawing a textile tree or flow chart.</w:t>
      </w:r>
    </w:p>
    <w:p/>
    <w:p>
      <w:r>
        <w:t>Suggested Assessment Rubric</w:t>
      </w:r>
    </w:p>
    <w:p>
      <w:r>
        <w:t>Indicator            Exceeds Expectations Meets Expectations                Approaches                 Below Expectations</w:t>
      </w:r>
    </w:p>
    <w:p>
      <w:r>
        <w:t>Expectations</w:t>
      </w:r>
    </w:p>
    <w:p>
      <w:r>
        <w:t>Ability to classify       Distinctively and         Classifies textile      Classifies a few unclear   Needs help to classify</w:t>
      </w:r>
    </w:p>
    <w:p>
      <w:r>
        <w:t>textile fibres based on clearly classifies          fibres based on their   textile fibres based on    textile fibres based on</w:t>
      </w:r>
    </w:p>
    <w:p>
      <w:r>
        <w:t>their artificial sources textile fibres based on    artificial sources      their artificial sources   their artificial sources</w:t>
      </w:r>
    </w:p>
    <w:p>
      <w:r>
        <w:t>their artificial sources</w:t>
      </w:r>
    </w:p>
    <w:p>
      <w:r>
        <w:t>Ability to describe      Makes no errors when       Describes properties    Makes minor errors         Makes many errors that</w:t>
      </w:r>
    </w:p>
    <w:p>
      <w:r>
        <w:t>properties of            describing properties      of artificial fibres    when describing            distort meaning when</w:t>
      </w:r>
    </w:p>
    <w:p>
      <w:r>
        <w:t>artificial fibres        of artificial fibres.                              properties of artificial   describing properties of</w:t>
      </w:r>
    </w:p>
    <w:p>
      <w:r>
        <w:t>fibres                     artificial fibres.</w:t>
      </w:r>
    </w:p>
    <w:p>
      <w:r>
        <w:t>Property of the Government of Kenya                      Page | 31                                            Not for Sale</w:t>
      </w:r>
    </w:p>
    <w:p>
      <w:r>
        <w:t>Suggested Assessment Rubric</w:t>
      </w:r>
    </w:p>
    <w:p>
      <w:r>
        <w:t>Indicator            Exceeds Expectations Meets Expectations                           Approaches                  Below Expectations</w:t>
      </w:r>
    </w:p>
    <w:p>
      <w:r>
        <w:t>Expectations</w:t>
      </w:r>
    </w:p>
    <w:p>
      <w:r>
        <w:t>Ability to describe            Gives a smooth flow         Describes use of            Give ideas that are         Gives disorganised and</w:t>
      </w:r>
    </w:p>
    <w:p>
      <w:r>
        <w:t>uses of artificial             of ideas with               artificial textile fibres   mixed up and good           incoherent ideas when</w:t>
      </w:r>
    </w:p>
    <w:p>
      <w:r>
        <w:t>textile fibres                 coherence when                                          amount of coherence         describing uses of</w:t>
      </w:r>
    </w:p>
    <w:p>
      <w:r>
        <w:t>describing uses of                                      when describing uses        artificial textile fibres</w:t>
      </w:r>
    </w:p>
    <w:p>
      <w:r>
        <w:t>artificial textile fibres                               of artificial textile</w:t>
      </w:r>
    </w:p>
    <w:p>
      <w:r>
        <w:t>fibres</w:t>
      </w:r>
    </w:p>
    <w:p>
      <w:r>
        <w:t>Ability to carry out           Carries out intuitive       Carries out                 Carries out rudimentary     Caries out unsubstantiated</w:t>
      </w:r>
    </w:p>
    <w:p>
      <w:r>
        <w:t>identification tests on        identification tests on     identification tests on     identification tests on     identification tests on</w:t>
      </w:r>
    </w:p>
    <w:p>
      <w:r>
        <w:t>artificial textile             artificial textile fibres   artificial textile          artificial textile fibres   artificially textile fibres.</w:t>
      </w:r>
    </w:p>
    <w:p>
      <w:r>
        <w:t>fibres.                        and gives supportive        fibres.                     and gives no supportive</w:t>
      </w:r>
    </w:p>
    <w:p>
      <w:r>
        <w:t>details.                                                details.</w:t>
      </w:r>
    </w:p>
    <w:p/>
    <w:p>
      <w:r>
        <w:t>Property of the Government of Kenya                              Page | 32                                                Not for Sale</w:t>
      </w:r>
    </w:p>
    <w:p>
      <w:r>
        <w:t>Strand                   Sub Strand      Specific Learning              Suggested Learning Experience       Key Inquiry</w:t>
      </w:r>
    </w:p>
    <w:p>
      <w:r>
        <w:t>Outcomes                                                           Question (s)</w:t>
      </w:r>
    </w:p>
    <w:p>
      <w:r>
        <w:t>3.0 Textile and          3.2 Seams       By the end of the sub strand   Learners will be guided to:         1. Why is the</w:t>
      </w:r>
    </w:p>
    <w:p>
      <w:r>
        <w:t>Clothing                                 , the learner should be able   • revise on Grade 7 work on            plain and</w:t>
      </w:r>
    </w:p>
    <w:p>
      <w:r>
        <w:t>(10 lessons)    to:                               seams                               open seam</w:t>
      </w:r>
    </w:p>
    <w:p>
      <w:r>
        <w:t>a) classify different types    • build on Grade 7 strand on           methods</w:t>
      </w:r>
    </w:p>
    <w:p>
      <w:r>
        <w:t>of seams used in              seams and search for more           popular in</w:t>
      </w:r>
    </w:p>
    <w:p>
      <w:r>
        <w:t>clothing construction         information on classification of    making</w:t>
      </w:r>
    </w:p>
    <w:p>
      <w:r>
        <w:t>seams used for making clothes       clothes and</w:t>
      </w:r>
    </w:p>
    <w:p>
      <w:r>
        <w:t>b) analyse factors to</w:t>
      </w:r>
    </w:p>
    <w:p>
      <w:r>
        <w:t>and household articles,             household</w:t>
      </w:r>
    </w:p>
    <w:p>
      <w:r>
        <w:t>consider when choosing</w:t>
      </w:r>
    </w:p>
    <w:p>
      <w:r>
        <w:t>(conspicuous-overlaid (lapped       articles ?</w:t>
      </w:r>
    </w:p>
    <w:p>
      <w:r>
        <w:t>seams used in clothing</w:t>
      </w:r>
    </w:p>
    <w:p>
      <w:r>
        <w:t>seam) and machine-fell           2. How do you</w:t>
      </w:r>
    </w:p>
    <w:p>
      <w:r>
        <w:t>construction</w:t>
      </w:r>
    </w:p>
    <w:p>
      <w:r>
        <w:t>seam(double stitched) and           strengthen a</w:t>
      </w:r>
    </w:p>
    <w:p>
      <w:r>
        <w:t>c) examine qualities of</w:t>
      </w:r>
    </w:p>
    <w:p>
      <w:r>
        <w:t>inconspicuous- french               seam?</w:t>
      </w:r>
    </w:p>
    <w:p>
      <w:r>
        <w:t>well-made seams used in</w:t>
      </w:r>
    </w:p>
    <w:p>
      <w:r>
        <w:t>clothing construction         seam,and plain and open</w:t>
      </w:r>
    </w:p>
    <w:p>
      <w:r>
        <w:t>d) make different seams           seams done earlier in Grade</w:t>
      </w:r>
    </w:p>
    <w:p>
      <w:r>
        <w:t>used in clothing              7))</w:t>
      </w:r>
    </w:p>
    <w:p>
      <w:r>
        <w:t>construction               • in groups research on, discuss</w:t>
      </w:r>
    </w:p>
    <w:p>
      <w:r>
        <w:t>e) construct a simple             and compile factors to consider</w:t>
      </w:r>
    </w:p>
    <w:p>
      <w:r>
        <w:t>garment using suitable        when choosing different types</w:t>
      </w:r>
    </w:p>
    <w:p>
      <w:r>
        <w:t>seams                         of seams used to make clothes</w:t>
      </w:r>
    </w:p>
    <w:p>
      <w:r>
        <w:t>f) value use of seams in          and household articles such as</w:t>
      </w:r>
    </w:p>
    <w:p>
      <w:r>
        <w:t>clothing construction         texture and weight of fabric,</w:t>
      </w:r>
    </w:p>
    <w:p>
      <w:r>
        <w:t>design and use of garment,</w:t>
      </w:r>
    </w:p>
    <w:p>
      <w:r>
        <w:t>position of seam, desired</w:t>
      </w:r>
    </w:p>
    <w:p>
      <w:r>
        <w:t>effect),</w:t>
      </w:r>
    </w:p>
    <w:p/>
    <w:p>
      <w:r>
        <w:t>Property of the Government of Kenya                    Page | 33                                         Not for Sale</w:t>
      </w:r>
    </w:p>
    <w:p>
      <w:r>
        <w:t>•   discuss the qualities of well-</w:t>
      </w:r>
    </w:p>
    <w:p>
      <w:r>
        <w:t>made seams (french, overlaid</w:t>
      </w:r>
    </w:p>
    <w:p>
      <w:r>
        <w:t>(lapped seam), machine-fell</w:t>
      </w:r>
    </w:p>
    <w:p>
      <w:r>
        <w:t>(double stitched) seam, run</w:t>
      </w:r>
    </w:p>
    <w:p>
      <w:r>
        <w:t>and fell) using realia, reference</w:t>
      </w:r>
    </w:p>
    <w:p>
      <w:r>
        <w:t>books and digital material and</w:t>
      </w:r>
    </w:p>
    <w:p>
      <w:r>
        <w:t>present in class,</w:t>
      </w:r>
    </w:p>
    <w:p>
      <w:r>
        <w:t>• watch a video clip or observe a</w:t>
      </w:r>
    </w:p>
    <w:p>
      <w:r>
        <w:t>demonstration on the</w:t>
      </w:r>
    </w:p>
    <w:p>
      <w:r>
        <w:t>procedures of making different</w:t>
      </w:r>
    </w:p>
    <w:p>
      <w:r>
        <w:t>types of seams,</w:t>
      </w:r>
    </w:p>
    <w:p>
      <w:r>
        <w:t>Project work:</w:t>
      </w:r>
    </w:p>
    <w:p>
      <w:r>
        <w:t>• make and attach to mount</w:t>
      </w:r>
    </w:p>
    <w:p>
      <w:r>
        <w:t>samples of the seams used for</w:t>
      </w:r>
    </w:p>
    <w:p>
      <w:r>
        <w:t>making clothes and household</w:t>
      </w:r>
    </w:p>
    <w:p>
      <w:r>
        <w:t>articles,</w:t>
      </w:r>
    </w:p>
    <w:p>
      <w:r>
        <w:t>• take pictures of steps in</w:t>
      </w:r>
    </w:p>
    <w:p>
      <w:r>
        <w:t>making the different seams</w:t>
      </w:r>
    </w:p>
    <w:p>
      <w:r>
        <w:t>used for making clothes and</w:t>
      </w:r>
    </w:p>
    <w:p>
      <w:r>
        <w:t>household articles and share</w:t>
      </w:r>
    </w:p>
    <w:p>
      <w:r>
        <w:t>with peers.</w:t>
      </w:r>
    </w:p>
    <w:p>
      <w:r>
        <w:t>Core Competences to be Developed:</w:t>
      </w:r>
    </w:p>
    <w:p>
      <w:r>
        <w:t>• Creativity and Imagination: The learner applies new skills and knowledge to make different samples of the seams and</w:t>
      </w:r>
    </w:p>
    <w:p>
      <w:r>
        <w:t>attach them in a portfolio.</w:t>
      </w:r>
    </w:p>
    <w:p>
      <w:r>
        <w:t>• Learning to learn: The learner reflects on the qualities of the seams they have made.</w:t>
      </w:r>
    </w:p>
    <w:p/>
    <w:p>
      <w:r>
        <w:t>Property of the Government of Kenya                  Page | 34                                           Not for Sale</w:t>
      </w:r>
    </w:p>
    <w:p>
      <w:r>
        <w:t>•  Self-efficacy: The learner develops and uses personal skills when making a simple garment using the different types of</w:t>
      </w:r>
    </w:p>
    <w:p>
      <w:r>
        <w:t>seams.</w:t>
      </w:r>
    </w:p>
    <w:p>
      <w:r>
        <w:t>• Digital Literacy: The learner creates with technology when taking pictures of steps in making the different seams used on</w:t>
      </w:r>
    </w:p>
    <w:p>
      <w:r>
        <w:t>the garment made.</w:t>
      </w:r>
    </w:p>
    <w:p>
      <w:r>
        <w:t>Values:</w:t>
      </w:r>
    </w:p>
    <w:p>
      <w:r>
        <w:t>• Patriotism: Learner exhibits honesty when using materials, tool and equipment for making seams.</w:t>
      </w:r>
    </w:p>
    <w:p>
      <w:r>
        <w:t>• Social justices; Learner observes democratic ideals when sharing materials, tools and equipment for making seams.</w:t>
      </w:r>
    </w:p>
    <w:p>
      <w:r>
        <w:t>• Responsibility; Learner cares for needlework materials, tools and equipment as they make seams.</w:t>
      </w:r>
    </w:p>
    <w:p>
      <w:r>
        <w:t>Pertinent and Contemporary Issues (PCIs):</w:t>
      </w:r>
    </w:p>
    <w:p>
      <w:r>
        <w:t>• Analytic thinking and decision making as learners reflect and apply knowledge and competencies learnt in seam making,</w:t>
      </w:r>
    </w:p>
    <w:p>
      <w:r>
        <w:t>• Poverty eradication as learners uses different seams to repair torn clothes and household articles to reduce expenses,</w:t>
      </w:r>
    </w:p>
    <w:p>
      <w:r>
        <w:t>• Health education as learners observe safety precautions when using needlework tools, equipment and materials to make</w:t>
      </w:r>
    </w:p>
    <w:p>
      <w:r>
        <w:t>seams,</w:t>
      </w:r>
    </w:p>
    <w:p>
      <w:r>
        <w:t>• Environmental education as learners practise proper disposal of wastes such as pieces of threads, scraps of fabric and</w:t>
      </w:r>
    </w:p>
    <w:p>
      <w:r>
        <w:t>broken needles.</w:t>
      </w:r>
    </w:p>
    <w:p>
      <w:r>
        <w:t>Link to other Subjects:</w:t>
      </w:r>
    </w:p>
    <w:p>
      <w:r>
        <w:t>• Pre-technical Studies: Learner practises using the sewing tools, and equipment for making seams to make seams.</w:t>
      </w:r>
    </w:p>
    <w:p>
      <w:r>
        <w:t>• Computer Science: Learners takes pictures of steps in making different seams and share in class.</w:t>
      </w:r>
    </w:p>
    <w:p>
      <w:r>
        <w:t>• Visual Art: Learner outlines and writes the procedures of making different types of seams.</w:t>
      </w:r>
    </w:p>
    <w:p>
      <w:r>
        <w:t>• Mathematics: Learner takes and records measurements when making seams.</w:t>
      </w:r>
    </w:p>
    <w:p/>
    <w:p>
      <w:r>
        <w:t>Property of the Government of Kenya                  Page | 35                                          Not for Sale</w:t>
      </w:r>
    </w:p>
    <w:p>
      <w:r>
        <w:t>Suggested Assessment Rubric</w:t>
      </w:r>
    </w:p>
    <w:p>
      <w:r>
        <w:t>Indicator           Exceeds Expectations                Meets Expectations       Approaches Expectations      Below Expectations</w:t>
      </w:r>
    </w:p>
    <w:p>
      <w:r>
        <w:t>Ability to classify Gives a smooth flow of              Classifies different     Gives fairly clear flow of   Has challenges</w:t>
      </w:r>
    </w:p>
    <w:p>
      <w:r>
        <w:t>different types     ideas when classifying              seams used in            ideas when classifying       classifying different</w:t>
      </w:r>
    </w:p>
    <w:p>
      <w:r>
        <w:t>seams used in       different seams used in             clothing construction.   different seams used in      seams used in clothing</w:t>
      </w:r>
    </w:p>
    <w:p>
      <w:r>
        <w:t>clothing            clothing construction                                        clothing construction with   construction.</w:t>
      </w:r>
    </w:p>
    <w:p>
      <w:r>
        <w:t>construction.       and gives supportive                                         no supportive details.</w:t>
      </w:r>
    </w:p>
    <w:p>
      <w:r>
        <w:t>details.</w:t>
      </w:r>
    </w:p>
    <w:p>
      <w:r>
        <w:t>Ability to analyse          Analyses all 6 factors to   Analyses the 6           Analyse 3-5factors to        Analyses 1-2 factors to</w:t>
      </w:r>
    </w:p>
    <w:p>
      <w:r>
        <w:t>factors to consider         consider when choosing      factors to consider      consider when choosing       consider when choosing</w:t>
      </w:r>
    </w:p>
    <w:p>
      <w:r>
        <w:t>when choosing               seams in clothing           when choosing seams      some seams in clothing       seams in clothing</w:t>
      </w:r>
    </w:p>
    <w:p>
      <w:r>
        <w:t>seams in clothing           construction. and cites     in clothing              construction and cites no    construction.</w:t>
      </w:r>
    </w:p>
    <w:p>
      <w:r>
        <w:t>construction.               examples                    construction.            examples.</w:t>
      </w:r>
    </w:p>
    <w:p/>
    <w:p>
      <w:r>
        <w:t>Ability to examine          Conclusively examines       Examines the              Reasonably examines the     Has difficulty</w:t>
      </w:r>
    </w:p>
    <w:p>
      <w:r>
        <w:t>the qualities of            the qualities of well-      qualities of well-       qualities of some well-      examining the qualities</w:t>
      </w:r>
    </w:p>
    <w:p>
      <w:r>
        <w:t>well-made seams             made seams in clothing      made seams in            made seams in clothing       of well-made seams in</w:t>
      </w:r>
    </w:p>
    <w:p>
      <w:r>
        <w:t>in clothing                 construction and gives      clothing construction    construction and gives no    clothing construction.</w:t>
      </w:r>
    </w:p>
    <w:p>
      <w:r>
        <w:t>construction                supportive details.                                  supportive details</w:t>
      </w:r>
    </w:p>
    <w:p/>
    <w:p>
      <w:r>
        <w:t>Project Activities: Systematically and                  Makes and mount           Leaves out few details      Leaves out many steps</w:t>
      </w:r>
    </w:p>
    <w:p>
      <w:r>
        <w:t>Ability to make     comprehensively makes               different seams.         and steps when making        and details when</w:t>
      </w:r>
    </w:p>
    <w:p>
      <w:r>
        <w:t>and mount           and mounts different                                         and mounting seams.          making and mounting</w:t>
      </w:r>
    </w:p>
    <w:p>
      <w:r>
        <w:t>seams and gives                                                                           samples of the seams.</w:t>
      </w:r>
    </w:p>
    <w:p/>
    <w:p>
      <w:r>
        <w:t>Property of the Government of Kenya                           Page | 36                                          Not for Sale</w:t>
      </w:r>
    </w:p>
    <w:p>
      <w:r>
        <w:t>Suggested Assessment Rubric</w:t>
      </w:r>
    </w:p>
    <w:p>
      <w:r>
        <w:t>Indicator          Exceeds Expectations       Meets Expectations   Approaches Expectations       Below Expectations</w:t>
      </w:r>
    </w:p>
    <w:p>
      <w:r>
        <w:t>samples of         supportive details and</w:t>
      </w:r>
    </w:p>
    <w:p>
      <w:r>
        <w:t>different seams.   steps.</w:t>
      </w:r>
    </w:p>
    <w:p>
      <w:r>
        <w:t>Ability to         Makes no errors when       Construct a simple   Makes minor errors when       Has challenges when</w:t>
      </w:r>
    </w:p>
    <w:p>
      <w:r>
        <w:t>construct a simple constructing a simple      garment using        constructing a simple         constructing a simple</w:t>
      </w:r>
    </w:p>
    <w:p>
      <w:r>
        <w:t>garment using      garment and completes      suitable seams       garment and somewhat          garment using</w:t>
      </w:r>
    </w:p>
    <w:p>
      <w:r>
        <w:t>suitable seams     it using suitable seams.                        completes it using suitable   incomplete seams</w:t>
      </w:r>
    </w:p>
    <w:p>
      <w:r>
        <w:t>seams.</w:t>
      </w:r>
    </w:p>
    <w:p/>
    <w:p>
      <w:r>
        <w:t>Property of the Government of Kenya                 Page | 37                                        Not for Sale</w:t>
      </w:r>
    </w:p>
    <w:p>
      <w:r>
        <w:t>Strand             Sub Strand             Specific Learning Outcomes       Suggested Learning Experience                Key Inquiry</w:t>
      </w:r>
    </w:p>
    <w:p>
      <w:r>
        <w:t>Question (s)</w:t>
      </w:r>
    </w:p>
    <w:p>
      <w:r>
        <w:t>3.0 Textile        3.3 Methods            By the end of the sub strand,    Learners will be guided to:                  1. How is</w:t>
      </w:r>
    </w:p>
    <w:p>
      <w:r>
        <w:t>and                of Controlling         the learner should be able to:   • research on and discuss the meaning           fullness</w:t>
      </w:r>
    </w:p>
    <w:p>
      <w:r>
        <w:t>Clothing           Fullness               a) describe reasons for             of control of fullness.                      controlled in</w:t>
      </w:r>
    </w:p>
    <w:p>
      <w:r>
        <w:t>controlling fullness when    • reflect and brainstorm in pairs, on the       garment</w:t>
      </w:r>
    </w:p>
    <w:p>
      <w:r>
        <w:t>making clothes and              reasons for controlling fullness when        making?</w:t>
      </w:r>
    </w:p>
    <w:p>
      <w:r>
        <w:t>(10 lessons)               household articles,             making clothes and household              2. What are the</w:t>
      </w:r>
    </w:p>
    <w:p>
      <w:r>
        <w:t>b) outline factors to consider      articles and present their findings in       reasons for</w:t>
      </w:r>
    </w:p>
    <w:p>
      <w:r>
        <w:t>when choosing methods           class,                                       arranging</w:t>
      </w:r>
    </w:p>
    <w:p>
      <w:r>
        <w:t>of controlling fullness      • search for information digital                fullness on a</w:t>
      </w:r>
    </w:p>
    <w:p>
      <w:r>
        <w:t>c) describe procedures for          content, print material, resource            garment?</w:t>
      </w:r>
    </w:p>
    <w:p>
      <w:r>
        <w:t>controlling fullness used       persons and brainstorm on the factors</w:t>
      </w:r>
    </w:p>
    <w:p>
      <w:r>
        <w:t>when making clothes and         to consider when choosing methods</w:t>
      </w:r>
    </w:p>
    <w:p>
      <w:r>
        <w:t>household articles,             of controlling fullness (darts, pleats,</w:t>
      </w:r>
    </w:p>
    <w:p>
      <w:r>
        <w:t>d) make samples of different        tucks, gathers and easing) used in</w:t>
      </w:r>
    </w:p>
    <w:p>
      <w:r>
        <w:t>methods used to control         making clothes and household</w:t>
      </w:r>
    </w:p>
    <w:p>
      <w:r>
        <w:t>fullness                        articles,</w:t>
      </w:r>
    </w:p>
    <w:p>
      <w:r>
        <w:t>e) appreciate control of         • watch a demonstration and write the</w:t>
      </w:r>
    </w:p>
    <w:p>
      <w:r>
        <w:t>fullness in garment             procedures for controlling fullness</w:t>
      </w:r>
    </w:p>
    <w:p>
      <w:r>
        <w:t>construction                    darts (single and double), pleats</w:t>
      </w:r>
    </w:p>
    <w:p>
      <w:r>
        <w:t>(inverted and box), tucks (plain and</w:t>
      </w:r>
    </w:p>
    <w:p>
      <w:r>
        <w:t>decorative), gathers and easing) used</w:t>
      </w:r>
    </w:p>
    <w:p>
      <w:r>
        <w:t>when making clothes and household</w:t>
      </w:r>
    </w:p>
    <w:p>
      <w:r>
        <w:t>articles</w:t>
      </w:r>
    </w:p>
    <w:p/>
    <w:p>
      <w:r>
        <w:t>Property of the Government of Kenya                             Page | 38                                            Not for Sale</w:t>
      </w:r>
    </w:p>
    <w:p>
      <w:r>
        <w:t>•  make samples of the skill of making</w:t>
      </w:r>
    </w:p>
    <w:p>
      <w:r>
        <w:t>the skill of making darts, pleats,</w:t>
      </w:r>
    </w:p>
    <w:p>
      <w:r>
        <w:t>tucks, gathers and easing and mount</w:t>
      </w:r>
    </w:p>
    <w:p>
      <w:r>
        <w:t>them in a portfolio.</w:t>
      </w:r>
    </w:p>
    <w:p>
      <w:r>
        <w:t>Project Work Activities:</w:t>
      </w:r>
    </w:p>
    <w:p>
      <w:r>
        <w:t>• make a simple child’s garment (</w:t>
      </w:r>
    </w:p>
    <w:p>
      <w:r>
        <w:t>blouse top or vest) using the different</w:t>
      </w:r>
    </w:p>
    <w:p>
      <w:r>
        <w:t>types of seams( french , overlaid</w:t>
      </w:r>
    </w:p>
    <w:p>
      <w:r>
        <w:t>(lapped) , machine-fell (double</w:t>
      </w:r>
    </w:p>
    <w:p>
      <w:r>
        <w:t>stitched,run and fell).and methods of</w:t>
      </w:r>
    </w:p>
    <w:p>
      <w:r>
        <w:t>control of fullness</w:t>
      </w:r>
    </w:p>
    <w:p>
      <w:r>
        <w:t>NB: Omit sleeves and collars</w:t>
      </w:r>
    </w:p>
    <w:p>
      <w:r>
        <w:t>Core competences to be developed:</w:t>
      </w:r>
    </w:p>
    <w:p>
      <w:r>
        <w:t>• Communication and collaboration: Learner brainstorms in pairs on the meaning of the term disposal of fullness and present</w:t>
      </w:r>
    </w:p>
    <w:p>
      <w:r>
        <w:t>their findings in class.</w:t>
      </w:r>
    </w:p>
    <w:p>
      <w:r>
        <w:t>• Creativity and imagination; Learner practises the skill of making darts, pleats, tucks, gathers and easing used when making</w:t>
      </w:r>
    </w:p>
    <w:p>
      <w:r>
        <w:t>clothes and household article</w:t>
      </w:r>
    </w:p>
    <w:p>
      <w:r>
        <w:t>• Self-efficacy: Learner applies self-awareness skills while correctly makes darts, pleats, tucks gathers and easing when</w:t>
      </w:r>
    </w:p>
    <w:p>
      <w:r>
        <w:t>making clothes and household articles.</w:t>
      </w:r>
    </w:p>
    <w:p>
      <w:r>
        <w:t>• Learning to learn: Learner engages in collective learning in shared interest while make a simple child’s garment using the</w:t>
      </w:r>
    </w:p>
    <w:p>
      <w:r>
        <w:t>different types of seams.and methods of control of fullness</w:t>
      </w:r>
    </w:p>
    <w:p>
      <w:r>
        <w:t>Values:</w:t>
      </w:r>
    </w:p>
    <w:p>
      <w:r>
        <w:t>• Integrity: Learners have self-discipline and honesty as they search internet for information on procedure of making darts,</w:t>
      </w:r>
    </w:p>
    <w:p>
      <w:r>
        <w:t>pleats, tucks, gathers and easing.</w:t>
      </w:r>
    </w:p>
    <w:p>
      <w:r>
        <w:t>• Peace: Learners displays tolerance when sharing materials and equipment for making darts, pleats, tucks, gathers and</w:t>
      </w:r>
    </w:p>
    <w:p>
      <w:r>
        <w:t>easing.</w:t>
      </w:r>
    </w:p>
    <w:p/>
    <w:p>
      <w:r>
        <w:t>Property of the Government of Kenya                   Page | 39                                          Not for Sale</w:t>
      </w:r>
    </w:p>
    <w:p>
      <w:r>
        <w:t>Pertinent and Contemporary Issues (PCIs):</w:t>
      </w:r>
    </w:p>
    <w:p>
      <w:r>
        <w:t>• Health concerns:</w:t>
      </w:r>
    </w:p>
    <w:p>
      <w:r>
        <w:t>- when learner observes safety when making darts, pleats, tucks, gathers and easing when making clothes and household</w:t>
      </w:r>
    </w:p>
    <w:p>
      <w:r>
        <w:t>articles.</w:t>
      </w:r>
    </w:p>
    <w:p>
      <w:r>
        <w:t>- as learners observe safety precautions when using needlework tools, materials equipment to make darts, pleats, tucks,</w:t>
      </w:r>
    </w:p>
    <w:p>
      <w:r>
        <w:t>gathers and easing when making clothes and household articles.</w:t>
      </w:r>
    </w:p>
    <w:p>
      <w:r>
        <w:t>• Personal attributes and talents as the learner correctly makes darts, pleats, tucks, gathers and easing when making clothes</w:t>
      </w:r>
    </w:p>
    <w:p>
      <w:r>
        <w:t>and household articles.</w:t>
      </w:r>
    </w:p>
    <w:p>
      <w:r>
        <w:t>Link to other Subjects:</w:t>
      </w:r>
    </w:p>
    <w:p>
      <w:r>
        <w:t>• Health education as learners observe safety precautions when using needlework tools, materials equipment to make darts,</w:t>
      </w:r>
    </w:p>
    <w:p>
      <w:r>
        <w:t>pleats, tucks, gathers and easing.</w:t>
      </w:r>
    </w:p>
    <w:p>
      <w:r>
        <w:t>• Computer Science when learners use digital technology to search for information digital content, print material, resource</w:t>
      </w:r>
    </w:p>
    <w:p>
      <w:r>
        <w:t>persons and brainstorm on the qualities of well-made darts, pleats, tucks, gathers and easing</w:t>
      </w:r>
    </w:p>
    <w:p>
      <w:r>
        <w:t>• Mathematics when taking measurements accurately and ensuring neatness as they make darts, pleats, tucks, gathers and</w:t>
      </w:r>
    </w:p>
    <w:p>
      <w:r>
        <w:t>easing.</w:t>
      </w:r>
    </w:p>
    <w:p>
      <w:r>
        <w:t>• Language as they brainstorm in pairs on the meaning of the term disposal of fullness and present their findings in class.</w:t>
      </w:r>
    </w:p>
    <w:p/>
    <w:p>
      <w:r>
        <w:t>Property of the Government of Kenya                   Page | 40                                           Not for Sale</w:t>
      </w:r>
    </w:p>
    <w:p>
      <w:r>
        <w:t>Suggested Assessment Rubric</w:t>
      </w:r>
    </w:p>
    <w:p>
      <w:r>
        <w:t>Indicator             Exceeds Expectations                  Meets Expectations        Approaches                 Below Expectations</w:t>
      </w:r>
    </w:p>
    <w:p>
      <w:r>
        <w:t>Expectations</w:t>
      </w:r>
    </w:p>
    <w:p>
      <w:r>
        <w:t>Ability to describe               Description clearly       Describes reason for      Description somewhat       Description has little to</w:t>
      </w:r>
    </w:p>
    <w:p>
      <w:r>
        <w:t>reason for controlling            relates to reason for     controlling fullness      relates to the reasons     do with reasons for</w:t>
      </w:r>
    </w:p>
    <w:p>
      <w:r>
        <w:t>fullness when making              controlling fullness      when making clothes       for controlling fullness   controlling fullness</w:t>
      </w:r>
    </w:p>
    <w:p>
      <w:r>
        <w:t>clothes and household             when making clothes       and household articles,   when making clothes        when making clothes</w:t>
      </w:r>
    </w:p>
    <w:p>
      <w:r>
        <w:t>articles,                         and household articles,                             and household articles.    and household articles.</w:t>
      </w:r>
    </w:p>
    <w:p/>
    <w:p>
      <w:r>
        <w:t>Ability to outline                Accurately outlines       Outlines factors to       Somewhat accurately        Needs assistance to</w:t>
      </w:r>
    </w:p>
    <w:p>
      <w:r>
        <w:t>factors to consider               factors to consider       consider when             outline factors to         outline factors to</w:t>
      </w:r>
    </w:p>
    <w:p>
      <w:r>
        <w:t>when choosing                     when choosing             choosing methods of       consider when              consider when</w:t>
      </w:r>
    </w:p>
    <w:p>
      <w:r>
        <w:t>methods of controlling            methods of controlling    controlling fullness.     choosing methods of        choosing methods of</w:t>
      </w:r>
    </w:p>
    <w:p>
      <w:r>
        <w:t>fullness.                         fullness and gives                                  controlling fullness       controlling fullness.</w:t>
      </w:r>
    </w:p>
    <w:p>
      <w:r>
        <w:t>examples.                                           and gives no examples.</w:t>
      </w:r>
    </w:p>
    <w:p>
      <w:r>
        <w:t>Ability to describe               Intuitively and           Describes different       Gives a rudimentary        Has difficulty</w:t>
      </w:r>
    </w:p>
    <w:p>
      <w:r>
        <w:t>procedures of                     precisely describes       procedures of             description on different   describing on different</w:t>
      </w:r>
    </w:p>
    <w:p>
      <w:r>
        <w:t>controlling fullness              procedures of             controlling fullness      procedures of              procedures of</w:t>
      </w:r>
    </w:p>
    <w:p>
      <w:r>
        <w:t>used when making                  controlling fullness      used when making          controlling fullness       controlling fullness</w:t>
      </w:r>
    </w:p>
    <w:p>
      <w:r>
        <w:t>clothes and household             used when making          clothes and household     used when making           used when making</w:t>
      </w:r>
    </w:p>
    <w:p>
      <w:r>
        <w:t>articles.                         clothes and household     articles.                 clothes and household      clothes and household</w:t>
      </w:r>
    </w:p>
    <w:p>
      <w:r>
        <w:t>articles.                                           articles.                  articles.</w:t>
      </w:r>
    </w:p>
    <w:p/>
    <w:p>
      <w:r>
        <w:t>Property of the Government of Kenya                            Page | 41                                             Not for Sale</w:t>
      </w:r>
    </w:p>
    <w:p>
      <w:r>
        <w:t>Suggested Assessment Rubric</w:t>
      </w:r>
    </w:p>
    <w:p>
      <w:r>
        <w:t>Indicator             Exceeds Expectations                Meets Expectations       Approaches                 Below Expectations</w:t>
      </w:r>
    </w:p>
    <w:p>
      <w:r>
        <w:t>Expectations</w:t>
      </w:r>
    </w:p>
    <w:p>
      <w:r>
        <w:t>Ability to make                  Displays rich and        Makes samples of         Displays few samples       Has challenges making</w:t>
      </w:r>
    </w:p>
    <w:p>
      <w:r>
        <w:t>samples of different             detailed samples of      different methods used   of different methods       samples of different</w:t>
      </w:r>
    </w:p>
    <w:p>
      <w:r>
        <w:t>methods used to                  different methods used   to control fullness in   used to control fullness   methods used to</w:t>
      </w:r>
    </w:p>
    <w:p>
      <w:r>
        <w:t>control fullness in              to control fullness in   clothing and household   in clothing and            control fullness in</w:t>
      </w:r>
    </w:p>
    <w:p>
      <w:r>
        <w:t>clothing and household           clothing and household   articles.                household articles         clothing and household</w:t>
      </w:r>
    </w:p>
    <w:p>
      <w:r>
        <w:t>articles.                        articles.                                                                    articles..</w:t>
      </w:r>
    </w:p>
    <w:p/>
    <w:p>
      <w:r>
        <w:t>Property of the Government of Kenya                          Page | 42                                            Not for Sale</w:t>
      </w:r>
    </w:p>
    <w:p>
      <w:r>
        <w:t>STRAND 4.0: CARING FOR THE FAMILY</w:t>
      </w:r>
    </w:p>
    <w:p>
      <w:r>
        <w:t>Strand            Sub Strand             Specific Learning                Suggested Learning Experience           Key Inquiry</w:t>
      </w:r>
    </w:p>
    <w:p>
      <w:r>
        <w:t>Outcomes                                                                 Question (s)</w:t>
      </w:r>
    </w:p>
    <w:p>
      <w:r>
        <w:t>4.0 Caring        4.1 Childcare          By the end of the sub strand,    Learners will be guided to:             1. How can a</w:t>
      </w:r>
    </w:p>
    <w:p>
      <w:r>
        <w:t>for the                                  the learner should be able to:   • examine, reflect and brainstorm          mother-to -be</w:t>
      </w:r>
    </w:p>
    <w:p>
      <w:r>
        <w:t>( 6 lessons)           a) describe human                   on conception (safe parenthood,         make unborn</w:t>
      </w:r>
    </w:p>
    <w:p>
      <w:r>
        <w:t>Family</w:t>
      </w:r>
    </w:p>
    <w:p>
      <w:r>
        <w:t>development from                foetal development) and signs of        baby</w:t>
      </w:r>
    </w:p>
    <w:p>
      <w:r>
        <w:t>conception to birth.            pregnancy in a human( positive          comfortable in</w:t>
      </w:r>
    </w:p>
    <w:p>
      <w:r>
        <w:t>b) explain needs of an              and danger sign). Present in class      the womb?</w:t>
      </w:r>
    </w:p>
    <w:p>
      <w:r>
        <w:t>expectant mother,               plenary,                             2. Why is the role</w:t>
      </w:r>
    </w:p>
    <w:p>
      <w:r>
        <w:t>c) analyse preparations          • interact with digital devices and        of a father-to-</w:t>
      </w:r>
    </w:p>
    <w:p>
      <w:r>
        <w:t>print materials and use research        be important</w:t>
      </w:r>
    </w:p>
    <w:p>
      <w:r>
        <w:t>made for the baby’s</w:t>
      </w:r>
    </w:p>
    <w:p>
      <w:r>
        <w:t>to explain the needs of an              during</w:t>
      </w:r>
    </w:p>
    <w:p>
      <w:r>
        <w:t>arrival,</w:t>
      </w:r>
    </w:p>
    <w:p>
      <w:r>
        <w:t>expectant mother such as proper         pregnancy and</w:t>
      </w:r>
    </w:p>
    <w:p>
      <w:r>
        <w:t>d) investigate traditional                                                  after child</w:t>
      </w:r>
    </w:p>
    <w:p>
      <w:r>
        <w:t>dressing, diet, physical exercise</w:t>
      </w:r>
    </w:p>
    <w:p>
      <w:r>
        <w:t>beliefs and taboos              and rest, personal hygiene,             birth?</w:t>
      </w:r>
    </w:p>
    <w:p>
      <w:r>
        <w:t>associated with                 family and societal support,</w:t>
      </w:r>
    </w:p>
    <w:p>
      <w:r>
        <w:t>pregnancy and child             knowledge on maternity and</w:t>
      </w:r>
    </w:p>
    <w:p>
      <w:r>
        <w:t>birth,                          paternity care, clinic attendance,</w:t>
      </w:r>
    </w:p>
    <w:p>
      <w:r>
        <w:t>e) describe the choice and          needs of an expectant father (</w:t>
      </w:r>
    </w:p>
    <w:p>
      <w:r>
        <w:t>care for baby’s layette         Psychological, preparations,</w:t>
      </w:r>
    </w:p>
    <w:p>
      <w:r>
        <w:t>f) appreciate preparations          support, financial, information)</w:t>
      </w:r>
    </w:p>
    <w:p>
      <w:r>
        <w:t>made for baby’s arrival.     • watch a video or a demonstration</w:t>
      </w:r>
    </w:p>
    <w:p>
      <w:r>
        <w:t>.                                   on preparations made for baby’s</w:t>
      </w:r>
    </w:p>
    <w:p>
      <w:r>
        <w:t>.                                   arrival such as layette, feeding</w:t>
      </w:r>
    </w:p>
    <w:p>
      <w:r>
        <w:t>equipment, bathing items,</w:t>
      </w:r>
    </w:p>
    <w:p/>
    <w:p>
      <w:r>
        <w:t>Property of the Government of Kenya                           Page | 43                                          Not for Sale</w:t>
      </w:r>
    </w:p>
    <w:p>
      <w:r>
        <w:t>bedding and cot, personal</w:t>
      </w:r>
    </w:p>
    <w:p>
      <w:r>
        <w:t>requirements, arrangement for</w:t>
      </w:r>
    </w:p>
    <w:p>
      <w:r>
        <w:t>home and hospital confinement,</w:t>
      </w:r>
    </w:p>
    <w:p>
      <w:r>
        <w:t>transport, finances and TBAs</w:t>
      </w:r>
    </w:p>
    <w:p>
      <w:r>
        <w:t>(Traditional Birth Attendants)</w:t>
      </w:r>
    </w:p>
    <w:p>
      <w:r>
        <w:t>•   research on (conduct a survey,</w:t>
      </w:r>
    </w:p>
    <w:p>
      <w:r>
        <w:t>desk research, interviews) and</w:t>
      </w:r>
    </w:p>
    <w:p>
      <w:r>
        <w:t>compile a report on taboos and</w:t>
      </w:r>
    </w:p>
    <w:p>
      <w:r>
        <w:t>beliefs associated with pregnancy</w:t>
      </w:r>
    </w:p>
    <w:p>
      <w:r>
        <w:t>and child birth in the society.</w:t>
      </w:r>
    </w:p>
    <w:p>
      <w:r>
        <w:t>Share with peers in class, and</w:t>
      </w:r>
    </w:p>
    <w:p>
      <w:r>
        <w:t>write a report and share with</w:t>
      </w:r>
    </w:p>
    <w:p>
      <w:r>
        <w:t>peers in class,</w:t>
      </w:r>
    </w:p>
    <w:p>
      <w:r>
        <w:t>•   search on-line or visit a baby shop</w:t>
      </w:r>
    </w:p>
    <w:p>
      <w:r>
        <w:t>or market to learn on choice and</w:t>
      </w:r>
    </w:p>
    <w:p>
      <w:r>
        <w:t>care of baby’s layette. Share</w:t>
      </w:r>
    </w:p>
    <w:p>
      <w:r>
        <w:t>during plenary in class,collect</w:t>
      </w:r>
    </w:p>
    <w:p>
      <w:r>
        <w:t>pictures and create a</w:t>
      </w:r>
    </w:p>
    <w:p>
      <w:r>
        <w:t>display.Share during plenary,</w:t>
      </w:r>
    </w:p>
    <w:p>
      <w:r>
        <w:t>•   carry-out care( proper cleaning,</w:t>
      </w:r>
    </w:p>
    <w:p>
      <w:r>
        <w:t>laundrywork and storage) of the</w:t>
      </w:r>
    </w:p>
    <w:p>
      <w:r>
        <w:t>baby’s layette items.</w:t>
      </w:r>
    </w:p>
    <w:p>
      <w:r>
        <w:t>Core Competences to be developed:</w:t>
      </w:r>
    </w:p>
    <w:p>
      <w:r>
        <w:t>• Critical thinking and problem solving: Learner examines and shares information on conception and signs of pregnancy in a</w:t>
      </w:r>
    </w:p>
    <w:p>
      <w:r>
        <w:t>human.</w:t>
      </w:r>
    </w:p>
    <w:p/>
    <w:p>
      <w:r>
        <w:t>Property of the Government of Kenya                  Page | 44                                         Not for Sale</w:t>
      </w:r>
    </w:p>
    <w:p>
      <w:r>
        <w:t>•  Creativity and imagination: Learner makes connections while watching a video or a demonstration on preparations made</w:t>
      </w:r>
    </w:p>
    <w:p>
      <w:r>
        <w:t>for baby’s arrival.</w:t>
      </w:r>
    </w:p>
    <w:p>
      <w:r>
        <w:t>• Learning to learn: Learner uses researching skills as they conduct a survey and compile a report on taboos and beliefs</w:t>
      </w:r>
    </w:p>
    <w:p>
      <w:r>
        <w:t>associated with pregnancy and child birth in the society.</w:t>
      </w:r>
    </w:p>
    <w:p>
      <w:r>
        <w:t>• Digital literacy: Learner interacts with digital devices and print materials to research on the needs of an expectant mother</w:t>
      </w:r>
    </w:p>
    <w:p>
      <w:r>
        <w:t>Pertinent and Contemporary concerns:(PCIs):</w:t>
      </w:r>
    </w:p>
    <w:p>
      <w:r>
        <w:t>• Health education as the learner reflects and brainstorms on conception and positive and danger signs of pregnancy in a</w:t>
      </w:r>
    </w:p>
    <w:p>
      <w:r>
        <w:t>human and role of Traditional Birth Attendants (TBAs) in observance of safety and health of mother and baby.</w:t>
      </w:r>
    </w:p>
    <w:p>
      <w:r>
        <w:t>• Self management as learner uses leadership and team work skills to conduct a survey and compile a report on taboos and</w:t>
      </w:r>
    </w:p>
    <w:p>
      <w:r>
        <w:t>beliefs associated with pregnancy and child birth in the society.</w:t>
      </w:r>
    </w:p>
    <w:p>
      <w:r>
        <w:t>• Gender concerns as learner searches for knowledge on maternity and paternity care in relation to pregnancy.</w:t>
      </w:r>
    </w:p>
    <w:p>
      <w:r>
        <w:t>Values:</w:t>
      </w:r>
    </w:p>
    <w:p>
      <w:r>
        <w:t>• Patriotism: Learner shares report from a survey conducted and compiled on taboos and beliefs associated with pregnancy</w:t>
      </w:r>
    </w:p>
    <w:p>
      <w:r>
        <w:t>and child birth in the society.</w:t>
      </w:r>
    </w:p>
    <w:p>
      <w:r>
        <w:t>• Peace; Learner as they display tolerance while conduct a survey and compile a report on taboos and belief associated with</w:t>
      </w:r>
    </w:p>
    <w:p>
      <w:r>
        <w:t>pregnancy and child birth.</w:t>
      </w:r>
    </w:p>
    <w:p>
      <w:r>
        <w:t>• Respect: Learner has positive regards towards self and others without prejudice as they search on-line or visit a baby shop</w:t>
      </w:r>
    </w:p>
    <w:p>
      <w:r>
        <w:t>or market to learn on choice and care of baby’s layette</w:t>
      </w:r>
    </w:p>
    <w:p>
      <w:r>
        <w:t>• Unity: Learner appreciates the efforts of others when carrying-out the care given to the baby’s layette.</w:t>
      </w:r>
    </w:p>
    <w:p>
      <w:r>
        <w:t>Link to other Subjects:</w:t>
      </w:r>
    </w:p>
    <w:p>
      <w:r>
        <w:t>• Health Education as the learner researches and explains the needs of an expectant mother.</w:t>
      </w:r>
    </w:p>
    <w:p>
      <w:r>
        <w:t>• Computer science when the learner interacts with digital devices to research and explain the needs of an expectant mother</w:t>
      </w:r>
    </w:p>
    <w:p/>
    <w:p>
      <w:r>
        <w:t>Property of the Government of Kenya                   Page | 45                                           Not for Sale</w:t>
      </w:r>
    </w:p>
    <w:p>
      <w:r>
        <w:t>•   Integrated Science when learner examines, reflects and brainstorms on conception on the function and care of reproductive</w:t>
      </w:r>
    </w:p>
    <w:p>
      <w:r>
        <w:t>organs.</w:t>
      </w:r>
    </w:p>
    <w:p>
      <w:r>
        <w:t>•   Religious Education when learners research and explain family and societal support given to an expectant mother.</w:t>
      </w:r>
    </w:p>
    <w:p/>
    <w:p>
      <w:r>
        <w:t>Suggested Assessment Rubric</w:t>
      </w:r>
    </w:p>
    <w:p>
      <w:r>
        <w:t>Indicator                   Exceeds Expectations          Meets Expectations     Approaches                 Below Expectations</w:t>
      </w:r>
    </w:p>
    <w:p>
      <w:r>
        <w:t>Expectations</w:t>
      </w:r>
    </w:p>
    <w:p>
      <w:r>
        <w:t>Ability to describe Critically describes human            Describes describes     Partially describes       Has challenges</w:t>
      </w:r>
    </w:p>
    <w:p>
      <w:r>
        <w:t>describe human      development from                      describe human         human development          describing human</w:t>
      </w:r>
    </w:p>
    <w:p>
      <w:r>
        <w:t>development from conception to birth.                     development from       from conception to birth   development from</w:t>
      </w:r>
    </w:p>
    <w:p>
      <w:r>
        <w:t>conception to                                             conception to birth                               conception to birth</w:t>
      </w:r>
    </w:p>
    <w:p>
      <w:r>
        <w:t>birth.</w:t>
      </w:r>
    </w:p>
    <w:p>
      <w:r>
        <w:t>Ability to explain          Accurately explains all 9     Explains all 9 needs  Somewhat accurately         Gives inaccurate</w:t>
      </w:r>
    </w:p>
    <w:p>
      <w:r>
        <w:t>the needs of the            needs of the expectant        of the expectant      explains 6-8 needs of the   explanation on 1-6</w:t>
      </w:r>
    </w:p>
    <w:p>
      <w:r>
        <w:t>expectant mother.           mother and provides           mother.               expectant mother, with      needs of the expectant</w:t>
      </w:r>
    </w:p>
    <w:p>
      <w:r>
        <w:t>supporting details and                              scanty supporting details   mother with no details</w:t>
      </w:r>
    </w:p>
    <w:p>
      <w:r>
        <w:t>examples.                                           nor examples                nor examples.</w:t>
      </w:r>
    </w:p>
    <w:p>
      <w:r>
        <w:t>Ability to analyse          Precisely analyses all 9      Analyse all 9         Basically analyses 6-8      Analyses 1-5</w:t>
      </w:r>
    </w:p>
    <w:p>
      <w:r>
        <w:t>preparations made           preparations made for the     preparations made for preparations made for       preparations made for</w:t>
      </w:r>
    </w:p>
    <w:p>
      <w:r>
        <w:t>for the baby’s              baby’s arrival and gives in   the baby’s arrival    the baby’s arrival but      the baby’s arrival with</w:t>
      </w:r>
    </w:p>
    <w:p>
      <w:r>
        <w:t>arrival                     depth supportive details                            with scanty supportive      no supportive details</w:t>
      </w:r>
    </w:p>
    <w:p>
      <w:r>
        <w:t>and examples.                                       details and examples.       and examples.</w:t>
      </w:r>
    </w:p>
    <w:p/>
    <w:p>
      <w:r>
        <w:t>Property of the Government of Kenya                          Page | 46                                         Not for Sale</w:t>
      </w:r>
    </w:p>
    <w:p>
      <w:r>
        <w:t>Suggested Assessment Rubric</w:t>
      </w:r>
    </w:p>
    <w:p>
      <w:r>
        <w:t>Indicator                   Exceeds Expectations          Meets Expectations       Approaches                Below Expectations</w:t>
      </w:r>
    </w:p>
    <w:p>
      <w:r>
        <w:t>Expectations</w:t>
      </w:r>
    </w:p>
    <w:p>
      <w:r>
        <w:t>Ability to carry-           Systematically and            Carries-out a survey      Leaves out few details   Leaves out many</w:t>
      </w:r>
    </w:p>
    <w:p>
      <w:r>
        <w:t>out a survey on             comprehensively carries-      on traditional beliefs   when carrying-out a       details when carrying-</w:t>
      </w:r>
    </w:p>
    <w:p>
      <w:r>
        <w:t>traditional beliefs         out a survey on traditional   and taboos associated    survey on some            out a survey on</w:t>
      </w:r>
    </w:p>
    <w:p>
      <w:r>
        <w:t>and taboos                  beliefs and taboos            with pregnancy and       traditional beliefs and   traditional beliefs and</w:t>
      </w:r>
    </w:p>
    <w:p>
      <w:r>
        <w:t>associated with             associated with pregnancy     child birth,             taboos associated with    taboos associated with</w:t>
      </w:r>
    </w:p>
    <w:p>
      <w:r>
        <w:t>pregnancy and               and child birth with in                                pregnancy and child       pregnancy and child</w:t>
      </w:r>
    </w:p>
    <w:p>
      <w:r>
        <w:t>child birth,                depth details and examples.                            birth,                    birth..</w:t>
      </w:r>
    </w:p>
    <w:p/>
    <w:p>
      <w:r>
        <w:t>Ability to choose   Distinctively and with       Chooses and cares for             Chooses and cares for     Has difficulty choosing</w:t>
      </w:r>
    </w:p>
    <w:p>
      <w:r>
        <w:t>and care for baby’s clarity chooses and cares    baby’s layette items.             some baby’s layette       and caring for baby’s</w:t>
      </w:r>
    </w:p>
    <w:p>
      <w:r>
        <w:t>layette             for baby’s layette and                                         items and gives scanty    layette with no</w:t>
      </w:r>
    </w:p>
    <w:p>
      <w:r>
        <w:t>provides supportive details.                                   supportive details.       supportive details.</w:t>
      </w:r>
    </w:p>
    <w:p/>
    <w:p>
      <w:r>
        <w:t>Strand                Sub Strand          Specific Learning Outcomes         Suggested Learning Experience       Key Inquiry</w:t>
      </w:r>
    </w:p>
    <w:p>
      <w:r>
        <w:t>Question (S)</w:t>
      </w:r>
    </w:p>
    <w:p/>
    <w:p>
      <w:r>
        <w:t>Property of the Government of Kenya                          Page | 47                                          Not for Sale</w:t>
      </w:r>
    </w:p>
    <w:p>
      <w:r>
        <w:t>4.0 Caring for       4.2 Providing       By the end of the sub strand ,     Learners will be guided to:          1. How can we</w:t>
      </w:r>
    </w:p>
    <w:p>
      <w:r>
        <w:t>the Family           Family Shelter      the learner should be able to:     • research on the meaning of            improve</w:t>
      </w:r>
    </w:p>
    <w:p>
      <w:r>
        <w:t>a) outline factors to consider        family shelter                       housing the</w:t>
      </w:r>
    </w:p>
    <w:p>
      <w:r>
        <w:t>( 3 lesson)             when choosing different        • study and search using digital        family?</w:t>
      </w:r>
    </w:p>
    <w:p>
      <w:r>
        <w:t>methods of providing              devices and print materials on    2. What causes</w:t>
      </w:r>
    </w:p>
    <w:p>
      <w:r>
        <w:t>family shelter                    the factors to consider when         poor or bad</w:t>
      </w:r>
    </w:p>
    <w:p>
      <w:r>
        <w:t>b) explain the advantages and         choosing different methods of        housing?</w:t>
      </w:r>
    </w:p>
    <w:p>
      <w:r>
        <w:t>disadvantages of different        providing family shelter.</w:t>
      </w:r>
    </w:p>
    <w:p>
      <w:r>
        <w:t>methods of providing              (renting, buying and building).</w:t>
      </w:r>
    </w:p>
    <w:p>
      <w:r>
        <w:t>family shelter,                   Compare your findings with</w:t>
      </w:r>
    </w:p>
    <w:p>
      <w:r>
        <w:t>c) model different types of           peers,</w:t>
      </w:r>
    </w:p>
    <w:p>
      <w:r>
        <w:t>houses use to provide          • discuss in groups research and</w:t>
      </w:r>
    </w:p>
    <w:p>
      <w:r>
        <w:t>family shelter                    present findings on the</w:t>
      </w:r>
    </w:p>
    <w:p>
      <w:r>
        <w:t>d) explain advantages and             advantages and disadvantages</w:t>
      </w:r>
    </w:p>
    <w:p>
      <w:r>
        <w:t>disadvantages of types of         of the different methods of</w:t>
      </w:r>
    </w:p>
    <w:p>
      <w:r>
        <w:t>houses used in providing          providing family shelter</w:t>
      </w:r>
    </w:p>
    <w:p>
      <w:r>
        <w:t>family shelter,                   (renting, buying and building)</w:t>
      </w:r>
    </w:p>
    <w:p>
      <w:r>
        <w:t>e) appreciate the observance       • brainstorm and categorise</w:t>
      </w:r>
    </w:p>
    <w:p>
      <w:r>
        <w:t>of human rights in                family shelter (Type (modern</w:t>
      </w:r>
    </w:p>
    <w:p>
      <w:r>
        <w:t>providing family shelter for      or traditional), design</w:t>
      </w:r>
    </w:p>
    <w:p>
      <w:r>
        <w:t>self and others.                  (bungalow, maisonette, flats),</w:t>
      </w:r>
    </w:p>
    <w:p>
      <w:r>
        <w:t>f) relate the human rights to         and model the different types</w:t>
      </w:r>
    </w:p>
    <w:p>
      <w:r>
        <w:t>providing family shelter.         of house designs(room</w:t>
      </w:r>
    </w:p>
    <w:p>
      <w:r>
        <w:t>layout/orientation) and</w:t>
      </w:r>
    </w:p>
    <w:p>
      <w:r>
        <w:t>g) promote proper and safe</w:t>
      </w:r>
    </w:p>
    <w:p>
      <w:r>
        <w:t>(materials used for</w:t>
      </w:r>
    </w:p>
    <w:p>
      <w:r>
        <w:t>family shelter in their</w:t>
      </w:r>
    </w:p>
    <w:p>
      <w:r>
        <w:t>construction). using realia,</w:t>
      </w:r>
    </w:p>
    <w:p>
      <w:r>
        <w:t>locality.</w:t>
      </w:r>
    </w:p>
    <w:p/>
    <w:p>
      <w:r>
        <w:t>Property of the Government of Kenya                         Page | 48                                           Not for Sale</w:t>
      </w:r>
    </w:p>
    <w:p>
      <w:r>
        <w:t>pictures, use digital and print</w:t>
      </w:r>
    </w:p>
    <w:p>
      <w:r>
        <w:t>materials,personal experience,</w:t>
      </w:r>
    </w:p>
    <w:p>
      <w:r>
        <w:t>resource persons</w:t>
      </w:r>
    </w:p>
    <w:p>
      <w:r>
        <w:t>•   discuss to justify advantages</w:t>
      </w:r>
    </w:p>
    <w:p>
      <w:r>
        <w:t>and disadvantages of types of</w:t>
      </w:r>
    </w:p>
    <w:p>
      <w:r>
        <w:t>houses(traditional, semi-</w:t>
      </w:r>
    </w:p>
    <w:p>
      <w:r>
        <w:t>permanent and modern</w:t>
      </w:r>
    </w:p>
    <w:p>
      <w:r>
        <w:t>houses)</w:t>
      </w:r>
    </w:p>
    <w:p>
      <w:r>
        <w:t>Core Competencies to be Developed:</w:t>
      </w:r>
    </w:p>
    <w:p>
      <w:r>
        <w:t>• Communication and collaboration: Learners listen to one another as they brainstorm and categorise the different types of</w:t>
      </w:r>
    </w:p>
    <w:p>
      <w:r>
        <w:t>houses</w:t>
      </w:r>
    </w:p>
    <w:p>
      <w:r>
        <w:t>• Critical thinking and problem solving: Learner portrays open-mindedness and creativity as they discuss advantages and</w:t>
      </w:r>
    </w:p>
    <w:p>
      <w:r>
        <w:t>disadvantages of types of houses</w:t>
      </w:r>
    </w:p>
    <w:p>
      <w:r>
        <w:t>• Citizenship: Learner embraces social cultural sensitivity and awareness while they organise and create activities related to</w:t>
      </w:r>
    </w:p>
    <w:p>
      <w:r>
        <w:t>the unique attributes of various types of houses.</w:t>
      </w:r>
    </w:p>
    <w:p/>
    <w:p>
      <w:r>
        <w:t>Values:</w:t>
      </w:r>
    </w:p>
    <w:p>
      <w:r>
        <w:t>• Integrity; Learner avoids conflict of interest as they explore methods of providing family shelter.</w:t>
      </w:r>
    </w:p>
    <w:p>
      <w:r>
        <w:t>• Respect: Learner accommodates diverse opinions when explaining factors to consider when choosing family shelter</w:t>
      </w:r>
    </w:p>
    <w:p>
      <w:r>
        <w:t>• Patriotism: Learner appreciates different types of shelters used by different communities.</w:t>
      </w:r>
    </w:p>
    <w:p>
      <w:r>
        <w:t>Pertinent and Contemporary Issues (PCIs):</w:t>
      </w:r>
    </w:p>
    <w:p>
      <w:r>
        <w:t>   Social cohesion when they refer to child care and protection when exploring reasons for providing family shelter.</w:t>
      </w:r>
    </w:p>
    <w:p>
      <w:r>
        <w:t>   Environmental concerns as they discuss advantages and disadvantages of methods of providing family shelter.</w:t>
      </w:r>
    </w:p>
    <w:p/>
    <w:p>
      <w:r>
        <w:t>Link to other Subjects:</w:t>
      </w:r>
    </w:p>
    <w:p>
      <w:r>
        <w:t>• Languages as learners communicate during group discussions on reasons for providing family shelter.</w:t>
      </w:r>
    </w:p>
    <w:p/>
    <w:p>
      <w:r>
        <w:t>Property of the Government of Kenya                    Page | 49                                           Not for Sale</w:t>
      </w:r>
    </w:p>
    <w:p>
      <w:r>
        <w:t>•   Computer Science when learners use digital devices to research on the available information from the internet on the</w:t>
      </w:r>
    </w:p>
    <w:p>
      <w:r>
        <w:t>methods of providing family shelter.</w:t>
      </w:r>
    </w:p>
    <w:p>
      <w:r>
        <w:t>•   Social Studies when learners organise and create activities related to the unique attributes of various types of houses from</w:t>
      </w:r>
    </w:p>
    <w:p>
      <w:r>
        <w:t>various ethnic groups in Kenya.</w:t>
      </w:r>
    </w:p>
    <w:p>
      <w:r>
        <w:t>•   Visual Art when the learner model the different types of houses.</w:t>
      </w:r>
    </w:p>
    <w:p/>
    <w:p>
      <w:r>
        <w:t>Suggested Assessment Rubric</w:t>
      </w:r>
    </w:p>
    <w:p>
      <w:r>
        <w:t>Indicator           Exceeds Expectations                   Meets Expectations        Approaches               Below Expectations</w:t>
      </w:r>
    </w:p>
    <w:p>
      <w:r>
        <w:t>Expectations</w:t>
      </w:r>
    </w:p>
    <w:p>
      <w:r>
        <w:t>Ability to outline            Information clearly          Outlines factors to       Information relates      Information has little</w:t>
      </w:r>
    </w:p>
    <w:p>
      <w:r>
        <w:t>factors to consider           relates to outline of        consider when choosing    partly with outline of   to do with outline of</w:t>
      </w:r>
    </w:p>
    <w:p>
      <w:r>
        <w:t>when choosing                 factors to consider when     different methods of      factors to consider      factors to consider</w:t>
      </w:r>
    </w:p>
    <w:p>
      <w:r>
        <w:t>different methods of          choosing different           family shelter.           when choosing            when choosing</w:t>
      </w:r>
    </w:p>
    <w:p>
      <w:r>
        <w:t>family shelter.               methods of family                                      different methods of     different methods of</w:t>
      </w:r>
    </w:p>
    <w:p>
      <w:r>
        <w:t>shelter.                                               family shelter.          family shelter.</w:t>
      </w:r>
    </w:p>
    <w:p>
      <w:r>
        <w:t>Ability to explain            Explains advantages and      Explains advantages       Explains advantages      Explanation on</w:t>
      </w:r>
    </w:p>
    <w:p>
      <w:r>
        <w:t>advantages and                disadvantages of types of    and disadvantages of      and disadvantages of     advantages and</w:t>
      </w:r>
    </w:p>
    <w:p>
      <w:r>
        <w:t>disadvantages of              houses used in providing     types of houses used in   types of houses used     disadvantages of types</w:t>
      </w:r>
    </w:p>
    <w:p>
      <w:r>
        <w:t>types of houses used          family shelter and gives a   providing family          in providing family      of houses used in</w:t>
      </w:r>
    </w:p>
    <w:p>
      <w:r>
        <w:t>in providing family           smooth flow of ideas and     shelter.                  shelter but gives a      providing family</w:t>
      </w:r>
    </w:p>
    <w:p>
      <w:r>
        <w:t>shelter.                      coherence                                              mix-up of ideas and      shelter is disorganised</w:t>
      </w:r>
    </w:p>
    <w:p>
      <w:r>
        <w:t>scanty amount of         with incoherent ideas</w:t>
      </w:r>
    </w:p>
    <w:p>
      <w:r>
        <w:t>coherence</w:t>
      </w:r>
    </w:p>
    <w:p/>
    <w:p>
      <w:r>
        <w:t>Property of the Government of Kenya                           Page | 50                                          Not for Sale</w:t>
      </w:r>
    </w:p>
    <w:p>
      <w:r>
        <w:t>Suggested Assessment Rubric</w:t>
      </w:r>
    </w:p>
    <w:p>
      <w:r>
        <w:t>Indicator           Exceeds Expectations                   Meets Expectations         Approaches               Below Expectations</w:t>
      </w:r>
    </w:p>
    <w:p>
      <w:r>
        <w:t>Expectations</w:t>
      </w:r>
    </w:p>
    <w:p>
      <w:r>
        <w:t>Ability to describe           Comprehensively              Describes 3 different      Partially describes 2    Describes one type of</w:t>
      </w:r>
    </w:p>
    <w:p>
      <w:r>
        <w:t>different types of            describes 3 different        types of houses used to    types of houses used     house used to provide</w:t>
      </w:r>
    </w:p>
    <w:p>
      <w:r>
        <w:t>houses used to                types of houses used to      provide family shelter.    to provide family        family explains shelter</w:t>
      </w:r>
    </w:p>
    <w:p>
      <w:r>
        <w:t>provide family                provide family shelter                                  shelter and provides     with no details.</w:t>
      </w:r>
    </w:p>
    <w:p>
      <w:r>
        <w:t>shelter.                      and provides supportive                                 scanty details.</w:t>
      </w:r>
    </w:p>
    <w:p>
      <w:r>
        <w:t>details.</w:t>
      </w:r>
    </w:p>
    <w:p>
      <w:r>
        <w:t>Ability to explain            Distinctively and clearly    Explains advantages        Partly explains          Gives unclear</w:t>
      </w:r>
    </w:p>
    <w:p>
      <w:r>
        <w:t>advantages and                explains advantages and      and disadvantages of       advantages and           explanation on</w:t>
      </w:r>
    </w:p>
    <w:p>
      <w:r>
        <w:t>disadvantages of              disadvantages of types of    types of houses used in    disadvantages of types   advantages and</w:t>
      </w:r>
    </w:p>
    <w:p>
      <w:r>
        <w:t>types of houses used          houses used in providing     providing family shelter   of houses used in        disadvantages of types</w:t>
      </w:r>
    </w:p>
    <w:p>
      <w:r>
        <w:t>in providing family           family shelter and                                      providing family         of houses used in</w:t>
      </w:r>
    </w:p>
    <w:p>
      <w:r>
        <w:t>shelter                       provides supportive                                     shelter and provides     providing family</w:t>
      </w:r>
    </w:p>
    <w:p>
      <w:r>
        <w:t>details and examples.                                   scanty details and       shelter with no details</w:t>
      </w:r>
    </w:p>
    <w:p>
      <w:r>
        <w:t>examples.                nor examples.</w:t>
      </w:r>
    </w:p>
    <w:p>
      <w:r>
        <w:t>Ability to relate the         Critically and elaborately   Relates the human          Relates some human       Has difficulty relating</w:t>
      </w:r>
    </w:p>
    <w:p>
      <w:r>
        <w:t>human rights to               relates the human rights     rights to providing        rights to providing      the human rights to</w:t>
      </w:r>
    </w:p>
    <w:p>
      <w:r>
        <w:t>providing family              to providing family          family shelter.            family shelter.          providing family</w:t>
      </w:r>
    </w:p>
    <w:p>
      <w:r>
        <w:t>shelter.                      shelter.                                                                         shelter.</w:t>
      </w:r>
    </w:p>
    <w:p/>
    <w:p>
      <w:r>
        <w:t>Strand              Sub Strand              Specific Learning Outcomes           Suggested Learning            Key Inquiry</w:t>
      </w:r>
    </w:p>
    <w:p>
      <w:r>
        <w:t>Experiences                   Question (s)</w:t>
      </w:r>
    </w:p>
    <w:p/>
    <w:p>
      <w:r>
        <w:t>Property of the Government of Kenya                           Page | 51                                           Not for Sale</w:t>
      </w:r>
    </w:p>
    <w:p>
      <w:r>
        <w:t>4.0 Caring         4.3 Room or Area      By the end of the sub strand the    Learners will be guide to:        1. Why do family</w:t>
      </w:r>
    </w:p>
    <w:p>
      <w:r>
        <w:t>for the            Interrelationship     learner should be able to:          • use charts, pictures,              houses have</w:t>
      </w:r>
    </w:p>
    <w:p>
      <w:r>
        <w:t>Family                                   a) explain functions of                digital material, reference       different rooms?</w:t>
      </w:r>
    </w:p>
    <w:p>
      <w:r>
        <w:t>different rooms or areas           books, and personal            2. How are different</w:t>
      </w:r>
    </w:p>
    <w:p>
      <w:r>
        <w:t>found in a family house or         experiences to identify,          rooms in a family</w:t>
      </w:r>
    </w:p>
    <w:p>
      <w:r>
        <w:t>( 3 lessons)         home                               justify and record                house</w:t>
      </w:r>
    </w:p>
    <w:p>
      <w:r>
        <w:t>b) illustrate room or area             functions of different            interrelated?</w:t>
      </w:r>
    </w:p>
    <w:p>
      <w:r>
        <w:t>interrelationship in a family      types of rooms or areas</w:t>
      </w:r>
    </w:p>
    <w:p>
      <w:r>
        <w:t>house or home                      found in a family house,</w:t>
      </w:r>
    </w:p>
    <w:p>
      <w:r>
        <w:t>c) outline factors that influence      then present their</w:t>
      </w:r>
    </w:p>
    <w:p>
      <w:r>
        <w:t>room or area                       findings in class,</w:t>
      </w:r>
    </w:p>
    <w:p>
      <w:r>
        <w:t>interrelationship and           • sketch a simple plan of a</w:t>
      </w:r>
    </w:p>
    <w:p>
      <w:r>
        <w:t>placement in a family house        family house or home</w:t>
      </w:r>
    </w:p>
    <w:p>
      <w:r>
        <w:t>or home                                (sitting area/living,</w:t>
      </w:r>
    </w:p>
    <w:p>
      <w:r>
        <w:t>d) appreciate the importance of            kitchen/cooking area,</w:t>
      </w:r>
    </w:p>
    <w:p>
      <w:r>
        <w:t>understanding room                     bathroom/bath</w:t>
      </w:r>
    </w:p>
    <w:p>
      <w:r>
        <w:t>interrelationship in house             shelter, toilet/latrine,</w:t>
      </w:r>
    </w:p>
    <w:p>
      <w:r>
        <w:t>designs.                               bedroom/sleeping</w:t>
      </w:r>
    </w:p>
    <w:p>
      <w:r>
        <w:t>area, dining</w:t>
      </w:r>
    </w:p>
    <w:p>
      <w:r>
        <w:t>room/eating area,</w:t>
      </w:r>
    </w:p>
    <w:p>
      <w:r>
        <w:t>food store/storage</w:t>
      </w:r>
    </w:p>
    <w:p>
      <w:r>
        <w:t>area),</w:t>
      </w:r>
    </w:p>
    <w:p>
      <w:r>
        <w:t>• use their personal and</w:t>
      </w:r>
    </w:p>
    <w:p>
      <w:r>
        <w:t>cultural experiences,</w:t>
      </w:r>
    </w:p>
    <w:p>
      <w:r>
        <w:t>study pictures in books</w:t>
      </w:r>
    </w:p>
    <w:p>
      <w:r>
        <w:t>and on-line to generate,</w:t>
      </w:r>
    </w:p>
    <w:p/>
    <w:p>
      <w:r>
        <w:t>Property of the Government of Kenya                        Page | 52                                             Not for Sale</w:t>
      </w:r>
    </w:p>
    <w:p>
      <w:r>
        <w:t>record and discuss factors</w:t>
      </w:r>
    </w:p>
    <w:p>
      <w:r>
        <w:t>that influence room/area</w:t>
      </w:r>
    </w:p>
    <w:p>
      <w:r>
        <w:t>interrelationship and</w:t>
      </w:r>
    </w:p>
    <w:p>
      <w:r>
        <w:t>placement in a family</w:t>
      </w:r>
    </w:p>
    <w:p>
      <w:r>
        <w:t>house,</w:t>
      </w:r>
    </w:p>
    <w:p>
      <w:r>
        <w:t>•   watch a video clip,</w:t>
      </w:r>
    </w:p>
    <w:p>
      <w:r>
        <w:t>observe images on room</w:t>
      </w:r>
    </w:p>
    <w:p>
      <w:r>
        <w:t>or area interrelationship</w:t>
      </w:r>
    </w:p>
    <w:p>
      <w:r>
        <w:t>and in pairs</w:t>
      </w:r>
    </w:p>
    <w:p>
      <w:r>
        <w:t>•   describe room or area</w:t>
      </w:r>
    </w:p>
    <w:p>
      <w:r>
        <w:t>interrelationship in</w:t>
      </w:r>
    </w:p>
    <w:p>
      <w:r>
        <w:t>family house or room,</w:t>
      </w:r>
    </w:p>
    <w:p>
      <w:r>
        <w:t>•   refer too charts, pictures,</w:t>
      </w:r>
    </w:p>
    <w:p>
      <w:r>
        <w:t>images and shared</w:t>
      </w:r>
    </w:p>
    <w:p>
      <w:r>
        <w:t>experiences, sketch a</w:t>
      </w:r>
    </w:p>
    <w:p>
      <w:r>
        <w:t>simple plan of a family</w:t>
      </w:r>
    </w:p>
    <w:p>
      <w:r>
        <w:t>house or home and</w:t>
      </w:r>
    </w:p>
    <w:p>
      <w:r>
        <w:t>present it to your peers</w:t>
      </w:r>
    </w:p>
    <w:p>
      <w:r>
        <w:t>for their critique.</w:t>
      </w:r>
    </w:p>
    <w:p/>
    <w:p>
      <w:r>
        <w:t>Core Competences to be developed:</w:t>
      </w:r>
    </w:p>
    <w:p>
      <w:r>
        <w:t>• Creativity and imagination: Learner makes connections between the skill of room placement and interrelationship and</w:t>
      </w:r>
    </w:p>
    <w:p>
      <w:r>
        <w:t>functions of the different rooms in a house.</w:t>
      </w:r>
    </w:p>
    <w:p>
      <w:r>
        <w:t>• Citizenship: Learner promotes nationalism and appreciate culture as they share their personal experiences in relation to</w:t>
      </w:r>
    </w:p>
    <w:p>
      <w:r>
        <w:t>factors that influence room placement and interrelationship in a family house.</w:t>
      </w:r>
    </w:p>
    <w:p/>
    <w:p>
      <w:r>
        <w:t>Property of the Government of Kenya                   Page | 53                                          Not for Sale</w:t>
      </w:r>
    </w:p>
    <w:p>
      <w:r>
        <w:t>•  Self-efficacy: Learner demonstrates persistence, commitment and resilience as they sketch a simple plan of a family</w:t>
      </w:r>
    </w:p>
    <w:p>
      <w:r>
        <w:t>house.</w:t>
      </w:r>
    </w:p>
    <w:p>
      <w:r>
        <w:t>• Learning to learn: Learner organises own learning examine, think, brainstorm, write down and present their findings on</w:t>
      </w:r>
    </w:p>
    <w:p>
      <w:r>
        <w:t>the different types of rooms found in a family house.</w:t>
      </w:r>
    </w:p>
    <w:p>
      <w:r>
        <w:t>Values:</w:t>
      </w:r>
    </w:p>
    <w:p>
      <w:r>
        <w:t>• Respect: Learner accommodates diverse opinions on room/area interrelationship and placement in a house.</w:t>
      </w:r>
    </w:p>
    <w:p>
      <w:r>
        <w:t>• Unity; Learner strives to achieve a common goal of coming up with the most appropriate sketch of a family house plan</w:t>
      </w:r>
    </w:p>
    <w:p>
      <w:r>
        <w:t>• Patriotism: Learner is aware of own culture as they discuss factors considered when placing rooms/areas in a house.</w:t>
      </w:r>
    </w:p>
    <w:p>
      <w:r>
        <w:t>Pertinent and Contemporary Issues(PCIs):</w:t>
      </w:r>
    </w:p>
    <w:p>
      <w:r>
        <w:t>• Citizenship education as learner gains knowledge of how culture affect room/area placement in a house.</w:t>
      </w:r>
    </w:p>
    <w:p>
      <w:r>
        <w:t>• Human sexuality as learner appreciates the importance of privacy as a key factor that influence room placement.</w:t>
      </w:r>
    </w:p>
    <w:p>
      <w:r>
        <w:t>   Safety concerns as learner considers hygiene as factor that influence placement of the toilet and the bathroom in a house.</w:t>
      </w:r>
    </w:p>
    <w:p>
      <w:r>
        <w:t>Link to other Subjects:</w:t>
      </w:r>
    </w:p>
    <w:p>
      <w:r>
        <w:t>• Visual Arts as learners practises making sketches of simple house plans.</w:t>
      </w:r>
    </w:p>
    <w:p>
      <w:r>
        <w:t>• Social Studies as learner discusses factor that influence placement of room/areas in a house.</w:t>
      </w:r>
    </w:p>
    <w:p/>
    <w:p>
      <w:r>
        <w:t>Property of the Government of Kenya                    Page | 54                                           Not for Sale</w:t>
      </w:r>
    </w:p>
    <w:p>
      <w:r>
        <w:t>Suggested Assessment Rubric</w:t>
      </w:r>
    </w:p>
    <w:p/>
    <w:p>
      <w:r>
        <w:t>Indicator                      Exceeds expectations      Meets expectations</w:t>
      </w:r>
    </w:p>
    <w:p>
      <w:r>
        <w:t>Approaches                           Below expectations</w:t>
      </w:r>
    </w:p>
    <w:p>
      <w:r>
        <w:t>expectations</w:t>
      </w:r>
    </w:p>
    <w:p>
      <w:r>
        <w:t>Ability to explain     Distinctively and clearly Explains functions of Gives a few                           Has difficulty</w:t>
      </w:r>
    </w:p>
    <w:p>
      <w:r>
        <w:t>functions of the       explains functions of     the different types    explanations of                      explaining functions of</w:t>
      </w:r>
    </w:p>
    <w:p>
      <w:r>
        <w:t>different types rooms the different types rooms rooms found in a        functions of the different           the different types</w:t>
      </w:r>
    </w:p>
    <w:p>
      <w:r>
        <w:t>found in a family      found in a family house family house             types rooms found in a               rooms found in a</w:t>
      </w:r>
    </w:p>
    <w:p>
      <w:r>
        <w:t>house                                                                   family house.                        family house.</w:t>
      </w:r>
    </w:p>
    <w:p>
      <w:r>
        <w:t>Ability to illustrate  Provides all necessary    Illustrates room/area Provides some details to              Provides no details to</w:t>
      </w:r>
    </w:p>
    <w:p>
      <w:r>
        <w:t>room/area              details to illustrate     interrelationship in a illustrate room/area                 illustrate room/area</w:t>
      </w:r>
    </w:p>
    <w:p>
      <w:r>
        <w:t>interrelationship in a room/area                 family house or home interrelationship in a                 interrelationship in a</w:t>
      </w:r>
    </w:p>
    <w:p>
      <w:r>
        <w:t>family house or home interrelationship in a                             family house or home                 family house or home</w:t>
      </w:r>
    </w:p>
    <w:p>
      <w:r>
        <w:t>family house or home</w:t>
      </w:r>
    </w:p>
    <w:p>
      <w:r>
        <w:t>Ability to outline             Comprehensively           Outlines factors that   Partially outline factors    Requires assistance to</w:t>
      </w:r>
    </w:p>
    <w:p>
      <w:r>
        <w:t>factors that influence         outlines factors that     influence room/area     that influence room/area    outline factors that</w:t>
      </w:r>
    </w:p>
    <w:p>
      <w:r>
        <w:t>room/area                      influence room/area       interrelationship and   interrelationship and       influence room/area</w:t>
      </w:r>
    </w:p>
    <w:p>
      <w:r>
        <w:t>interrelationship and          interrelationship and     placement in a family   placement in a family       interrelationship and</w:t>
      </w:r>
    </w:p>
    <w:p>
      <w:r>
        <w:t>placement in a family          placement in a family     house                   house with few              placement in a family</w:t>
      </w:r>
    </w:p>
    <w:p>
      <w:r>
        <w:t>house                          house and cites                                   examples.                   house.</w:t>
      </w:r>
    </w:p>
    <w:p>
      <w:r>
        <w:t>examples.</w:t>
      </w:r>
    </w:p>
    <w:p>
      <w:r>
        <w:t>Ability to describe            Provides a smooth flow    Describes the role of    Partially describes        Has challenges</w:t>
      </w:r>
    </w:p>
    <w:p>
      <w:r>
        <w:t>the role of room/area          of ideas and coherence    room/area               room/area interrelation     describing the role of</w:t>
      </w:r>
    </w:p>
    <w:p>
      <w:r>
        <w:t>interrelation in a             to describe the role of   interrelation in a      in a family house           room/area interrelation</w:t>
      </w:r>
    </w:p>
    <w:p>
      <w:r>
        <w:t>family house                   room/area interrelation   family house                                        in a family house.</w:t>
      </w:r>
    </w:p>
    <w:p>
      <w:r>
        <w:t>in a family house</w:t>
      </w:r>
    </w:p>
    <w:p>
      <w:r>
        <w:t>Property of the Government of Kenya                         Page | 55                                           Not for Sale</w:t>
      </w:r>
    </w:p>
    <w:p>
      <w:r>
        <w:t>Strand          Sub Strand           Specific Learning               Suggested Learning Experience                 Key Inquiry</w:t>
      </w:r>
    </w:p>
    <w:p>
      <w:r>
        <w:t>Outcomes                                                                      Question (s)</w:t>
      </w:r>
    </w:p>
    <w:p>
      <w:r>
        <w:t>4.0 Caring      4.3 The              By the end of the sub strand,   Learners will be guided to:                   1. Why do people</w:t>
      </w:r>
    </w:p>
    <w:p>
      <w:r>
        <w:t>for the         Kitchen              the learner should be able      • describe the kitchen areas in a house          cook their food</w:t>
      </w:r>
    </w:p>
    <w:p>
      <w:r>
        <w:t>Family                               to:                             • using digital or print materials and           outside the</w:t>
      </w:r>
    </w:p>
    <w:p>
      <w:r>
        <w:t>a) describe types of kitchen       personal experiences to study and             kitchen?</w:t>
      </w:r>
    </w:p>
    <w:p>
      <w:r>
        <w:t>(6 lessons)              plans in a home                brainstorm work centre and work            2. Why should a</w:t>
      </w:r>
    </w:p>
    <w:p>
      <w:r>
        <w:t>b) outline advantages and          triangle in a types of kitchen plans,         kitchen be</w:t>
      </w:r>
    </w:p>
    <w:p>
      <w:r>
        <w:t>disadvantages of            • illustrate work centres and work               planned well</w:t>
      </w:r>
    </w:p>
    <w:p>
      <w:r>
        <w:t>different kitchen plans        triangle by use of sketches such as           before</w:t>
      </w:r>
    </w:p>
    <w:p>
      <w:r>
        <w:t>c) explain factors that            painted images or pictures of                 construction?</w:t>
      </w:r>
    </w:p>
    <w:p>
      <w:r>
        <w:t>influence placement of         drawings,</w:t>
      </w:r>
    </w:p>
    <w:p>
      <w:r>
        <w:t>working areas or centres    • Research and discuss factors that</w:t>
      </w:r>
    </w:p>
    <w:p>
      <w:r>
        <w:t>in a kitchen plan              influence placement of working areas</w:t>
      </w:r>
    </w:p>
    <w:p>
      <w:r>
        <w:t>d) sketch different kitchen        or centres in kitchen plans and share in</w:t>
      </w:r>
    </w:p>
    <w:p>
      <w:r>
        <w:t>plans in a family house        class,</w:t>
      </w:r>
    </w:p>
    <w:p>
      <w:r>
        <w:t>e) appreciate placement of      • observe pictures, drawings or images</w:t>
      </w:r>
    </w:p>
    <w:p>
      <w:r>
        <w:t>work centres in a              of different types of kitchen plans (</w:t>
      </w:r>
    </w:p>
    <w:p>
      <w:r>
        <w:t>kitchen plan.                  one-wall, L-shaped, U-shaped,</w:t>
      </w:r>
    </w:p>
    <w:p>
      <w:r>
        <w:t>Island), corridor reflect, identify and</w:t>
      </w:r>
    </w:p>
    <w:p>
      <w:r>
        <w:t>share the observations with their peers</w:t>
      </w:r>
    </w:p>
    <w:p>
      <w:r>
        <w:t>in class,</w:t>
      </w:r>
    </w:p>
    <w:p>
      <w:r>
        <w:t>• Organise a debate on advantages and</w:t>
      </w:r>
    </w:p>
    <w:p>
      <w:r>
        <w:t>disadvantages of different kitchen</w:t>
      </w:r>
    </w:p>
    <w:p>
      <w:r>
        <w:t>plans in a family house,</w:t>
      </w:r>
    </w:p>
    <w:p/>
    <w:p>
      <w:r>
        <w:t>Property of the Government of Kenya                               Page | 56                                          Not for Sale</w:t>
      </w:r>
    </w:p>
    <w:p>
      <w:r>
        <w:t>•   sketch a kitchen plan for a family</w:t>
      </w:r>
    </w:p>
    <w:p>
      <w:r>
        <w:t>house and mount in a portfolio. Share</w:t>
      </w:r>
    </w:p>
    <w:p>
      <w:r>
        <w:t>in class.Share in class.</w:t>
      </w:r>
    </w:p>
    <w:p>
      <w:r>
        <w:t>Core Competences to be Developed:</w:t>
      </w:r>
    </w:p>
    <w:p>
      <w:r>
        <w:t>• Communication and collaboration: Learner actively listens to each other when discussing different types of kitchen plans.</w:t>
      </w:r>
    </w:p>
    <w:p>
      <w:r>
        <w:t>• Critical thinking and problem solving: Learner reflects on the different kitchen plans found in a house.</w:t>
      </w:r>
    </w:p>
    <w:p>
      <w:r>
        <w:t>• Learning to learn: Learner works collaboratively to come up with sketches of different kitchen plans used in a house.</w:t>
      </w:r>
    </w:p>
    <w:p>
      <w:r>
        <w:t>Values:</w:t>
      </w:r>
    </w:p>
    <w:p>
      <w:r>
        <w:t>• Unity: Learner takes turns in activities and conversations as they discuss the functions of different kitchen work</w:t>
      </w:r>
    </w:p>
    <w:p>
      <w:r>
        <w:t>centres/areas.</w:t>
      </w:r>
    </w:p>
    <w:p>
      <w:r>
        <w:t>• Patriotism: Learner considers cultural factors that influence placement of different kitchen work centres.</w:t>
      </w:r>
    </w:p>
    <w:p>
      <w:r>
        <w:t>• Love: Learner amicably resolves conflicts as they interact with one another during sketching of different kitchen plans.</w:t>
      </w:r>
    </w:p>
    <w:p>
      <w:r>
        <w:t>Pertinent and Contemporary Issues (PCIs):</w:t>
      </w:r>
    </w:p>
    <w:p>
      <w:r>
        <w:t>• Health concerns when learner considers safety as a key factor that influence placement of working areas/centre in a</w:t>
      </w:r>
    </w:p>
    <w:p>
      <w:r>
        <w:t>kitchen plan.</w:t>
      </w:r>
    </w:p>
    <w:p>
      <w:r>
        <w:t>• Environmental concerns when learner comes up with kitchen plans that will conserve human energy while working in the</w:t>
      </w:r>
    </w:p>
    <w:p>
      <w:r>
        <w:t>kitchen.</w:t>
      </w:r>
    </w:p>
    <w:p>
      <w:r>
        <w:t>• Creative and critical thinking as learner applies creativity skills while they plan their own kitchens and make drawings of</w:t>
      </w:r>
    </w:p>
    <w:p>
      <w:r>
        <w:t>work centres and work triangles.</w:t>
      </w:r>
    </w:p>
    <w:p>
      <w:r>
        <w:t>Link to other Subjects:</w:t>
      </w:r>
    </w:p>
    <w:p>
      <w:r>
        <w:t>• Mathematics as learner calculates the area in the kitchen during the placement of kitchen centres/areas.</w:t>
      </w:r>
    </w:p>
    <w:p>
      <w:r>
        <w:t>• Visual Art as learner sketches different kitchen plans and mount in a portfolio.</w:t>
      </w:r>
    </w:p>
    <w:p>
      <w:r>
        <w:t>• Health Education as the learner factors in safety when placing the kitchen centres/areas in a house.</w:t>
      </w:r>
    </w:p>
    <w:p/>
    <w:p>
      <w:r>
        <w:t>Property of the Government of Kenya                   Page | 57                                          Not for Sale</w:t>
      </w:r>
    </w:p>
    <w:p>
      <w:r>
        <w:t>Suggested Assessment Rubric</w:t>
      </w:r>
    </w:p>
    <w:p>
      <w:r>
        <w:t>Indicator             Exceeds Expectations                  Meets Expectations        Approaches                 Below Expectations</w:t>
      </w:r>
    </w:p>
    <w:p>
      <w:r>
        <w:t>Expectations</w:t>
      </w:r>
    </w:p>
    <w:p>
      <w:r>
        <w:t>Ability to describe               Description provides      Describes types of        Description provides       Has challenges</w:t>
      </w:r>
    </w:p>
    <w:p>
      <w:r>
        <w:t>types of kitchen plans            rich and detailed ideas   kitchen plans in a        simplistic ideas on        describing types of</w:t>
      </w:r>
    </w:p>
    <w:p>
      <w:r>
        <w:t>in a modern family                on types of kitchen       modern family house       types of kitchen plans     kitchen plans in a</w:t>
      </w:r>
    </w:p>
    <w:p>
      <w:r>
        <w:t>house                             plans in a modern                                   in a modern family         modern family house.</w:t>
      </w:r>
    </w:p>
    <w:p>
      <w:r>
        <w:t>family house                                        house</w:t>
      </w:r>
    </w:p>
    <w:p>
      <w:r>
        <w:t>Ability to outline                Gives in depth outline    Outlines advantages        Partially outlines some   Has challenges</w:t>
      </w:r>
    </w:p>
    <w:p>
      <w:r>
        <w:t>advantages and                    of advantages and         and disadvantages of      advantages and             outlining of advantages</w:t>
      </w:r>
    </w:p>
    <w:p>
      <w:r>
        <w:t>disadvantages of                  disadvantages of          different kitchen plans   disadvantages of           and disadvantages of</w:t>
      </w:r>
    </w:p>
    <w:p>
      <w:r>
        <w:t>different kitchen plans           different kitchen plans   in a family house         different kitchen plans    different kitchen plans</w:t>
      </w:r>
    </w:p>
    <w:p>
      <w:r>
        <w:t>in a family house                 in a family house                                   in a family house          in a family house.</w:t>
      </w:r>
    </w:p>
    <w:p>
      <w:r>
        <w:t>Ability to sketch                Provides rich and         Sketches different        Provides few simplistic    Has challenges</w:t>
      </w:r>
    </w:p>
    <w:p>
      <w:r>
        <w:t>different types of                detailed sketches of      types of kitchen plans    sketches of few types      sketching kitchen plan</w:t>
      </w:r>
    </w:p>
    <w:p>
      <w:r>
        <w:t>kitchen plans in a                different types of        in a modern house.        of kitchen plans in a      in a modern house.</w:t>
      </w:r>
    </w:p>
    <w:p>
      <w:r>
        <w:t>modern house                      kitchen plans in a                                  modern house.</w:t>
      </w:r>
    </w:p>
    <w:p>
      <w:r>
        <w:t>modern house.</w:t>
      </w:r>
    </w:p>
    <w:p/>
    <w:p>
      <w:r>
        <w:t>Property of the Government of Kenya                            Page | 58                                            Not for Sale</w:t>
      </w:r>
    </w:p>
    <w:p>
      <w:r>
        <w:t>Strand            Sub Strand              Specific Learning               Suggested Learning Experience              Key Inquiry</w:t>
      </w:r>
    </w:p>
    <w:p>
      <w:r>
        <w:t>Outcomes                                                                   Question (S)</w:t>
      </w:r>
    </w:p>
    <w:p>
      <w:r>
        <w:t>4.0 Caring        4.4 Cleaning            By the end of the sub           Learners will be guided to:                1. Why is it</w:t>
      </w:r>
    </w:p>
    <w:p>
      <w:r>
        <w:t>for the           the Kitchen             strand, the learner should      • examine and brainstorm on the               important to</w:t>
      </w:r>
    </w:p>
    <w:p>
      <w:r>
        <w:t>Family                                    be able to:                        meaning of the following terms: loose      clean the</w:t>
      </w:r>
    </w:p>
    <w:p>
      <w:r>
        <w:t>a) describe methods of             dirt, fixed dirt found in the kitchen      kitchen?</w:t>
      </w:r>
    </w:p>
    <w:p>
      <w:r>
        <w:t>(7 lessons)                 removing dirt from the      • research and brainstorm on methods       2. . How is the</w:t>
      </w:r>
    </w:p>
    <w:p>
      <w:r>
        <w:t>kitchen surfaces               of removing types of dirt from kitchen     kitchen kept</w:t>
      </w:r>
    </w:p>
    <w:p>
      <w:r>
        <w:t>b) explain procedures in           surfaces such as sweeping, dusting,        clean for healthy</w:t>
      </w:r>
    </w:p>
    <w:p>
      <w:r>
        <w:t>daily, weekly and              wiping, mopping, vacuum cleaning,          living?</w:t>
      </w:r>
    </w:p>
    <w:p>
      <w:r>
        <w:t>special cleaning carried    • discuss reasons for cleaning the</w:t>
      </w:r>
    </w:p>
    <w:p>
      <w:r>
        <w:t>out in the kitchen,            kitchen (daily, weekly and special</w:t>
      </w:r>
    </w:p>
    <w:p>
      <w:r>
        <w:t>c) carry out cleaning of           cleaning)</w:t>
      </w:r>
    </w:p>
    <w:p>
      <w:r>
        <w:t>the kitchen.                • in groups brainstorm and make</w:t>
      </w:r>
    </w:p>
    <w:p>
      <w:r>
        <w:t>d) appreciate a clean              summaries on procedures used in</w:t>
      </w:r>
    </w:p>
    <w:p>
      <w:r>
        <w:t>kitchen for healthy            daily, weekly and special cleaning of</w:t>
      </w:r>
    </w:p>
    <w:p>
      <w:r>
        <w:t>living.                        kitchen surfaces(walls, ceiling, floor,</w:t>
      </w:r>
    </w:p>
    <w:p>
      <w:r>
        <w:t>worktops)</w:t>
      </w:r>
    </w:p>
    <w:p>
      <w:r>
        <w:t>• clean (daily, weekly and special) the</w:t>
      </w:r>
    </w:p>
    <w:p>
      <w:r>
        <w:t>kitchen surfaces according to type</w:t>
      </w:r>
    </w:p>
    <w:p>
      <w:r>
        <w:t>such as earthen ware, cemented,</w:t>
      </w:r>
    </w:p>
    <w:p>
      <w:r>
        <w:t>wooden, tiled, terrazzo.</w:t>
      </w:r>
    </w:p>
    <w:p>
      <w:r>
        <w:t>Core competences to be developed:</w:t>
      </w:r>
    </w:p>
    <w:p>
      <w:r>
        <w:t>  Communication and collaboration; Learner actively listens to each other when discussing different types of kitchen plans.</w:t>
      </w:r>
    </w:p>
    <w:p>
      <w:r>
        <w:t>  Critical thinking and problem solving; Learner reflects on the different kitchen plans found in a house.</w:t>
      </w:r>
    </w:p>
    <w:p>
      <w:r>
        <w:t>  Learning to learn: Learner works collaboratively to come up with sketches of different kitchen plans used in a house.</w:t>
      </w:r>
    </w:p>
    <w:p/>
    <w:p>
      <w:r>
        <w:t>Property of the Government of Kenya                                  Page | 59                                        Not for Sale</w:t>
      </w:r>
    </w:p>
    <w:p>
      <w:r>
        <w:t>Values:</w:t>
      </w:r>
    </w:p>
    <w:p>
      <w:r>
        <w:t>• Unity: Learner takes turns in activities and conversations as they discuss the functions of different kitchen work</w:t>
      </w:r>
    </w:p>
    <w:p>
      <w:r>
        <w:t>centres/areas.</w:t>
      </w:r>
    </w:p>
    <w:p>
      <w:r>
        <w:t>• Patriotism; Learner considers cultural factors that influence placement of different kitchen work centres.</w:t>
      </w:r>
    </w:p>
    <w:p>
      <w:r>
        <w:t>• Love: Learner amicably resolves conflicts as they interact with one another during sketching of different kitchen plans.</w:t>
      </w:r>
    </w:p>
    <w:p>
      <w:r>
        <w:t>Pertinent and Contemporary concerns(PCIs):</w:t>
      </w:r>
    </w:p>
    <w:p>
      <w:r>
        <w:t>• Health concerns when learner considers safety as a key factor that influence placement of working areas or centre in a</w:t>
      </w:r>
    </w:p>
    <w:p>
      <w:r>
        <w:t>kitchen plan.</w:t>
      </w:r>
    </w:p>
    <w:p>
      <w:r>
        <w:t>• Environmental concerns when learner comes up with kitchen plans that will conserve human energy while working in the</w:t>
      </w:r>
    </w:p>
    <w:p>
      <w:r>
        <w:t>kitchen.</w:t>
      </w:r>
    </w:p>
    <w:p>
      <w:r>
        <w:t>• Analytic thinking and problem solving as the learner gains knowledge while they plan their own kitchens to save finances.</w:t>
      </w:r>
    </w:p>
    <w:p>
      <w:r>
        <w:t>Link to other Subjects:</w:t>
      </w:r>
    </w:p>
    <w:p>
      <w:r>
        <w:t>• Mathematics as learner calculates the area in the kitchen during the placement of kitchen centres/areas.</w:t>
      </w:r>
    </w:p>
    <w:p>
      <w:r>
        <w:t>• Visual art as learner sketches different kitchen plans.</w:t>
      </w:r>
    </w:p>
    <w:p>
      <w:r>
        <w:t>• Health education as the learner factors in safety when placing the kitchen centres or areas in a house.</w:t>
      </w:r>
    </w:p>
    <w:p/>
    <w:p>
      <w:r>
        <w:t>Property of the Government of Kenya                   Page | 60                                          Not for Sale</w:t>
      </w:r>
    </w:p>
    <w:p>
      <w:r>
        <w:t>Suggested Assessment Rubric</w:t>
      </w:r>
    </w:p>
    <w:p>
      <w:r>
        <w:t>Indicator             Exceeds Expectations                   Meets Expectations      Approaches                 Below Expectations</w:t>
      </w:r>
    </w:p>
    <w:p>
      <w:r>
        <w:t>Expectations</w:t>
      </w:r>
    </w:p>
    <w:p>
      <w:r>
        <w:t>Ability to describe               Precisely describes         Describes methods of Basically describes          Requires help to</w:t>
      </w:r>
    </w:p>
    <w:p>
      <w:r>
        <w:t>methods of removing               methods of removing        removing different      some methods of            describe methods of</w:t>
      </w:r>
    </w:p>
    <w:p>
      <w:r>
        <w:t>different types dirt              different types of dirt    types of dirt from the  removing different         removing different</w:t>
      </w:r>
    </w:p>
    <w:p>
      <w:r>
        <w:t>from the kitchen                  from the kitchen           kitchen surfaces        types of dirt from the     types of dirt from the</w:t>
      </w:r>
    </w:p>
    <w:p>
      <w:r>
        <w:t>surfaces                          surfaces.                                          kitchen surfaces           kitchen surfaces.</w:t>
      </w:r>
    </w:p>
    <w:p>
      <w:r>
        <w:t>Ability to explain                Explanation clearly         Explains daily, weekly Explanation partly         Explanation has little</w:t>
      </w:r>
    </w:p>
    <w:p>
      <w:r>
        <w:t>daily, weekly and                 relates to daily, weekly   and special cleaning as relates to daily, weekly   to do with daily,</w:t>
      </w:r>
    </w:p>
    <w:p>
      <w:r>
        <w:t>special cleaning as               and special cleaning as    used in the care of the and special cleaning as    weekly and special</w:t>
      </w:r>
    </w:p>
    <w:p>
      <w:r>
        <w:t>used in the care of the           used in the care of the    kitchen                 used in the care of the    cleaning as used in the</w:t>
      </w:r>
    </w:p>
    <w:p>
      <w:r>
        <w:t>kitchen                           kitchen and cites                                  kitchen and gives no       care of the kitchen.</w:t>
      </w:r>
    </w:p>
    <w:p>
      <w:r>
        <w:t>examples.                                          examples.</w:t>
      </w:r>
    </w:p>
    <w:p>
      <w:r>
        <w:t>Ability to practise               Makes no errors when       Practises weekly         Makes minor errors        Makes many errors</w:t>
      </w:r>
    </w:p>
    <w:p>
      <w:r>
        <w:t>weekly cleaning of the            practising weekly          cleaning of the kitchen when practising            when practising</w:t>
      </w:r>
    </w:p>
    <w:p>
      <w:r>
        <w:t>kitchen                           cleaning of the kitchen                            weekly cleaning of the     weekly cleaning of the</w:t>
      </w:r>
    </w:p>
    <w:p>
      <w:r>
        <w:t>kitchen                    kitchen.</w:t>
      </w:r>
    </w:p>
    <w:p/>
    <w:p>
      <w:r>
        <w:t>Property of the Government of Kenya                             Page | 61                                          Not for Sale</w:t>
      </w:r>
    </w:p>
    <w:p>
      <w:r>
        <w:t>Strand                Sub strand         Specific learning outcomes        Suggested learning experience       Key inquiry</w:t>
      </w:r>
    </w:p>
    <w:p>
      <w:r>
        <w:t>question (s)</w:t>
      </w:r>
    </w:p>
    <w:p>
      <w:r>
        <w:t>4.0 Caring for         4.5 Colour in     By the end of the sub strand,     Learners will be guided to:         1. How can one</w:t>
      </w:r>
    </w:p>
    <w:p>
      <w:r>
        <w:t>the Family              the Home        the learner should be able to:    • study and brainstorm on the          make the paint</w:t>
      </w:r>
    </w:p>
    <w:p>
      <w:r>
        <w:t>a) examine meaning of                meaning of terms related to         colours flow in a</w:t>
      </w:r>
    </w:p>
    <w:p>
      <w:r>
        <w:t>( 3 lesson)            terms related to colour,         colour (tint, shade, value,         family house?</w:t>
      </w:r>
    </w:p>
    <w:p>
      <w:r>
        <w:t>b) explain factors to consider       intensity, tone, hue).Write      2. What colours</w:t>
      </w:r>
    </w:p>
    <w:p>
      <w:r>
        <w:t>when choosing a colour           them down and add to the            make a room</w:t>
      </w:r>
    </w:p>
    <w:p>
      <w:r>
        <w:t>for home decoration,             vocabulary class corner tint,       bigger or smaller?</w:t>
      </w:r>
    </w:p>
    <w:p>
      <w:r>
        <w:t>c) describe colour                   shade, value, intensity, tone,</w:t>
      </w:r>
    </w:p>
    <w:p>
      <w:r>
        <w:t>combinations for interior        hue),</w:t>
      </w:r>
    </w:p>
    <w:p>
      <w:r>
        <w:t>design and decoration,        • Share experiences and</w:t>
      </w:r>
    </w:p>
    <w:p>
      <w:r>
        <w:t>d) use colour to demonstrate         discuss the factors</w:t>
      </w:r>
    </w:p>
    <w:p>
      <w:r>
        <w:t>colour scheme for various        considered when choosing</w:t>
      </w:r>
    </w:p>
    <w:p>
      <w:r>
        <w:t>rooms in a family house          colours for home decoration,</w:t>
      </w:r>
    </w:p>
    <w:p>
      <w:r>
        <w:t>e) appreciate harmony in the      • use digital and print</w:t>
      </w:r>
    </w:p>
    <w:p>
      <w:r>
        <w:t>use of colour in the home.       resources to identify and</w:t>
      </w:r>
    </w:p>
    <w:p>
      <w:r>
        <w:t>interpret colour</w:t>
      </w:r>
    </w:p>
    <w:p>
      <w:r>
        <w:t>combination- colour wheel</w:t>
      </w:r>
    </w:p>
    <w:p>
      <w:r>
        <w:t>(primary, secondary and</w:t>
      </w:r>
    </w:p>
    <w:p>
      <w:r>
        <w:t>tertiary)</w:t>
      </w:r>
    </w:p>
    <w:p>
      <w:r>
        <w:t>• use digital illustrations,</w:t>
      </w:r>
    </w:p>
    <w:p>
      <w:r>
        <w:t>colour scheme</w:t>
      </w:r>
    </w:p>
    <w:p>
      <w:r>
        <w:t>(monochromatic, analogous</w:t>
      </w:r>
    </w:p>
    <w:p>
      <w:r>
        <w:t>complimentary) for interior</w:t>
      </w:r>
    </w:p>
    <w:p>
      <w:r>
        <w:t>design and decoration,</w:t>
      </w:r>
    </w:p>
    <w:p/>
    <w:p>
      <w:r>
        <w:t>Property of the Government of Kenya                         Page | 62                                            Not for Sale</w:t>
      </w:r>
    </w:p>
    <w:p>
      <w:r>
        <w:t>•   explore the relationships of</w:t>
      </w:r>
    </w:p>
    <w:p>
      <w:r>
        <w:t>different colours found on</w:t>
      </w:r>
    </w:p>
    <w:p>
      <w:r>
        <w:t>the colour wheel using</w:t>
      </w:r>
    </w:p>
    <w:p>
      <w:r>
        <w:t>realia, digital devices, charts,</w:t>
      </w:r>
    </w:p>
    <w:p>
      <w:r>
        <w:t>reference books</w:t>
      </w:r>
    </w:p>
    <w:p>
      <w:r>
        <w:t>(Monochromatic, analogous</w:t>
      </w:r>
    </w:p>
    <w:p>
      <w:r>
        <w:t>complimentary,</w:t>
      </w:r>
    </w:p>
    <w:p>
      <w:r>
        <w:t>•   create different colour</w:t>
      </w:r>
    </w:p>
    <w:p>
      <w:r>
        <w:t>schemes and decorate a</w:t>
      </w:r>
    </w:p>
    <w:p>
      <w:r>
        <w:t>model room for a family</w:t>
      </w:r>
    </w:p>
    <w:p>
      <w:r>
        <w:t>house.</w:t>
      </w:r>
    </w:p>
    <w:p>
      <w:r>
        <w:t>•   study and interpret video</w:t>
      </w:r>
    </w:p>
    <w:p>
      <w:r>
        <w:t>clips images/ pictures and</w:t>
      </w:r>
    </w:p>
    <w:p>
      <w:r>
        <w:t>animations of different</w:t>
      </w:r>
    </w:p>
    <w:p>
      <w:r>
        <w:t>colour scheme as applied in</w:t>
      </w:r>
    </w:p>
    <w:p>
      <w:r>
        <w:t>real life situation.</w:t>
      </w:r>
    </w:p>
    <w:p>
      <w:r>
        <w:t>Core competences to be developed:</w:t>
      </w:r>
    </w:p>
    <w:p>
      <w:r>
        <w:t>  Communication and collaboration: Learner portrays teamwork as they discuss factors to consider when choosing a</w:t>
      </w:r>
    </w:p>
    <w:p>
      <w:r>
        <w:t>colours.</w:t>
      </w:r>
    </w:p>
    <w:p>
      <w:r>
        <w:t>  Self-efficacy: Learner develops self-awareness as they brainstorm on the meaning of terms related to colour.</w:t>
      </w:r>
    </w:p>
    <w:p>
      <w:r>
        <w:t>  Digital literacy: Learner interacts with technology to access and study various colour wheels and colour schemes</w:t>
      </w:r>
    </w:p>
    <w:p>
      <w:r>
        <w:t>Values:</w:t>
      </w:r>
    </w:p>
    <w:p>
      <w:r>
        <w:t>• Respect: Learner appreciates diversity in opinions as they work in groups.</w:t>
      </w:r>
    </w:p>
    <w:p>
      <w:r>
        <w:t>• Social justice: Learners accords equal opportunities in sharing materials when drawing and colouring a room.</w:t>
      </w:r>
    </w:p>
    <w:p>
      <w:r>
        <w:t>• Responsibility: Learners engages in the assigned roles and duties within the groups.</w:t>
      </w:r>
    </w:p>
    <w:p/>
    <w:p>
      <w:r>
        <w:t>Property of the Government of Kenya                   Page | 63                                          Not for Sale</w:t>
      </w:r>
    </w:p>
    <w:p>
      <w:r>
        <w:t>Pertinent and Contemporary Issues (PCIs):</w:t>
      </w:r>
    </w:p>
    <w:p>
      <w:r>
        <w:t>• Creative and critical thinking processes when learners create and apply creativity with colour schemes for different rooms</w:t>
      </w:r>
    </w:p>
    <w:p>
      <w:r>
        <w:t>• Health concerns when colour wheel and colour schemes are used creatively to give a therapeutic effect.</w:t>
      </w:r>
    </w:p>
    <w:p>
      <w:r>
        <w:t>Link to other Subjects:</w:t>
      </w:r>
    </w:p>
    <w:p>
      <w:r>
        <w:t>• Language when learners study, reflect and brainstorm on the meaning of terms related to colour, write them down and add</w:t>
      </w:r>
    </w:p>
    <w:p>
      <w:r>
        <w:t>to the vocabulary corner.</w:t>
      </w:r>
    </w:p>
    <w:p>
      <w:r>
        <w:t>• Visual arts when the learner expresses creativity when drawing a room in a house and colours it to show a colour scheme.</w:t>
      </w:r>
    </w:p>
    <w:p>
      <w:r>
        <w:t>• Mathematics when measuring quantities to come up with colour tints, shade and intensity</w:t>
      </w:r>
    </w:p>
    <w:p/>
    <w:p>
      <w:r>
        <w:t>Suggested Assessment Rubric</w:t>
      </w:r>
    </w:p>
    <w:p/>
    <w:p>
      <w:r>
        <w:t>Indicator                         Exceeds Expectations      Meets Expectations      Approaches                Below Expectations</w:t>
      </w:r>
    </w:p>
    <w:p>
      <w:r>
        <w:t>Expectations</w:t>
      </w:r>
    </w:p>
    <w:p>
      <w:r>
        <w:t>Ability to explain                Explanation relates to    Explains meaning of Explanation partially         Explanation has little to</w:t>
      </w:r>
    </w:p>
    <w:p>
      <w:r>
        <w:t>meaning of terms                  meaning of terms          terms related to        relates to meaning of     do with meaning of</w:t>
      </w:r>
    </w:p>
    <w:p>
      <w:r>
        <w:t>related to colour                 related to colour         colour                  some terms related to     terms related to colour.</w:t>
      </w:r>
    </w:p>
    <w:p>
      <w:r>
        <w:t>colour</w:t>
      </w:r>
    </w:p>
    <w:p>
      <w:r>
        <w:t>Ability to explain                Explanation               Explains all factors to Explanation predictably   Explanation gives</w:t>
      </w:r>
    </w:p>
    <w:p>
      <w:r>
        <w:t>factors to consider               convincingly provides     consider when           provides some factors     underdeveloped factors</w:t>
      </w:r>
    </w:p>
    <w:p>
      <w:r>
        <w:t>when choosing a                   all factors to consider   choosing a colour for to consider when            to consider when</w:t>
      </w:r>
    </w:p>
    <w:p>
      <w:r>
        <w:t>colour for a room in              when choosing a           a room in the house,    choosing a colour for a   choosing a colour for a</w:t>
      </w:r>
    </w:p>
    <w:p>
      <w:r>
        <w:t>the house,                        colour for a room in                              room in the house,        room in the house.</w:t>
      </w:r>
    </w:p>
    <w:p>
      <w:r>
        <w:t>the house.</w:t>
      </w:r>
    </w:p>
    <w:p/>
    <w:p>
      <w:r>
        <w:t>Property of the Government of Kenya                            Page | 64                                           Not for Sale</w:t>
      </w:r>
    </w:p>
    <w:p>
      <w:r>
        <w:t>Suggested Assessment Rubric</w:t>
      </w:r>
    </w:p>
    <w:p/>
    <w:p>
      <w:r>
        <w:t>Indicator                         Exceeds Expectations      Meets Expectations     Approaches                Below Expectations</w:t>
      </w:r>
    </w:p>
    <w:p>
      <w:r>
        <w:t>Expectations</w:t>
      </w:r>
    </w:p>
    <w:p>
      <w:r>
        <w:t>Ability to describe               Description gives a       Describes the colour   Description gives         Description gives</w:t>
      </w:r>
    </w:p>
    <w:p>
      <w:r>
        <w:t>colour combinations               rich and detailed         combinations for       simplistic details on     underdeveloped details</w:t>
      </w:r>
    </w:p>
    <w:p>
      <w:r>
        <w:t>for interior design and           colour combinations       interior design and    colour combinations       on colour combinations</w:t>
      </w:r>
    </w:p>
    <w:p>
      <w:r>
        <w:t>decoration,                       for interior design and   decoration,            for interior design and   for interior design and</w:t>
      </w:r>
    </w:p>
    <w:p>
      <w:r>
        <w:t>decoration,                                      decoration,               decoration.</w:t>
      </w:r>
    </w:p>
    <w:p>
      <w:r>
        <w:t>Ability to use colour to          Demonstrates a very       Uses colour to         Demonstrates a            Demonstration lacks</w:t>
      </w:r>
    </w:p>
    <w:p>
      <w:r>
        <w:t>demonstrate colour                well organised use of     demonstrate colour     moderately organised      organisation in use of</w:t>
      </w:r>
    </w:p>
    <w:p>
      <w:r>
        <w:t>scheme for various                colour to show colour     scheme for various     use of colour to show     colour to show colour</w:t>
      </w:r>
    </w:p>
    <w:p>
      <w:r>
        <w:t>rooms in a family                 scheme for various        rooms in a family      colour scheme for         scheme for various</w:t>
      </w:r>
    </w:p>
    <w:p>
      <w:r>
        <w:t>house                             rooms in a family         house                  various rooms in a        rooms in a family house</w:t>
      </w:r>
    </w:p>
    <w:p>
      <w:r>
        <w:t>house                                            family house</w:t>
      </w:r>
    </w:p>
    <w:p/>
    <w:p>
      <w:r>
        <w:t>Property of the Government of Kenya                            Page | 65                                         Not for Sale</w:t>
      </w:r>
    </w:p>
    <w:p>
      <w:r>
        <w:t>Strand            Sub Strand             Specific Learning Outcomes   Suggested Learning Experience          Key Inquiry</w:t>
      </w:r>
    </w:p>
    <w:p>
      <w:r>
        <w:t>Question (s)</w:t>
      </w:r>
    </w:p>
    <w:p>
      <w:r>
        <w:t>4.0 Caring        4.6 Soft       By the end of the sub strand,        Learners will be guided to:            1. How can one</w:t>
      </w:r>
    </w:p>
    <w:p>
      <w:r>
        <w:t>for the           Furnishings in the learner should be able to:       • in groups, brainstorm on the            make soft</w:t>
      </w:r>
    </w:p>
    <w:p>
      <w:r>
        <w:t>Family            the House      a) examine different soft               meaning of soft furnishings            furnishings for</w:t>
      </w:r>
    </w:p>
    <w:p>
      <w:r>
        <w:t>furnishings used in the          • list various soft furnishings           use at home using</w:t>
      </w:r>
    </w:p>
    <w:p>
      <w:r>
        <w:t>( 6 lessons)       home                                used in the home using realia,         local and safe</w:t>
      </w:r>
    </w:p>
    <w:p>
      <w:r>
        <w:t>b) examine factors to consider          digital devices , personal             resources?</w:t>
      </w:r>
    </w:p>
    <w:p>
      <w:r>
        <w:t>when choosing soft                  experiences, pictures and print     2. Why are soft</w:t>
      </w:r>
    </w:p>
    <w:p>
      <w:r>
        <w:t>furnishings used in the             materials,                             furnishings vital</w:t>
      </w:r>
    </w:p>
    <w:p>
      <w:r>
        <w:t>home,                            • research on the factors to              in a house?</w:t>
      </w:r>
    </w:p>
    <w:p>
      <w:r>
        <w:t>c) explain the functions of             consider when choosing soft</w:t>
      </w:r>
    </w:p>
    <w:p>
      <w:r>
        <w:t>soft furnishings in the             furnishings in the home using</w:t>
      </w:r>
    </w:p>
    <w:p>
      <w:r>
        <w:t>home,                               digital devices, personal</w:t>
      </w:r>
    </w:p>
    <w:p>
      <w:r>
        <w:t>d) make a soft furnishing item          experiences and print materials</w:t>
      </w:r>
    </w:p>
    <w:p>
      <w:r>
        <w:t>used in the home                    and report their findings in</w:t>
      </w:r>
    </w:p>
    <w:p>
      <w:r>
        <w:t>e) care for various soft                class,</w:t>
      </w:r>
    </w:p>
    <w:p>
      <w:r>
        <w:t>furnishings in the home,         • watch a video or a</w:t>
      </w:r>
    </w:p>
    <w:p>
      <w:r>
        <w:t>f) appreciate the use of soft           demonstration on how to make</w:t>
      </w:r>
    </w:p>
    <w:p>
      <w:r>
        <w:t>furnishings at home.                a soft furnishing item.</w:t>
      </w:r>
    </w:p>
    <w:p>
      <w:r>
        <w:t>• make a soft furnishing item</w:t>
      </w:r>
    </w:p>
    <w:p>
      <w:r>
        <w:t>with emphasize on choice of</w:t>
      </w:r>
    </w:p>
    <w:p>
      <w:r>
        <w:t>colour, skills of making, utility</w:t>
      </w:r>
    </w:p>
    <w:p/>
    <w:p>
      <w:r>
        <w:t>Property of the Government of Kenya                         Page | 66                                          Not for Sale</w:t>
      </w:r>
    </w:p>
    <w:p>
      <w:r>
        <w:t>•    carry out various procedures</w:t>
      </w:r>
    </w:p>
    <w:p>
      <w:r>
        <w:t>used to clean soft furnishings in</w:t>
      </w:r>
    </w:p>
    <w:p>
      <w:r>
        <w:t>the home.Critique cleaned</w:t>
      </w:r>
    </w:p>
    <w:p>
      <w:r>
        <w:t>items in class.</w:t>
      </w:r>
    </w:p>
    <w:p>
      <w:r>
        <w:t>Core Competences to be developed:</w:t>
      </w:r>
    </w:p>
    <w:p>
      <w:r>
        <w:t>• Creativity and imagination: Learner shares information on different soft furnishings used at home.</w:t>
      </w:r>
    </w:p>
    <w:p>
      <w:r>
        <w:t>• Learning to learn: Learner share learnt knowledge while making soft furnishings.</w:t>
      </w:r>
    </w:p>
    <w:p>
      <w:r>
        <w:t>• Self-efficacy: Learners develop personal skills on making soft furnishings.</w:t>
      </w:r>
    </w:p>
    <w:p>
      <w:r>
        <w:t>Values:</w:t>
      </w:r>
    </w:p>
    <w:p>
      <w:r>
        <w:t>• Patriotism: Learner uses locally available materials to make soft furnishings</w:t>
      </w:r>
    </w:p>
    <w:p>
      <w:r>
        <w:t>• Peace: Learner follows laid down procedures in making soft furnishings.</w:t>
      </w:r>
    </w:p>
    <w:p>
      <w:r>
        <w:t>• Unity: Learner appreciates the efforts of others when sharing information on soft furnishings in the social media platforms</w:t>
      </w:r>
    </w:p>
    <w:p>
      <w:r>
        <w:t>Pertinent and Contemporary concerns:(PCIs):</w:t>
      </w:r>
    </w:p>
    <w:p>
      <w:r>
        <w:t>• Health education as the learner observes safety when using sewing equipment to make the soft furnishing item.</w:t>
      </w:r>
    </w:p>
    <w:p>
      <w:r>
        <w:t>• Personal attributes and talents when the learner develops personal skills on the care and maintenance of soft furnishing</w:t>
      </w:r>
    </w:p>
    <w:p>
      <w:r>
        <w:t>• Analytic thinking and problem solving when they make effective decisions about choice of soft furnishings for use at</w:t>
      </w:r>
    </w:p>
    <w:p>
      <w:r>
        <w:t>home.</w:t>
      </w:r>
    </w:p>
    <w:p>
      <w:r>
        <w:t>• Financial literacy and poverty eradication when the learner makes soft furnishings for sale to generate income.</w:t>
      </w:r>
    </w:p>
    <w:p>
      <w:r>
        <w:t>Link to other Subjects:</w:t>
      </w:r>
    </w:p>
    <w:p>
      <w:r>
        <w:t>• Health education while observing safety when machine stitching the soft furnishing item.</w:t>
      </w:r>
    </w:p>
    <w:p>
      <w:r>
        <w:t>• Computer science when searching and share information on soft furnishings using digital devices</w:t>
      </w:r>
    </w:p>
    <w:p>
      <w:r>
        <w:t>• Mathematics when taking measurements for making different soft furnishings.</w:t>
      </w:r>
    </w:p>
    <w:p/>
    <w:p>
      <w:r>
        <w:t>Property of the Government of Kenya                    Page | 67                                          Not for Sale</w:t>
      </w:r>
    </w:p>
    <w:p>
      <w:r>
        <w:t>•   Language during group discussions on the meaning of the term soft furnishings and on factors to consider when choosing</w:t>
      </w:r>
    </w:p>
    <w:p>
      <w:r>
        <w:t>soft furnishings</w:t>
      </w:r>
    </w:p>
    <w:p>
      <w:r>
        <w:t>•   Visual arts when using soft furnishings for decorative purposes.</w:t>
      </w:r>
    </w:p>
    <w:p/>
    <w:p>
      <w:r>
        <w:t>Suggested Assessment Rubric</w:t>
      </w:r>
    </w:p>
    <w:p/>
    <w:p>
      <w:r>
        <w:t>Indicator                         Exceeds Expectation        Meets Expectation         Approaches                Below Expectation</w:t>
      </w:r>
    </w:p>
    <w:p>
      <w:r>
        <w:t>Expectation</w:t>
      </w:r>
    </w:p>
    <w:p>
      <w:r>
        <w:t>Ability to examine                Distinctively and          Examines factors to       Examine some factors      Needs assistance to</w:t>
      </w:r>
    </w:p>
    <w:p>
      <w:r>
        <w:t>factors to consider               clearly examine factors    consider when             to consider when          examine factors to</w:t>
      </w:r>
    </w:p>
    <w:p>
      <w:r>
        <w:t>when choosing soft                to consider when           choosing soft             choosing soft             consider when</w:t>
      </w:r>
    </w:p>
    <w:p>
      <w:r>
        <w:t>furnishings used in the           choosing soft              furnishings used in the   furnishings used in the   choosing soft</w:t>
      </w:r>
    </w:p>
    <w:p>
      <w:r>
        <w:t>home,                             furnishings used in the    home,                     home.                     furnishings used in the</w:t>
      </w:r>
    </w:p>
    <w:p>
      <w:r>
        <w:t>home.                                                                          home.</w:t>
      </w:r>
    </w:p>
    <w:p>
      <w:r>
        <w:t>Ability to explain the            Explanation clearly        Explains the functions    Explanation partially     Explanation has little</w:t>
      </w:r>
    </w:p>
    <w:p>
      <w:r>
        <w:t>functions of soft                 relates to the functions   of soft furnishings in    relates to some           to do with the</w:t>
      </w:r>
    </w:p>
    <w:p>
      <w:r>
        <w:t>furnishings in the                of soft furnishings in     the home.                 functions of soft         functions of soft</w:t>
      </w:r>
    </w:p>
    <w:p>
      <w:r>
        <w:t>home.                             the home.                                            furnishings in the        furnishings in the</w:t>
      </w:r>
    </w:p>
    <w:p>
      <w:r>
        <w:t>home.                     home.</w:t>
      </w:r>
    </w:p>
    <w:p>
      <w:r>
        <w:t>Ability to make a soft            Accurately makes a         Makes a soft              Makes a partially         Make an incomplete</w:t>
      </w:r>
    </w:p>
    <w:p>
      <w:r>
        <w:t>furnishing item used              soft furnishing item       furnishing item used in   accurate soft             soft furnishing item</w:t>
      </w:r>
    </w:p>
    <w:p>
      <w:r>
        <w:t>in the home                       used in the home and       the home.                 furnishing item used in   used in the home with</w:t>
      </w:r>
    </w:p>
    <w:p>
      <w:r>
        <w:t>includes all necessary                               the home and omits        no required details.</w:t>
      </w:r>
    </w:p>
    <w:p>
      <w:r>
        <w:t>details.                                             some details.</w:t>
      </w:r>
    </w:p>
    <w:p/>
    <w:p>
      <w:r>
        <w:t>Property of the Government of Kenya                             Page | 68                                           Not for Sale</w:t>
      </w:r>
    </w:p>
    <w:p>
      <w:r>
        <w:t>COMMUNITY SERVICE LEARNING CLASS ACTIVITY</w:t>
      </w:r>
    </w:p>
    <w:p/>
    <w:p>
      <w:r>
        <w:t>Introduction</w:t>
      </w:r>
    </w:p>
    <w:p>
      <w:r>
        <w:t>In Grade 8, focus is on making preparations to undertake a Community Service Learning (CSL) activity of their own choice. They</w:t>
      </w:r>
    </w:p>
    <w:p>
      <w:r>
        <w:t>will be required to identify a community problem through research, plan and come up with solutions to solve the problem. The</w:t>
      </w:r>
    </w:p>
    <w:p>
      <w:r>
        <w:t>preparations will be carried out in groups. Learners will build on Community Service Learning (CSL) knowledge, skills and</w:t>
      </w:r>
    </w:p>
    <w:p>
      <w:r>
        <w:t>attitudes acquired during Life Skills Education as 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Community Service</w:t>
      </w:r>
    </w:p>
    <w:p>
      <w:r>
        <w:t>Learning (CSL) project through innovation ways. Moreover, they could identify business ideas and opportunities as well</w:t>
      </w:r>
    </w:p>
    <w:p>
      <w:r>
        <w:t>as resources to meet the needs of 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on-line or off-line.</w:t>
      </w:r>
    </w:p>
    <w:p>
      <w:r>
        <w:t>v)  Citizenship: As learners engage in the Community Service Learning (CSL) activities for this Grade, they will be vested</w:t>
      </w:r>
    </w:p>
    <w:p>
      <w:r>
        <w:t>with the rights, privileges and duties of a citizen, hence giving them a sense of belonging and attachment to the nation.</w:t>
      </w:r>
    </w:p>
    <w:p>
      <w:r>
        <w:t>They will also be empowered to engage and assume active roles in shaping a more peaceful, tolerant and inclusive</w:t>
      </w:r>
    </w:p>
    <w:p>
      <w:r>
        <w:t>society.</w:t>
      </w:r>
    </w:p>
    <w:p>
      <w:r>
        <w:t>vi) Life Skills Education: Learners will be equipped with life skills including decision making, assertiveness, effective</w:t>
      </w:r>
    </w:p>
    <w:p>
      <w:r>
        <w:t>communication, and problem solving and stress management. This will enable them to manage interpersonal</w:t>
      </w:r>
    </w:p>
    <w:p>
      <w:r>
        <w:t>relationships, develop leadership skills as well as discover and grow their talents.</w:t>
      </w:r>
    </w:p>
    <w:p/>
    <w:p>
      <w:r>
        <w:t>Property of the Government of Kenya                   Page | 69                                          Not for Sale</w:t>
      </w:r>
    </w:p>
    <w:p>
      <w:r>
        <w:t>vii)     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Pertinent                    Specific Learning               Suggested Learning Experiences                   Key Inquiry</w:t>
      </w:r>
    </w:p>
    <w:p>
      <w:r>
        <w:t>and Contemporary                       Outcomes                                                                         Questions</w:t>
      </w:r>
    </w:p>
    <w:p>
      <w:r>
        <w:t>Issues</w:t>
      </w:r>
    </w:p>
    <w:p>
      <w:r>
        <w:t>• Environmental                        By the end of the               The learner is guided to:                        1. How does</w:t>
      </w:r>
    </w:p>
    <w:p>
      <w:r>
        <w:t>degradation                        Community Service               • brainstorm on Pertinent and Contemporary          one</w:t>
      </w:r>
    </w:p>
    <w:p>
      <w:r>
        <w:t>• Life style diseases                  Learning(CSL) project, the         Issues (PCIs) in their community that need       determine</w:t>
      </w:r>
    </w:p>
    <w:p>
      <w:r>
        <w:t>• Communicable and                     learner should be able to:         attention in groups                              community</w:t>
      </w:r>
    </w:p>
    <w:p>
      <w:r>
        <w:t>non-communicable                   a) identify a problem in the    • choose a Pertinent and Contemporary Issue         needs?</w:t>
      </w:r>
    </w:p>
    <w:p>
      <w:r>
        <w:t>diseases                               community through              (PCI)that needs immediate attention and       2. Why is it</w:t>
      </w:r>
    </w:p>
    <w:p>
      <w:r>
        <w:t>• Poverty                                  research                       explain why in groups                            necessary to</w:t>
      </w:r>
    </w:p>
    <w:p>
      <w:r>
        <w:t>• Violence in                          b) plan to solve the            • carry out research using digital devices print    make</w:t>
      </w:r>
    </w:p>
    <w:p>
      <w:r>
        <w:t>community                              identified problem in the      media/interactions with members of the           adequate</w:t>
      </w:r>
    </w:p>
    <w:p>
      <w:r>
        <w:t>• Food security                            community,                     community/resource persons in identifying a      preparations</w:t>
      </w:r>
    </w:p>
    <w:p>
      <w:r>
        <w:t>concerns                           c) design solutions to the         community problem to address in groups           before</w:t>
      </w:r>
    </w:p>
    <w:p>
      <w:r>
        <w:t>identified problem,         • discuss possible solutions to the identified      embarking</w:t>
      </w:r>
    </w:p>
    <w:p>
      <w:r>
        <w:t>• Conflicts in the</w:t>
      </w:r>
    </w:p>
    <w:p>
      <w:r>
        <w:t>d) appreciate the need to          issue in groups                                  on a project?</w:t>
      </w:r>
    </w:p>
    <w:p>
      <w:r>
        <w:t>community</w:t>
      </w:r>
    </w:p>
    <w:p>
      <w:r>
        <w:t>belong to a community.      • propose the most appropriate solution to the</w:t>
      </w:r>
    </w:p>
    <w:p>
      <w:r>
        <w:t>Note:                                                                     problem in groups</w:t>
      </w:r>
    </w:p>
    <w:p>
      <w:r>
        <w:t>The suggested PCIs are                                                 • discuss ways and instruments they can use to</w:t>
      </w:r>
    </w:p>
    <w:p>
      <w:r>
        <w:t>only examples. Teachers                                                   collect data on the problem (questionnaires,</w:t>
      </w:r>
    </w:p>
    <w:p>
      <w:r>
        <w:t>should allow learners to                                                  interviews, observation schedule)</w:t>
      </w:r>
    </w:p>
    <w:p>
      <w:r>
        <w:t>identify PCIs as per their                                             • develop instruments for data collection</w:t>
      </w:r>
    </w:p>
    <w:p>
      <w:r>
        <w:t>context and reality.</w:t>
      </w:r>
    </w:p>
    <w:p/>
    <w:p>
      <w:r>
        <w:t>Property of the Government of Kenya                              Page | 70                                        Not for Sale</w:t>
      </w:r>
    </w:p>
    <w:p>
      <w:r>
        <w:t>•     identify resources needed for the</w:t>
      </w:r>
    </w:p>
    <w:p>
      <w:r>
        <w:t>Community Service Learning(CSL) project</w:t>
      </w:r>
    </w:p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Community Service Learning(CSL) developed: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developed: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Community Service</w:t>
      </w:r>
    </w:p>
    <w:p>
      <w:r>
        <w:t>Learning(CSL)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/>
    <w:p>
      <w:r>
        <w:t>Property of the Government of Kenya                  Page | 71                                        Not for Sale</w:t>
      </w:r>
    </w:p>
    <w:p>
      <w:r>
        <w:t>•  Citizenship: This is enhanced as learners choose a Pertinent and Contemporary Issue (PCI) that needs immediate attention</w:t>
      </w:r>
    </w:p>
    <w:p>
      <w:r>
        <w:t>in the community.</w:t>
      </w:r>
    </w:p>
    <w:p>
      <w:r>
        <w:t>Values:</w:t>
      </w:r>
    </w:p>
    <w:p>
      <w:r>
        <w:t>• Integrity: Learners carries out research using digital devices and print media as they identify a community problem to</w:t>
      </w:r>
    </w:p>
    <w:p>
      <w:r>
        <w:t>address.</w:t>
      </w:r>
    </w:p>
    <w:p>
      <w:r>
        <w:t>• Respect: Learners brainstorms on pertinent and contemporary Issues in their community that need attention.</w:t>
      </w:r>
    </w:p>
    <w:p>
      <w:r>
        <w:t>Pertinent and Contemporary Issues (PCIs):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Suggested Assessment Rubric</w:t>
      </w:r>
    </w:p>
    <w:p>
      <w:r>
        <w:t>Indicator             Exceeds Expectation                 Meets Expectation        Approaches                Below Expectation</w:t>
      </w:r>
    </w:p>
    <w:p>
      <w:r>
        <w:t>Expectation</w:t>
      </w:r>
    </w:p>
    <w:p>
      <w:r>
        <w:t>Ability to identify a           Distinctively and clearly Identifies a problem in Partially identifies a    Requires guidance to</w:t>
      </w:r>
    </w:p>
    <w:p>
      <w:r>
        <w:t>problem in the                   identifies a problem in the community through problem in the                identify a problem in the</w:t>
      </w:r>
    </w:p>
    <w:p>
      <w:r>
        <w:t>community through                the community through research                    community through         community through</w:t>
      </w:r>
    </w:p>
    <w:p>
      <w:r>
        <w:t>research                         research                                          research                  research</w:t>
      </w:r>
    </w:p>
    <w:p>
      <w:r>
        <w:t>Ability to plan to solve         Comprehensively and       Plans to solve the      Plans to solve some       With assistance plans to</w:t>
      </w:r>
    </w:p>
    <w:p>
      <w:r>
        <w:t>the identified problem           systematically plans to identified problem        identified problems       solve the identified</w:t>
      </w:r>
    </w:p>
    <w:p>
      <w:r>
        <w:t>solve the identified                              leaves out some details   problem but leaves out</w:t>
      </w:r>
    </w:p>
    <w:p>
      <w:r>
        <w:t>problem                                                                     many details</w:t>
      </w:r>
    </w:p>
    <w:p/>
    <w:p>
      <w:r>
        <w:t>Property of the Government of Kenya                          Page | 72                                          Not for Sale</w:t>
      </w:r>
    </w:p>
    <w:p>
      <w:r>
        <w:t>Suggested Assessment Rubric</w:t>
      </w:r>
    </w:p>
    <w:p>
      <w:r>
        <w:t>Indicator             Exceeds Expectation                 Meets Expectation        Approaches                Below Expectation</w:t>
      </w:r>
    </w:p>
    <w:p>
      <w:r>
        <w:t>Expectation</w:t>
      </w:r>
    </w:p>
    <w:p>
      <w:r>
        <w:t>Ability to design                Designs solutions to the Designs solutions to the Partly designs solutions Designs solutions to the</w:t>
      </w:r>
    </w:p>
    <w:p>
      <w:r>
        <w:t>solutions to the                 identified problem and identified problem         to the identified problem identified problem but</w:t>
      </w:r>
    </w:p>
    <w:p>
      <w:r>
        <w:t>identified problem               makes no errors.                                  but makes minor errors. makes many errors that</w:t>
      </w:r>
    </w:p>
    <w:p>
      <w:r>
        <w:t>distort meaning.</w:t>
      </w:r>
    </w:p>
    <w:p/>
    <w:p>
      <w:r>
        <w:t>Property of the Government of Kenya                          Page | 73                                          Not for Sale</w:t>
      </w:r>
    </w:p>
    <w:p>
      <w:r>
        <w:t>APPENDIX 1: SUGGESTED ASSESSMENT METHODS, LEARNING RESOURCES &amp; NON-FORMAL LEARNING</w:t>
      </w:r>
    </w:p>
    <w:p>
      <w:r>
        <w:t>ACTIVITIES</w:t>
      </w:r>
    </w:p>
    <w:p/>
    <w:p>
      <w:r>
        <w:t>Strand             Sub Strand        Suggested              Learning Resources          Non-Formal Learning Activities</w:t>
      </w:r>
    </w:p>
    <w:p>
      <w:r>
        <w:t>Assessment</w:t>
      </w:r>
    </w:p>
    <w:p>
      <w:r>
        <w:t>Methods/Tools</w:t>
      </w:r>
    </w:p>
    <w:p>
      <w:r>
        <w:t>1.0 Foods and         1.1 Kitchen       • Observation          •   Video clips             Learner will be guided to:</w:t>
      </w:r>
    </w:p>
    <w:p>
      <w:r>
        <w:t>Nutrition               Garden           schedule            •   Pictures                • plan and organise clubs’ and</w:t>
      </w:r>
    </w:p>
    <w:p>
      <w:r>
        <w:t>• Practical work       •   Charts                      societies’ activities that can</w:t>
      </w:r>
    </w:p>
    <w:p>
      <w:r>
        <w:t>• Self-assessment      •   Digital and print           be done to practise how to</w:t>
      </w:r>
    </w:p>
    <w:p>
      <w:r>
        <w:t>(6 lessons)   • Critiques                materials and devices       prepare different types of</w:t>
      </w:r>
    </w:p>
    <w:p>
      <w:r>
        <w:t>• Checklists           •   Improvised modern           contemporary kitchen</w:t>
      </w:r>
    </w:p>
    <w:p>
      <w:r>
        <w:t>• Rubrics                  gardening materials         gardens.</w:t>
      </w:r>
    </w:p>
    <w:p>
      <w:r>
        <w:t>• Portfolio                and equipment           • design and organise kitchen</w:t>
      </w:r>
    </w:p>
    <w:p>
      <w:r>
        <w:t>•   Gardening tools and         gardens for income</w:t>
      </w:r>
    </w:p>
    <w:p>
      <w:r>
        <w:t>equipment                   generation in clubs and</w:t>
      </w:r>
    </w:p>
    <w:p>
      <w:r>
        <w:t>•   Suitable garden soil        societies.</w:t>
      </w:r>
    </w:p>
    <w:p>
      <w:r>
        <w:t>•   Watering cans           • keep records for the kitchen</w:t>
      </w:r>
    </w:p>
    <w:p>
      <w:r>
        <w:t>garden such as weekly garden</w:t>
      </w:r>
    </w:p>
    <w:p>
      <w:r>
        <w:t>reports, financial records,</w:t>
      </w:r>
    </w:p>
    <w:p>
      <w:r>
        <w:t>garden file, and garden</w:t>
      </w:r>
    </w:p>
    <w:p>
      <w:r>
        <w:t>portfolio and present or share</w:t>
      </w:r>
    </w:p>
    <w:p>
      <w:r>
        <w:t>during school open forum to</w:t>
      </w:r>
    </w:p>
    <w:p>
      <w:r>
        <w:t>parents and guardians.</w:t>
      </w:r>
    </w:p>
    <w:p/>
    <w:p>
      <w:r>
        <w:t>Property of the Government of Kenya                       Page | 74                                        Not for Sale</w:t>
      </w:r>
    </w:p>
    <w:p>
      <w:r>
        <w:t>1.2 Effect of     •   Observation          •   Video clips               •   make presentations on nutrient</w:t>
      </w:r>
    </w:p>
    <w:p>
      <w:r>
        <w:t>Heat on           schedule             •   Pictures                      conservation in an open-forum</w:t>
      </w:r>
    </w:p>
    <w:p>
      <w:r>
        <w:t>Foods         •   Practical work       •   Charts                        such as at assembly, parent</w:t>
      </w:r>
    </w:p>
    <w:p>
      <w:r>
        <w:t>•   Self-assessment      •   Digital and print             meetings, clubs, sports day,</w:t>
      </w:r>
    </w:p>
    <w:p>
      <w:r>
        <w:t>( 6 lessons)      •   Critiques                materials and devices         education day.</w:t>
      </w:r>
    </w:p>
    <w:p>
      <w:r>
        <w:t>•   Checklists           •   Recipe books              •   engage actively with a</w:t>
      </w:r>
    </w:p>
    <w:p>
      <w:r>
        <w:t>•   Rubrics              •   Resource person               resource person concerning</w:t>
      </w:r>
    </w:p>
    <w:p>
      <w:r>
        <w:t>•   Cooking tools,                careers and income generating</w:t>
      </w:r>
    </w:p>
    <w:p>
      <w:r>
        <w:t>equipment and                 activities.</w:t>
      </w:r>
    </w:p>
    <w:p>
      <w:r>
        <w:t>materials:                •   design a career wheel during</w:t>
      </w:r>
    </w:p>
    <w:p>
      <w:r>
        <w:t>•   cooking equipment             clubs to demonstrate an</w:t>
      </w:r>
    </w:p>
    <w:p>
      <w:r>
        <w:t>(charcoal jiko, gas           understanding of various</w:t>
      </w:r>
    </w:p>
    <w:p>
      <w:r>
        <w:t>cooker, electric              careers related to Home</w:t>
      </w:r>
    </w:p>
    <w:p>
      <w:r>
        <w:t>cooker, paraffin stove,       Science for each gender.</w:t>
      </w:r>
    </w:p>
    <w:p>
      <w:r>
        <w:t>traditional open          •   compose and recite poems,</w:t>
      </w:r>
    </w:p>
    <w:p>
      <w:r>
        <w:t>fireplace/ improved           narratives, and songs about</w:t>
      </w:r>
    </w:p>
    <w:p>
      <w:r>
        <w:t>firewood stove                careers and income-generating</w:t>
      </w:r>
    </w:p>
    <w:p>
      <w:r>
        <w:t>•   other resources-fuels,        activities in Home Science as</w:t>
      </w:r>
    </w:p>
    <w:p>
      <w:r>
        <w:t>detergents, foodstuff,        well as on food nutrient</w:t>
      </w:r>
    </w:p>
    <w:p>
      <w:r>
        <w:t>kitchen cloths,               conservation.</w:t>
      </w:r>
    </w:p>
    <w:p>
      <w:r>
        <w:t>cleaning materials,       •   conduct debates with peers</w:t>
      </w:r>
    </w:p>
    <w:p>
      <w:r>
        <w:t>protective gear such as       (face-to-face or on-line) on the</w:t>
      </w:r>
    </w:p>
    <w:p>
      <w:r>
        <w:t>apron, headgear,              role of Home Science for self</w:t>
      </w:r>
    </w:p>
    <w:p>
      <w:r>
        <w:t>gloves,                       and others.</w:t>
      </w:r>
    </w:p>
    <w:p>
      <w:r>
        <w:t>• First aid kit           •   organise and participate in</w:t>
      </w:r>
    </w:p>
    <w:p>
      <w:r>
        <w:t>presentations during exchange</w:t>
      </w:r>
    </w:p>
    <w:p/>
    <w:p>
      <w:r>
        <w:t>Property of the Government of Kenya                         Page | 75                                           Not for Sale</w:t>
      </w:r>
    </w:p>
    <w:p>
      <w:r>
        <w:t>programmes such as</w:t>
      </w:r>
    </w:p>
    <w:p>
      <w:r>
        <w:t>symposiums, field trips and</w:t>
      </w:r>
    </w:p>
    <w:p>
      <w:r>
        <w:t>educational visits to other</w:t>
      </w:r>
    </w:p>
    <w:p>
      <w:r>
        <w:t>peers.</w:t>
      </w:r>
    </w:p>
    <w:p>
      <w:r>
        <w:t>•   prepare talking walls and</w:t>
      </w:r>
    </w:p>
    <w:p>
      <w:r>
        <w:t>posters on careers related to</w:t>
      </w:r>
    </w:p>
    <w:p>
      <w:r>
        <w:t>Home Science as a subject.</w:t>
      </w:r>
    </w:p>
    <w:p>
      <w:r>
        <w:t>•   sensitise parents and school</w:t>
      </w:r>
    </w:p>
    <w:p>
      <w:r>
        <w:t>community on conservation of</w:t>
      </w:r>
    </w:p>
    <w:p>
      <w:r>
        <w:t>food nutrients as well as the</w:t>
      </w:r>
    </w:p>
    <w:p>
      <w:r>
        <w:t>careers and income-generating</w:t>
      </w:r>
    </w:p>
    <w:p>
      <w:r>
        <w:t>activities associated with</w:t>
      </w:r>
    </w:p>
    <w:p>
      <w:r>
        <w:t>Home Science.</w:t>
      </w:r>
    </w:p>
    <w:p>
      <w:r>
        <w:t>•   engage in straight talk on the</w:t>
      </w:r>
    </w:p>
    <w:p>
      <w:r>
        <w:t>importance of conservation of</w:t>
      </w:r>
    </w:p>
    <w:p>
      <w:r>
        <w:t>food nutrients in food handling</w:t>
      </w:r>
    </w:p>
    <w:p>
      <w:r>
        <w:t>during health week.</w:t>
      </w:r>
    </w:p>
    <w:p>
      <w:r>
        <w:t>1.3 Meal         •   Observation          •   Video clips             •   organise and create a role play</w:t>
      </w:r>
    </w:p>
    <w:p>
      <w:r>
        <w:t>Presentatio     schedule             •   Pictures                    on table setting, table etiquette,</w:t>
      </w:r>
    </w:p>
    <w:p>
      <w:r>
        <w:t>n           •   Practical work       •   Charts                      meal presentation and video</w:t>
      </w:r>
    </w:p>
    <w:p>
      <w:r>
        <w:t>•   Self-assessment      •   Digital and print           record it , share with peers on</w:t>
      </w:r>
    </w:p>
    <w:p>
      <w:r>
        <w:t>(6 lessons)      •   Critiques                materials and devices       online learning platforms</w:t>
      </w:r>
    </w:p>
    <w:p>
      <w:r>
        <w:t>•   Checklists           •   Recipe books            •   make and write on posters the</w:t>
      </w:r>
    </w:p>
    <w:p>
      <w:r>
        <w:t>•   Rubrics              •   Resource person             meaning terms meal</w:t>
      </w:r>
    </w:p>
    <w:p>
      <w:r>
        <w:t>•   ICT assessment                                       presentation and table setting</w:t>
      </w:r>
    </w:p>
    <w:p/>
    <w:p>
      <w:r>
        <w:t>Property of the Government of Kenya                        Page | 76                                          Not for Sale</w:t>
      </w:r>
    </w:p>
    <w:p>
      <w:r>
        <w:t>•   Cooking tools,                and display on class walls or</w:t>
      </w:r>
    </w:p>
    <w:p>
      <w:r>
        <w:t>equipment and                 notice boards</w:t>
      </w:r>
    </w:p>
    <w:p>
      <w:r>
        <w:t>materials:                •   compose a poem or song on</w:t>
      </w:r>
    </w:p>
    <w:p>
      <w:r>
        <w:t>•   cooking equipment             procedure followed when</w:t>
      </w:r>
    </w:p>
    <w:p>
      <w:r>
        <w:t>(charcoal jiko, gas           setting the table during clubs</w:t>
      </w:r>
    </w:p>
    <w:p>
      <w:r>
        <w:t>cooker, electric              and societies.</w:t>
      </w:r>
    </w:p>
    <w:p>
      <w:r>
        <w:t>cooker, paraffin stove,   •   develop digital presentations</w:t>
      </w:r>
    </w:p>
    <w:p>
      <w:r>
        <w:t>traditional open              with slide transitions, animated</w:t>
      </w:r>
    </w:p>
    <w:p>
      <w:r>
        <w:t>fireplace/ improved           tests and graphics on table</w:t>
      </w:r>
    </w:p>
    <w:p>
      <w:r>
        <w:t>firewood stove                setting. Share on digital</w:t>
      </w:r>
    </w:p>
    <w:p>
      <w:r>
        <w:t>•   other resources-fuels,        learning platforms, Present</w:t>
      </w:r>
    </w:p>
    <w:p>
      <w:r>
        <w:t>detergents,                   during the assembly,</w:t>
      </w:r>
    </w:p>
    <w:p>
      <w:r>
        <w:t>   foodstuff, kitchen        •   showcase a table setting</w:t>
      </w:r>
    </w:p>
    <w:p>
      <w:r>
        <w:t>cloths, cleaning              display taking appropriate</w:t>
      </w:r>
    </w:p>
    <w:p>
      <w:r>
        <w:t>materials                     action in response to global</w:t>
      </w:r>
    </w:p>
    <w:p>
      <w:r>
        <w:t>   protective gear such as       public health concerns like</w:t>
      </w:r>
    </w:p>
    <w:p>
      <w:r>
        <w:t>apron, headgear,              covid-19 protocol, during</w:t>
      </w:r>
    </w:p>
    <w:p>
      <w:r>
        <w:t>gloves, first aid kit         Health week, or other events in</w:t>
      </w:r>
    </w:p>
    <w:p>
      <w:r>
        <w:t>school.</w:t>
      </w:r>
    </w:p>
    <w:p>
      <w:r>
        <w:t>•   educate other peers during</w:t>
      </w:r>
    </w:p>
    <w:p>
      <w:r>
        <w:t>health club activities on safety</w:t>
      </w:r>
    </w:p>
    <w:p>
      <w:r>
        <w:t>precautions during table</w:t>
      </w:r>
    </w:p>
    <w:p>
      <w:r>
        <w:t>setting in meal presentation,</w:t>
      </w:r>
    </w:p>
    <w:p>
      <w:r>
        <w:t>•   search, reflect and explore</w:t>
      </w:r>
    </w:p>
    <w:p>
      <w:r>
        <w:t>career opportunities related to</w:t>
      </w:r>
    </w:p>
    <w:p>
      <w:r>
        <w:t>the application of develop</w:t>
      </w:r>
    </w:p>
    <w:p/>
    <w:p>
      <w:r>
        <w:t>Property of the Government of Kenya   Page | 77                                           Not for Sale</w:t>
      </w:r>
    </w:p>
    <w:p>
      <w:r>
        <w:t>personal skills and talents in</w:t>
      </w:r>
    </w:p>
    <w:p>
      <w:r>
        <w:t>table setting. Share findings</w:t>
      </w:r>
    </w:p>
    <w:p>
      <w:r>
        <w:t>during non-formal forums such</w:t>
      </w:r>
    </w:p>
    <w:p>
      <w:r>
        <w:t>as open day, parents day,</w:t>
      </w:r>
    </w:p>
    <w:p>
      <w:r>
        <w:t>health week, sports day.</w:t>
      </w:r>
    </w:p>
    <w:p>
      <w:r>
        <w:t>1.4 Meals for     •   Observation          •   Video clips               •   compose and write poems or</w:t>
      </w:r>
    </w:p>
    <w:p>
      <w:r>
        <w:t>Special Groups        schedule             •   Pictures                      compose songs on guidelines</w:t>
      </w:r>
    </w:p>
    <w:p>
      <w:r>
        <w:t>•   Practical work       •   Charts                        to consider when planning</w:t>
      </w:r>
    </w:p>
    <w:p>
      <w:r>
        <w:t>(6 lessons)                                                              meals for different special</w:t>
      </w:r>
    </w:p>
    <w:p>
      <w:r>
        <w:t>•   Self-assessment      •   Digital and print</w:t>
      </w:r>
    </w:p>
    <w:p>
      <w:r>
        <w:t>•   Peer Assessment          materials and devices         groups,</w:t>
      </w:r>
    </w:p>
    <w:p>
      <w:r>
        <w:t>•   Critiques            •   Recipe books              •   explore foods from diverse</w:t>
      </w:r>
    </w:p>
    <w:p>
      <w:r>
        <w:t>•   Checklists           •   Resource person               cultural background, suitable</w:t>
      </w:r>
    </w:p>
    <w:p>
      <w:r>
        <w:t>•   Rubrics              •   Cooking tools,                for meals for special groups ,</w:t>
      </w:r>
    </w:p>
    <w:p>
      <w:r>
        <w:t>equipment and                 and share in class</w:t>
      </w:r>
    </w:p>
    <w:p>
      <w:r>
        <w:t>materials:                •   create, develop and display</w:t>
      </w:r>
    </w:p>
    <w:p>
      <w:r>
        <w:t>•   cooking equipment             posters on the protection of</w:t>
      </w:r>
    </w:p>
    <w:p>
      <w:r>
        <w:t>(charcoal jiko, gas           different special groups for</w:t>
      </w:r>
    </w:p>
    <w:p>
      <w:r>
        <w:t>cooker, electric              collective well-being and</w:t>
      </w:r>
    </w:p>
    <w:p>
      <w:r>
        <w:t>cooker, paraffin stove,       equity when planning meals,</w:t>
      </w:r>
    </w:p>
    <w:p>
      <w:r>
        <w:t>traditional open          •   create and organize for role</w:t>
      </w:r>
    </w:p>
    <w:p>
      <w:r>
        <w:t>fireplace/ improved           play on meals suitable for</w:t>
      </w:r>
    </w:p>
    <w:p>
      <w:r>
        <w:t>firewood stove                special groups and present in</w:t>
      </w:r>
    </w:p>
    <w:p>
      <w:r>
        <w:t>•   other resources-fuels,        class,</w:t>
      </w:r>
    </w:p>
    <w:p>
      <w:r>
        <w:t>detergents,               •   create and develop a digital</w:t>
      </w:r>
    </w:p>
    <w:p>
      <w:r>
        <w:t>meal planner for planning</w:t>
      </w:r>
    </w:p>
    <w:p>
      <w:r>
        <w:t>meals for different special</w:t>
      </w:r>
    </w:p>
    <w:p/>
    <w:p>
      <w:r>
        <w:t>Property of the Government of Kenya                         Page | 78                                          Not for Sale</w:t>
      </w:r>
    </w:p>
    <w:p>
      <w:r>
        <w:t>•    foodstuff, kitchen       groups and share on digital</w:t>
      </w:r>
    </w:p>
    <w:p>
      <w:r>
        <w:t>cloths, cleaning         learning platforms,</w:t>
      </w:r>
    </w:p>
    <w:p>
      <w:r>
        <w:t>materials            •   take videos and pictures to</w:t>
      </w:r>
    </w:p>
    <w:p>
      <w:r>
        <w:t>•    protective gear          share on built digital networks,</w:t>
      </w:r>
    </w:p>
    <w:p>
      <w:r>
        <w:t>such as apron,       •   participate in a role-play or</w:t>
      </w:r>
    </w:p>
    <w:p>
      <w:r>
        <w:t>headgear, gloves.        organised skit on importance of</w:t>
      </w:r>
    </w:p>
    <w:p>
      <w:r>
        <w:t>•    First aid kit            values during planning of meals</w:t>
      </w:r>
    </w:p>
    <w:p>
      <w:r>
        <w:t>for special occasion.</w:t>
      </w:r>
    </w:p>
    <w:p>
      <w:r>
        <w:t>1.5 Meals for     •   Observation          •   Video clips               •   in groups create and develop</w:t>
      </w:r>
    </w:p>
    <w:p>
      <w:r>
        <w:t>Special               schedule             •   Pictures                      an e-publication of recipes on</w:t>
      </w:r>
    </w:p>
    <w:p>
      <w:r>
        <w:t>Occasions         •   Practical work       •   Charts                        meals for special occasion and</w:t>
      </w:r>
    </w:p>
    <w:p>
      <w:r>
        <w:t>•   Self-assessment      •   Digital and print             to share on digital leaning</w:t>
      </w:r>
    </w:p>
    <w:p>
      <w:r>
        <w:t>(8 lessons)       •   Critiques                materials and devices         platforms,</w:t>
      </w:r>
    </w:p>
    <w:p>
      <w:r>
        <w:t>•   Checklists           •   Recipe books              •   take videos and pictures the</w:t>
      </w:r>
    </w:p>
    <w:p>
      <w:r>
        <w:t>•   Rubrics              •   Resource person               item or dish product prepared</w:t>
      </w:r>
    </w:p>
    <w:p>
      <w:r>
        <w:t>•                        •   Cooking tools,                and upload on built digital</w:t>
      </w:r>
    </w:p>
    <w:p>
      <w:r>
        <w:t>equipment and                 networks to share as digital</w:t>
      </w:r>
    </w:p>
    <w:p>
      <w:r>
        <w:t>materials:                    content and messages,</w:t>
      </w:r>
    </w:p>
    <w:p>
      <w:r>
        <w:t>•   cooking equipment         •   showcase food item or dish for</w:t>
      </w:r>
    </w:p>
    <w:p>
      <w:r>
        <w:t>(charcoal jiko, gas           a special occasion (birthday)</w:t>
      </w:r>
    </w:p>
    <w:p>
      <w:r>
        <w:t>cooker, electric              and present to peers, parents</w:t>
      </w:r>
    </w:p>
    <w:p>
      <w:r>
        <w:t>cooker, paraffin stove,       and school community during</w:t>
      </w:r>
    </w:p>
    <w:p>
      <w:r>
        <w:t>traditional open              an open forum at school.</w:t>
      </w:r>
    </w:p>
    <w:p>
      <w:r>
        <w:t>fireplace/ improved       •   in clubs and societies start a</w:t>
      </w:r>
    </w:p>
    <w:p>
      <w:r>
        <w:t>firewood stove                small business to generate</w:t>
      </w:r>
    </w:p>
    <w:p>
      <w:r>
        <w:t>income by planning, preparing</w:t>
      </w:r>
    </w:p>
    <w:p/>
    <w:p>
      <w:r>
        <w:t>Property of the Government of Kenya                         Page | 79                                            Not for Sale</w:t>
      </w:r>
    </w:p>
    <w:p>
      <w:r>
        <w:t>•   other resources-fuels,        and presenting special food</w:t>
      </w:r>
    </w:p>
    <w:p>
      <w:r>
        <w:t>detergents,                   items for special occasions</w:t>
      </w:r>
    </w:p>
    <w:p>
      <w:r>
        <w:t>•   foodstuff, kitchen            such as birthday, wedding,</w:t>
      </w:r>
    </w:p>
    <w:p>
      <w:r>
        <w:t>cloths, cleaning              graduation.</w:t>
      </w:r>
    </w:p>
    <w:p>
      <w:r>
        <w:t>materials</w:t>
      </w:r>
    </w:p>
    <w:p>
      <w:r>
        <w:t>•   protective gear such as</w:t>
      </w:r>
    </w:p>
    <w:p>
      <w:r>
        <w:t>apron, headgear,</w:t>
      </w:r>
    </w:p>
    <w:p>
      <w:r>
        <w:t>gloves.</w:t>
      </w:r>
    </w:p>
    <w:p>
      <w:r>
        <w:t>•   First aid kit</w:t>
      </w:r>
    </w:p>
    <w:p>
      <w:r>
        <w:t>2.0 Consumer            2.1 Consumer     •   Observation          •   Video clips               •   brainstorm and present on</w:t>
      </w:r>
    </w:p>
    <w:p>
      <w:r>
        <w:t>Education                 Awareness          schedule             •   Pictures                      importance of consumer</w:t>
      </w:r>
    </w:p>
    <w:p>
      <w:r>
        <w:t>•   Practical work       •   Charts/Manila papers          awareness during school</w:t>
      </w:r>
    </w:p>
    <w:p>
      <w:r>
        <w:t>•   Self-assessment      •   Flip charts                   assemblies or clubs and</w:t>
      </w:r>
    </w:p>
    <w:p>
      <w:r>
        <w:t>( 3 lessons)   •   Critiques                                              societies activities,</w:t>
      </w:r>
    </w:p>
    <w:p>
      <w:r>
        <w:t>•   Felt pens/chalk/</w:t>
      </w:r>
    </w:p>
    <w:p>
      <w:r>
        <w:t>•   Checklists               whiteboard markers        •   engage actively with a</w:t>
      </w:r>
    </w:p>
    <w:p>
      <w:r>
        <w:t>•   Rubrics              •   Digital and print             resource person on the roles</w:t>
      </w:r>
    </w:p>
    <w:p>
      <w:r>
        <w:t>materials                     of a consumer as a decision</w:t>
      </w:r>
    </w:p>
    <w:p>
      <w:r>
        <w:t>•   Paper money/mock              maker and user of goods and</w:t>
      </w:r>
    </w:p>
    <w:p>
      <w:r>
        <w:t>money                         services.</w:t>
      </w:r>
    </w:p>
    <w:p>
      <w:r>
        <w:t>•   Accounting records        •    Plan a talk show on</w:t>
      </w:r>
    </w:p>
    <w:p>
      <w:r>
        <w:t>such as receipt book,         consumer awareness. The</w:t>
      </w:r>
    </w:p>
    <w:p>
      <w:r>
        <w:t>•   Documentaries on              show can be recorded (where</w:t>
      </w:r>
    </w:p>
    <w:p>
      <w:r>
        <w:t>buying transactions           possible) and played to other</w:t>
      </w:r>
    </w:p>
    <w:p>
      <w:r>
        <w:t>students in the school.</w:t>
      </w:r>
    </w:p>
    <w:p/>
    <w:p>
      <w:r>
        <w:t>Property of the Government of Kenya                         Page | 80                                           Not for Sale</w:t>
      </w:r>
    </w:p>
    <w:p>
      <w:r>
        <w:t>•   engage actively with a</w:t>
      </w:r>
    </w:p>
    <w:p>
      <w:r>
        <w:t>resource person during</w:t>
      </w:r>
    </w:p>
    <w:p>
      <w:r>
        <w:t>discussion on consumer rights</w:t>
      </w:r>
    </w:p>
    <w:p>
      <w:r>
        <w:t>in relation to payment of</w:t>
      </w:r>
    </w:p>
    <w:p>
      <w:r>
        <w:t>taxes including (online</w:t>
      </w:r>
    </w:p>
    <w:p>
      <w:r>
        <w:t>transactions) as an obligation</w:t>
      </w:r>
    </w:p>
    <w:p>
      <w:r>
        <w:t>of every citizen. Share</w:t>
      </w:r>
    </w:p>
    <w:p>
      <w:r>
        <w:t>information with peers during</w:t>
      </w:r>
    </w:p>
    <w:p>
      <w:r>
        <w:t>an open forum.</w:t>
      </w:r>
    </w:p>
    <w:p>
      <w:r>
        <w:t>2.2 Market        •   E-assessment     •   Video clips             •   organise and participate in</w:t>
      </w:r>
    </w:p>
    <w:p>
      <w:r>
        <w:t>Competition       •   Questionnaires   •   Pictures                    exchange programmes/field</w:t>
      </w:r>
    </w:p>
    <w:p>
      <w:r>
        <w:t>•   Written tests    •   Charts                      trips to explore the factors that</w:t>
      </w:r>
    </w:p>
    <w:p>
      <w:r>
        <w:t>( 3 lessons)      •   Observation      •   Digital and print           influence competition in the</w:t>
      </w:r>
    </w:p>
    <w:p>
      <w:r>
        <w:t>schedules            materials                   market. Present findings</w:t>
      </w:r>
    </w:p>
    <w:p>
      <w:r>
        <w:t>•   peer             •   Paper money/mock            during open forum in school.</w:t>
      </w:r>
    </w:p>
    <w:p>
      <w:r>
        <w:t>assessment           money                   •   design posters on fair and</w:t>
      </w:r>
    </w:p>
    <w:p>
      <w:r>
        <w:t>•   Critiques        •   Accounting records          unfair competition in the</w:t>
      </w:r>
    </w:p>
    <w:p>
      <w:r>
        <w:t>such as receipt book,       market and its benefits, display</w:t>
      </w:r>
    </w:p>
    <w:p>
      <w:r>
        <w:t>•   Documentaries on            on talking walls, bins or notice</w:t>
      </w:r>
    </w:p>
    <w:p>
      <w:r>
        <w:t>buying transactions         boards in school.</w:t>
      </w:r>
    </w:p>
    <w:p>
      <w:r>
        <w:t>•   organise and create a</w:t>
      </w:r>
    </w:p>
    <w:p>
      <w:r>
        <w:t>dramatised skit on fair and</w:t>
      </w:r>
    </w:p>
    <w:p>
      <w:r>
        <w:t>unfair competition in the</w:t>
      </w:r>
    </w:p>
    <w:p>
      <w:r>
        <w:t>market and its benefits, display</w:t>
      </w:r>
    </w:p>
    <w:p/>
    <w:p>
      <w:r>
        <w:t>Property of the Government of Kenya                    Page | 81                                           Not for Sale</w:t>
      </w:r>
    </w:p>
    <w:p>
      <w:r>
        <w:t>on talking walls, bins or notice</w:t>
      </w:r>
    </w:p>
    <w:p>
      <w:r>
        <w:t>boards in school.</w:t>
      </w:r>
    </w:p>
    <w:p>
      <w:r>
        <w:t>•   draw pictures, images and</w:t>
      </w:r>
    </w:p>
    <w:p>
      <w:r>
        <w:t>paintings with the theme</w:t>
      </w:r>
    </w:p>
    <w:p>
      <w:r>
        <w:t>‘market competition’ Present</w:t>
      </w:r>
    </w:p>
    <w:p>
      <w:r>
        <w:t>during public forums,</w:t>
      </w:r>
    </w:p>
    <w:p>
      <w:r>
        <w:t>assemblies and other events in</w:t>
      </w:r>
    </w:p>
    <w:p>
      <w:r>
        <w:t>school.</w:t>
      </w:r>
    </w:p>
    <w:p>
      <w:r>
        <w:t>3.0 Textile and        3.1 Artificial    •   Rating scales       •   Charts                   •   explore the sources of artificial</w:t>
      </w:r>
    </w:p>
    <w:p>
      <w:r>
        <w:t>Clothing            Textile Fibres    •   Rubrics             •   Manila papers, felt          fibres locally, and globally</w:t>
      </w:r>
    </w:p>
    <w:p>
      <w:r>
        <w:t>•   Anecdotal records       pens or marker pens          using digital devices, pictures</w:t>
      </w:r>
    </w:p>
    <w:p>
      <w:r>
        <w:t>•   Oral questions      •   Scrapbooks                   and reference books (nylon,</w:t>
      </w:r>
    </w:p>
    <w:p>
      <w:r>
        <w:t>(6 lessons)                                   /Textile sample album        polyester and acrylic during</w:t>
      </w:r>
    </w:p>
    <w:p>
      <w:r>
        <w:t>•   Projects</w:t>
      </w:r>
    </w:p>
    <w:p>
      <w:r>
        <w:t>•   Portfolio                                            club and or societies.</w:t>
      </w:r>
    </w:p>
    <w:p>
      <w:r>
        <w:t>•   Self-assessment     Sample of different types    •   compose poems, recite and</w:t>
      </w:r>
    </w:p>
    <w:p>
      <w:r>
        <w:t>of scrap fabrics                 present to peers, the properties</w:t>
      </w:r>
    </w:p>
    <w:p>
      <w:r>
        <w:t>• Glue/cow gum/any              of artificial fibres during</w:t>
      </w:r>
    </w:p>
    <w:p>
      <w:r>
        <w:t>other glue available       events or functions in school.</w:t>
      </w:r>
    </w:p>
    <w:p>
      <w:r>
        <w:t>• Digital and print         •   in groups, use digital</w:t>
      </w:r>
    </w:p>
    <w:p>
      <w:r>
        <w:t>devices                    technology to access submitted</w:t>
      </w:r>
    </w:p>
    <w:p>
      <w:r>
        <w:t>• Sources of heat such          work on the uses of artificial</w:t>
      </w:r>
    </w:p>
    <w:p>
      <w:r>
        <w:t>as candle, for the         fibres (nylon, polyester and</w:t>
      </w:r>
    </w:p>
    <w:p>
      <w:r>
        <w:t>physical tests on          acrylic) and make a summary</w:t>
      </w:r>
    </w:p>
    <w:p>
      <w:r>
        <w:t>fabric                     to share with peers</w:t>
      </w:r>
    </w:p>
    <w:p>
      <w:r>
        <w:t>• Fashion magazines/        •   search, download, save and</w:t>
      </w:r>
    </w:p>
    <w:p>
      <w:r>
        <w:t>newspapers.                create a folder with various</w:t>
      </w:r>
    </w:p>
    <w:p/>
    <w:p>
      <w:r>
        <w:t>Property of the Government of Kenya                       Page | 82                                            Not for Sale</w:t>
      </w:r>
    </w:p>
    <w:p>
      <w:r>
        <w:t>mages of different artificial</w:t>
      </w:r>
    </w:p>
    <w:p>
      <w:r>
        <w:t>fibres for use during class</w:t>
      </w:r>
    </w:p>
    <w:p>
      <w:r>
        <w:t>discussions,</w:t>
      </w:r>
    </w:p>
    <w:p/>
    <w:p>
      <w:r>
        <w:t>3.2 Seams      •   Rating scales       •   Samples of made         •   compose songs and poems on</w:t>
      </w:r>
    </w:p>
    <w:p>
      <w:r>
        <w:t>•   Rubrics                 seams                       factors to consider when</w:t>
      </w:r>
    </w:p>
    <w:p>
      <w:r>
        <w:t>•   Anecdotal records   •   Various clothing and        choosing seams, record and</w:t>
      </w:r>
    </w:p>
    <w:p>
      <w:r>
        <w:t>( 10 lessons)   •   Oral questions          household items made        upload on digital learning</w:t>
      </w:r>
    </w:p>
    <w:p>
      <w:r>
        <w:t>•   Projects                using different seams       platforms,</w:t>
      </w:r>
    </w:p>
    <w:p>
      <w:r>
        <w:t>•   Portfolio           •   Fabrics/material        •   create and write articles</w:t>
      </w:r>
    </w:p>
    <w:p>
      <w:r>
        <w:t>•   Self-assessment     •   Machine sewing              collaboratively on different</w:t>
      </w:r>
    </w:p>
    <w:p>
      <w:r>
        <w:t>•   Project work            threads                     categories of seams used for</w:t>
      </w:r>
    </w:p>
    <w:p>
      <w:r>
        <w:t>•   Tacking threads             making clothes and household</w:t>
      </w:r>
    </w:p>
    <w:p>
      <w:r>
        <w:t>•   Practical work</w:t>
      </w:r>
    </w:p>
    <w:p>
      <w:r>
        <w:t>•   Decorative threads          articles and share them on</w:t>
      </w:r>
    </w:p>
    <w:p>
      <w:r>
        <w:t>•   Peer assessment</w:t>
      </w:r>
    </w:p>
    <w:p>
      <w:r>
        <w:t>•   Materials for the           digital learning platforms,</w:t>
      </w:r>
    </w:p>
    <w:p>
      <w:r>
        <w:t>project work            •   create posters with messages</w:t>
      </w:r>
    </w:p>
    <w:p>
      <w:r>
        <w:t>•   Sewing machine              on qualities of seams, and</w:t>
      </w:r>
    </w:p>
    <w:p>
      <w:r>
        <w:t>•   Treadle                     display on boards and walls in</w:t>
      </w:r>
    </w:p>
    <w:p>
      <w:r>
        <w:t>school,</w:t>
      </w:r>
    </w:p>
    <w:p>
      <w:r>
        <w:t>•   Hand-driven</w:t>
      </w:r>
    </w:p>
    <w:p>
      <w:r>
        <w:t>•   take pictures of steps in</w:t>
      </w:r>
    </w:p>
    <w:p>
      <w:r>
        <w:t>•   Electric-driven</w:t>
      </w:r>
    </w:p>
    <w:p>
      <w:r>
        <w:t>making different seams and</w:t>
      </w:r>
    </w:p>
    <w:p>
      <w:r>
        <w:t>•   Machine needles,</w:t>
      </w:r>
    </w:p>
    <w:p>
      <w:r>
        <w:t>develop presentations with</w:t>
      </w:r>
    </w:p>
    <w:p>
      <w:r>
        <w:t>scissors,</w:t>
      </w:r>
    </w:p>
    <w:p>
      <w:r>
        <w:t>slide transition and make</w:t>
      </w:r>
    </w:p>
    <w:p>
      <w:r>
        <w:t>•   Sewing threads</w:t>
      </w:r>
    </w:p>
    <w:p>
      <w:r>
        <w:t>presentations to peers,</w:t>
      </w:r>
    </w:p>
    <w:p>
      <w:r>
        <w:t>•   Machine oil covers,</w:t>
      </w:r>
    </w:p>
    <w:p>
      <w:r>
        <w:t>•   Demonstrate to peers, parents</w:t>
      </w:r>
    </w:p>
    <w:p>
      <w:r>
        <w:t>•   Charts                      and school community during</w:t>
      </w:r>
    </w:p>
    <w:p/>
    <w:p>
      <w:r>
        <w:t>Property of the Government of Kenya                       Page | 83                                           Not for Sale</w:t>
      </w:r>
    </w:p>
    <w:p>
      <w:r>
        <w:t>•   Manila                     open forum the project work</w:t>
      </w:r>
    </w:p>
    <w:p>
      <w:r>
        <w:t>•   Needlework tools and       on how to construct a vest or</w:t>
      </w:r>
    </w:p>
    <w:p>
      <w:r>
        <w:t>equipmentt.                blouse top.</w:t>
      </w:r>
    </w:p>
    <w:p/>
    <w:p>
      <w:r>
        <w:t>3.3 Disposal of       •   On-line            •    Real sewing           •   use digital technology to</w:t>
      </w:r>
    </w:p>
    <w:p>
      <w:r>
        <w:t>Fullness               assessment              machines                  search, download and upload</w:t>
      </w:r>
    </w:p>
    <w:p>
      <w:r>
        <w:t>•   Observation        •    ( choose available        information on methods of</w:t>
      </w:r>
    </w:p>
    <w:p>
      <w:r>
        <w:t>(10         schedules               suitable model)           disposal of fullness used when</w:t>
      </w:r>
    </w:p>
    <w:p>
      <w:r>
        <w:t>lessons)   •   Check lists        •    Treadle                   making clothes and household</w:t>
      </w:r>
    </w:p>
    <w:p>
      <w:r>
        <w:t>•   Rating scales      •    Hand-driven               articles on digital learning</w:t>
      </w:r>
    </w:p>
    <w:p>
      <w:r>
        <w:t>•   Written tests      •    Electric-driven           platform.</w:t>
      </w:r>
    </w:p>
    <w:p>
      <w:r>
        <w:t>•   Journals           •    Fabrics               •   discuss factors to consider</w:t>
      </w:r>
    </w:p>
    <w:p>
      <w:r>
        <w:t>•   Daily logs         •    Machine needles,          when choosing methods of</w:t>
      </w:r>
    </w:p>
    <w:p>
      <w:r>
        <w:t>•   projects                scissors,                 disposing fullness (darts,</w:t>
      </w:r>
    </w:p>
    <w:p>
      <w:r>
        <w:t>•    Sewing threads            pleats, tucks, gathers and</w:t>
      </w:r>
    </w:p>
    <w:p>
      <w:r>
        <w:t>easing) and share information</w:t>
      </w:r>
    </w:p>
    <w:p>
      <w:r>
        <w:t>•    Machine sewing</w:t>
      </w:r>
    </w:p>
    <w:p>
      <w:r>
        <w:t>using interactive programmes,</w:t>
      </w:r>
    </w:p>
    <w:p>
      <w:r>
        <w:t>threads</w:t>
      </w:r>
    </w:p>
    <w:p>
      <w:r>
        <w:t>•   network in their digital</w:t>
      </w:r>
    </w:p>
    <w:p>
      <w:r>
        <w:t>•    Tacking threads</w:t>
      </w:r>
    </w:p>
    <w:p>
      <w:r>
        <w:t>interactive programmes by</w:t>
      </w:r>
    </w:p>
    <w:p>
      <w:r>
        <w:t>•    Machine oil covers,</w:t>
      </w:r>
    </w:p>
    <w:p>
      <w:r>
        <w:t>sharing information on factors</w:t>
      </w:r>
    </w:p>
    <w:p>
      <w:r>
        <w:t>•    Chats/flip charts</w:t>
      </w:r>
    </w:p>
    <w:p>
      <w:r>
        <w:t>considered choosing methods</w:t>
      </w:r>
    </w:p>
    <w:p>
      <w:r>
        <w:t>•    Manila papers             of disposing fullness (darts,</w:t>
      </w:r>
    </w:p>
    <w:p>
      <w:r>
        <w:t>•    Sample real items (       pleats, tucks, gathers and</w:t>
      </w:r>
    </w:p>
    <w:p>
      <w:r>
        <w:t>sleeveless top)           easing) when making clothes</w:t>
      </w:r>
    </w:p>
    <w:p>
      <w:r>
        <w:t>and household articles,</w:t>
      </w:r>
    </w:p>
    <w:p/>
    <w:p>
      <w:r>
        <w:t>Property of the Government of Kenya                           Page | 84                                        Not for Sale</w:t>
      </w:r>
    </w:p>
    <w:p>
      <w:r>
        <w:t>•   use digital technology to view,</w:t>
      </w:r>
    </w:p>
    <w:p>
      <w:r>
        <w:t>record and share video clips on</w:t>
      </w:r>
    </w:p>
    <w:p>
      <w:r>
        <w:t>procedure of making darts,</w:t>
      </w:r>
    </w:p>
    <w:p>
      <w:r>
        <w:t>pleats, tucks, gathers and</w:t>
      </w:r>
    </w:p>
    <w:p>
      <w:r>
        <w:t>easing when making clothes</w:t>
      </w:r>
    </w:p>
    <w:p>
      <w:r>
        <w:t>and household articles with</w:t>
      </w:r>
    </w:p>
    <w:p>
      <w:r>
        <w:t>peers on digital learning</w:t>
      </w:r>
    </w:p>
    <w:p>
      <w:r>
        <w:t>platforms.,</w:t>
      </w:r>
    </w:p>
    <w:p>
      <w:r>
        <w:t>•   use a modelling software to</w:t>
      </w:r>
    </w:p>
    <w:p>
      <w:r>
        <w:t>make simple 3-Dimensional</w:t>
      </w:r>
    </w:p>
    <w:p>
      <w:r>
        <w:t>images on different methods of</w:t>
      </w:r>
    </w:p>
    <w:p>
      <w:r>
        <w:t>disposing fullness and share</w:t>
      </w:r>
    </w:p>
    <w:p>
      <w:r>
        <w:t>the images on Web Pages as</w:t>
      </w:r>
    </w:p>
    <w:p>
      <w:r>
        <w:t>PDF documents that are</w:t>
      </w:r>
    </w:p>
    <w:p>
      <w:r>
        <w:t>password protected,</w:t>
      </w:r>
    </w:p>
    <w:p>
      <w:r>
        <w:t>•   make notes as they actively</w:t>
      </w:r>
    </w:p>
    <w:p>
      <w:r>
        <w:t>listen to a resource person</w:t>
      </w:r>
    </w:p>
    <w:p>
      <w:r>
        <w:t>presenting ideas on qualities of</w:t>
      </w:r>
    </w:p>
    <w:p>
      <w:r>
        <w:t>well-made darts, pleats, tucks,</w:t>
      </w:r>
    </w:p>
    <w:p>
      <w:r>
        <w:t>gathers and easing used in</w:t>
      </w:r>
    </w:p>
    <w:p>
      <w:r>
        <w:t>making clothes and household</w:t>
      </w:r>
    </w:p>
    <w:p>
      <w:r>
        <w:t>articles and use the</w:t>
      </w:r>
    </w:p>
    <w:p>
      <w:r>
        <w:t>information to analyse made</w:t>
      </w:r>
    </w:p>
    <w:p>
      <w:r>
        <w:t>processes.</w:t>
      </w:r>
    </w:p>
    <w:p>
      <w:r>
        <w:t>•   reflect and explore career</w:t>
      </w:r>
    </w:p>
    <w:p>
      <w:r>
        <w:t>opportunities related to the</w:t>
      </w:r>
    </w:p>
    <w:p/>
    <w:p>
      <w:r>
        <w:t>Property of the Government of Kenya   Page | 85                        Not for Sale</w:t>
      </w:r>
    </w:p>
    <w:p>
      <w:r>
        <w:t>application of developed personal</w:t>
      </w:r>
    </w:p>
    <w:p>
      <w:r>
        <w:t>skills and talents in disposal of</w:t>
      </w:r>
    </w:p>
    <w:p>
      <w:r>
        <w:t>fullness. Share business ideas</w:t>
      </w:r>
    </w:p>
    <w:p>
      <w:r>
        <w:t>findings in during clubs and</w:t>
      </w:r>
    </w:p>
    <w:p>
      <w:r>
        <w:t>societies activities.</w:t>
      </w:r>
    </w:p>
    <w:p>
      <w:r>
        <w:t>4.0 Caring for          4.1 Childcare    •   Peer assessment        •    Digital and print       •   Visit to a MCHC clinic</w:t>
      </w:r>
    </w:p>
    <w:p>
      <w:r>
        <w:t>the Family                             •   E-assessment                materials and devices   •   Simulating or dramatising care of</w:t>
      </w:r>
    </w:p>
    <w:p>
      <w:r>
        <w:t>( 6 lessons)                                                               a baby (bathing, feeding, putting</w:t>
      </w:r>
    </w:p>
    <w:p>
      <w:r>
        <w:t>•   Observation            •    Layette</w:t>
      </w:r>
    </w:p>
    <w:p>
      <w:r>
        <w:t>schedules              •    Feeding equipment           a baby to sleep and more others)</w:t>
      </w:r>
    </w:p>
    <w:p>
      <w:r>
        <w:t>during clubs and societies</w:t>
      </w:r>
    </w:p>
    <w:p>
      <w:r>
        <w:t>•   Checklist              •    Bathing items</w:t>
      </w:r>
    </w:p>
    <w:p>
      <w:r>
        <w:t>•   Inviting a mid-wife or nurse to</w:t>
      </w:r>
    </w:p>
    <w:p>
      <w:r>
        <w:t>•   Rubrics                •    Bedding and cot and         give a talk on childcare and child</w:t>
      </w:r>
    </w:p>
    <w:p>
      <w:r>
        <w:t>variety of personal         birth process.</w:t>
      </w:r>
    </w:p>
    <w:p>
      <w:r>
        <w:t>requirements</w:t>
      </w:r>
    </w:p>
    <w:p>
      <w:r>
        <w:t>•    Baby’s laundry</w:t>
      </w:r>
    </w:p>
    <w:p>
      <w:r>
        <w:t>equipment and</w:t>
      </w:r>
    </w:p>
    <w:p>
      <w:r>
        <w:t>materials such as</w:t>
      </w:r>
    </w:p>
    <w:p>
      <w:r>
        <w:t>fabric conditioners,</w:t>
      </w:r>
    </w:p>
    <w:p>
      <w:r>
        <w:t>mild detergents,</w:t>
      </w:r>
    </w:p>
    <w:p>
      <w:r>
        <w:t>•    Baby toys</w:t>
      </w:r>
    </w:p>
    <w:p>
      <w:r>
        <w:t>4. 2 Providing        •   Peer               •   Charts                   •   brainstorm and engage on</w:t>
      </w:r>
    </w:p>
    <w:p>
      <w:r>
        <w:t>Family Shelter            assessment         •   Manila paper                 straight talk on nature of</w:t>
      </w:r>
    </w:p>
    <w:p>
      <w:r>
        <w:t>•   E-assessment       •   Felt pens/Chalk/             human rights and provision of</w:t>
      </w:r>
    </w:p>
    <w:p>
      <w:r>
        <w:t>•   Observation            whiteboard markers           basic needs in relation to</w:t>
      </w:r>
    </w:p>
    <w:p>
      <w:r>
        <w:t>(3 lessons)           schedules          •   Image/ pictures of           family shelter,</w:t>
      </w:r>
    </w:p>
    <w:p>
      <w:r>
        <w:t>•   Rating scales          types of shelter         •   create and organise a role play</w:t>
      </w:r>
    </w:p>
    <w:p>
      <w:r>
        <w:t>•   Checklists                                          with the theme ‘housing the</w:t>
      </w:r>
    </w:p>
    <w:p/>
    <w:p>
      <w:r>
        <w:t>Property of the Government of Kenya                           Page | 86                                           Not for Sale</w:t>
      </w:r>
    </w:p>
    <w:p>
      <w:r>
        <w:t>•   Rubrics           •   Digital and print           family’ and present during the</w:t>
      </w:r>
    </w:p>
    <w:p>
      <w:r>
        <w:t>•   Oral questions        materials and devices       assembly.</w:t>
      </w:r>
    </w:p>
    <w:p>
      <w:r>
        <w:t>•   Written tests     •   Drawings and or         •   in groups discuss the factors</w:t>
      </w:r>
    </w:p>
    <w:p>
      <w:r>
        <w:t>murals/gallery of           considered when choosing</w:t>
      </w:r>
    </w:p>
    <w:p>
      <w:r>
        <w:t>drawings                    family shelter using digital</w:t>
      </w:r>
    </w:p>
    <w:p>
      <w:r>
        <w:t>devices, reference books,</w:t>
      </w:r>
    </w:p>
    <w:p>
      <w:r>
        <w:t>•   organise and create activities</w:t>
      </w:r>
    </w:p>
    <w:p>
      <w:r>
        <w:t>related to the unique attributes</w:t>
      </w:r>
    </w:p>
    <w:p>
      <w:r>
        <w:t>of various types of houses</w:t>
      </w:r>
    </w:p>
    <w:p>
      <w:r>
        <w:t>from various ethnic groupings</w:t>
      </w:r>
    </w:p>
    <w:p>
      <w:r>
        <w:t>in Kenya.( models, local</w:t>
      </w:r>
    </w:p>
    <w:p>
      <w:r>
        <w:t>materials used to build houses,</w:t>
      </w:r>
    </w:p>
    <w:p>
      <w:r>
        <w:t>drawing gallery, murals ),</w:t>
      </w:r>
    </w:p>
    <w:p>
      <w:r>
        <w:t>•   use ICT devices evaluate on-line</w:t>
      </w:r>
    </w:p>
    <w:p>
      <w:r>
        <w:t>housing opportunities, bid for</w:t>
      </w:r>
    </w:p>
    <w:p>
      <w:r>
        <w:t>properties, report repairs and</w:t>
      </w:r>
    </w:p>
    <w:p>
      <w:r>
        <w:t>view housing units for buying or</w:t>
      </w:r>
    </w:p>
    <w:p>
      <w:r>
        <w:t>renting. Relate the information to</w:t>
      </w:r>
    </w:p>
    <w:p>
      <w:r>
        <w:t>tax associated with buying and</w:t>
      </w:r>
    </w:p>
    <w:p>
      <w:r>
        <w:t>selling of housing, using ICT.</w:t>
      </w:r>
    </w:p>
    <w:p>
      <w:r>
        <w:t>Present findings during open</w:t>
      </w:r>
    </w:p>
    <w:p>
      <w:r>
        <w:t>forums in school.</w:t>
      </w:r>
    </w:p>
    <w:p>
      <w:r>
        <w:t>4. 3 Room      •   Peer              • Charts                    The learner will be guide to:</w:t>
      </w:r>
    </w:p>
    <w:p>
      <w:r>
        <w:t>Interrelatio       assessment        • Manila paper              • create and organize a role play</w:t>
      </w:r>
    </w:p>
    <w:p>
      <w:r>
        <w:t>nship          •   E-assessment      • Felt pens/Chalk/             on functions of different</w:t>
      </w:r>
    </w:p>
    <w:p>
      <w:r>
        <w:t>•   Observation         whiteboard markers           rooms and their</w:t>
      </w:r>
    </w:p>
    <w:p>
      <w:r>
        <w:t>schedules                                        interrelationship. Present</w:t>
      </w:r>
    </w:p>
    <w:p/>
    <w:p>
      <w:r>
        <w:t>Property of the Government of Kenya                        Page | 87                                           Not for Sale</w:t>
      </w:r>
    </w:p>
    <w:p>
      <w:r>
        <w:t>( 3 lessons)   •   Rating scales    • Image/ pictures of types       during the assembly to peers,</w:t>
      </w:r>
    </w:p>
    <w:p>
      <w:r>
        <w:t>•   Checklists         of shelter                     parents and the community.</w:t>
      </w:r>
    </w:p>
    <w:p>
      <w:r>
        <w:t>•   Rubrics          • Digital and print          •   share their personal and</w:t>
      </w:r>
    </w:p>
    <w:p>
      <w:r>
        <w:t>•   Oral questions     materials and devices          cultural experiences, study</w:t>
      </w:r>
    </w:p>
    <w:p>
      <w:r>
        <w:t>•   Written tests    • Drawings and or                pictures in books and on-line</w:t>
      </w:r>
    </w:p>
    <w:p>
      <w:r>
        <w:t>murals/gallery of              to find out how rooms</w:t>
      </w:r>
    </w:p>
    <w:p>
      <w:r>
        <w:t>drawings                       interrelate in a family house</w:t>
      </w:r>
    </w:p>
    <w:p>
      <w:r>
        <w:t>• Pictures in                •   create digital artworks of room</w:t>
      </w:r>
    </w:p>
    <w:p>
      <w:r>
        <w:t>Journals/magazines of          interrelationship, by applying</w:t>
      </w:r>
    </w:p>
    <w:p>
      <w:r>
        <w:t>room interrelationship         collage techniques using photo</w:t>
      </w:r>
    </w:p>
    <w:p>
      <w:r>
        <w:t>• Video clips                    editing applications and share</w:t>
      </w:r>
    </w:p>
    <w:p>
      <w:r>
        <w:t>on blogs and wikis or on built</w:t>
      </w:r>
    </w:p>
    <w:p>
      <w:r>
        <w:t>in learning networks,</w:t>
      </w:r>
    </w:p>
    <w:p>
      <w:r>
        <w:t>•   design a programmed</w:t>
      </w:r>
    </w:p>
    <w:p>
      <w:r>
        <w:t>instruction and employ use of</w:t>
      </w:r>
    </w:p>
    <w:p>
      <w:r>
        <w:t>robotics to do a sketch of a</w:t>
      </w:r>
    </w:p>
    <w:p>
      <w:r>
        <w:t>simple plan of a family house</w:t>
      </w:r>
    </w:p>
    <w:p>
      <w:r>
        <w:t>share on digital learning</w:t>
      </w:r>
    </w:p>
    <w:p>
      <w:r>
        <w:t>platforms.</w:t>
      </w:r>
    </w:p>
    <w:p>
      <w:r>
        <w:t>•   examine, brainstorm, write</w:t>
      </w:r>
    </w:p>
    <w:p>
      <w:r>
        <w:t>down and present their</w:t>
      </w:r>
    </w:p>
    <w:p>
      <w:r>
        <w:t>findings on the different types</w:t>
      </w:r>
    </w:p>
    <w:p>
      <w:r>
        <w:t>of rooms found in a family</w:t>
      </w:r>
    </w:p>
    <w:p>
      <w:r>
        <w:t>house using charts, pictures,</w:t>
      </w:r>
    </w:p>
    <w:p>
      <w:r>
        <w:t>digital devices, reference</w:t>
      </w:r>
    </w:p>
    <w:p>
      <w:r>
        <w:t>books, personal experience</w:t>
      </w:r>
    </w:p>
    <w:p/>
    <w:p>
      <w:r>
        <w:t>Property of the Government of Kenya                    Page | 88                                           Not for Sale</w:t>
      </w:r>
    </w:p>
    <w:p>
      <w:r>
        <w:t>during non-formal forums</w:t>
      </w:r>
    </w:p>
    <w:p>
      <w:r>
        <w:t>such as clubs and societies,</w:t>
      </w:r>
    </w:p>
    <w:p>
      <w:r>
        <w:t>assembly, parent forums.</w:t>
      </w:r>
    </w:p>
    <w:p>
      <w:r>
        <w:t>4.4The     •   Peer              •   Word corner             •    create digital models of work</w:t>
      </w:r>
    </w:p>
    <w:p>
      <w:r>
        <w:t>Kitchen        assessment        •   Digital and print            centres, upload and share on</w:t>
      </w:r>
    </w:p>
    <w:p>
      <w:r>
        <w:t>•   E-assessment          materials and devices        digital learning platforms</w:t>
      </w:r>
    </w:p>
    <w:p>
      <w:r>
        <w:t>(6         •   Observation       •   Resource persons             (storage area, washing area,</w:t>
      </w:r>
    </w:p>
    <w:p>
      <w:r>
        <w:t>lessons)       schedules         •   Images of work               cooking area during clubs</w:t>
      </w:r>
    </w:p>
    <w:p>
      <w:r>
        <w:t>•   Rating scales         centres and work             and societies.</w:t>
      </w:r>
    </w:p>
    <w:p>
      <w:r>
        <w:t>•   Checklists            triangle                •    model and or draw your</w:t>
      </w:r>
    </w:p>
    <w:p>
      <w:r>
        <w:t>•   Rubrics           •   Video clips                  dream kitchen during clubs</w:t>
      </w:r>
    </w:p>
    <w:p>
      <w:r>
        <w:t>•   Oral questions    •   Kitchen models               time and share with peers.</w:t>
      </w:r>
    </w:p>
    <w:p>
      <w:r>
        <w:t>•   Written tests     •   Kitchen plans samples   •    create and make digital</w:t>
      </w:r>
    </w:p>
    <w:p>
      <w:r>
        <w:t>•   Pictures/ images of          artwork of different kitchen</w:t>
      </w:r>
    </w:p>
    <w:p>
      <w:r>
        <w:t>kitchens from                plans, photo edit and share on</w:t>
      </w:r>
    </w:p>
    <w:p>
      <w:r>
        <w:t>magazines and                blogs and wikis</w:t>
      </w:r>
    </w:p>
    <w:p>
      <w:r>
        <w:t>journals                •    model and draw different</w:t>
      </w:r>
    </w:p>
    <w:p>
      <w:r>
        <w:t>•   Photos of their home         kitchen plans, upload and</w:t>
      </w:r>
    </w:p>
    <w:p>
      <w:r>
        <w:t>kitchens                     post them on digital platforms</w:t>
      </w:r>
    </w:p>
    <w:p>
      <w:r>
        <w:t>for learning</w:t>
      </w:r>
    </w:p>
    <w:p>
      <w:r>
        <w:t>4.5 Cleaning       •   Project work      •   Detergents (forms of    •    organise and clean the school</w:t>
      </w:r>
    </w:p>
    <w:p>
      <w:r>
        <w:t>the Kitchen        •   Peer                  soap and soapless            dining room or classes</w:t>
      </w:r>
    </w:p>
    <w:p>
      <w:r>
        <w:t>assessment            detergents (liquid,          applying skills learnt in class</w:t>
      </w:r>
    </w:p>
    <w:p>
      <w:r>
        <w:t>(7 lessons)      •   E-assessment          foam, bar, powder,           during weekend or during</w:t>
      </w:r>
    </w:p>
    <w:p>
      <w:r>
        <w:t>•   Observation           flakes)                      clubs and societies. Write a</w:t>
      </w:r>
    </w:p>
    <w:p>
      <w:r>
        <w:t>schedules         •   Water (soft and hard)</w:t>
      </w:r>
    </w:p>
    <w:p/>
    <w:p>
      <w:r>
        <w:t>Property of the Government of Kenya                         Page | 89                                         Not for Sale</w:t>
      </w:r>
    </w:p>
    <w:p>
      <w:r>
        <w:t>•   Rating scales    •   Cleaning equipment              report on procedures applied</w:t>
      </w:r>
    </w:p>
    <w:p>
      <w:r>
        <w:t>•   Checklists           and materials both              and present during assembly</w:t>
      </w:r>
    </w:p>
    <w:p>
      <w:r>
        <w:t>•   Rubrics              local and improvised        •   Engage actively with a</w:t>
      </w:r>
    </w:p>
    <w:p>
      <w:r>
        <w:t>•   Oral questions       such as sweeping                resource person to learn more</w:t>
      </w:r>
    </w:p>
    <w:p>
      <w:r>
        <w:t>•   Written tests        brooms, scrubbing               about daily, weekly and</w:t>
      </w:r>
    </w:p>
    <w:p>
      <w:r>
        <w:t>•   Practical work       brushes,                        special cleaning procedures</w:t>
      </w:r>
    </w:p>
    <w:p>
      <w:r>
        <w:t>basins/buckets/ karais/,        and present during health</w:t>
      </w:r>
    </w:p>
    <w:p>
      <w:r>
        <w:t>dusters, mopping                week or other occasion with</w:t>
      </w:r>
    </w:p>
    <w:p>
      <w:r>
        <w:t>cloth/mops, Dustpan             parents, guardians and school</w:t>
      </w:r>
    </w:p>
    <w:p>
      <w:r>
        <w:t>and carpet brush,               community.</w:t>
      </w:r>
    </w:p>
    <w:p>
      <w:r>
        <w:t>improvised abrasives        •   share information during</w:t>
      </w:r>
    </w:p>
    <w:p>
      <w:r>
        <w:t>such as crushed egg             clubs and societies to safety</w:t>
      </w:r>
    </w:p>
    <w:p>
      <w:r>
        <w:t>shells, fine sand, rough        during cleaning the kitchen</w:t>
      </w:r>
    </w:p>
    <w:p>
      <w:r>
        <w:t>leaves, ashes                   surfaces.</w:t>
      </w:r>
    </w:p>
    <w:p>
      <w:r>
        <w:t>•   Different surface to be     •   design posters with</w:t>
      </w:r>
    </w:p>
    <w:p>
      <w:r>
        <w:t>cleaned according to            procedures on various</w:t>
      </w:r>
    </w:p>
    <w:p>
      <w:r>
        <w:t>type available such as          methods of removing dirt</w:t>
      </w:r>
    </w:p>
    <w:p>
      <w:r>
        <w:t>earthen ware,                   from kitchen surfaces display</w:t>
      </w:r>
    </w:p>
    <w:p>
      <w:r>
        <w:t>cemented, wooden,               them on talking walls, bins,</w:t>
      </w:r>
    </w:p>
    <w:p>
      <w:r>
        <w:t>tiled, terrazzo                 and noticeboards.</w:t>
      </w:r>
    </w:p>
    <w:p>
      <w:r>
        <w:t>•   Safety gear such as         •   sensitise the school</w:t>
      </w:r>
    </w:p>
    <w:p>
      <w:r>
        <w:t>aprons, overalls, head          community on various</w:t>
      </w:r>
    </w:p>
    <w:p>
      <w:r>
        <w:t>gear such as head               methods of removing dirt</w:t>
      </w:r>
    </w:p>
    <w:p>
      <w:r>
        <w:t>scarf, hats, hair covers,       from surfaces in the kitchen</w:t>
      </w:r>
    </w:p>
    <w:p>
      <w:r>
        <w:t>hand gloves.</w:t>
      </w:r>
    </w:p>
    <w:p/>
    <w:p>
      <w:r>
        <w:t>Property of the Government of Kenya                    Page | 90                                            Not for Sale</w:t>
      </w:r>
    </w:p>
    <w:p>
      <w:r>
        <w:t>4.6 Colour in   •   Peer assessment      •   Different colours         The learner will guided to:</w:t>
      </w:r>
    </w:p>
    <w:p>
      <w:r>
        <w:t>the House     •   E-assessment             (water paints)            • create and make digital</w:t>
      </w:r>
    </w:p>
    <w:p>
      <w:r>
        <w:t>•   Observation          •   Picture/images from           artworks by applying collage</w:t>
      </w:r>
    </w:p>
    <w:p>
      <w:r>
        <w:t>schedules                magazines/journals            techniques to bring out the</w:t>
      </w:r>
    </w:p>
    <w:p>
      <w:r>
        <w:t>(3 lesson)        •   Rating scales        •   Video clips on colour         meaning of different terms</w:t>
      </w:r>
    </w:p>
    <w:p>
      <w:r>
        <w:t>•   Checklists               scheme                        and store them in the digital</w:t>
      </w:r>
    </w:p>
    <w:p>
      <w:r>
        <w:t>•   Rubrics              •   Digital applications on       portfolio and share it in the</w:t>
      </w:r>
    </w:p>
    <w:p>
      <w:r>
        <w:t>•   Oral questions           colour                        digital cloud,</w:t>
      </w:r>
    </w:p>
    <w:p>
      <w:r>
        <w:t>•   Written tests        •   Digital clips images/     • using digital devices develop</w:t>
      </w:r>
    </w:p>
    <w:p>
      <w:r>
        <w:t>pictures and                  presentations with slide</w:t>
      </w:r>
    </w:p>
    <w:p>
      <w:r>
        <w:t>•   Portfolio</w:t>
      </w:r>
    </w:p>
    <w:p>
      <w:r>
        <w:t>animations                    transitions and graphics on</w:t>
      </w:r>
    </w:p>
    <w:p>
      <w:r>
        <w:t>the colour wheel,</w:t>
      </w:r>
    </w:p>
    <w:p>
      <w:r>
        <w:t>• design programmed</w:t>
      </w:r>
    </w:p>
    <w:p>
      <w:r>
        <w:t>instructions in creative coding</w:t>
      </w:r>
    </w:p>
    <w:p>
      <w:r>
        <w:t>through use of robots to</w:t>
      </w:r>
    </w:p>
    <w:p>
      <w:r>
        <w:t>display different colour</w:t>
      </w:r>
    </w:p>
    <w:p>
      <w:r>
        <w:t>schemes</w:t>
      </w:r>
    </w:p>
    <w:p>
      <w:r>
        <w:t>• draw a room in a house and</w:t>
      </w:r>
    </w:p>
    <w:p>
      <w:r>
        <w:t>colour it to show a colour</w:t>
      </w:r>
    </w:p>
    <w:p>
      <w:r>
        <w:t>scheme using realia, digital</w:t>
      </w:r>
    </w:p>
    <w:p>
      <w:r>
        <w:t>devices, charts, reference</w:t>
      </w:r>
    </w:p>
    <w:p>
      <w:r>
        <w:t>books,(-Monochromatic</w:t>
      </w:r>
    </w:p>
    <w:p>
      <w:r>
        <w:t>Analogous, Complimentary).</w:t>
      </w:r>
    </w:p>
    <w:p>
      <w:r>
        <w:t>• use technology to explore color</w:t>
      </w:r>
    </w:p>
    <w:p>
      <w:r>
        <w:t>and relate information to design,</w:t>
      </w:r>
    </w:p>
    <w:p>
      <w:r>
        <w:t>production and marketing for</w:t>
      </w:r>
    </w:p>
    <w:p/>
    <w:p>
      <w:r>
        <w:t>Property of the Government of Kenya                         Page | 91                                           Not for Sale</w:t>
      </w:r>
    </w:p>
    <w:p>
      <w:r>
        <w:t>various houses as business</w:t>
      </w:r>
    </w:p>
    <w:p>
      <w:r>
        <w:t>opportunities. Present findings</w:t>
      </w:r>
    </w:p>
    <w:p>
      <w:r>
        <w:t>in class and other open forums</w:t>
      </w:r>
    </w:p>
    <w:p>
      <w:r>
        <w:t>in school.</w:t>
      </w:r>
    </w:p>
    <w:p>
      <w:r>
        <w:t>4.7 Soft          •   Peer assessment      •   Realia of various soft   The learner will be guided to :</w:t>
      </w:r>
    </w:p>
    <w:p>
      <w:r>
        <w:t>Furnishings in    •   E-assessment             furnishings               • use digital devices to</w:t>
      </w:r>
    </w:p>
    <w:p>
      <w:r>
        <w:t>the House         •   Observation          •   Digital and print            download images of soft</w:t>
      </w:r>
    </w:p>
    <w:p>
      <w:r>
        <w:t>schedules                materials and devices        furnishings, make an e</w:t>
      </w:r>
    </w:p>
    <w:p>
      <w:r>
        <w:t>( 6 lessons)      •   Rating scales        •   Video clips, images          publication and share on the</w:t>
      </w:r>
    </w:p>
    <w:p>
      <w:r>
        <w:t>•   Checklists               and animations               digital learning platforms</w:t>
      </w:r>
    </w:p>
    <w:p>
      <w:r>
        <w:t>•   Rubrics              •   Digital portfolio         • compose a song on the factors</w:t>
      </w:r>
    </w:p>
    <w:p>
      <w:r>
        <w:t>•   Oral questions       •   Various appropriate          to consider when choosing</w:t>
      </w:r>
    </w:p>
    <w:p>
      <w:r>
        <w:t>•   Written tests            and relevant                 soft furnishings and make a</w:t>
      </w:r>
    </w:p>
    <w:p>
      <w:r>
        <w:t>needlework equipment         presentation in class</w:t>
      </w:r>
    </w:p>
    <w:p>
      <w:r>
        <w:t>•   Portfolio</w:t>
      </w:r>
    </w:p>
    <w:p>
      <w:r>
        <w:t>and tools such as         • record their findings on the</w:t>
      </w:r>
    </w:p>
    <w:p>
      <w:r>
        <w:t>scissors, needles,           factors to consider when</w:t>
      </w:r>
    </w:p>
    <w:p>
      <w:r>
        <w:t>sewing machine,              choosing soft furnishings and</w:t>
      </w:r>
    </w:p>
    <w:p>
      <w:r>
        <w:t>measuring tools,             store their work in a digital</w:t>
      </w:r>
    </w:p>
    <w:p>
      <w:r>
        <w:t>•   Fabrics                      application, then share on</w:t>
      </w:r>
    </w:p>
    <w:p>
      <w:r>
        <w:t>•   Machine needles,             blogs and wikis,</w:t>
      </w:r>
    </w:p>
    <w:p>
      <w:r>
        <w:t>scissors,                 • watch a digital presentation</w:t>
      </w:r>
    </w:p>
    <w:p>
      <w:r>
        <w:t>•   Sewing threads               with slide transition, animated</w:t>
      </w:r>
    </w:p>
    <w:p>
      <w:r>
        <w:t>•   Machine sewing               texts and graphics on the</w:t>
      </w:r>
    </w:p>
    <w:p>
      <w:r>
        <w:t>threads                      functions of soft furnishings</w:t>
      </w:r>
    </w:p>
    <w:p>
      <w:r>
        <w:t>•   Tacking threads              in the home and share the</w:t>
      </w:r>
    </w:p>
    <w:p>
      <w:r>
        <w:t>presentations in class,</w:t>
      </w:r>
    </w:p>
    <w:p>
      <w:r>
        <w:t>•   Decorative threads</w:t>
      </w:r>
    </w:p>
    <w:p/>
    <w:p>
      <w:r>
        <w:t>Property of the Government of Kenya                         Page | 92                                          Not for Sale</w:t>
      </w:r>
    </w:p>
    <w:p>
      <w:r>
        <w:t>•   Other assorted            •   watch a demonstration by a</w:t>
      </w:r>
    </w:p>
    <w:p>
      <w:r>
        <w:t>materials such as glue,       resource person on how to</w:t>
      </w:r>
    </w:p>
    <w:p>
      <w:r>
        <w:t>filling for pillows and       make a soft furnishing item,</w:t>
      </w:r>
    </w:p>
    <w:p>
      <w:r>
        <w:t>cushions, sacks for           then make a soft furnishing</w:t>
      </w:r>
    </w:p>
    <w:p>
      <w:r>
        <w:t>mats, punch needles,          item,</w:t>
      </w:r>
    </w:p>
    <w:p>
      <w:r>
        <w:t>knitting yarn and         •   brainstorm on ways of</w:t>
      </w:r>
    </w:p>
    <w:p>
      <w:r>
        <w:t>needles, crocheting           nurturing their talents and</w:t>
      </w:r>
    </w:p>
    <w:p>
      <w:r>
        <w:t>needles and yarn and          abilities in making soft</w:t>
      </w:r>
    </w:p>
    <w:p>
      <w:r>
        <w:t>others.                       furnishings for sale,</w:t>
      </w:r>
    </w:p>
    <w:p>
      <w:r>
        <w:t>•   reflect on the various soft</w:t>
      </w:r>
    </w:p>
    <w:p>
      <w:r>
        <w:t>furnishings in the house and</w:t>
      </w:r>
    </w:p>
    <w:p>
      <w:r>
        <w:t>explore career opportunities</w:t>
      </w:r>
    </w:p>
    <w:p>
      <w:r>
        <w:t>related to the application of</w:t>
      </w:r>
    </w:p>
    <w:p>
      <w:r>
        <w:t>develop personal skills and</w:t>
      </w:r>
    </w:p>
    <w:p>
      <w:r>
        <w:t>talents learnt. Share business</w:t>
      </w:r>
    </w:p>
    <w:p>
      <w:r>
        <w:t>ideas in class and other open</w:t>
      </w:r>
    </w:p>
    <w:p>
      <w:r>
        <w:t>forums in school.</w:t>
      </w:r>
    </w:p>
    <w:p/>
    <w:p>
      <w:r>
        <w:t>Property of the Government of Kenya   Page | 93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