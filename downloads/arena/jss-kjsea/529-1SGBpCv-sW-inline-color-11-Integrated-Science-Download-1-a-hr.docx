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1SGBpCv sW inline color 11 Integrated Science Download 1 a hr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INTEGRATED SCIENCE</w:t>
      </w:r>
    </w:p>
    <w:p>
      <w:r>
        <w:t>GRADE 8</w:t>
      </w:r>
    </w:p>
    <w:p/>
    <w:p>
      <w:r>
        <w:t>KENYA INSTITUTE OF CURRICULUM DEVELOPMENT</w:t>
      </w:r>
    </w:p>
    <w:p>
      <w:r>
        <w:t>First published in 2023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978-9914-43-798-0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Based Curriculum (CBC) at Pre-Primary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</w:t>
      </w:r>
    </w:p>
    <w:p>
      <w:r>
        <w:t>School.</w:t>
      </w:r>
    </w:p>
    <w:p/>
    <w:p>
      <w:r>
        <w:t>The curriculum designs present National Goals of Education, essence statements, general and specific expected learning</w:t>
      </w:r>
    </w:p>
    <w:p>
      <w:r>
        <w:t>outcomes for the learning areas (subjects) as well as strands and sub strands. The designs also outline suggested learning</w:t>
      </w:r>
    </w:p>
    <w:p>
      <w:r>
        <w:t>experiences, key inquiry questions, core competencies, Pertinent and Contemporary Issues (PCIs), values, Community Service</w:t>
      </w:r>
    </w:p>
    <w:p>
      <w:r>
        <w:t>Learning (CSL) 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Page | i</w:t>
      </w:r>
    </w:p>
    <w:p>
      <w:r>
        <w:t>Not for Sale</w:t>
      </w:r>
    </w:p>
    <w:p>
      <w:r>
        <w:t>PREFACE</w:t>
      </w:r>
    </w:p>
    <w:p>
      <w:r>
        <w:t>The Ministry of Education (MoE) is implementing the second phase of the curriculum reforms with the national roll out of the</w:t>
      </w:r>
    </w:p>
    <w:p>
      <w:r>
        <w:t>Competency Based Curriculum (CBC) having been implemented in 2019. Grade 8 is the second level of the Junior Secondary School</w:t>
      </w:r>
    </w:p>
    <w:p>
      <w:r>
        <w:t>(JSS) in the new education structure.</w:t>
      </w:r>
    </w:p>
    <w:p/>
    <w:p>
      <w:r>
        <w:t>Grade 8 curriculum furthers implementation of the CBC from Grade 7. The main feature of this level is a broad curriculum for the</w:t>
      </w:r>
    </w:p>
    <w:p>
      <w:r>
        <w:t>learner to explore talents, interests and abilities before selection of pathways and tracks at the Senior Secondary education level. This</w:t>
      </w:r>
    </w:p>
    <w:p>
      <w:r>
        <w:t>is very critical in the realisation of the Vision and Mission of the on-going curriculum reforms as enshrined in the Sessional Paper No.</w:t>
      </w:r>
    </w:p>
    <w:p>
      <w:r>
        <w:t>I of 2019 whose title is: Towards Realizing Quality, Relevant and Inclusive Education and Training for Sustainable Development in</w:t>
      </w:r>
    </w:p>
    <w:p>
      <w:r>
        <w:t>Kenya. The Sessional Paper explains the shift from a Content - Focused Curriculum to a focus on Nurturing every Learner’s</w:t>
      </w:r>
    </w:p>
    <w:p>
      <w:r>
        <w:t>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</w:t>
      </w:r>
    </w:p>
    <w:p>
      <w:r>
        <w:t>and the other aspects of the CBC. The curriculum designs also offer several suggested learning resources and a variety of assessment</w:t>
      </w:r>
    </w:p>
    <w:p>
      <w:r>
        <w:t>techniques. It is expected that the designs will guide teachers to effectively facilitate learners to attain the expected learning outcomes</w:t>
      </w:r>
    </w:p>
    <w:p>
      <w:r>
        <w:t>for Grade 8 and prepare them for smooth transition to the next Grade. Furthermore, it is my hope that teachers will use the designs to</w:t>
      </w:r>
    </w:p>
    <w:p>
      <w:r>
        <w:t>make learning interesting, exciting and 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Page | ii</w:t>
      </w:r>
    </w:p>
    <w:p>
      <w:r>
        <w:t>Not for Sale</w:t>
      </w:r>
    </w:p>
    <w:p>
      <w:r>
        <w:t>ACKNOWLEDGEMENT</w:t>
      </w:r>
    </w:p>
    <w:p>
      <w:r>
        <w:t>The Kenya Institute of Curriculum Development (KICD) Act Number 4 of 2013 (Revised 2019) mandates the Institute to develop curricula and</w:t>
      </w:r>
    </w:p>
    <w:p>
      <w:r>
        <w:t>curriculum support materials for basic and tertiary education and training. The curriculum development process for any level of education involves</w:t>
      </w:r>
    </w:p>
    <w:p>
      <w:r>
        <w:t>thorough research, international benchmarking and robust stakeholder engagement. Through a systematic and consultative process, the KICD</w:t>
      </w:r>
    </w:p>
    <w:p>
      <w:r>
        <w:t>conceptualised the Competency Based Curriculum (CBC) as captured in the Basic Education Curriculum Framework (BECF), that responds to the</w:t>
      </w:r>
    </w:p>
    <w:p>
      <w:r>
        <w:t>demands of the 21st Century and the aspirations captured in the Kenya Constitution 2010, the Kenya Vision 2030, East African Community</w:t>
      </w:r>
    </w:p>
    <w:p>
      <w:r>
        <w:t>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 of</w:t>
      </w:r>
    </w:p>
    <w:p>
      <w:r>
        <w:t>the Government and Sector (Ministry of Education (MoE) plans. The Institute also receives support from development partners targeting specific</w:t>
      </w:r>
    </w:p>
    <w:p>
      <w:r>
        <w:t>programmes. The Grade 8 curriculum designs have been developed with the support of the World Bank through the Kenya Secondary Education</w:t>
      </w:r>
    </w:p>
    <w:p>
      <w:r>
        <w:t>Quality Improvement Program (SEQIP) commissioned by the MoE. Therefore, the Institute is very grateful for the support of the Government of</w:t>
      </w:r>
    </w:p>
    <w:p>
      <w:r>
        <w:t>Kenya, through the MoE and the development partners for the policy, resource and logistical support. Specifically, special thanks to the Cabinet</w:t>
      </w:r>
    </w:p>
    <w:p>
      <w:r>
        <w:t>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 (TSC)</w:t>
      </w:r>
    </w:p>
    <w:p>
      <w:r>
        <w:t>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Page | iii</w:t>
      </w:r>
    </w:p>
    <w:p>
      <w:r>
        <w:t>Not for Sale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.................................................................................................................................................................................... v</w:t>
      </w:r>
    </w:p>
    <w:p>
      <w:r>
        <w:t>NATIONAL GOALS OF EDUCATION ........................................................................................................................................................... vi</w:t>
      </w:r>
    </w:p>
    <w:p>
      <w:r>
        <w:t>LEARNING OUTCOMES FOR MIDDLE SCHOOL ..................................................................................................................................... viii</w:t>
      </w:r>
    </w:p>
    <w:p>
      <w:r>
        <w:t>ESSENCE STATEMENT................................................................................................................................................................................. viii</w:t>
      </w:r>
    </w:p>
    <w:p>
      <w:r>
        <w:t>GENERAL SUBJECT LEARNING OUTCOMES ............................................................................................................................................ ix</w:t>
      </w:r>
    </w:p>
    <w:p>
      <w:r>
        <w:t>STRAND 1.0: MIXTURES, ELEMENTS AND COMPOUNDS ....................................................................................................................... 1</w:t>
      </w:r>
    </w:p>
    <w:p>
      <w:r>
        <w:t>STRAND 2.0: LIVING THINGS AND THEIR ENVIRONMENT.................................................................................................................. 11</w:t>
      </w:r>
    </w:p>
    <w:p>
      <w:r>
        <w:t>STRAND 3.0: FORCE AND ENERGY ............................................................................................................................................................ 17</w:t>
      </w:r>
    </w:p>
    <w:p>
      <w:r>
        <w:t>COMMUNITY SERVICE-LEARNING PROJECT ......................................................................................................................................... 23</w:t>
      </w:r>
    </w:p>
    <w:p>
      <w:r>
        <w:t>APPENDIX: LIST OF ASSESSMENT METHODS, LEARNING RESOURCES AND NON-FORMAL ACTIVITIES .............................. 27</w:t>
      </w:r>
    </w:p>
    <w:p/>
    <w:p>
      <w:r>
        <w:t>Property of the Government of Kenya</w:t>
      </w:r>
    </w:p>
    <w:p>
      <w:r>
        <w:t>Page | iv</w:t>
      </w:r>
    </w:p>
    <w:p>
      <w:r>
        <w:t>Not for Sale</w:t>
      </w:r>
    </w:p>
    <w:p>
      <w:r>
        <w:t>LESSON ALLOCATION</w:t>
      </w:r>
    </w:p>
    <w:p/>
    <w:p>
      <w:r>
        <w:t>Subject                                        Number of Lessons Per Week</w:t>
      </w:r>
    </w:p>
    <w:p>
      <w:r>
        <w:t>(40 minutes per lesson)</w:t>
      </w:r>
    </w:p>
    <w:p>
      <w:r>
        <w:t>1.         English                                                    5</w:t>
      </w:r>
    </w:p>
    <w:p>
      <w:r>
        <w:t>2.         Kiswahili/KSL                                              4</w:t>
      </w:r>
    </w:p>
    <w:p>
      <w:r>
        <w:t>3.         Mathematics                                                5</w:t>
      </w:r>
    </w:p>
    <w:p>
      <w:r>
        <w:t>4.         Integrated Science                                         5</w:t>
      </w:r>
    </w:p>
    <w:p>
      <w:r>
        <w:t>5.         Pre-Technical Studies                                      4</w:t>
      </w:r>
    </w:p>
    <w:p>
      <w:r>
        <w:t>6.         Social Studies                                             4</w:t>
      </w:r>
    </w:p>
    <w:p>
      <w:r>
        <w:t>7.         Religious Education (CRE/IRE/HRE)                          3</w:t>
      </w:r>
    </w:p>
    <w:p>
      <w:r>
        <w:t>8.         Business Studies                                           3</w:t>
      </w:r>
    </w:p>
    <w:p>
      <w:r>
        <w:t>9.         Agriculture                                                3</w:t>
      </w:r>
    </w:p>
    <w:p>
      <w:r>
        <w:t>10.        Physical Education and Sports                              2</w:t>
      </w:r>
    </w:p>
    <w:p>
      <w:r>
        <w:t>11.        Optional Subject                                           3</w:t>
      </w:r>
    </w:p>
    <w:p>
      <w:r>
        <w:t>12.        Optional Subject                                           3</w:t>
      </w:r>
    </w:p>
    <w:p>
      <w:r>
        <w:t>Total                                                     44</w:t>
      </w:r>
    </w:p>
    <w:p/>
    <w:p>
      <w:r>
        <w:t>Property of the Government of Kenya</w:t>
      </w:r>
    </w:p>
    <w:p>
      <w:r>
        <w:t>Page | v</w:t>
      </w:r>
    </w:p>
    <w:p>
      <w:r>
        <w:t>Not for Sale</w:t>
      </w:r>
    </w:p>
    <w:p>
      <w:r>
        <w:t>NATIONAL GOALS OF EDUCATION</w:t>
      </w:r>
    </w:p>
    <w:p>
      <w:r>
        <w:t>Education in Kenya should:</w:t>
      </w:r>
    </w:p>
    <w:p>
      <w:r>
        <w:t>i)    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nationhood</w:t>
      </w:r>
    </w:p>
    <w:p>
      <w:r>
        <w:t>by removing conflicts and promoting positive attitudes of mutual respect which enable them to live together in harmony and</w:t>
      </w:r>
    </w:p>
    <w:p>
      <w:r>
        <w:t>foster patriotism in order to make a positive contribution to the life of the nation.</w:t>
      </w:r>
    </w:p>
    <w:p/>
    <w:p>
      <w:r>
        <w:t>ii)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 of</w:t>
      </w:r>
    </w:p>
    <w:p>
      <w:r>
        <w:t>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</w:t>
      </w:r>
    </w:p>
    <w:p>
      <w:r>
        <w:t>to support a growing economy. Kenya is building up a modern and independent economy which is in need of an adequate</w:t>
      </w:r>
    </w:p>
    <w:p>
      <w:r>
        <w:t>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     Promote individual development and self-fulfilment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Property of the Government of Kenya</w:t>
      </w:r>
    </w:p>
    <w:p>
      <w:r>
        <w:t>Page | vi</w:t>
      </w:r>
    </w:p>
    <w:p>
      <w:r>
        <w:t>Not for Sale</w:t>
      </w:r>
    </w:p>
    <w:p>
      <w:r>
        <w:t>iv)       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     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collective</w:t>
      </w:r>
    </w:p>
    <w:p>
      <w:r>
        <w:t>activities and corporate social service irrespective of gender, ability or geographical environment.</w:t>
      </w:r>
    </w:p>
    <w:p/>
    <w:p>
      <w:r>
        <w:t>vi)       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 must</w:t>
      </w:r>
    </w:p>
    <w:p>
      <w:r>
        <w:t>follow rapid development in order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viii)    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Property of the Government of Kenya</w:t>
      </w:r>
    </w:p>
    <w:p>
      <w:r>
        <w:t>Page | vii</w:t>
      </w:r>
    </w:p>
    <w:p>
      <w:r>
        <w:t>Not for Sale</w:t>
      </w:r>
    </w:p>
    <w:p>
      <w:r>
        <w:t>LEARNING OUTCOMES FOR MIDDLE SCHOOL</w:t>
      </w:r>
    </w:p>
    <w:p>
      <w:r>
        <w:t>By end of Middle School, the learner should be able to:</w:t>
      </w:r>
    </w:p>
    <w:p>
      <w:r>
        <w:t>1.   Apply literacy, numeracy and logical thinking skills for appropriate self-expression.</w:t>
      </w:r>
    </w:p>
    <w:p>
      <w:r>
        <w:t>2.   Communicate effectively, verbally and non-verbally, in diverse contexts.</w:t>
      </w:r>
    </w:p>
    <w:p>
      <w:r>
        <w:t>3.   Demonstrate social skills, and spiritual and moral values for peaceful co-existence.</w:t>
      </w:r>
    </w:p>
    <w:p>
      <w:r>
        <w:t>4.   Explore, manipulate, manage and conserve the environment effectively for learning and sustainable development.</w:t>
      </w:r>
    </w:p>
    <w:p>
      <w:r>
        <w:t>5.   Practise relevant hygiene, sanitation and nutrition skills to promote health.</w:t>
      </w:r>
    </w:p>
    <w:p>
      <w:r>
        <w:t>6.   Demonstrate ethical behaviour and exhibit good citizenship as a civic responsibility.</w:t>
      </w:r>
    </w:p>
    <w:p>
      <w:r>
        <w:t>7.   Appreciate the country's rich and diverse cultural heritage for harmonious co-existence.</w:t>
      </w:r>
    </w:p>
    <w:p>
      <w:r>
        <w:t>8.   Manage pertinent and contemporary issues in society effectively.</w:t>
      </w:r>
    </w:p>
    <w:p>
      <w:r>
        <w:t>9.   Apply digital literacy skills for communication and learning.</w:t>
      </w:r>
    </w:p>
    <w:p/>
    <w:p>
      <w:r>
        <w:t>ESSENCE STATEMENT</w:t>
      </w:r>
    </w:p>
    <w:p>
      <w:r>
        <w:t>Integrated Science is a new learning area that enable learners to apply distinctive ways of logical valuing, thinking and working</w:t>
      </w:r>
    </w:p>
    <w:p>
      <w:r>
        <w:t>to understand natural phenomena in the biological, physical and technological world. The learning area is expected to create a</w:t>
      </w:r>
    </w:p>
    <w:p>
      <w:r>
        <w:t>scientific culture that inculcates scientific literacy to enable learners to make informed choices in their personal lives and</w:t>
      </w:r>
    </w:p>
    <w:p>
      <w:r>
        <w:t>approach life challenges in a systematic and logical manner. The inclusion of Integrated Science is therefore a deliberate effort to</w:t>
      </w:r>
    </w:p>
    <w:p>
      <w:r>
        <w:t>enhance the level of scientific literacy of all learners and equip them with the relevant basic integrated scientific knowledge,</w:t>
      </w:r>
    </w:p>
    <w:p>
      <w:r>
        <w:t>skills, values and attitudes needed for their own survival and/or career development. Concepts in Integrated Science are</w:t>
      </w:r>
    </w:p>
    <w:p>
      <w:r>
        <w:t>presented as units within which there are specific strands that build on the competencies acquired in Science and Technology at</w:t>
      </w:r>
    </w:p>
    <w:p>
      <w:r>
        <w:t>Upper Primary level. The emphasis of science education at lower secondary levels is to enhance learners’ scientific thinking</w:t>
      </w:r>
    </w:p>
    <w:p>
      <w:r>
        <w:t>through learning activities that involve the basic science process skills.</w:t>
      </w:r>
    </w:p>
    <w:p/>
    <w:p>
      <w:r>
        <w:t>Integrated Science provides the learner with the basic requisite skills, knowledge, values and attitudes necessary for</w:t>
      </w:r>
    </w:p>
    <w:p>
      <w:r>
        <w:t>specialization in STEM pathway at senior school level. The rationale for inclusion of Integrated Science is anchored on the</w:t>
      </w:r>
    </w:p>
    <w:p/>
    <w:p>
      <w:r>
        <w:t>Property of the Government of Kenya</w:t>
      </w:r>
    </w:p>
    <w:p>
      <w:r>
        <w:t>Page | viii</w:t>
      </w:r>
    </w:p>
    <w:p>
      <w:r>
        <w:t>Not for Sale</w:t>
      </w:r>
    </w:p>
    <w:p>
      <w:r>
        <w:t>Kenya Vision 2030, Sessional Papers No. 14 of 2012, and No. 1 of 2019, which all underscore the importance of science,</w:t>
      </w:r>
    </w:p>
    <w:p>
      <w:r>
        <w:t>technology and innovation in education and training.</w:t>
      </w:r>
    </w:p>
    <w:p/>
    <w:p>
      <w:r>
        <w:t>Integrated Science is taught through inquiry-based learning approaches with emphasis on the 5Es: engagement, exploration,</w:t>
      </w:r>
    </w:p>
    <w:p>
      <w:r>
        <w:t>explanation, elaboration and evaluation.</w:t>
      </w:r>
    </w:p>
    <w:p/>
    <w:p>
      <w:r>
        <w:t>GENERAL SUBJECT LEARNING OUTCOMES</w:t>
      </w:r>
    </w:p>
    <w:p>
      <w:r>
        <w:t>By the end of Junior Secondary school, the learner should be able to:</w:t>
      </w:r>
    </w:p>
    <w:p>
      <w:r>
        <w:t>1. Acquire sufficient scientific knowledge, skills, values and attitudes to make informed choices on career pathways at Senior</w:t>
      </w:r>
    </w:p>
    <w:p>
      <w:r>
        <w:t>School and for everyday use, further education and training.</w:t>
      </w:r>
    </w:p>
    <w:p>
      <w:r>
        <w:t>2. Select, improvise and safely use basic scientific apparatus, materials and chemicals effectively in everyday life.</w:t>
      </w:r>
    </w:p>
    <w:p>
      <w:r>
        <w:t>3. Explore, manipulate, manage and conserve the environment for learning and sustainable development.</w:t>
      </w:r>
    </w:p>
    <w:p>
      <w:r>
        <w:t>4. Practise relevant hygiene, sanitation and nutrition skills to promote good health.</w:t>
      </w:r>
    </w:p>
    <w:p>
      <w:r>
        <w:t>5. Apply the understanding of body systems with a view to promoting and maintaining good health.</w:t>
      </w:r>
    </w:p>
    <w:p>
      <w:r>
        <w:t>6. Develop capacity for scientific inquiry and problem solving in different situations.</w:t>
      </w:r>
    </w:p>
    <w:p>
      <w:r>
        <w:t>7. Appreciate and use scientific principles and knowledge in everyday life.</w:t>
      </w:r>
    </w:p>
    <w:p>
      <w:r>
        <w:t>8. Apply acquired scientific skills and knowledge to construct appropriate scientific devices from available resources.</w:t>
      </w:r>
    </w:p>
    <w:p/>
    <w:p>
      <w:r>
        <w:t>Property of the Government of Kenya</w:t>
      </w:r>
    </w:p>
    <w:p>
      <w:r>
        <w:t>Page | ix</w:t>
      </w:r>
    </w:p>
    <w:p>
      <w:r>
        <w:t>Not for Sale</w:t>
      </w:r>
    </w:p>
    <w:p>
      <w:r>
        <w:t>STRAND 1.0: MIXTURES, ELEMENTS AND COMPOUNDS</w:t>
      </w:r>
    </w:p>
    <w:p>
      <w:r>
        <w:t>Strand                Sub Strand          Specific Learning                  Suggested Learning Experiences                 Key Inquiry</w:t>
      </w:r>
    </w:p>
    <w:p>
      <w:r>
        <w:t>Outcomes                                                                          Questions</w:t>
      </w:r>
    </w:p>
    <w:p>
      <w:r>
        <w:t>1.0. Mixtures,        1.1 Properties      By the end of the sub strand       The learner is guided to:                      How do the</w:t>
      </w:r>
    </w:p>
    <w:p>
      <w:r>
        <w:t>Elements and          of matter in        the learner should be able to:      perform simple experiments on                movement of</w:t>
      </w:r>
    </w:p>
    <w:p>
      <w:r>
        <w:t>Compounds             the different       a) describe properties of the         properties of the different states of       particles in</w:t>
      </w:r>
    </w:p>
    <w:p>
      <w:r>
        <w:t>states                  different states of matter,       matter (volume, shape, density,             matter affect its</w:t>
      </w:r>
    </w:p>
    <w:p>
      <w:r>
        <w:t>b) demonstrate diffusion in           compressibility and ability to flow),       physical</w:t>
      </w:r>
    </w:p>
    <w:p>
      <w:r>
        <w:t>(6 Hours)               liquids,                        perform experiments to demonstrate           properties?</w:t>
      </w:r>
    </w:p>
    <w:p>
      <w:r>
        <w:t>c) distinguish between                diffusion in liquids (use of water and</w:t>
      </w:r>
    </w:p>
    <w:p>
      <w:r>
        <w:t>temporary and permanent           potassium manganate (VII),</w:t>
      </w:r>
    </w:p>
    <w:p>
      <w:r>
        <w:t>changes in substances,          carry out simple experiments to</w:t>
      </w:r>
    </w:p>
    <w:p>
      <w:r>
        <w:t>d) outline applications of            demonstrate physical changes,</w:t>
      </w:r>
    </w:p>
    <w:p>
      <w:r>
        <w:t>change of state of matter         temporary chemical changes and</w:t>
      </w:r>
    </w:p>
    <w:p>
      <w:r>
        <w:t>in day-to-day life,               permanent changes of substances,</w:t>
      </w:r>
    </w:p>
    <w:p>
      <w:r>
        <w:t>e) appreciate the                   discuss the applications of change of</w:t>
      </w:r>
    </w:p>
    <w:p>
      <w:r>
        <w:t>applications of change of         state of matter in day-to-day life</w:t>
      </w:r>
    </w:p>
    <w:p>
      <w:r>
        <w:t>state of matter in day-to-        (refrigerators, ice-cream vendors, fog</w:t>
      </w:r>
    </w:p>
    <w:p>
      <w:r>
        <w:t>day life.                         formation, among others),</w:t>
      </w:r>
    </w:p>
    <w:p>
      <w:r>
        <w:t> where necessary, use digital devices</w:t>
      </w:r>
    </w:p>
    <w:p>
      <w:r>
        <w:t>to search, play and observe videos</w:t>
      </w:r>
    </w:p>
    <w:p>
      <w:r>
        <w:t>and animations showing the</w:t>
      </w:r>
    </w:p>
    <w:p>
      <w:r>
        <w:t>properties of different states of matter</w:t>
      </w:r>
    </w:p>
    <w:p>
      <w:r>
        <w:t>(in relation to volume, shape, density,</w:t>
      </w:r>
    </w:p>
    <w:p>
      <w:r>
        <w:t>compressibility and ability to flow).</w:t>
      </w:r>
    </w:p>
    <w:p/>
    <w:p>
      <w:r>
        <w:t>Property of the Government of Kenya</w:t>
      </w:r>
    </w:p>
    <w:p>
      <w:r>
        <w:t>Page | 1</w:t>
      </w:r>
    </w:p>
    <w:p>
      <w:r>
        <w:t>Not for Sale</w:t>
      </w:r>
    </w:p>
    <w:p>
      <w:r>
        <w:t>Core competencies to be developed</w:t>
      </w:r>
    </w:p>
    <w:p>
      <w:r>
        <w:t> Critical thinking and problem solving: developed as the learner discuss with peers the properties of the different states of</w:t>
      </w:r>
    </w:p>
    <w:p>
      <w:r>
        <w:t>matter.</w:t>
      </w:r>
    </w:p>
    <w:p>
      <w:r>
        <w:t> Learning to learn: developed as the learner gains knowledge by manipulating apparatus and materials while carrying out</w:t>
      </w:r>
    </w:p>
    <w:p>
      <w:r>
        <w:t>simple experiments.</w:t>
      </w:r>
    </w:p>
    <w:p>
      <w:r>
        <w:t> Digital literacy: as the learner searches, plays and watches videos on properties of different states of matter.</w:t>
      </w:r>
    </w:p>
    <w:p>
      <w:r>
        <w:t>Pertinent and Contemporary Issues (PCIs)</w:t>
      </w:r>
    </w:p>
    <w:p>
      <w:r>
        <w:t> Life skills: as they apply the knowledge on the change of state of matter in day-to-day life (example, preparation of ice</w:t>
      </w:r>
    </w:p>
    <w:p>
      <w:r>
        <w:t>cubes, make candles).</w:t>
      </w:r>
    </w:p>
    <w:p>
      <w:r>
        <w:t> Financial literacy: as learners develop the economic awareness of the applications of change of state of matter in the locality.</w:t>
      </w:r>
    </w:p>
    <w:p>
      <w:r>
        <w:t>Values:</w:t>
      </w:r>
    </w:p>
    <w:p>
      <w:r>
        <w:t> Unity: as the learner carry out simple experiments in groups.</w:t>
      </w:r>
    </w:p>
    <w:p>
      <w:r>
        <w:t> Respect: as the learner respects each other’s opinion when discussing the applications of change of state of matter in day to</w:t>
      </w:r>
    </w:p>
    <w:p>
      <w:r>
        <w:t>day.</w:t>
      </w:r>
    </w:p>
    <w:p>
      <w:r>
        <w:t> Responsibility: as the learner handles experimental equipment while performing simple experiments on properties of the</w:t>
      </w:r>
    </w:p>
    <w:p>
      <w:r>
        <w:t>different states of matter</w:t>
      </w:r>
    </w:p>
    <w:p>
      <w:r>
        <w:t>Links to other subjects:</w:t>
      </w:r>
    </w:p>
    <w:p>
      <w:r>
        <w:t> Home Science: in the preservation of foods by applying the knowledge of change of state of matter.</w:t>
      </w:r>
    </w:p>
    <w:p>
      <w:r>
        <w:t> Physical Education and Sports: when ice cubes are used to relieve muscle pain in case of sprain.</w:t>
      </w:r>
    </w:p>
    <w:p/>
    <w:p>
      <w:r>
        <w:t>Property of the Government of Kenya</w:t>
      </w:r>
    </w:p>
    <w:p>
      <w:r>
        <w:t>Page | 2</w:t>
      </w:r>
    </w:p>
    <w:p>
      <w:r>
        <w:t>Not for Sale</w:t>
      </w:r>
    </w:p>
    <w:p>
      <w:r>
        <w:t>Assessment Rubric</w:t>
      </w:r>
    </w:p>
    <w:p>
      <w:r>
        <w:t>Indicator                   Exceeds expectation           Meets expectation       Approaches expectation        Below expectation</w:t>
      </w:r>
    </w:p>
    <w:p>
      <w:r>
        <w:t>Ability to describe         Correctly and consistently    Correctly describes     Correctly describes some      With assistance,</w:t>
      </w:r>
    </w:p>
    <w:p>
      <w:r>
        <w:t>the properties of the       describes the properties of   the properties of the   of the properties of the      describes properties of</w:t>
      </w:r>
    </w:p>
    <w:p>
      <w:r>
        <w:t>different states of         the different states of       different states of     different states of matter.   the different states of</w:t>
      </w:r>
    </w:p>
    <w:p>
      <w:r>
        <w:t>matter.                     matter.                       matter.                                               matter.</w:t>
      </w:r>
    </w:p>
    <w:p>
      <w:r>
        <w:t>Ability to                  Correctly and consistently    Correctly               Partly demonstrates           With prompts,</w:t>
      </w:r>
    </w:p>
    <w:p>
      <w:r>
        <w:t>demonstrate                 demonstrates diffusion in     demonstrates            diffusion in liquids          demonstrates diffusion</w:t>
      </w:r>
    </w:p>
    <w:p>
      <w:r>
        <w:t>diffusion in liquids.       liquids with illustrations.   diffusion in liquids.                                 in liquids.</w:t>
      </w:r>
    </w:p>
    <w:p>
      <w:r>
        <w:t>Ability to                  Correctly and consistently    Correctly               Correctly distinguishes       With assistance,</w:t>
      </w:r>
    </w:p>
    <w:p>
      <w:r>
        <w:t>distinguish between         distinguishes between         distinguishes between   between some temporary        distinguishes between</w:t>
      </w:r>
    </w:p>
    <w:p>
      <w:r>
        <w:t>temporary and               temporary and permanent       temporary and           and permanent changes         temporary and</w:t>
      </w:r>
    </w:p>
    <w:p>
      <w:r>
        <w:t>permanent changes           changes in substances.        permanent changes in    in substances.                permanent changes in</w:t>
      </w:r>
    </w:p>
    <w:p>
      <w:r>
        <w:t>of substances.                                            substances                                            substances.</w:t>
      </w:r>
    </w:p>
    <w:p/>
    <w:p>
      <w:r>
        <w:t>Property of the Government of Kenya</w:t>
      </w:r>
    </w:p>
    <w:p>
      <w:r>
        <w:t>Page | 3</w:t>
      </w:r>
    </w:p>
    <w:p>
      <w:r>
        <w:t>Not for Sale</w:t>
      </w:r>
    </w:p>
    <w:p>
      <w:r>
        <w:t>Strand                Sub Strand           Specific Learning           Suggested Learning Experiences                   Key Inquiry</w:t>
      </w:r>
    </w:p>
    <w:p>
      <w:r>
        <w:t>Outcomes                                                                     Questions</w:t>
      </w:r>
    </w:p>
    <w:p>
      <w:r>
        <w:t>1.0 Mixtures,         1.2 Elements         By the end of the sub       The learner is guided to:                        1. How are</w:t>
      </w:r>
    </w:p>
    <w:p>
      <w:r>
        <w:t>Elements and          and                  strand the learner should   ●  discuss  the difference between   elements       symbols</w:t>
      </w:r>
    </w:p>
    <w:p>
      <w:r>
        <w:t>Compounds             Compounds            be able to:                    and compounds,                                   assigned to</w:t>
      </w:r>
    </w:p>
    <w:p>
      <w:r>
        <w:t>a) distinguish between an   ● assign appropriate symbols to common              elements?</w:t>
      </w:r>
    </w:p>
    <w:p>
      <w:r>
        <w:t>(7 Hours)               element and a              elements and compounds cover (copper,         2. What is the</w:t>
      </w:r>
    </w:p>
    <w:p>
      <w:r>
        <w:t>compound,                  aluminium, iron,silver, table salt, and          value of</w:t>
      </w:r>
    </w:p>
    <w:p>
      <w:r>
        <w:t>b) relate common               water),                                          elements in</w:t>
      </w:r>
    </w:p>
    <w:p>
      <w:r>
        <w:t>elements to their       ● discuss the names of common elements and          day-to-day</w:t>
      </w:r>
    </w:p>
    <w:p>
      <w:r>
        <w:t>symbols,                   their symbols (the first 13 elements of the      life?</w:t>
      </w:r>
    </w:p>
    <w:p>
      <w:r>
        <w:t>c) outline the                 periodic table and commonly used metals:</w:t>
      </w:r>
    </w:p>
    <w:p>
      <w:r>
        <w:t>applications of            zinc, lead, tin, gold, mercury and limited to</w:t>
      </w:r>
    </w:p>
    <w:p>
      <w:r>
        <w:t>common elements in         the latin names only where applicable),</w:t>
      </w:r>
    </w:p>
    <w:p>
      <w:r>
        <w:t>day-to-day life,        ● discuss the importance and market value of</w:t>
      </w:r>
    </w:p>
    <w:p>
      <w:r>
        <w:t>d) appreciate the              common elements and compounds in</w:t>
      </w:r>
    </w:p>
    <w:p>
      <w:r>
        <w:t>information on             society (jewellery, iron, toiletries, food</w:t>
      </w:r>
    </w:p>
    <w:p>
      <w:r>
        <w:t>packaging labels of        nutrients,mineral elements, medals among</w:t>
      </w:r>
    </w:p>
    <w:p>
      <w:r>
        <w:t>commonly consumed          others),</w:t>
      </w:r>
    </w:p>
    <w:p>
      <w:r>
        <w:t>substances.             ● Sample labelled containers of different</w:t>
      </w:r>
    </w:p>
    <w:p>
      <w:r>
        <w:t>substances indicating the common elements</w:t>
      </w:r>
    </w:p>
    <w:p>
      <w:r>
        <w:t>as part of the ingredients.</w:t>
      </w:r>
    </w:p>
    <w:p>
      <w:r>
        <w:t>Core competencies to be developed</w:t>
      </w:r>
    </w:p>
    <w:p>
      <w:r>
        <w:t> Learning to learn: developed as the learner identifies labels on containers indicating the common elements as part of the</w:t>
      </w:r>
    </w:p>
    <w:p>
      <w:r>
        <w:t>ingredients.</w:t>
      </w:r>
    </w:p>
    <w:p/>
    <w:p>
      <w:r>
        <w:t>Property of the Government of Kenya</w:t>
      </w:r>
    </w:p>
    <w:p>
      <w:r>
        <w:t>Page | 4</w:t>
      </w:r>
    </w:p>
    <w:p>
      <w:r>
        <w:t>Not for Sale</w:t>
      </w:r>
    </w:p>
    <w:p>
      <w:r>
        <w:t> Communication and collaboration: developed as the learner assigns symbols to common elements and compounds.</w:t>
      </w:r>
    </w:p>
    <w:p>
      <w:r>
        <w:t>Pertinent and Contemporary Issues (PCIs)</w:t>
      </w:r>
    </w:p>
    <w:p>
      <w:r>
        <w:t> Financial literacy: as the learner discusses the importance and market value of common elements and compounds in society.</w:t>
      </w:r>
    </w:p>
    <w:p>
      <w:r>
        <w:t>Values</w:t>
      </w:r>
    </w:p>
    <w:p>
      <w:r>
        <w:t> Respect and love: as the learner harmoniously work in a group to assign symbols to common elements and compounds.</w:t>
      </w:r>
    </w:p>
    <w:p>
      <w:r>
        <w:t> Responsibility: as the learner samples containers with labels while taking care of the environment.</w:t>
      </w:r>
    </w:p>
    <w:p>
      <w:r>
        <w:t>Links to other subjects</w:t>
      </w:r>
    </w:p>
    <w:p>
      <w:r>
        <w:t> Home Science: when using ingredients and items made from the common elements and compounds.</w:t>
      </w:r>
    </w:p>
    <w:p>
      <w:r>
        <w:t> Business Studies: as the learner studies the market value of common elements and compounds.</w:t>
      </w:r>
    </w:p>
    <w:p>
      <w:r>
        <w:t> Agriculture: as the learner studies the mineral elements required by plants.</w:t>
      </w:r>
    </w:p>
    <w:p/>
    <w:p>
      <w:r>
        <w:t>Assessment Rubric</w:t>
      </w:r>
    </w:p>
    <w:p>
      <w:r>
        <w:t>Indicator                     Exceeds expectation            Meets expectation     Approaches expectation      Below expectation</w:t>
      </w:r>
    </w:p>
    <w:p>
      <w:r>
        <w:t>Ability to distinguish        Correctly and consistently     Correctly             Correctly distinguishes     Requires assistance to</w:t>
      </w:r>
    </w:p>
    <w:p>
      <w:r>
        <w:t>between an element            distinguishes between an       distinguishes         between some elements       distinguish between an</w:t>
      </w:r>
    </w:p>
    <w:p>
      <w:r>
        <w:t>and a compound.               element and a compound.        between an element    and compounds with          element and a</w:t>
      </w:r>
    </w:p>
    <w:p>
      <w:r>
        <w:t>and a compound.       assistance.                 compound.</w:t>
      </w:r>
    </w:p>
    <w:p>
      <w:r>
        <w:t>Ability to relate             Correctly and consistently     Correctly relates     Correctly relates some of   With prompts, relates</w:t>
      </w:r>
    </w:p>
    <w:p>
      <w:r>
        <w:t>common elements to            relates common elements to     common elements to    the common elements to      common elements to</w:t>
      </w:r>
    </w:p>
    <w:p>
      <w:r>
        <w:t>their symbols.                their symbols.                 their symbols.        their symbols with          their symbols.</w:t>
      </w:r>
    </w:p>
    <w:p>
      <w:r>
        <w:t>assistance.</w:t>
      </w:r>
    </w:p>
    <w:p>
      <w:r>
        <w:t>Ability to outline            Correctly and consistently     Correctly outlines    Correctly outlines some     With assistance,</w:t>
      </w:r>
    </w:p>
    <w:p>
      <w:r>
        <w:t>applications of               explains the applications of   the applications of   of the applications of      outlines applications</w:t>
      </w:r>
    </w:p>
    <w:p>
      <w:r>
        <w:t>common elements in            common elements.               common elements.      common elements.            of common elements.</w:t>
      </w:r>
    </w:p>
    <w:p>
      <w:r>
        <w:t>society.</w:t>
      </w:r>
    </w:p>
    <w:p/>
    <w:p>
      <w:r>
        <w:t>Property of the Government of Kenya</w:t>
      </w:r>
    </w:p>
    <w:p>
      <w:r>
        <w:t>Page | 5</w:t>
      </w:r>
    </w:p>
    <w:p>
      <w:r>
        <w:t>Not for Sale</w:t>
      </w:r>
    </w:p>
    <w:p>
      <w:r>
        <w:t>Strand               Sub Strand            Specific Learning              Suggested Learning Experiences                  Key Inquiry</w:t>
      </w:r>
    </w:p>
    <w:p>
      <w:r>
        <w:t>Outcomes                                                                       Questions</w:t>
      </w:r>
    </w:p>
    <w:p>
      <w:r>
        <w:t>1.0 Mixtures,        1.3 Structure         By the end of the sub          The learner is guided to:                       1. What is the</w:t>
      </w:r>
    </w:p>
    <w:p>
      <w:r>
        <w:t>Elements and         of the atom           strand the learner should be     discuss  the  meaning   of the atom and         structure of an</w:t>
      </w:r>
    </w:p>
    <w:p>
      <w:r>
        <w:t>Compounds                                  able to:                          illustrate its structure (protons, neutrons,    atom?</w:t>
      </w:r>
    </w:p>
    <w:p>
      <w:r>
        <w:t>(7 Hours)            a) describe the structure         and electrons),                              2. How do atoms</w:t>
      </w:r>
    </w:p>
    <w:p>
      <w:r>
        <w:t>of an atom and electron     draw and discuss the electron                    gain stability?</w:t>
      </w:r>
    </w:p>
    <w:p>
      <w:r>
        <w:t>arrangement of                arrangements of elements and classify</w:t>
      </w:r>
    </w:p>
    <w:p>
      <w:r>
        <w:t>elements,                     them into metals and non-metals</w:t>
      </w:r>
    </w:p>
    <w:p>
      <w:r>
        <w:t>b) determine atomic               (first 20 elements of the periodic table),</w:t>
      </w:r>
    </w:p>
    <w:p>
      <w:r>
        <w:t>number and mass             discuss and illustrate the atomic number</w:t>
      </w:r>
    </w:p>
    <w:p>
      <w:r>
        <w:t>number of elements,           and mass number of elements (first 13</w:t>
      </w:r>
    </w:p>
    <w:p>
      <w:r>
        <w:t>c) classify elements into         elements of the periodic table),</w:t>
      </w:r>
    </w:p>
    <w:p>
      <w:r>
        <w:t>metals and non-metals,      use digital or print media to search for</w:t>
      </w:r>
    </w:p>
    <w:p>
      <w:r>
        <w:t>d) appreciate the value of        information on the structure of an atom,</w:t>
      </w:r>
    </w:p>
    <w:p>
      <w:r>
        <w:t>different elements in         electron arrangement, atomic number</w:t>
      </w:r>
    </w:p>
    <w:p>
      <w:r>
        <w:t>day-to-day life.              and mass number of elements,</w:t>
      </w:r>
    </w:p>
    <w:p>
      <w:r>
        <w:t> Project: model the atomic structure of</w:t>
      </w:r>
    </w:p>
    <w:p>
      <w:r>
        <w:t>selected elements of the periodic table</w:t>
      </w:r>
    </w:p>
    <w:p>
      <w:r>
        <w:t>using locally available materials.</w:t>
      </w:r>
    </w:p>
    <w:p/>
    <w:p>
      <w:r>
        <w:t>Core competencies to be developed</w:t>
      </w:r>
    </w:p>
    <w:p>
      <w:r>
        <w:t> Communication and collaboration: as the learner discusses with peers the meaning of atom.</w:t>
      </w:r>
    </w:p>
    <w:p>
      <w:r>
        <w:t> Imagination and Creativity: as the learner uses locally available materials to model the atomic structure of selected elements</w:t>
      </w:r>
    </w:p>
    <w:p>
      <w:r>
        <w:t>in the periodic table.</w:t>
      </w:r>
    </w:p>
    <w:p/>
    <w:p>
      <w:r>
        <w:t>Property of the Government of Kenya</w:t>
      </w:r>
    </w:p>
    <w:p>
      <w:r>
        <w:t>Page | 6</w:t>
      </w:r>
    </w:p>
    <w:p>
      <w:r>
        <w:t>Not for Sale</w:t>
      </w:r>
    </w:p>
    <w:p>
      <w:r>
        <w:t>Pertinent and Contemporary Issues (PCIs</w:t>
      </w:r>
    </w:p>
    <w:p>
      <w:r>
        <w:t> Life skills: as the learner uses locally available materials to model the atomic structure of selected elements in the periodic</w:t>
      </w:r>
    </w:p>
    <w:p>
      <w:r>
        <w:t>table.</w:t>
      </w:r>
    </w:p>
    <w:p>
      <w:r>
        <w:t>Values</w:t>
      </w:r>
    </w:p>
    <w:p>
      <w:r>
        <w:t> Respect and love: as the learner work with others in groups to illustrate the atomic number and mass number of elements.</w:t>
      </w:r>
    </w:p>
    <w:p>
      <w:r>
        <w:t> Responsibility: as the learner models the atomic structure of selected elements of the periodic table using locally available</w:t>
      </w:r>
    </w:p>
    <w:p>
      <w:r>
        <w:t>materials.</w:t>
      </w:r>
    </w:p>
    <w:p>
      <w:r>
        <w:t> Integrity: as the learner uses digital devices to search for information on the structure of an atom, electron arrangement,</w:t>
      </w:r>
    </w:p>
    <w:p>
      <w:r>
        <w:t>atomic number and mass number of elements.</w:t>
      </w:r>
    </w:p>
    <w:p>
      <w:r>
        <w:t>Links to other subjects</w:t>
      </w:r>
    </w:p>
    <w:p>
      <w:r>
        <w:t> Mathematics: as they distribute electrons in the various energy levels of atoms of elements.</w:t>
      </w:r>
    </w:p>
    <w:p/>
    <w:p>
      <w:r>
        <w:t>Assessment Rubric</w:t>
      </w:r>
    </w:p>
    <w:p>
      <w:r>
        <w:t>Indicator         Exceeds expectation               Meets expectation    Approaches                        Below expectation</w:t>
      </w:r>
    </w:p>
    <w:p>
      <w:r>
        <w:t>expectation</w:t>
      </w:r>
    </w:p>
    <w:p>
      <w:r>
        <w:t>Ability to describe  Correctly and consistently Correctly describes the  Correctly describes               With prompts,</w:t>
      </w:r>
    </w:p>
    <w:p>
      <w:r>
        <w:t>the structure of an  describes the structure of structure of an atom and some of the structures            describes the structure</w:t>
      </w:r>
    </w:p>
    <w:p>
      <w:r>
        <w:t>atom and electron    an atom and electron       electron arrangement of of an atom and electron            of an atom and electron</w:t>
      </w:r>
    </w:p>
    <w:p>
      <w:r>
        <w:t>arrangement of       arrangement of selected    selected elements.       arrangement of some               arrangement of selected</w:t>
      </w:r>
    </w:p>
    <w:p>
      <w:r>
        <w:t>selected elements.   elements                                            selected elements.                elements.</w:t>
      </w:r>
    </w:p>
    <w:p>
      <w:r>
        <w:t>Ability to determine Correctly and consistently Correctly determines     Correctly determines              With assistance,</w:t>
      </w:r>
    </w:p>
    <w:p>
      <w:r>
        <w:t>atomic number and determines atomic number atomic number and mass the atomic number the                    determines the atomic</w:t>
      </w:r>
    </w:p>
    <w:p>
      <w:r>
        <w:t>mass number of       and mass number of         number of elements.      mass number of some               number and mass</w:t>
      </w:r>
    </w:p>
    <w:p>
      <w:r>
        <w:t>elements.            elements.                                           element.                          number of elements.</w:t>
      </w:r>
    </w:p>
    <w:p/>
    <w:p>
      <w:r>
        <w:t>Property of the Government of Kenya</w:t>
      </w:r>
    </w:p>
    <w:p>
      <w:r>
        <w:t>Page | 7</w:t>
      </w:r>
    </w:p>
    <w:p>
      <w:r>
        <w:t>Not for Sale</w:t>
      </w:r>
    </w:p>
    <w:p>
      <w:r>
        <w:t>Ability to classify         Correctly and consistently     Correctly classifies the   Correctly classifies     Needs assistance to</w:t>
      </w:r>
    </w:p>
    <w:p>
      <w:r>
        <w:t>the selected                classifies the selected        selected elements into     some of the selected     classify selected</w:t>
      </w:r>
    </w:p>
    <w:p>
      <w:r>
        <w:t>elements into               elements into metals and       metals and non-metals.     elements into metals     elements into metals</w:t>
      </w:r>
    </w:p>
    <w:p>
      <w:r>
        <w:t>metals and non-             non-metals.                                               and non-metals.          and non-metals with</w:t>
      </w:r>
    </w:p>
    <w:p>
      <w:r>
        <w:t>metals.                                                                                                        assistance.</w:t>
      </w:r>
    </w:p>
    <w:p/>
    <w:p>
      <w:r>
        <w:t>Strand                 Sub Strand          Specific Learning Outcomes      Suggested Learning Experiences            Key Inquiry</w:t>
      </w:r>
    </w:p>
    <w:p>
      <w:r>
        <w:t>Questions</w:t>
      </w:r>
    </w:p>
    <w:p>
      <w:r>
        <w:t>1.0 Mixtures,          1.4 Oxygen          By the end of the sub strand    The learner is guided to:                 1. How is</w:t>
      </w:r>
    </w:p>
    <w:p>
      <w:r>
        <w:t>Elements and                               the learner should be able to:   carry out experiment using hydrogen        oxygen</w:t>
      </w:r>
    </w:p>
    <w:p>
      <w:r>
        <w:t>Compounds               (7 Hours)          a) prepare oxygen in the           peroxide/potassium permanganate to        important in</w:t>
      </w:r>
    </w:p>
    <w:p>
      <w:r>
        <w:t>laboratory,                    prepare oxygen,                           day to day</w:t>
      </w:r>
    </w:p>
    <w:p>
      <w:r>
        <w:t>b) investigate the physical and  discuss the role of oxygen in              life?</w:t>
      </w:r>
    </w:p>
    <w:p>
      <w:r>
        <w:t>chemical properties of         combustion and the spread of fire,     2. What are the</w:t>
      </w:r>
    </w:p>
    <w:p>
      <w:r>
        <w:t>oxygen,                      classify fire according to the cause       different</w:t>
      </w:r>
    </w:p>
    <w:p>
      <w:r>
        <w:t>c) explain the role of oxygen      and suggest control measures,             classes of</w:t>
      </w:r>
    </w:p>
    <w:p>
      <w:r>
        <w:t>in combustion and spread     practise fire control measures             fire?</w:t>
      </w:r>
    </w:p>
    <w:p>
      <w:r>
        <w:t>of fire,                       (breaking the fire triangle and use of</w:t>
      </w:r>
    </w:p>
    <w:p>
      <w:r>
        <w:t>d) identify classes of fire and    fire extinguishers),</w:t>
      </w:r>
    </w:p>
    <w:p>
      <w:r>
        <w:t>their control measures,      discuss rights to safety and access to</w:t>
      </w:r>
    </w:p>
    <w:p>
      <w:r>
        <w:t>e) appreciate the role of          information on flammable</w:t>
      </w:r>
    </w:p>
    <w:p>
      <w:r>
        <w:t>oxygen in day to day life      substances,</w:t>
      </w:r>
    </w:p>
    <w:p>
      <w:r>
        <w:t> discuss the role of oxygen in every</w:t>
      </w:r>
    </w:p>
    <w:p>
      <w:r>
        <w:t>life.</w:t>
      </w:r>
    </w:p>
    <w:p/>
    <w:p>
      <w:r>
        <w:t>Property of the Government of Kenya</w:t>
      </w:r>
    </w:p>
    <w:p>
      <w:r>
        <w:t>Page | 8</w:t>
      </w:r>
    </w:p>
    <w:p>
      <w:r>
        <w:t>Not for Sale</w:t>
      </w:r>
    </w:p>
    <w:p>
      <w:r>
        <w:t>   where possible, use digital devices</w:t>
      </w:r>
    </w:p>
    <w:p>
      <w:r>
        <w:t>to search, play and watch and</w:t>
      </w:r>
    </w:p>
    <w:p>
      <w:r>
        <w:t>discuss videos and animations on the</w:t>
      </w:r>
    </w:p>
    <w:p>
      <w:r>
        <w:t>different classes of fire.</w:t>
      </w:r>
    </w:p>
    <w:p>
      <w:r>
        <w:t>Core competencies to be developed</w:t>
      </w:r>
    </w:p>
    <w:p>
      <w:r>
        <w:t> Citizenship: as the learner practices fire control measures.</w:t>
      </w:r>
    </w:p>
    <w:p>
      <w:r>
        <w:t> Communication and collaboration: as the learner discusses with peers the rights to safety and access to information on</w:t>
      </w:r>
    </w:p>
    <w:p>
      <w:r>
        <w:t>flammable substances.</w:t>
      </w:r>
    </w:p>
    <w:p>
      <w:r>
        <w:t> Learning to learn: as the learner discusses with peers the role of oxygen in combustion and spread of fire.</w:t>
      </w:r>
    </w:p>
    <w:p>
      <w:r>
        <w:t>Pertinent and Contemporary Issues (PCIs</w:t>
      </w:r>
    </w:p>
    <w:p>
      <w:r>
        <w:t> Disaster and risk reduction: as the learner applies different methods of fire control.</w:t>
      </w:r>
    </w:p>
    <w:p>
      <w:r>
        <w:t>Values</w:t>
      </w:r>
    </w:p>
    <w:p>
      <w:r>
        <w:t> Respect and love: as the learner works with peers in groups to classify fire according to the cause and suggest control</w:t>
      </w:r>
    </w:p>
    <w:p>
      <w:r>
        <w:t>measures.</w:t>
      </w:r>
    </w:p>
    <w:p>
      <w:r>
        <w:t> Responsibility: as the learner discusses with peers the rights to safety and access to information on flammable substances</w:t>
      </w:r>
    </w:p>
    <w:p>
      <w:r>
        <w:t>Links to other subjects</w:t>
      </w:r>
    </w:p>
    <w:p>
      <w:r>
        <w:t> Home Science: when they practice safety measures to prevent fire accidents.</w:t>
      </w:r>
    </w:p>
    <w:p/>
    <w:p>
      <w:r>
        <w:t>Assessment Rubric</w:t>
      </w:r>
    </w:p>
    <w:p>
      <w:r>
        <w:t>Indicator         Exceeds expectation                   Meets expectation          Approaches               Below expectation</w:t>
      </w:r>
    </w:p>
    <w:p>
      <w:r>
        <w:t>expectation</w:t>
      </w:r>
    </w:p>
    <w:p>
      <w:r>
        <w:t>Ability to prepare          Systematically and          Systematically prepares    Prepares oxygen in the   With assistance,</w:t>
      </w:r>
    </w:p>
    <w:p>
      <w:r>
        <w:t>oxygen in the               correctly prepares oxygen   oxygen in the              laboratory, but omits    prepares oxygen in the</w:t>
      </w:r>
    </w:p>
    <w:p>
      <w:r>
        <w:t>laboratory.                 in the laboratory.          laboratory.                some steps.              laboratory.</w:t>
      </w:r>
    </w:p>
    <w:p/>
    <w:p>
      <w:r>
        <w:t>Ability to                  Correctly investigates      Correctly investigates     Investigates physical    With assistance,</w:t>
      </w:r>
    </w:p>
    <w:p>
      <w:r>
        <w:t>Property of the Government of Kenya</w:t>
      </w:r>
    </w:p>
    <w:p>
      <w:r>
        <w:t>Page | 9</w:t>
      </w:r>
    </w:p>
    <w:p>
      <w:r>
        <w:t>Not for Sale</w:t>
      </w:r>
    </w:p>
    <w:p>
      <w:r>
        <w:t>investigate physical         physical and chemical       physical and chemical       and chemical properties investigates physical</w:t>
      </w:r>
    </w:p>
    <w:p>
      <w:r>
        <w:t>and chemical                 properties of oxygen,       properties of oxygen.       of oxygen, but omits    and chemical properties</w:t>
      </w:r>
    </w:p>
    <w:p>
      <w:r>
        <w:t>properties of                giving examples.                                        some steps.             of oxygen.</w:t>
      </w:r>
    </w:p>
    <w:p>
      <w:r>
        <w:t>oxygen.</w:t>
      </w:r>
    </w:p>
    <w:p>
      <w:r>
        <w:t>Ability to explain          Correctly and consistently   Correctly explains the      Partially explains the    Needs assistance to</w:t>
      </w:r>
    </w:p>
    <w:p>
      <w:r>
        <w:t>the role of oxygen          explains the role of         role of oxygen in           role of oxygen in         explain the role of</w:t>
      </w:r>
    </w:p>
    <w:p>
      <w:r>
        <w:t>in combustion and           oxygen in combustion and     combustion and spread       combustion and spread     oxygen in combustion</w:t>
      </w:r>
    </w:p>
    <w:p>
      <w:r>
        <w:t>spread of fire.             spread of fire.              of fire.                    of fire.                  and spread of fire</w:t>
      </w:r>
    </w:p>
    <w:p>
      <w:r>
        <w:t>Ability to identify         Correctly and consistently   Correctly identifies        Correctly identifies      Needs guidance to</w:t>
      </w:r>
    </w:p>
    <w:p>
      <w:r>
        <w:t>classes of fire and         identifies classes of fire   classes of fire and their   some of the classes of    classes of fires and</w:t>
      </w:r>
    </w:p>
    <w:p>
      <w:r>
        <w:t>their control               and their control            control measures.           fires and their control   their control measures.</w:t>
      </w:r>
    </w:p>
    <w:p>
      <w:r>
        <w:t>measures.                   measures.                                                measures</w:t>
      </w:r>
    </w:p>
    <w:p/>
    <w:p>
      <w:r>
        <w:t>Property of the Government of Kenya</w:t>
      </w:r>
    </w:p>
    <w:p>
      <w:r>
        <w:t>Page | 10</w:t>
      </w:r>
    </w:p>
    <w:p>
      <w:r>
        <w:t>Not for Sale</w:t>
      </w:r>
    </w:p>
    <w:p>
      <w:r>
        <w:t>STRAND 2.0: LIVING THINGS AND THEIR ENVIRONMENT</w:t>
      </w:r>
    </w:p>
    <w:p>
      <w:r>
        <w:t>Strand                    Sub-Strand       Specific Learning                 Suggested Learning Experiences        Key Inquiry</w:t>
      </w:r>
    </w:p>
    <w:p>
      <w:r>
        <w:t>Outcomes                                                                Questions</w:t>
      </w:r>
    </w:p>
    <w:p/>
    <w:p>
      <w:r>
        <w:t>2.0 Living                2.1 The Cell     By the end of the sub strand,     The learner is guided to:              1. Why is the</w:t>
      </w:r>
    </w:p>
    <w:p>
      <w:r>
        <w:t>Things and their                           the learner should be able to:      observe,  identify, draw, label and    light</w:t>
      </w:r>
    </w:p>
    <w:p>
      <w:r>
        <w:t>Environment               (18 Hours)       a) identify the components           state the functions of parts of the    microscope</w:t>
      </w:r>
    </w:p>
    <w:p>
      <w:r>
        <w:t>of a cell as seen under the      light microscope,                      important in</w:t>
      </w:r>
    </w:p>
    <w:p>
      <w:r>
        <w:t>light microscope and           practise how to use and care for a      day-to-day</w:t>
      </w:r>
    </w:p>
    <w:p>
      <w:r>
        <w:t>state their functions,           light microscope,                      life?</w:t>
      </w:r>
    </w:p>
    <w:p>
      <w:r>
        <w:t>b) compare plant and               prepare, mount and observe plant     2. What are the</w:t>
      </w:r>
    </w:p>
    <w:p>
      <w:r>
        <w:t>animal cells as observed         cells under a light microscope,        differences</w:t>
      </w:r>
    </w:p>
    <w:p>
      <w:r>
        <w:t>under a light microscope,      observe permanent slides of             between plant</w:t>
      </w:r>
    </w:p>
    <w:p>
      <w:r>
        <w:t>c) calculate the                     animal cells under the light           and animal</w:t>
      </w:r>
    </w:p>
    <w:p>
      <w:r>
        <w:t>magnification of cells           microscope,                            cells?</w:t>
      </w:r>
    </w:p>
    <w:p>
      <w:r>
        <w:t>seen under the light           discuss with others, the differences</w:t>
      </w:r>
    </w:p>
    <w:p>
      <w:r>
        <w:t>microscope,                      between plant and animal cells as</w:t>
      </w:r>
    </w:p>
    <w:p>
      <w:r>
        <w:t>d) appreciate the use of a           seen under a light microscope,</w:t>
      </w:r>
    </w:p>
    <w:p>
      <w:r>
        <w:t>light microscope in            calculate magnification at various</w:t>
      </w:r>
    </w:p>
    <w:p>
      <w:r>
        <w:t>magnification.                   objective lenses of the light</w:t>
      </w:r>
    </w:p>
    <w:p>
      <w:r>
        <w:t>microscope.</w:t>
      </w:r>
    </w:p>
    <w:p>
      <w:r>
        <w:t>Core competencies to be developed:</w:t>
      </w:r>
    </w:p>
    <w:p>
      <w:r>
        <w:t> Citizenship: as the learner works in harmony with peers in groups that enhance social cohesion.</w:t>
      </w:r>
    </w:p>
    <w:p>
      <w:r>
        <w:t> Creativity and imagination: as the learner applies knowledge and skills gained to draw and label parts of the light</w:t>
      </w:r>
    </w:p>
    <w:p>
      <w:r>
        <w:t>microscope.</w:t>
      </w:r>
    </w:p>
    <w:p/>
    <w:p>
      <w:r>
        <w:t>Property of the Government of Kenya</w:t>
      </w:r>
    </w:p>
    <w:p>
      <w:r>
        <w:t>Page | 11</w:t>
      </w:r>
    </w:p>
    <w:p>
      <w:r>
        <w:t>Not for Sale</w:t>
      </w:r>
    </w:p>
    <w:p>
      <w:r>
        <w:t> Self-efficacy: as the learner prepares and observes specimens under the light microscope.</w:t>
      </w:r>
    </w:p>
    <w:p>
      <w:r>
        <w:t>Pertinent and Contemporary Issues (PCIs)</w:t>
      </w:r>
    </w:p>
    <w:p>
      <w:r>
        <w:t> Social cohesion: as the learner works together in groups to prepare, mount and observe plant cells under a light microscope.</w:t>
      </w:r>
    </w:p>
    <w:p>
      <w:r>
        <w:t> Environmental conservation: as the learner safely uses and disposes of used specimens and equipment.</w:t>
      </w:r>
    </w:p>
    <w:p>
      <w:r>
        <w:t>Values</w:t>
      </w:r>
    </w:p>
    <w:p>
      <w:r>
        <w:t> Respect: as the learner respects each others’opinion when discussing the differences between plant and animal cells as seen</w:t>
      </w:r>
    </w:p>
    <w:p>
      <w:r>
        <w:t>under a light microscope.</w:t>
      </w:r>
    </w:p>
    <w:p>
      <w:r>
        <w:t> Responsibility: as the learners play different roles as they prepare, mount and observe plant cells under a light microscope.</w:t>
      </w:r>
    </w:p>
    <w:p>
      <w:r>
        <w:t>Links to other subjects</w:t>
      </w:r>
    </w:p>
    <w:p>
      <w:r>
        <w:t> Agriculture: as learners learn about the role of diffusion and osmosis in plant nutrition.</w:t>
      </w:r>
    </w:p>
    <w:p>
      <w:r>
        <w:t> Mathematics: as the learner calculates magnification of cells as seen under a light microscope.</w:t>
      </w:r>
    </w:p>
    <w:p/>
    <w:p>
      <w:r>
        <w:t>Assessment Rubric</w:t>
      </w:r>
    </w:p>
    <w:p>
      <w:r>
        <w:t>Indicator         Exceeds expectation               Meets expectation          Approaches expectation      Below expectation</w:t>
      </w:r>
    </w:p>
    <w:p/>
    <w:p>
      <w:r>
        <w:t>Ability to identify       Correctly and             Correctly identifies all   Correctly identifies some   Has difficulty</w:t>
      </w:r>
    </w:p>
    <w:p>
      <w:r>
        <w:t>the components of         consistently identifies   the components of a cell   components of a cell as     identifying the</w:t>
      </w:r>
    </w:p>
    <w:p>
      <w:r>
        <w:t>a cell as seen            all the components of a   as seen under the light    seen under the light        components of a cell, as</w:t>
      </w:r>
    </w:p>
    <w:p>
      <w:r>
        <w:t>under the light           cell as seen under the    microscope and states      microscope and states       seen under the light</w:t>
      </w:r>
    </w:p>
    <w:p>
      <w:r>
        <w:t>microscope and            light microscope and      their functions.           their functions.            microscope and stating</w:t>
      </w:r>
    </w:p>
    <w:p>
      <w:r>
        <w:t>state their               states their functions.                                                          their functions.</w:t>
      </w:r>
    </w:p>
    <w:p>
      <w:r>
        <w:t>functions.</w:t>
      </w:r>
    </w:p>
    <w:p/>
    <w:p>
      <w:r>
        <w:t>Property of the Government of Kenya</w:t>
      </w:r>
    </w:p>
    <w:p>
      <w:r>
        <w:t>Page | 12</w:t>
      </w:r>
    </w:p>
    <w:p>
      <w:r>
        <w:t>Not for Sale</w:t>
      </w:r>
    </w:p>
    <w:p>
      <w:r>
        <w:t>Ability to                Correctly and               Correctly compares plant     Correctly makes some         Has difficulty</w:t>
      </w:r>
    </w:p>
    <w:p>
      <w:r>
        <w:t>compare plant and         consistently compares       and animal cells as          comparisons between          comparing plant and</w:t>
      </w:r>
    </w:p>
    <w:p>
      <w:r>
        <w:t>animal cells as           plant and animal cells as   observed under a light       plant and animal cells       animal cells as observed</w:t>
      </w:r>
    </w:p>
    <w:p>
      <w:r>
        <w:t>observed under a          observed under a light      microscope.                  with guidance.               under a light</w:t>
      </w:r>
    </w:p>
    <w:p>
      <w:r>
        <w:t>light microscope.         microscope.                                                                           microscope.</w:t>
      </w:r>
    </w:p>
    <w:p/>
    <w:p>
      <w:r>
        <w:t>Ability to                Correctly calculates the    Correctly calculates the     Calculates the               Has difficulty</w:t>
      </w:r>
    </w:p>
    <w:p>
      <w:r>
        <w:t>calculate the             magnification of cells as   magnification of cells as    magnification of cells as    calculating the</w:t>
      </w:r>
    </w:p>
    <w:p>
      <w:r>
        <w:t>magnification of          seen under the light        seen under the light         seen under the light         magnification of cells as</w:t>
      </w:r>
    </w:p>
    <w:p>
      <w:r>
        <w:t>cells as seen             microscope with             microscope                   microscope with some         seen under the light</w:t>
      </w:r>
    </w:p>
    <w:p>
      <w:r>
        <w:t>under the light           precision.                                               inaccuracies.                microscope.</w:t>
      </w:r>
    </w:p>
    <w:p>
      <w:r>
        <w:t>microscope</w:t>
      </w:r>
    </w:p>
    <w:p/>
    <w:p>
      <w:r>
        <w:t>Strand                Sub-Strand           Specific Learning                Suggested Learning Experiences             Key Inquiry</w:t>
      </w:r>
    </w:p>
    <w:p>
      <w:r>
        <w:t>Outcomes                                                                    Questions</w:t>
      </w:r>
    </w:p>
    <w:p>
      <w:r>
        <w:t>2.0 Living            2.2 Movement         By the end of the sub strand     The learner is guided to;                  1. How is</w:t>
      </w:r>
    </w:p>
    <w:p>
      <w:r>
        <w:t>Things and            of materials in      the learner should be able to;   ● carry out activities to illustrate the      diffusion and</w:t>
      </w:r>
    </w:p>
    <w:p>
      <w:r>
        <w:t>their                 and out of the       a) describe the structure and       structure of the cell membrane,            osmosis</w:t>
      </w:r>
    </w:p>
    <w:p>
      <w:r>
        <w:t>Environment           cell                     properties of the cell       ● brainstorm and discuss the                  important in</w:t>
      </w:r>
    </w:p>
    <w:p>
      <w:r>
        <w:t>membrane,                       properties of the cell membrane,           living</w:t>
      </w:r>
    </w:p>
    <w:p>
      <w:r>
        <w:t>(32 Hours)          b) explain the role of           ● carry out experiments to                    organisms?</w:t>
      </w:r>
    </w:p>
    <w:p>
      <w:r>
        <w:t>diffusion in living things      demonstrate the effects of heat,        2. What are the</w:t>
      </w:r>
    </w:p>
    <w:p>
      <w:r>
        <w:t>c) demonstrate the process          dilutes acids and alkalis on the cell      similarities</w:t>
      </w:r>
    </w:p>
    <w:p>
      <w:r>
        <w:t>of osmosis in living            membrane,                                  and</w:t>
      </w:r>
    </w:p>
    <w:p>
      <w:r>
        <w:t>things,                      ● carry out experiments to                    differences</w:t>
      </w:r>
    </w:p>
    <w:p>
      <w:r>
        <w:t>Property of the Government of Kenya</w:t>
      </w:r>
    </w:p>
    <w:p>
      <w:r>
        <w:t>Page | 13</w:t>
      </w:r>
    </w:p>
    <w:p>
      <w:r>
        <w:t>Not for Sale</w:t>
      </w:r>
    </w:p>
    <w:p>
      <w:r>
        <w:t>d) describe factors affecting       demonstrate diffusion using               between</w:t>
      </w:r>
    </w:p>
    <w:p>
      <w:r>
        <w:t>diffusion and osmosis,           perfumes/scented flowers and              osmosis and</w:t>
      </w:r>
    </w:p>
    <w:p>
      <w:r>
        <w:t>e) explain the roles of             discuss their roles in living things,     diffusion?</w:t>
      </w:r>
    </w:p>
    <w:p>
      <w:r>
        <w:t>osmosis in living things,    ●   carry out experiments on osmosis</w:t>
      </w:r>
    </w:p>
    <w:p>
      <w:r>
        <w:t>f) appreciate the importance        using plant materials and visking</w:t>
      </w:r>
    </w:p>
    <w:p>
      <w:r>
        <w:t>of diffusion and osmosis         tubing,</w:t>
      </w:r>
    </w:p>
    <w:p>
      <w:r>
        <w:t>in living things.            ●   discuss with peers, the roles of</w:t>
      </w:r>
    </w:p>
    <w:p>
      <w:r>
        <w:t>osmosis in living things,</w:t>
      </w:r>
    </w:p>
    <w:p>
      <w:r>
        <w:t>●   observe and account for the</w:t>
      </w:r>
    </w:p>
    <w:p>
      <w:r>
        <w:t>changes that occur in the plant</w:t>
      </w:r>
    </w:p>
    <w:p>
      <w:r>
        <w:t>leaves at different times of the day,</w:t>
      </w:r>
    </w:p>
    <w:p>
      <w:r>
        <w:t>●   use digital or print media to search</w:t>
      </w:r>
    </w:p>
    <w:p>
      <w:r>
        <w:t>for information on the structure</w:t>
      </w:r>
    </w:p>
    <w:p>
      <w:r>
        <w:t>and properties of the cell</w:t>
      </w:r>
    </w:p>
    <w:p>
      <w:r>
        <w:t>membrane or watch videos and</w:t>
      </w:r>
    </w:p>
    <w:p>
      <w:r>
        <w:t>animations over the same,</w:t>
      </w:r>
    </w:p>
    <w:p>
      <w:r>
        <w:t>●   use digital or print media to search</w:t>
      </w:r>
    </w:p>
    <w:p>
      <w:r>
        <w:t>for information on factors that</w:t>
      </w:r>
    </w:p>
    <w:p>
      <w:r>
        <w:t>affect diffusion and osmosis,</w:t>
      </w:r>
    </w:p>
    <w:p>
      <w:r>
        <w:t>●   use digital or print media to search</w:t>
      </w:r>
    </w:p>
    <w:p>
      <w:r>
        <w:t>for information on how gases are</w:t>
      </w:r>
    </w:p>
    <w:p>
      <w:r>
        <w:t>exchanged in the human lungs.</w:t>
      </w:r>
    </w:p>
    <w:p>
      <w:r>
        <w:t>Core competencies to be developed:</w:t>
      </w:r>
    </w:p>
    <w:p>
      <w:r>
        <w:t>● Communication and collaboration: as the learner works with peers in groups to conduct experiments, prepare reports,</w:t>
      </w:r>
    </w:p>
    <w:p>
      <w:r>
        <w:t>present their findings using appropriate scientific language.</w:t>
      </w:r>
    </w:p>
    <w:p>
      <w:r>
        <w:t>● Citizenship: as the learner works with peers in groups to demonstrate the effects of heat dilutes acids and alkalis on the cell</w:t>
      </w:r>
    </w:p>
    <w:p/>
    <w:p>
      <w:r>
        <w:t>Property of the Government of Kenya</w:t>
      </w:r>
    </w:p>
    <w:p>
      <w:r>
        <w:t>Page | 14</w:t>
      </w:r>
    </w:p>
    <w:p>
      <w:r>
        <w:t>Not for Sale</w:t>
      </w:r>
    </w:p>
    <w:p>
      <w:r>
        <w:t>membrane that enhances social cohesion.</w:t>
      </w:r>
    </w:p>
    <w:p>
      <w:r>
        <w:t>● Digital literacy: as the learner uses various digital devices to search for information on the structure and properties of the</w:t>
      </w:r>
    </w:p>
    <w:p>
      <w:r>
        <w:t>cell membrane.</w:t>
      </w:r>
    </w:p>
    <w:p>
      <w:r>
        <w:t>Pertinent and Contemporary Issues (PCIs)</w:t>
      </w:r>
    </w:p>
    <w:p>
      <w:r>
        <w:t> Social cohesion: as the learner works with peers in groups to carry out experiments on osmosis using plant materials and</w:t>
      </w:r>
    </w:p>
    <w:p>
      <w:r>
        <w:t>visking tubing.</w:t>
      </w:r>
    </w:p>
    <w:p>
      <w:r>
        <w:t>Values:</w:t>
      </w:r>
    </w:p>
    <w:p>
      <w:r>
        <w:t>● Respect – as the learner respects each other’s ideas and opinion when discussin with peers in groups the roles of osmosis in</w:t>
      </w:r>
    </w:p>
    <w:p>
      <w:r>
        <w:t>living things.</w:t>
      </w:r>
    </w:p>
    <w:p>
      <w:r>
        <w:t>● Responsibility- as the learners play different role when carying out experiments on osmosis using plant materials and</w:t>
      </w:r>
    </w:p>
    <w:p>
      <w:r>
        <w:t>visking tubing.</w:t>
      </w:r>
    </w:p>
    <w:p/>
    <w:p>
      <w:r>
        <w:t>Links to other subjects:</w:t>
      </w:r>
    </w:p>
    <w:p>
      <w:r>
        <w:t>● Agriculture: as learners learn about the role of diffusion and osmosis in plants and animals.</w:t>
      </w:r>
    </w:p>
    <w:p>
      <w:r>
        <w:t>● Computer Studies: as learners uses digital devices.</w:t>
      </w:r>
    </w:p>
    <w:p/>
    <w:p>
      <w:r>
        <w:t>Assessment Rubric</w:t>
      </w:r>
    </w:p>
    <w:p>
      <w:r>
        <w:t>Indicator         Exceeds expectation                  Meets expectation         Approaches expectation     Below expectation</w:t>
      </w:r>
    </w:p>
    <w:p/>
    <w:p>
      <w:r>
        <w:t>Ability to                Correctly and                Correctly describes the   Partly describes the       Has difficulty describing</w:t>
      </w:r>
    </w:p>
    <w:p>
      <w:r>
        <w:t>describe the              consistently describes the   structure and             structure and properties   the structure and</w:t>
      </w:r>
    </w:p>
    <w:p>
      <w:r>
        <w:t>structure and             structure and properties     properties of the cell    of the cell membrane.      properties of the cell</w:t>
      </w:r>
    </w:p>
    <w:p>
      <w:r>
        <w:t>properties of the         of the cell membrane.        membrane.                                            membrane.</w:t>
      </w:r>
    </w:p>
    <w:p>
      <w:r>
        <w:t>cell membrane.</w:t>
      </w:r>
    </w:p>
    <w:p/>
    <w:p>
      <w:r>
        <w:t>Property of the Government of Kenya</w:t>
      </w:r>
    </w:p>
    <w:p>
      <w:r>
        <w:t>Page | 15</w:t>
      </w:r>
    </w:p>
    <w:p>
      <w:r>
        <w:t>Not for Sale</w:t>
      </w:r>
    </w:p>
    <w:p>
      <w:r>
        <w:t>Ability to explain        Correctly and                 Correctly explains the   Partly explains the role    Has difficulty explaining</w:t>
      </w:r>
    </w:p>
    <w:p>
      <w:r>
        <w:t>the role of               comprehensively               role of diffusion in     of diffusion in living      the role of diffusion in</w:t>
      </w:r>
    </w:p>
    <w:p>
      <w:r>
        <w:t>diffusion in living       explains the role of          living things.           things.                     living things.</w:t>
      </w:r>
    </w:p>
    <w:p>
      <w:r>
        <w:t>things.                   diffusion in living things.</w:t>
      </w:r>
    </w:p>
    <w:p>
      <w:r>
        <w:t>Ability to                Correctly demonstrates        Correctly                Partially demonstrates      Has difficulty</w:t>
      </w:r>
    </w:p>
    <w:p>
      <w:r>
        <w:t>demonstrate the           the process of osmosis in     demonstrates the         the process of osmosis      demonstrating the process</w:t>
      </w:r>
    </w:p>
    <w:p>
      <w:r>
        <w:t>process of                living things in a variety    process of osmosis in    in living things.           of osmosis in living</w:t>
      </w:r>
    </w:p>
    <w:p>
      <w:r>
        <w:t>osmosis in living         of ways.                      living things.                                       things.</w:t>
      </w:r>
    </w:p>
    <w:p>
      <w:r>
        <w:t>things.</w:t>
      </w:r>
    </w:p>
    <w:p>
      <w:r>
        <w:t>Ability to                Correctly describes          Correctly describes       Correctly describes         Has difficulty describing</w:t>
      </w:r>
    </w:p>
    <w:p>
      <w:r>
        <w:t>describe factors          factors affecting diffusion factors affecting          some factors affecting      factors affecting diffusion</w:t>
      </w:r>
    </w:p>
    <w:p>
      <w:r>
        <w:t>affecting                 and osmosis, giving         diffusion and osmosis.     diffusion and osmosis.      and osmosis.</w:t>
      </w:r>
    </w:p>
    <w:p>
      <w:r>
        <w:t>diffusion and             examples</w:t>
      </w:r>
    </w:p>
    <w:p>
      <w:r>
        <w:t>osmosis.</w:t>
      </w:r>
    </w:p>
    <w:p>
      <w:r>
        <w:t>Ability to explain        Correctly explains the        Correctly explains the   Partly explains the roles   Has difficulty explaining</w:t>
      </w:r>
    </w:p>
    <w:p>
      <w:r>
        <w:t>the roles of              roles of osmosis in living    roles of osmosis in      of osmosis in living        the roles of osmosis in</w:t>
      </w:r>
    </w:p>
    <w:p>
      <w:r>
        <w:t>osmosis in living         things, giving real life      living things.           things.                     living things.</w:t>
      </w:r>
    </w:p>
    <w:p>
      <w:r>
        <w:t>things.                   examples.</w:t>
      </w:r>
    </w:p>
    <w:p/>
    <w:p>
      <w:r>
        <w:t>Property of the Government of Kenya</w:t>
      </w:r>
    </w:p>
    <w:p>
      <w:r>
        <w:t>Page | 16</w:t>
      </w:r>
    </w:p>
    <w:p>
      <w:r>
        <w:t>Not for Sale</w:t>
      </w:r>
    </w:p>
    <w:p>
      <w:r>
        <w:t>STRAND 3.0: FORCE AND ENERGY</w:t>
      </w:r>
    </w:p>
    <w:p>
      <w:r>
        <w:t>Strand            Sub-Strand              Specific Learning                Suggested Learning Experiences          Key Inquiry</w:t>
      </w:r>
    </w:p>
    <w:p>
      <w:r>
        <w:t>Outcomes                                                                 Questions</w:t>
      </w:r>
    </w:p>
    <w:p/>
    <w:p>
      <w:r>
        <w:t>3.0 Force         3.1 Transformation      By the end of the sub strand,    The learner is guided to:               1. How can energy</w:t>
      </w:r>
    </w:p>
    <w:p>
      <w:r>
        <w:t>and Energy        of energy               the learner should be able to;    discuss with peers and identify          be transformed</w:t>
      </w:r>
    </w:p>
    <w:p>
      <w:r>
        <w:t>a) identify forms of energy         forms of energy found in the            from one form</w:t>
      </w:r>
    </w:p>
    <w:p>
      <w:r>
        <w:t>(9 Hours)                   in nature,                      environment,                            to another?</w:t>
      </w:r>
    </w:p>
    <w:p>
      <w:r>
        <w:t>b) explain energy                 demonstrate and explain types         2. How can energy</w:t>
      </w:r>
    </w:p>
    <w:p>
      <w:r>
        <w:t>transformations in nature,      of energy transformations               transformation</w:t>
      </w:r>
    </w:p>
    <w:p>
      <w:r>
        <w:t>c) identify appliances              using locally available                 be applied in</w:t>
      </w:r>
    </w:p>
    <w:p>
      <w:r>
        <w:t>whose working relies on         materials,                              day-to-day life?</w:t>
      </w:r>
    </w:p>
    <w:p>
      <w:r>
        <w:t>energy transformation,        discuss the processes energy          3. What are the</w:t>
      </w:r>
    </w:p>
    <w:p>
      <w:r>
        <w:t>d) describe safety measures         transformation in day-to-day            energy</w:t>
      </w:r>
    </w:p>
    <w:p>
      <w:r>
        <w:t>associated with energy          life (electrical to heat,               transformation</w:t>
      </w:r>
    </w:p>
    <w:p>
      <w:r>
        <w:t>transformation,                 chemical to electrical,                 processes that</w:t>
      </w:r>
    </w:p>
    <w:p>
      <w:r>
        <w:t>e) appreciate the                   mechanical to electrical,               occur in our</w:t>
      </w:r>
    </w:p>
    <w:p>
      <w:r>
        <w:t>applications of energy          electrical to light, electrical to      environment?</w:t>
      </w:r>
    </w:p>
    <w:p>
      <w:r>
        <w:t>transformation in day-to-       sound and potential to kinetic),</w:t>
      </w:r>
    </w:p>
    <w:p>
      <w:r>
        <w:t>day life.                     discuss applications of energy</w:t>
      </w:r>
    </w:p>
    <w:p>
      <w:r>
        <w:t>transformation in day-to-day</w:t>
      </w:r>
    </w:p>
    <w:p>
      <w:r>
        <w:t>life (bulb, diodes, moving</w:t>
      </w:r>
    </w:p>
    <w:p>
      <w:r>
        <w:t>microphone, electric heater,</w:t>
      </w:r>
    </w:p>
    <w:p>
      <w:r>
        <w:t>solar panel, dynamo, motor),</w:t>
      </w:r>
    </w:p>
    <w:p>
      <w:r>
        <w:t> use digital or print media to</w:t>
      </w:r>
    </w:p>
    <w:p/>
    <w:p>
      <w:r>
        <w:t>Property of the Government of Kenya</w:t>
      </w:r>
    </w:p>
    <w:p>
      <w:r>
        <w:t>Page | 17</w:t>
      </w:r>
    </w:p>
    <w:p>
      <w:r>
        <w:t>Not for Sale</w:t>
      </w:r>
    </w:p>
    <w:p>
      <w:r>
        <w:t>search for information on</w:t>
      </w:r>
    </w:p>
    <w:p>
      <w:r>
        <w:t>applications of energy</w:t>
      </w:r>
    </w:p>
    <w:p>
      <w:r>
        <w:t>transformation processes in</w:t>
      </w:r>
    </w:p>
    <w:p>
      <w:r>
        <w:t>day-to-day life or watch videos</w:t>
      </w:r>
    </w:p>
    <w:p>
      <w:r>
        <w:t>and animations on the same,</w:t>
      </w:r>
    </w:p>
    <w:p>
      <w:r>
        <w:t>   discuss with peers the safety</w:t>
      </w:r>
    </w:p>
    <w:p>
      <w:r>
        <w:t>measures associated with</w:t>
      </w:r>
    </w:p>
    <w:p>
      <w:r>
        <w:t>energy transformation in the</w:t>
      </w:r>
    </w:p>
    <w:p>
      <w:r>
        <w:t>environment,</w:t>
      </w:r>
    </w:p>
    <w:p>
      <w:r>
        <w:t>   use digital or print media to</w:t>
      </w:r>
    </w:p>
    <w:p>
      <w:r>
        <w:t>search for information on</w:t>
      </w:r>
    </w:p>
    <w:p>
      <w:r>
        <w:t>dangers associated with energy</w:t>
      </w:r>
    </w:p>
    <w:p>
      <w:r>
        <w:t>transformation and strategies</w:t>
      </w:r>
    </w:p>
    <w:p>
      <w:r>
        <w:t>of mitigating them (relate to</w:t>
      </w:r>
    </w:p>
    <w:p>
      <w:r>
        <w:t>road accidents; K.E to P.E;</w:t>
      </w:r>
    </w:p>
    <w:p>
      <w:r>
        <w:t>action and reaction, accidents</w:t>
      </w:r>
    </w:p>
    <w:p>
      <w:r>
        <w:t>caused by fire, electricity,</w:t>
      </w:r>
    </w:p>
    <w:p>
      <w:r>
        <w:t>health hazard from bright</w:t>
      </w:r>
    </w:p>
    <w:p>
      <w:r>
        <w:t>light, loud sound) or watch</w:t>
      </w:r>
    </w:p>
    <w:p>
      <w:r>
        <w:t>videos and animations showing</w:t>
      </w:r>
    </w:p>
    <w:p>
      <w:r>
        <w:t>the same</w:t>
      </w:r>
    </w:p>
    <w:p/>
    <w:p>
      <w:r>
        <w:t>Core competencies to be developed:</w:t>
      </w:r>
    </w:p>
    <w:p>
      <w:r>
        <w:t> Digital Literacy: as the learner searches for information on dangers associated with energy transformation and strategies of</w:t>
      </w:r>
    </w:p>
    <w:p>
      <w:r>
        <w:t>mitigating them.</w:t>
      </w:r>
    </w:p>
    <w:p>
      <w:r>
        <w:t> Communication and collaboration: as the learner discusses with peers the safety measures associated with energy</w:t>
      </w:r>
    </w:p>
    <w:p/>
    <w:p>
      <w:r>
        <w:t>Property of the Government of Kenya</w:t>
      </w:r>
    </w:p>
    <w:p>
      <w:r>
        <w:t>Page | 18</w:t>
      </w:r>
    </w:p>
    <w:p>
      <w:r>
        <w:t>Not for Sale</w:t>
      </w:r>
    </w:p>
    <w:p>
      <w:r>
        <w:t>transformation in the environment.</w:t>
      </w:r>
    </w:p>
    <w:p>
      <w:r>
        <w:t>Pertinent and Contemporary Issues (PCIs)</w:t>
      </w:r>
    </w:p>
    <w:p>
      <w:r>
        <w:t> Sustainable Development: as the learner identifies and explains the applications of energy transformation in day-to-day life.</w:t>
      </w:r>
    </w:p>
    <w:p>
      <w:r>
        <w:t> Life Skills and Value Education: as the learner identifies the applications of energy transformation in day-to-day life.</w:t>
      </w:r>
    </w:p>
    <w:p>
      <w:r>
        <w:t>Values:</w:t>
      </w:r>
    </w:p>
    <w:p>
      <w:r>
        <w:t> Respect: as the learner respects each other’s opinion when working in groups to discuss the energy transformation processes.</w:t>
      </w:r>
    </w:p>
    <w:p>
      <w:r>
        <w:t> Responsibility: as learner demonstrates types of energy transformations using locally available materials.</w:t>
      </w:r>
    </w:p>
    <w:p>
      <w:r>
        <w:t>Links to other subjects:</w:t>
      </w:r>
    </w:p>
    <w:p>
      <w:r>
        <w:t> Home Science: as the learner learn about applications of energy transformation processes in day-to-day life.</w:t>
      </w:r>
    </w:p>
    <w:p/>
    <w:p>
      <w:r>
        <w:t>Assessment Rubric</w:t>
      </w:r>
    </w:p>
    <w:p>
      <w:r>
        <w:t>Indicator                     Exceeds expectation              Meets expectation      Approaches               Below expectation</w:t>
      </w:r>
    </w:p>
    <w:p>
      <w:r>
        <w:t>expectation</w:t>
      </w:r>
    </w:p>
    <w:p>
      <w:r>
        <w:t>Ability to identify           Correctly identifies all forms   Correctly identifies   Correctly identifies     With help, identifies</w:t>
      </w:r>
    </w:p>
    <w:p>
      <w:r>
        <w:t>forms of energy in            of energy in nature, giving      all forms of energy    some forms of energy     some forms of energy</w:t>
      </w:r>
    </w:p>
    <w:p>
      <w:r>
        <w:t>nature.                       examples from the locality.      in nature.             in nature.               in nature.</w:t>
      </w:r>
    </w:p>
    <w:p>
      <w:r>
        <w:t>Ability to explain            Correctly explains energy        Correctly explains     Explains energy          Has difficulty</w:t>
      </w:r>
    </w:p>
    <w:p>
      <w:r>
        <w:t>energy                        transformation in nature,        energy                 transformation in        explaining energy</w:t>
      </w:r>
    </w:p>
    <w:p>
      <w:r>
        <w:t>transformation in             giving supporting                transformation in      nature but ignore some   transformation in</w:t>
      </w:r>
    </w:p>
    <w:p>
      <w:r>
        <w:t>nature.                       illustrations.                   nature.                key concepts.            nature.</w:t>
      </w:r>
    </w:p>
    <w:p>
      <w:r>
        <w:t>Ability to identify           Correctly identifies             Correctly identifies   Correctly identifies     With prompt,</w:t>
      </w:r>
    </w:p>
    <w:p>
      <w:r>
        <w:t>appliances whose              appliances whose working         appliances whose       some appliances whose    identifying appliances</w:t>
      </w:r>
    </w:p>
    <w:p>
      <w:r>
        <w:t>working relies on             relies on energy                 working relies on      working relies on        whose working relies</w:t>
      </w:r>
    </w:p>
    <w:p>
      <w:r>
        <w:t>energy                        transformation, giving           energy                 energy transformation    on energy</w:t>
      </w:r>
    </w:p>
    <w:p>
      <w:r>
        <w:t>transformation.               examples from the locality.      transformation.                                 transformation.</w:t>
      </w:r>
    </w:p>
    <w:p/>
    <w:p>
      <w:r>
        <w:t>Property of the Government of Kenya</w:t>
      </w:r>
    </w:p>
    <w:p>
      <w:r>
        <w:t>Page | 19</w:t>
      </w:r>
    </w:p>
    <w:p>
      <w:r>
        <w:t>Not for Sale</w:t>
      </w:r>
    </w:p>
    <w:p>
      <w:r>
        <w:t>Ability to describe           Correctly describes safety            Correctly describes      Correctly describes        With prompt, describes</w:t>
      </w:r>
    </w:p>
    <w:p>
      <w:r>
        <w:t>safety measures               measures associated with              safety measures          some safety measures       safety measures</w:t>
      </w:r>
    </w:p>
    <w:p>
      <w:r>
        <w:t>associated with               energy transformation,                associated with          associated with energy     associated with energy</w:t>
      </w:r>
    </w:p>
    <w:p>
      <w:r>
        <w:t>energy                        giving examples.                      energy                   transformation.            transformation.</w:t>
      </w:r>
    </w:p>
    <w:p>
      <w:r>
        <w:t>transformation.                                                     transformation.</w:t>
      </w:r>
    </w:p>
    <w:p/>
    <w:p>
      <w:r>
        <w:t>Strand          Sub Strand                 Specific Learning                  Suggested Learning Experiences                 Key Inquiry</w:t>
      </w:r>
    </w:p>
    <w:p>
      <w:r>
        <w:t>Outcomes                                                                          Questions</w:t>
      </w:r>
    </w:p>
    <w:p>
      <w:r>
        <w:t>3.0 Force       3.2. Pressure I            By the end of the sub strand       The learner is guided to:                      1. What is the</w:t>
      </w:r>
    </w:p>
    <w:p>
      <w:r>
        <w:t>and                                        the learner should be able to;      brainstom and discuss with peers the            meaning of</w:t>
      </w:r>
    </w:p>
    <w:p>
      <w:r>
        <w:t>Energy         (9 Hours)                  a) explain the meaning of             meaning of pressure,                           pressure as</w:t>
      </w:r>
    </w:p>
    <w:p>
      <w:r>
        <w:t>pressure as used in             carry out activities to demonstrate and         used in</w:t>
      </w:r>
    </w:p>
    <w:p>
      <w:r>
        <w:t>science,                          describe pressure in solids and liquids,       science?</w:t>
      </w:r>
    </w:p>
    <w:p>
      <w:r>
        <w:t>b) describe pressure in             carry out experiments to determine           2. What are the</w:t>
      </w:r>
    </w:p>
    <w:p>
      <w:r>
        <w:t>pressure in solids and liquid (pressure        applications of</w:t>
      </w:r>
    </w:p>
    <w:p>
      <w:r>
        <w:t>solids and liquids,               exerted by objects with different surface      pressure in</w:t>
      </w:r>
    </w:p>
    <w:p>
      <w:r>
        <w:t>c) determine pressure in              areas e.g. bricks, pressure in liquids         solids and</w:t>
      </w:r>
    </w:p>
    <w:p>
      <w:r>
        <w:t>solids and liquids,               increases with depth and density),             liquids?</w:t>
      </w:r>
    </w:p>
    <w:p>
      <w:r>
        <w:t>d) identify applications of         solve numrical problems involving</w:t>
      </w:r>
    </w:p>
    <w:p>
      <w:r>
        <w:t>pressure in solids and            pressure (Pressure = Force/Area</w:t>
      </w:r>
    </w:p>
    <w:p>
      <w:r>
        <w:t>liquids,                               F  and</w:t>
      </w:r>
    </w:p>
    <w:p>
      <w:r>
        <w:t>P  </w:t>
      </w:r>
    </w:p>
    <w:p>
      <w:r>
        <w:t>e) Appreciate the                           A</w:t>
      </w:r>
    </w:p>
    <w:p>
      <w:r>
        <w:t>applications of pressure          Pressure = liquid density x gravitational</w:t>
      </w:r>
    </w:p>
    <w:p/>
    <w:p>
      <w:r>
        <w:t>Property of the Government of Kenya</w:t>
      </w:r>
    </w:p>
    <w:p>
      <w:r>
        <w:t>Page | 20</w:t>
      </w:r>
    </w:p>
    <w:p>
      <w:r>
        <w:t>Not for Sale</w:t>
      </w:r>
    </w:p>
    <w:p>
      <w:r>
        <w:t>in solids and liquids.         pull x column height of the liquid</w:t>
      </w:r>
    </w:p>
    <w:p>
      <w:r>
        <w:t>( P  gh ),</w:t>
      </w:r>
    </w:p>
    <w:p>
      <w:r>
        <w:t>   discuss and identify the applications of</w:t>
      </w:r>
    </w:p>
    <w:p>
      <w:r>
        <w:t>pressure in solids and liquids</w:t>
      </w:r>
    </w:p>
    <w:p>
      <w:r>
        <w:t>   use digital or print media to search for</w:t>
      </w:r>
    </w:p>
    <w:p>
      <w:r>
        <w:t>information on pressure in solids,</w:t>
      </w:r>
    </w:p>
    <w:p>
      <w:r>
        <w:t>liquids and their applications.</w:t>
      </w:r>
    </w:p>
    <w:p>
      <w:r>
        <w:t>Core competencies to be developed:</w:t>
      </w:r>
    </w:p>
    <w:p>
      <w:r>
        <w:t> Digital literacy as the learner searches for information on pressure in solids, liquids and their applications.</w:t>
      </w:r>
    </w:p>
    <w:p>
      <w:r>
        <w:t> Communication and collaboration as the learner discusses with peers the meaning of pressure as used in science.</w:t>
      </w:r>
    </w:p>
    <w:p>
      <w:r>
        <w:t>Pertinent and Contemporary Issues (PCIs)</w:t>
      </w:r>
    </w:p>
    <w:p>
      <w:r>
        <w:t> Social cohesion: as the learner works with peers in groups to carry out experiments to determine pressure in solids and</w:t>
      </w:r>
    </w:p>
    <w:p>
      <w:r>
        <w:t>liquid.</w:t>
      </w:r>
    </w:p>
    <w:p>
      <w:r>
        <w:t>Values:</w:t>
      </w:r>
    </w:p>
    <w:p>
      <w:r>
        <w:t> Responsibility: as the learners play different roles as they carry out experiments to determine pressure in solids and liquid.</w:t>
      </w:r>
    </w:p>
    <w:p>
      <w:r>
        <w:t> Unity: as the learner brainstoms and discusses with peers in a group, the meaning of pressure.</w:t>
      </w:r>
    </w:p>
    <w:p>
      <w:r>
        <w:t>Links to other subjects:</w:t>
      </w:r>
    </w:p>
    <w:p>
      <w:r>
        <w:t> Wood Technology: as the learner the learner relates pressure exerted by an object through its surface area.</w:t>
      </w:r>
    </w:p>
    <w:p/>
    <w:p>
      <w:r>
        <w:t>Assessment Rubric</w:t>
      </w:r>
    </w:p>
    <w:p>
      <w:r>
        <w:t>Indicator         Exceeds Expectation                     Meets Expectation          Approaches                      Below Expectation</w:t>
      </w:r>
    </w:p>
    <w:p>
      <w:r>
        <w:t>Expectation</w:t>
      </w:r>
    </w:p>
    <w:p>
      <w:r>
        <w:t>Ability to explain         Correctly and                  Correctly explains the     Correctly explains the          Has challenges</w:t>
      </w:r>
    </w:p>
    <w:p>
      <w:r>
        <w:t>the meaning of             comprehensively                meaning of pressure as     meaning of pressure as          explaining the</w:t>
      </w:r>
    </w:p>
    <w:p>
      <w:r>
        <w:t>pressure as used in        explains the meaning of        used in science.           used in science.                meaning of pressure as</w:t>
      </w:r>
    </w:p>
    <w:p/>
    <w:p>
      <w:r>
        <w:t>Property of the Government of Kenya</w:t>
      </w:r>
    </w:p>
    <w:p>
      <w:r>
        <w:t>Page | 21</w:t>
      </w:r>
    </w:p>
    <w:p>
      <w:r>
        <w:t>Not for Sale</w:t>
      </w:r>
    </w:p>
    <w:p>
      <w:r>
        <w:t>science.                   pressure as used in                                                                 used in science.</w:t>
      </w:r>
    </w:p>
    <w:p>
      <w:r>
        <w:t>science.</w:t>
      </w:r>
    </w:p>
    <w:p>
      <w:r>
        <w:t>Ability to describe        Correctly describes the      Correctly describes        Describes pressure in       With prompt,</w:t>
      </w:r>
    </w:p>
    <w:p>
      <w:r>
        <w:t>pressure in solids         pressure in solids and       pressure in solids and     solids and liquids,         describes pressure in</w:t>
      </w:r>
    </w:p>
    <w:p>
      <w:r>
        <w:t>and liquids.               liquids, giving relevant     liquids.                   leaving out some key        solids and liquids.</w:t>
      </w:r>
    </w:p>
    <w:p>
      <w:r>
        <w:t>illustrations.                                          points.</w:t>
      </w:r>
    </w:p>
    <w:p>
      <w:r>
        <w:t>Ability to                 Correctly determines         Correctly determines       Correctly determines        With prompt,</w:t>
      </w:r>
    </w:p>
    <w:p>
      <w:r>
        <w:t>determine                  pressure in solids and       pressure in solids and     either pressure in solids   determines pressure in</w:t>
      </w:r>
    </w:p>
    <w:p>
      <w:r>
        <w:t>pressure in solids         liquids with ilustrations.   liquids.                   or in liquids.              solids and liquids.</w:t>
      </w:r>
    </w:p>
    <w:p>
      <w:r>
        <w:t>and liquids.</w:t>
      </w:r>
    </w:p>
    <w:p/>
    <w:p>
      <w:r>
        <w:t>Ability to identify        Correctly and consistently   Correctly identifies       Identifies some             With help, identifies</w:t>
      </w:r>
    </w:p>
    <w:p>
      <w:r>
        <w:t>applications of            identifies applications of   applications of pressure   applications of pressure    applications of</w:t>
      </w:r>
    </w:p>
    <w:p>
      <w:r>
        <w:t>pressure in solids         pressure in solids and       in solids and liquids.     in solids and liquids       pressure in solids and</w:t>
      </w:r>
    </w:p>
    <w:p>
      <w:r>
        <w:t>and liquids.               liquids.                                                                            liquids.</w:t>
      </w:r>
    </w:p>
    <w:p/>
    <w:p>
      <w:r>
        <w:t>Property of the Government of Kenya</w:t>
      </w:r>
    </w:p>
    <w:p>
      <w:r>
        <w:t>Page | 22</w:t>
      </w:r>
    </w:p>
    <w:p>
      <w:r>
        <w:t>Not for Sale</w:t>
      </w:r>
    </w:p>
    <w:p>
      <w:r>
        <w:t>COMMUNITY SERVICE-LEARNING PROJECT</w:t>
      </w:r>
    </w:p>
    <w:p>
      <w:r>
        <w:t>Introduction</w:t>
      </w:r>
    </w:p>
    <w:p>
      <w:r>
        <w:t>In Grade 8, focus is on learners making preparations to undertake a CSL activity of their own choice. They will be required to</w:t>
      </w:r>
    </w:p>
    <w:p>
      <w:r>
        <w:t>identify a community problem through research, plan and come up with solutions to solve the problem. The preparations will be</w:t>
      </w:r>
    </w:p>
    <w:p>
      <w:r>
        <w:t>carried out in groups. Learners will build on CSL knowledge, skills and attitudes acquired from Life Skills Education as well as</w:t>
      </w:r>
    </w:p>
    <w:p>
      <w:r>
        <w:t>other 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innovative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skills,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Page | 23</w:t>
      </w:r>
    </w:p>
    <w:p>
      <w:r>
        <w:t>Not for Sale</w:t>
      </w:r>
    </w:p>
    <w:p>
      <w:r>
        <w:t>vii)       Community Development: Learners will be empowered with skills necessary to effect relevant change, including</w:t>
      </w:r>
    </w:p>
    <w:p>
      <w:r>
        <w:t>building stronger and more resilient communities.</w:t>
      </w:r>
    </w:p>
    <w:p/>
    <w:p>
      <w:r>
        <w:t>Suggested PCIs                       Specific Learning             Suggested Learning Experiences                     Key Inquiry</w:t>
      </w:r>
    </w:p>
    <w:p>
      <w:r>
        <w:t>Outcomes                                                                         Questions</w:t>
      </w:r>
    </w:p>
    <w:p>
      <w:r>
        <w:t>      Environmental                 By the end of the CSL         The learner is guided to:                          1. How does one</w:t>
      </w:r>
    </w:p>
    <w:p>
      <w:r>
        <w:t>degradation                   project, the learner should    brainstorm on pertinent and contemporary            determine</w:t>
      </w:r>
    </w:p>
    <w:p>
      <w:r>
        <w:t>      Lifestyle diseases            be able to:                      issues in their community that need attention      community</w:t>
      </w:r>
    </w:p>
    <w:p>
      <w:r>
        <w:t>      Communicable and              a) identify a problem in         in groups                                          needs?</w:t>
      </w:r>
    </w:p>
    <w:p>
      <w:r>
        <w:t>non-communicable                  the community through      choose a PCI that needs immediate attention      2. Why is it</w:t>
      </w:r>
    </w:p>
    <w:p>
      <w:r>
        <w:t>diseases                          research                     and explain why in groups                          necessary to</w:t>
      </w:r>
    </w:p>
    <w:p>
      <w:r>
        <w:t>      Poverty                       b) plan to solve the           carry out research using digital devices/print      make adequate</w:t>
      </w:r>
    </w:p>
    <w:p>
      <w:r>
        <w:t>      Violence in                       identified problem in        media/interactions with members of the             preparations</w:t>
      </w:r>
    </w:p>
    <w:p>
      <w:r>
        <w:t>community                         the community,               community/resource persons in identifying a        before</w:t>
      </w:r>
    </w:p>
    <w:p>
      <w:r>
        <w:t>      Food security issues          c) design solutions to the       community problem to address in groups             embarking on a</w:t>
      </w:r>
    </w:p>
    <w:p>
      <w:r>
        <w:t>      Conflicts in the</w:t>
      </w:r>
    </w:p>
    <w:p>
      <w:r>
        <w:t>identified problem,        discuss possible solutions to the identified        project?</w:t>
      </w:r>
    </w:p>
    <w:p>
      <w:r>
        <w:t>d) appreciate the need to        issue in groups</w:t>
      </w:r>
    </w:p>
    <w:p>
      <w:r>
        <w:t>community</w:t>
      </w:r>
    </w:p>
    <w:p>
      <w:r>
        <w:t>belong to a community.     propose the most appropriate solution to the</w:t>
      </w:r>
    </w:p>
    <w:p>
      <w:r>
        <w:t>Note:                                                                 problem in groups</w:t>
      </w:r>
    </w:p>
    <w:p>
      <w:r>
        <w:t>The suggested PCIs are                                              discuss ways and instruments they can use to</w:t>
      </w:r>
    </w:p>
    <w:p>
      <w:r>
        <w:t>only examples.                                                        collect data on the problem (questionnaires,</w:t>
      </w:r>
    </w:p>
    <w:p>
      <w:r>
        <w:t>Teachers should allow                                                 interviews, observation schedule, etc)</w:t>
      </w:r>
    </w:p>
    <w:p>
      <w:r>
        <w:t>learners to identify                                                develop instruments for data collection</w:t>
      </w:r>
    </w:p>
    <w:p>
      <w:r>
        <w:t>PCIs as per their                                                   identify resources needed for the CSL project</w:t>
      </w:r>
    </w:p>
    <w:p>
      <w:r>
        <w:t>context and reality.                                                  (human, technical, financial)</w:t>
      </w:r>
    </w:p>
    <w:p>
      <w:r>
        <w:t> discuss when the project will begin and end</w:t>
      </w:r>
    </w:p>
    <w:p>
      <w:r>
        <w:t>Property of the Government of Kenya</w:t>
      </w:r>
    </w:p>
    <w:p>
      <w:r>
        <w:t>Page | 24</w:t>
      </w:r>
    </w:p>
    <w:p>
      <w:r>
        <w:t>Not for Sale</w:t>
      </w:r>
    </w:p>
    <w:p>
      <w:r>
        <w:t>   prepare a programme/timetable of the entire</w:t>
      </w:r>
    </w:p>
    <w:p>
      <w:r>
        <w:t>project execution</w:t>
      </w:r>
    </w:p>
    <w:p>
      <w:r>
        <w:t>   Assign roles to be carried by all group</w:t>
      </w:r>
    </w:p>
    <w:p>
      <w:r>
        <w:t>members</w:t>
      </w:r>
    </w:p>
    <w:p>
      <w:r>
        <w:t>  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>
      <w:r>
        <w:t>Core competencies to be developed</w:t>
      </w:r>
    </w:p>
    <w:p>
      <w:r>
        <w:t> Communication and collaboration: Learners will make the preparations in groups and conduct discussions on best ways of</w:t>
      </w:r>
    </w:p>
    <w:p>
      <w:r>
        <w:t>carrying out the project.</w:t>
      </w:r>
    </w:p>
    <w:p>
      <w:r>
        <w:t> Self-efficacy: Learners develop the skills of self-awareness and leadership as they undertake the CSL project</w:t>
      </w:r>
    </w:p>
    <w:p>
      <w:r>
        <w:t> Creativity and imagination: Learners will come up with creative ways of solving the identified community problem</w:t>
      </w:r>
    </w:p>
    <w:p>
      <w:r>
        <w:t> Critical thinking and problem 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 Digital literacy: Learners can use technology as they research on a community problem that they can address.</w:t>
      </w:r>
    </w:p>
    <w:p>
      <w:r>
        <w:t> Learning to learn: Learners gain new knowledge and skills as they identify a community problem to be addressed and make</w:t>
      </w:r>
    </w:p>
    <w:p>
      <w:r>
        <w:t>preparations to carry out the project.</w:t>
      </w:r>
    </w:p>
    <w:p>
      <w:r>
        <w:t> Citizenship: This is enhanced as learners choose a PCI that needs immediate attention in the community.</w:t>
      </w:r>
    </w:p>
    <w:p>
      <w:r>
        <w:t>Pertinent and contemporary Issues</w:t>
      </w:r>
    </w:p>
    <w:p>
      <w:r>
        <w:t> Social cohesion as learners discuss possible solutions to the identified issue.</w:t>
      </w:r>
    </w:p>
    <w:p>
      <w:r>
        <w:t> Critical thinking as learners discuss possible solutions to the identified issue.</w:t>
      </w:r>
    </w:p>
    <w:p>
      <w:r>
        <w:t>Values</w:t>
      </w:r>
    </w:p>
    <w:p>
      <w:r>
        <w:t> Integrity as learners carry out research using digital devices and print media as they identify a community problem to</w:t>
      </w:r>
    </w:p>
    <w:p>
      <w:r>
        <w:t>Property of the Government of Kenya</w:t>
      </w:r>
    </w:p>
    <w:p>
      <w:r>
        <w:t>Page | 25</w:t>
      </w:r>
    </w:p>
    <w:p>
      <w:r>
        <w:t>Not for Sale</w:t>
      </w:r>
    </w:p>
    <w:p>
      <w:r>
        <w:t>address.</w:t>
      </w:r>
    </w:p>
    <w:p>
      <w:r>
        <w:t>   Respect as learners brainstorm on pertinent and contemporary issues in their community that need attention</w:t>
      </w:r>
    </w:p>
    <w:p/>
    <w:p>
      <w:r>
        <w:t>Assessment Rubric</w:t>
      </w:r>
    </w:p>
    <w:p>
      <w:r>
        <w:t>Indicator                        Exceeds Expectation       Meets Expectation        Approaches                 Below Expectation</w:t>
      </w:r>
    </w:p>
    <w:p>
      <w:r>
        <w:t>Expectation</w:t>
      </w:r>
    </w:p>
    <w:p>
      <w:r>
        <w:t>Ability to identify a            Correctly and precisely   Correctly identifies a   Partially identifies a     Partially identifies a</w:t>
      </w:r>
    </w:p>
    <w:p>
      <w:r>
        <w:t>problem in the                   identifies a problem in   problem in the           problem in the             problem in the</w:t>
      </w:r>
    </w:p>
    <w:p>
      <w:r>
        <w:t>community through                the community through     community through        community through          community through</w:t>
      </w:r>
    </w:p>
    <w:p>
      <w:r>
        <w:t>research                         research                  research                 research                   research with assistance</w:t>
      </w:r>
    </w:p>
    <w:p>
      <w:r>
        <w:t>Ability to plan to solve         Accurately and            Accurately plans to      Plans to solve the         With assistance plans</w:t>
      </w:r>
    </w:p>
    <w:p>
      <w:r>
        <w:t>the identified problem           systematically plans to   solve the identified     identified problem         to solve the identified</w:t>
      </w:r>
    </w:p>
    <w:p>
      <w:r>
        <w:t>solve the identified      problem                  leaves out some details    problem but leaves out</w:t>
      </w:r>
    </w:p>
    <w:p>
      <w:r>
        <w:t>problem                                                                       many details</w:t>
      </w:r>
    </w:p>
    <w:p/>
    <w:p>
      <w:r>
        <w:t>Ability to design                Correctly and             Correctly designs        Partly designs solutions   Partly designs solutions</w:t>
      </w:r>
    </w:p>
    <w:p>
      <w:r>
        <w:t>solutions to the                 elaborately designs       solutions to the         to the identified          to the identified</w:t>
      </w:r>
    </w:p>
    <w:p>
      <w:r>
        <w:t>identified problem               solutions to the          identified problem       problem                    problem with</w:t>
      </w:r>
    </w:p>
    <w:p>
      <w:r>
        <w:t>identified problem                                                            prompting</w:t>
      </w:r>
    </w:p>
    <w:p/>
    <w:p>
      <w:r>
        <w:t>Property of the Government of Kenya</w:t>
      </w:r>
    </w:p>
    <w:p>
      <w:r>
        <w:t>Page | 26</w:t>
      </w:r>
    </w:p>
    <w:p>
      <w:r>
        <w:t>Not for Sale</w:t>
      </w:r>
    </w:p>
    <w:p>
      <w:r>
        <w:t>APPENDIX: LIST OF ASSESSMENT METHODS, LEARNING RESOURCES AND NON-FORMAL ACTIVITIES</w:t>
      </w:r>
    </w:p>
    <w:p>
      <w:r>
        <w:t>Assessment Methods in Science             Learning Resources             Non-Formal Activities</w:t>
      </w:r>
    </w:p>
    <w:p>
      <w:r>
        <w:t> Reflections                              Laboratory Apparatus and      Visit the science historical sites.</w:t>
      </w:r>
    </w:p>
    <w:p>
      <w:r>
        <w:t> Game Playing                               Equipment                    Use digital devices to conduct</w:t>
      </w:r>
    </w:p>
    <w:p>
      <w:r>
        <w:t> Pre-Post Testing                         Textbooks                      scientific research.</w:t>
      </w:r>
    </w:p>
    <w:p>
      <w:r>
        <w:t> Model Making                             Software                      Organizing walks to have live</w:t>
      </w:r>
    </w:p>
    <w:p>
      <w:r>
        <w:t> Explorations                             Relevant reading materials     learning experiences.</w:t>
      </w:r>
    </w:p>
    <w:p>
      <w:r>
        <w:t> Experiments                              Digital Devices               Developing simple guidelines on</w:t>
      </w:r>
    </w:p>
    <w:p>
      <w:r>
        <w:t> Investigations                           Recordings                     how to identify and solve some</w:t>
      </w:r>
    </w:p>
    <w:p>
      <w:r>
        <w:t> Conventions, Conferences, and                                            community problems.</w:t>
      </w:r>
    </w:p>
    <w:p>
      <w:r>
        <w:t>Debates                                                                Conducting science document</w:t>
      </w:r>
    </w:p>
    <w:p>
      <w:r>
        <w:t> Applications                                                             analysis.</w:t>
      </w:r>
    </w:p>
    <w:p>
      <w:r>
        <w:t> Teacher Observations                                                    Participating in talks by resource</w:t>
      </w:r>
    </w:p>
    <w:p>
      <w:r>
        <w:t> Project                                                                  persons on science concepts.</w:t>
      </w:r>
    </w:p>
    <w:p>
      <w:r>
        <w:t> Journals                                                                Participating in science clubs and</w:t>
      </w:r>
    </w:p>
    <w:p>
      <w:r>
        <w:t> Portfolio                                                                societies</w:t>
      </w:r>
    </w:p>
    <w:p>
      <w:r>
        <w:t> Oral or Aural Questions                                                 Attending and participating science</w:t>
      </w:r>
    </w:p>
    <w:p>
      <w:r>
        <w:t> Learner’s Profile                                                        and engineering fairs</w:t>
      </w:r>
    </w:p>
    <w:p>
      <w:r>
        <w:t> Written Tests                                                           Organizing and participating in</w:t>
      </w:r>
    </w:p>
    <w:p>
      <w:r>
        <w:t> Anecdotal Records                                                        exchange programmes.</w:t>
      </w:r>
    </w:p>
    <w:p>
      <w:r>
        <w:t> Making oral presentations and</w:t>
      </w:r>
    </w:p>
    <w:p>
      <w:r>
        <w:t>demonstrations on science issues.</w:t>
      </w:r>
    </w:p>
    <w:p/>
    <w:p>
      <w:r>
        <w:t>Property of the Government of Kenya</w:t>
      </w:r>
    </w:p>
    <w:p>
      <w:r>
        <w:t>Page | 27</w:t>
      </w:r>
    </w:p>
    <w:p>
      <w:r>
        <w:t>Not for Sale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