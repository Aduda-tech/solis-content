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1yMXOPbFPE lish JSS Retooling Download 1 Mbs Kiswahili JSS Re</w:t>
      </w:r>
    </w:p>
    <w:p>
      <w:r>
        <w:t>KENYA INSTITUTE OF CURRICULUM</w:t>
      </w:r>
    </w:p>
    <w:p>
      <w:r>
        <w:t>DEVELOPMENT</w:t>
      </w:r>
    </w:p>
    <w:p/>
    <w:p>
      <w:r>
        <w:t>RETOOLING OF JS TEACHERS ON CBC AND CBA</w:t>
      </w:r>
    </w:p>
    <w:p/>
    <w:p>
      <w:r>
        <w:t>KISWAHILI</w:t>
      </w:r>
    </w:p>
    <w:p>
      <w:r>
        <w:t>December, 2024</w:t>
      </w:r>
    </w:p>
    <w:p>
      <w:r>
        <w:t>KAULI KIINI</w:t>
      </w:r>
    </w:p>
    <w:p/>
    <w:p>
      <w:r>
        <w:t>Somo la Kiswahili litampa mwanafunzi wa Daraja ya</w:t>
      </w:r>
    </w:p>
    <w:p>
      <w:r>
        <w:t>Junia umilisi katika shughuli za kila siku. Umilisi huu</w:t>
      </w:r>
    </w:p>
    <w:p>
      <w:r>
        <w:t>utamjengea haiba na uwezo wake wa kuwasiliana na</w:t>
      </w:r>
    </w:p>
    <w:p>
      <w:r>
        <w:t>kuhusiana katika jamii, kitaifa na kimataifa. Aidha,</w:t>
      </w:r>
    </w:p>
    <w:p>
      <w:r>
        <w:t>litamwendeleza kielimu na kumwandaa kwa ulimwengu</w:t>
      </w:r>
    </w:p>
    <w:p>
      <w:r>
        <w:t>wa kazi. Somo hili litampa mwanafunzi hamasa ya</w:t>
      </w:r>
    </w:p>
    <w:p>
      <w:r>
        <w:t>kumudu na kufurahia lugha na fasihi kwa kuzihusisha na</w:t>
      </w:r>
    </w:p>
    <w:p>
      <w:r>
        <w:t>tajiriba na mazingira yake</w:t>
      </w:r>
    </w:p>
    <w:p>
      <w:r>
        <w:t>…KAULI KIINI…</w:t>
      </w:r>
    </w:p>
    <w:p/>
    <w:p>
      <w:r>
        <w:t>Hali kadhalika, litampa mwanafunzi maarifa</w:t>
      </w:r>
    </w:p>
    <w:p>
      <w:r>
        <w:t>ya kijamii na ya kitamaduni. Mwanafunzi</w:t>
      </w:r>
    </w:p>
    <w:p>
      <w:r>
        <w:t>ataweza kujieleza na vilevile kupata fursa ya</w:t>
      </w:r>
    </w:p>
    <w:p>
      <w:r>
        <w:t>kutoa huduma kwa jamii.</w:t>
      </w:r>
    </w:p>
    <w:p>
      <w:r>
        <w:t>KUSIKILIZA NA KUZUNGUMZA</w:t>
      </w:r>
    </w:p>
    <w:p>
      <w:r>
        <w:t>GREDI 7 :                    GREDI 8: KUSIKILIZA GREDI 9: KUSIKILIZA</w:t>
      </w:r>
    </w:p>
    <w:p>
      <w:r>
        <w:t>KUSIKILIZA NA                NA KUZUNGUMZA       NA KUZUNGUMZA</w:t>
      </w:r>
    </w:p>
    <w:p>
      <w:r>
        <w:t>KUZUNGUMZA</w:t>
      </w:r>
    </w:p>
    <w:p>
      <w:r>
        <w:t>Kusikiliza na kujibu:        Kusikiliza na kujibu:      Kusikiliza na kujibu:</w:t>
      </w:r>
    </w:p>
    <w:p>
      <w:r>
        <w:t>Mazungumzo                   Mahojiano                  mjadala</w:t>
      </w:r>
    </w:p>
    <w:p/>
    <w:p>
      <w:r>
        <w:t>Kusikiliza kwa kina:         Kusikiliza kwa kina:     Kusikiliza kwa kina:</w:t>
      </w:r>
    </w:p>
    <w:p>
      <w:r>
        <w:t>sauti: /dh//th/ ,/d//nd/     kutamka silabi na maneno kutamka silabi na maneno</w:t>
      </w:r>
    </w:p>
    <w:p/>
    <w:p>
      <w:r>
        <w:t>Tungo za fasihi: fahihi      Tungo za fasihi: aina za   Tungo za fasihi: kipera cha</w:t>
      </w:r>
    </w:p>
    <w:p>
      <w:r>
        <w:t>andishi na fasihi simulizi   hadithi                    semi</w:t>
      </w:r>
    </w:p>
    <w:p>
      <w:r>
        <w:t>KUSOMA</w:t>
      </w:r>
    </w:p>
    <w:p>
      <w:r>
        <w:t>GREDI 7 : KUSOMA         GREDI 8: KUSOMA             GREDI 9: KUSOMA</w:t>
      </w:r>
    </w:p>
    <w:p>
      <w:r>
        <w:t>Kusoma kwa ufahamu:      Kusoma kwa ufahamu:         Kusoma kwa ufahamu:</w:t>
      </w:r>
    </w:p>
    <w:p>
      <w:r>
        <w:t>kifungu cha simulizi,    simulizi                    simulizi</w:t>
      </w:r>
    </w:p>
    <w:p>
      <w:r>
        <w:t>kifungu cha kushawishi</w:t>
      </w:r>
    </w:p>
    <w:p/>
    <w:p>
      <w:r>
        <w:t>Kusoma kwa mapana:       Kusoma kwa mapana:          Kusoma kwa mapana:</w:t>
      </w:r>
    </w:p>
    <w:p>
      <w:r>
        <w:t>matini ya kujichagulia   matini ya kujichagulia      matini ya kujichagulia</w:t>
      </w:r>
    </w:p>
    <w:p/>
    <w:p>
      <w:r>
        <w:t>Kusoma kwa kina: novela; Kusoma kwa kina:            Kusoma kwa kina: ushairi;</w:t>
      </w:r>
    </w:p>
    <w:p>
      <w:r>
        <w:t>maudhui na nadhamira,     tamthilia; maudhui         maudhui, dhamira,</w:t>
      </w:r>
    </w:p>
    <w:p>
      <w:r>
        <w:t>wahusika, mbinu za lugha, dhamira, wahusika, mbinu   wahusika, mbinu za lugha,</w:t>
      </w:r>
    </w:p>
    <w:p>
      <w:r>
        <w:t>mandhari na ploti.        za lugha, mandhari na      mandhari na ploti.</w:t>
      </w:r>
    </w:p>
    <w:p>
      <w:r>
        <w:t>ploti.</w:t>
      </w:r>
    </w:p>
    <w:p>
      <w:r>
        <w:t>KUANDIKA</w:t>
      </w:r>
    </w:p>
    <w:p>
      <w:r>
        <w:t>GREDI 7 : KUANDIKA          GREDI 8: KUANDIKA           GREDI 9: KUANDIKA</w:t>
      </w:r>
    </w:p>
    <w:p/>
    <w:p>
      <w:r>
        <w:t>Viakifishi: herufi kubwa, Viakifishi: alama ya hisi, Viakifishi: nusu koloni,</w:t>
      </w:r>
    </w:p>
    <w:p>
      <w:r>
        <w:t>kikomo, mabano na kistari ritifaa, mtajo na mshazari. paradesi na kistari kifupi.</w:t>
      </w:r>
    </w:p>
    <w:p>
      <w:r>
        <w:t>kifupi.</w:t>
      </w:r>
    </w:p>
    <w:p>
      <w:r>
        <w:t>Kuandika barua: barua ya    Kuandika barua:barua ya     Insha za kiuamilifu: kujibu</w:t>
      </w:r>
    </w:p>
    <w:p>
      <w:r>
        <w:t>kirafiki ya kutoa mwaliko   kuomba kazi na hotuba.      barua ya kirafiki,</w:t>
      </w:r>
    </w:p>
    <w:p>
      <w:r>
        <w:t>na kuomba msamaha.</w:t>
      </w:r>
    </w:p>
    <w:p/>
    <w:p>
      <w:r>
        <w:t>Kuandika: insha za          Kuandika: insha za          Kuandika: insha za</w:t>
      </w:r>
    </w:p>
    <w:p>
      <w:r>
        <w:t>kubuni, masimulizi,         kubuni; masimulizi,         kubuni, masimulizi,</w:t>
      </w:r>
    </w:p>
    <w:p>
      <w:r>
        <w:t>maelezo, picha na           mdokezo na maelezo.         mdokezo na maelezo.</w:t>
      </w:r>
    </w:p>
    <w:p>
      <w:r>
        <w:t>maelekezo.</w:t>
      </w:r>
    </w:p>
    <w:p>
      <w:r>
        <w:t>SARUFI</w:t>
      </w:r>
    </w:p>
    <w:p>
      <w:r>
        <w:t>GREDI 7 : SARUFI             GREDI 8: SARUFI              GREDI 9: SARUFI</w:t>
      </w:r>
    </w:p>
    <w:p/>
    <w:p>
      <w:r>
        <w:t>Aina za nomino               Aina za maneno: aina za      Aina za maneno:</w:t>
      </w:r>
    </w:p>
    <w:p>
      <w:r>
        <w:t>Nomino za Pekee na za       viwakilishi. Ngeli na        viwakilishi, Ngeli na</w:t>
      </w:r>
    </w:p>
    <w:p>
      <w:r>
        <w:t>Kawaida, Makundi,            upatanisho wa kisarufi; I-   upatanisho wa kisarufi; U-</w:t>
      </w:r>
    </w:p>
    <w:p>
      <w:r>
        <w:t>Dhahania, Wingi              ZI, I-I, U-YA                ZI, YA-YA, LI.</w:t>
      </w:r>
    </w:p>
    <w:p>
      <w:r>
        <w:t>Vitenzi-jina.</w:t>
      </w:r>
    </w:p>
    <w:p>
      <w:r>
        <w:t>Nyakati na Hali;             Nyakati na hali: hali ya     Nyakati na hali: ki, ka, nge</w:t>
      </w:r>
    </w:p>
    <w:p>
      <w:r>
        <w:t>Wakati uliopo,              mazoea na hali timilifu      na ngali</w:t>
      </w:r>
    </w:p>
    <w:p>
      <w:r>
        <w:t>Wakati uliopita,</w:t>
      </w:r>
    </w:p>
    <w:p>
      <w:r>
        <w:t>wakati ujao, wakati</w:t>
      </w:r>
    </w:p>
    <w:p>
      <w:r>
        <w:t>uliopita hali ya kuendelea</w:t>
      </w:r>
    </w:p>
    <w:p>
      <w:r>
        <w:t>na wakati ujao hali ya</w:t>
      </w:r>
    </w:p>
    <w:p>
      <w:r>
        <w:t>kuendelea.</w:t>
      </w:r>
    </w:p>
    <w:p>
      <w:r>
        <w:t>Vitenzi                      Vinyume vya maneno           Vinyume vya maneno.</w:t>
      </w:r>
    </w:p>
    <w:p>
      <w:r>
        <w:t>MBINU ZA KUFUNDISHIA NA UJIFUNZAJI WA KISWAHILI</w:t>
      </w:r>
    </w:p>
    <w:p/>
    <w:p>
      <w:r>
        <w:t>MIJADALA ILIYOONGOZWA</w:t>
      </w:r>
    </w:p>
    <w:p>
      <w:r>
        <w:t>Shirikisha wanafunzi katika shughuli zinazowafanya kukuza umilisi</w:t>
      </w:r>
    </w:p>
    <w:p>
      <w:r>
        <w:t>wa Mawasiliano ya ushirikiano kupitia mijadala iliyoongozwa.</w:t>
      </w:r>
    </w:p>
    <w:p>
      <w:r>
        <w:t>Shirikisha wanafunzi kushiriki mijadala. Mfano:</w:t>
      </w:r>
    </w:p>
    <w:p>
      <w:r>
        <w:t>Kuandika insha ya kubuni.</w:t>
      </w:r>
    </w:p>
    <w:p>
      <w:r>
        <w:t> 3.3: Wanafunzi wanashirikishwa kufanya mijadala kuhusu uandishi wa insha</w:t>
      </w:r>
    </w:p>
    <w:p>
      <w:r>
        <w:t>ya kubuni. Shirikisha wanafunzi kutafuta vitabu mbalimbami. Mwanafunzi</w:t>
      </w:r>
    </w:p>
    <w:p>
      <w:r>
        <w:t>anakuza umilisi wa ubunifu. Mbinu nyingine zinaweza kushirikishwa katika</w:t>
      </w:r>
    </w:p>
    <w:p>
      <w:r>
        <w:t>ujifunzaji huu.</w:t>
      </w:r>
    </w:p>
    <w:p>
      <w:r>
        <w:t> Ushirikishi wa teknolojia ya Habari na Mawasiliano katika ujifunzaji.</w:t>
      </w:r>
    </w:p>
    <w:p>
      <w:r>
        <w:t>Wanafunzi wanaweza kusakura kutoka kwenye vifaa vya kidijitali. Umilisi wa</w:t>
      </w:r>
    </w:p>
    <w:p>
      <w:r>
        <w:t>ujuzi wa kidijitali utakuza.</w:t>
      </w:r>
    </w:p>
    <w:p>
      <w:r>
        <w:t>MBINU ZA KUFUNDISHIA NA UJIFUNZAJI WA KISWAHILI</w:t>
      </w:r>
    </w:p>
    <w:p>
      <w:r>
        <w:t>KAZI MRADI</w:t>
      </w:r>
    </w:p>
    <w:p>
      <w:r>
        <w:t>Shirikisha wanafunzi katika shughuli zinazowafanya kukuza umilisi</w:t>
      </w:r>
    </w:p>
    <w:p>
      <w:r>
        <w:t>wa hamu ya ujifunzaji. Wanashiriki kufanya mradi kuhusu suala</w:t>
      </w:r>
    </w:p>
    <w:p>
      <w:r>
        <w:t>fulani kama kusoma novela Gredi ya 7 na kutoa ripoti kuhusu jinsi ya</w:t>
      </w:r>
    </w:p>
    <w:p>
      <w:r>
        <w:t>kutambua maudhui katika novela. Mfano:</w:t>
      </w:r>
    </w:p>
    <w:p/>
    <w:p>
      <w:r>
        <w:t> 3.2: Kusoma na kujadili sifa za novela: mradi huu unahusisha shughuli za</w:t>
      </w:r>
    </w:p>
    <w:p>
      <w:r>
        <w:t>kwenda maktabani na kusoma novela kwa muda. Kuchambua ili kutambua</w:t>
      </w:r>
    </w:p>
    <w:p>
      <w:r>
        <w:t>jinsi ya kutambua wahusika.</w:t>
      </w:r>
    </w:p>
    <w:p>
      <w:r>
        <w:t> Kuandika ripoti kuhusu kazi mradi waliyofanya. Mwanafunzi anakuza umilisi</w:t>
      </w:r>
    </w:p>
    <w:p>
      <w:r>
        <w:t>wa uwazaji kina na utatuzi wa matatizo.</w:t>
      </w:r>
    </w:p>
    <w:p>
      <w:r>
        <w:t>Shughuli ya kufanya 1</w:t>
      </w:r>
    </w:p>
    <w:p>
      <w:r>
        <w:t>Chagueni mada yoyote kutoka gredi ya 7-9 na kuandaa jinsi ya</w:t>
      </w:r>
    </w:p>
    <w:p>
      <w:r>
        <w:t>kutumikiza mbinu ya kazi mradi na mbinu nyingine katika ujifunzaji.</w:t>
      </w:r>
    </w:p>
    <w:p>
      <w:r>
        <w:t>MBINU ZA KUFUNDISHIA NA UJIFUNZAJI WA KISWAHILI</w:t>
      </w:r>
    </w:p>
    <w:p/>
    <w:p>
      <w:r>
        <w:t>MAIGIZO</w:t>
      </w:r>
    </w:p>
    <w:p>
      <w:r>
        <w:t>Shirikisha wanafunzi katika shughuli zinazowafanya kukuza umilisi wa</w:t>
      </w:r>
    </w:p>
    <w:p>
      <w:r>
        <w:t>uwazaji kina na utatuzi wa matatizo. Wanashiriki kuigiza mazungumzo</w:t>
      </w:r>
    </w:p>
    <w:p>
      <w:r>
        <w:t>katika somo la kusikiliza na kuzungumza Gredi ya 9 na kutoa ripoti</w:t>
      </w:r>
    </w:p>
    <w:p>
      <w:r>
        <w:t>kuhusu jinsi ya kutambua maudhui katika novela. Mfano:</w:t>
      </w:r>
    </w:p>
    <w:p/>
    <w:p>
      <w:r>
        <w:t> 11.1: Uzungumzaji katika sherehe. Wakati wanafunzi wanaigiza wanakuza</w:t>
      </w:r>
    </w:p>
    <w:p>
      <w:r>
        <w:t>umilisi wa kujiamini, mawasiliano na ushirikiano.</w:t>
      </w:r>
    </w:p>
    <w:p>
      <w:r>
        <w:t> Katika shughuli za kujiandaa kuigiza wanaweza kutafiti maktabani kuhusu mbinu</w:t>
      </w:r>
    </w:p>
    <w:p>
      <w:r>
        <w:t>za kufanikisha uzungumzaji. Huu ni ujifunzaji kiuchunguzi.</w:t>
      </w:r>
    </w:p>
    <w:p>
      <w:r>
        <w:t>MBINU ZA UJIFUNZAJI ZA KIMABADILIKO</w:t>
      </w:r>
    </w:p>
    <w:p/>
    <w:p>
      <w:r>
        <w:t>Mijadala              Kazi mradi/ Project</w:t>
      </w:r>
    </w:p>
    <w:p>
      <w:r>
        <w:t>iliyoongozwa.                                     Ujifunzaji wa kiuchunguzi</w:t>
      </w:r>
    </w:p>
    <w:p>
      <w:r>
        <w:t>method.                   /Inquiry based</w:t>
      </w:r>
    </w:p>
    <w:p>
      <w:r>
        <w:t>Organised</w:t>
      </w:r>
    </w:p>
    <w:p>
      <w:r>
        <w:t>debates.</w:t>
      </w:r>
    </w:p>
    <w:p/>
    <w:p>
      <w:r>
        <w:t>Ujifunzaji mseto/       Kujifunza kwa kutafakari/</w:t>
      </w:r>
    </w:p>
    <w:p>
      <w:r>
        <w:t>Collaborative             Reflective learning         Ziara ya nyanjani/</w:t>
      </w:r>
    </w:p>
    <w:p>
      <w:r>
        <w:t>teaching.                                              Field trips</w:t>
      </w:r>
    </w:p>
    <w:p/>
    <w:p>
      <w:r>
        <w:t>Ushirikishi wa</w:t>
      </w:r>
    </w:p>
    <w:p>
      <w:r>
        <w:t>Ujifunzaji kimazungumzo/             Maigizo/</w:t>
      </w:r>
    </w:p>
    <w:p>
      <w:r>
        <w:t>teknolojia ya habari na</w:t>
      </w:r>
    </w:p>
    <w:p>
      <w:r>
        <w:t>Dialogue based                   Drama</w:t>
      </w:r>
    </w:p>
    <w:p>
      <w:r>
        <w:t>mawasiliano/ ICT</w:t>
      </w:r>
    </w:p>
    <w:p>
      <w:r>
        <w:t>Integrated approach</w:t>
      </w:r>
    </w:p>
    <w:p>
      <w:r>
        <w:t>Shughuli ya kufanya.</w:t>
      </w:r>
    </w:p>
    <w:p/>
    <w:p>
      <w:r>
        <w:t>Shughuli ya 1</w:t>
      </w:r>
    </w:p>
    <w:p>
      <w:r>
        <w:t>Katika kikundi, chagueni mada ndogo kutoka</w:t>
      </w:r>
    </w:p>
    <w:p>
      <w:r>
        <w:t>kwenye mtaala wa Gredi ya 7-9 na</w:t>
      </w:r>
    </w:p>
    <w:p>
      <w:r>
        <w:t>mwonyeshi jinsi ya kutekeleza mojawapo ya</w:t>
      </w:r>
    </w:p>
    <w:p>
      <w:r>
        <w:t>mbinu za ujifunzaji kimabadiliko. Wasilisheni</w:t>
      </w:r>
    </w:p>
    <w:p>
      <w:r>
        <w:t>adharani jinsi ya kutumikiza mbinu hizi</w:t>
      </w:r>
    </w:p>
    <w:p>
      <w:r>
        <w:t>katika ujifunzaji. Toeni maoni kuhusu</w:t>
      </w:r>
    </w:p>
    <w:p>
      <w:r>
        <w:t>mawasilisho yenu.</w:t>
      </w:r>
    </w:p>
    <w:p>
      <w:r>
        <w:t>BAADHI YA STADI KATIKA SOMO LA KISWAHILI.</w:t>
      </w:r>
    </w:p>
    <w:p>
      <w:r>
        <w:t> Kusikiliza kwa makini</w:t>
      </w:r>
    </w:p>
    <w:p>
      <w:r>
        <w:t> Kusikiliza na kujibu</w:t>
      </w:r>
    </w:p>
    <w:p>
      <w:r>
        <w:t> Kusikiliza ili kupasha habari</w:t>
      </w:r>
    </w:p>
    <w:p>
      <w:r>
        <w:t> Ufahamu wa kusikiliza.</w:t>
      </w:r>
    </w:p>
    <w:p>
      <w:r>
        <w:t> Kusoma kwa ufasaha</w:t>
      </w:r>
    </w:p>
    <w:p>
      <w:r>
        <w:t> Kusoma kwa kina</w:t>
      </w:r>
    </w:p>
    <w:p>
      <w:r>
        <w:t> Kusoma kwa makini</w:t>
      </w:r>
    </w:p>
    <w:p>
      <w:r>
        <w:t> Kufupisha</w:t>
      </w:r>
    </w:p>
    <w:p>
      <w:r>
        <w:t> Kuandika barua</w:t>
      </w:r>
    </w:p>
    <w:p>
      <w:r>
        <w:t> Kuandika kwa hati nadhifu</w:t>
      </w:r>
    </w:p>
    <w:p>
      <w:r>
        <w:t> Kuandika kwa ubunifu</w:t>
      </w:r>
    </w:p>
    <w:p>
      <w:r>
        <w:t>VIFAA VYA KUTATHMINIA</w:t>
      </w:r>
    </w:p>
    <w:p/>
    <w:p>
      <w:r>
        <w:t>Ratiba ya ukaguzi        Orodha Hakiki         Vigezo na Viwango vya</w:t>
      </w:r>
    </w:p>
    <w:p>
      <w:r>
        <w:t>(Observation schedule)   (Checklist)           Kutathminia (Rubric)</w:t>
      </w:r>
    </w:p>
    <w:p/>
    <w:p>
      <w:r>
        <w:t>Rekodi ya matukio</w:t>
      </w:r>
    </w:p>
    <w:p>
      <w:r>
        <w:t>Rekodi ya umahiri wa</w:t>
      </w:r>
    </w:p>
    <w:p>
      <w:r>
        <w:t>muhimu kumhusu</w:t>
      </w:r>
    </w:p>
    <w:p>
      <w:r>
        <w:t>mwanafunzi</w:t>
      </w:r>
    </w:p>
    <w:p>
      <w:r>
        <w:t>mwanafunzi            Shajara (Journal)</w:t>
      </w:r>
    </w:p>
    <w:p>
      <w:r>
        <w:t>(Learner’s profile)</w:t>
      </w:r>
    </w:p>
    <w:p>
      <w:r>
        <w:t>(Anecdotal records)</w:t>
      </w:r>
    </w:p>
    <w:p/>
    <w:p>
      <w:r>
        <w:t>Potifolio                8. Hojaji             9. Tathmini</w:t>
      </w:r>
    </w:p>
    <w:p>
      <w:r>
        <w:t>iliyoandikwa (Written</w:t>
      </w:r>
    </w:p>
    <w:p>
      <w:r>
        <w:t>(Portfolio)              (Questionnaire)       test)</w:t>
      </w:r>
    </w:p>
    <w:p/>
    <w:p>
      <w:r>
        <w:t>12. Viwango vya</w:t>
      </w:r>
    </w:p>
    <w:p>
      <w:r>
        <w:t>10. Maswali semwa        11. Maswali sikivu    ukadiriaji</w:t>
      </w:r>
    </w:p>
    <w:p>
      <w:r>
        <w:t>(Oral questioning)       (Aural questioning)</w:t>
      </w:r>
    </w:p>
    <w:p>
      <w:r>
        <w:t>(Rating scale)</w:t>
      </w:r>
    </w:p>
    <w:p>
      <w:r>
        <w:t>NYENZO</w:t>
      </w:r>
    </w:p>
    <w:p>
      <w:r>
        <w:t>ZILIZOPENDEKEZ</w:t>
      </w:r>
    </w:p>
    <w:p>
      <w:r>
        <w:t>WA                  Chati</w:t>
      </w:r>
    </w:p>
    <w:p>
      <w:r>
        <w:t>• Kapu maneno       Projekta</w:t>
      </w:r>
    </w:p>
    <w:p>
      <w:r>
        <w:t>• Mti maneno        Tarakilishi</w:t>
      </w:r>
    </w:p>
    <w:p>
      <w:r>
        <w:t>• Kinasasauti       Kipakatalishi</w:t>
      </w:r>
    </w:p>
    <w:p>
      <w:r>
        <w:t>• Makala kutoka kwa</w:t>
      </w:r>
    </w:p>
    <w:p>
      <w:r>
        <w:t>magazeti</w:t>
      </w:r>
    </w:p>
    <w:p>
      <w:r>
        <w:t>Kadi maneno</w:t>
      </w:r>
    </w:p>
    <w:p>
      <w:r>
        <w:t>• Vinyago           Vibonzo</w:t>
      </w:r>
    </w:p>
    <w:p>
      <w:r>
        <w:t>OMA KWA KINA GREDI 7-9</w:t>
      </w:r>
    </w:p>
    <w:p>
      <w:r>
        <w:t>DI YA 7: Wanafunzi wanasoma utanzu wa Novela.</w:t>
      </w:r>
    </w:p>
    <w:p>
      <w:r>
        <w:t>DI YA 8: Wanafunzi wanasoma utanzu wa Tamthilia.</w:t>
      </w:r>
    </w:p>
    <w:p>
      <w:r>
        <w:t>DI YA 9: Wanafunzi wanasoma utanzu wa Ushairi.</w:t>
      </w:r>
    </w:p>
    <w:p>
      <w:r>
        <w:t>BUKA.</w:t>
      </w:r>
    </w:p>
    <w:p>
      <w:r>
        <w:t>na kitabu teule (setbook) katika Gredi ya 7-9. KICD imeidhinisha</w:t>
      </w:r>
    </w:p>
    <w:p>
      <w:r>
        <w:t>u vingi vya kusomwa na wanafunzi kuwaandaa kwa gredi 10- 12</w:t>
      </w:r>
    </w:p>
    <w:p>
      <w:r>
        <w:t>somo la fasihi. Kiswahili lugha na Fasihi ni masomo mawili.</w:t>
      </w:r>
    </w:p>
    <w:p>
      <w:r>
        <w:t>maji huu ni kuhusu vipengele vya kimsingi vya fasihi.</w:t>
      </w:r>
    </w:p>
    <w:p>
      <w:r>
        <w:t>atia maelekezo yaliyotangulizwa katika mtaala kuhusu ujifunzaji</w:t>
      </w:r>
    </w:p>
    <w:p>
      <w:r>
        <w:t>hmini ya vitabu hivi.</w:t>
      </w:r>
    </w:p>
    <w:p>
      <w:r>
        <w:t>KIELELEZO CHA AZIMIO LA KAZI</w:t>
      </w:r>
    </w:p>
    <w:p>
      <w:r>
        <w:t>MAELEZO YA KIUTAWALA</w:t>
      </w:r>
    </w:p>
    <w:p>
      <w:r>
        <w:t>SHULE     SHULE YA JUNIA YA FANAKA</w:t>
      </w:r>
    </w:p>
    <w:p/>
    <w:p>
      <w:r>
        <w:t>MWAKA     2024</w:t>
      </w:r>
    </w:p>
    <w:p/>
    <w:p>
      <w:r>
        <w:t>MUHULA    1</w:t>
      </w:r>
    </w:p>
    <w:p/>
    <w:p>
      <w:r>
        <w:t>SOMO      KISWAHILI</w:t>
      </w:r>
    </w:p>
    <w:p/>
    <w:p>
      <w:r>
        <w:t>GRREDI    8</w:t>
      </w:r>
    </w:p>
    <w:p/>
    <w:p>
      <w:r>
        <w:t>MAELEZO   JINA: OUMA JUMA            NAMBARI: 000231</w:t>
      </w:r>
    </w:p>
    <w:p>
      <w:r>
        <w:t>YA        JINSIA: KIUME</w:t>
      </w:r>
    </w:p>
    <w:p>
      <w:r>
        <w:t>MWALIMU</w:t>
      </w:r>
    </w:p>
    <w:p>
      <w:r>
        <w:t>W K MAD     MA       MATOKE        SHUGHULI ZA UJIFUNZAJI                       SWALI         NYENZ         TATH         TAF</w:t>
      </w:r>
    </w:p>
    <w:p>
      <w:r>
        <w:t>AKU</w:t>
      </w:r>
    </w:p>
    <w:p>
      <w:r>
        <w:t>I I A       DA       KEO                                                        DADISI        O             MINI</w:t>
      </w:r>
    </w:p>
    <w:p>
      <w:r>
        <w:t>RI</w:t>
      </w:r>
    </w:p>
    <w:p>
      <w:r>
        <w:t>K P         NDO      MAALUM</w:t>
      </w:r>
    </w:p>
    <w:p>
      <w:r>
        <w:t>I I         GO       YA</w:t>
      </w:r>
    </w:p>
    <w:p>
      <w:r>
        <w:t>N                  KIPINDI</w:t>
      </w:r>
    </w:p>
    <w:p>
      <w:r>
        <w:t>1 1 Kusik   Kusi     Kufikia    Mwanafunzi aelekezwe:                           Alama ya      Chati yenye   Kuandika</w:t>
      </w:r>
    </w:p>
    <w:p>
      <w:r>
        <w:t>hisi          sentensi na   sentensi</w:t>
      </w:r>
    </w:p>
    <w:p>
      <w:r>
        <w:t>iliza   kiliza   mwisho wa • kutambua alama ya hisi katika maneno,                                      na</w:t>
      </w:r>
    </w:p>
    <w:p>
      <w:r>
        <w:t>sentensi au vifungu vya maneno kwenye          hutumika      vifungu vya</w:t>
      </w:r>
    </w:p>
    <w:p>
      <w:r>
        <w:t>na      kwa      kipindi,                                                   vipi katika   maneno.</w:t>
      </w:r>
    </w:p>
    <w:p>
      <w:r>
        <w:t>vifungu</w:t>
      </w:r>
    </w:p>
    <w:p>
      <w:r>
        <w:t>matini andishi na za kidijitali,                                           vya</w:t>
      </w:r>
    </w:p>
    <w:p>
      <w:r>
        <w:t>Kuzu    kina:    mwanafunzi                                                 maandishi?                  maneno</w:t>
      </w:r>
    </w:p>
    <w:p>
      <w:r>
        <w:t>aweze:         • kuandika maneno, sentensi au vifungu                    Kitabu cha</w:t>
      </w:r>
    </w:p>
    <w:p>
      <w:r>
        <w:t>ngum    Uakif                                                                                           akizingati</w:t>
      </w:r>
    </w:p>
    <w:p>
      <w:r>
        <w:t>a) kutambua      vya maneno kuhusu kwa kutumia alama                     mwanafunzi    a alama</w:t>
      </w:r>
    </w:p>
    <w:p>
      <w:r>
        <w:t>za      ishaji                    ya hisi ipasavyo kwenye kitabu au kifaa                               ya hisi.</w:t>
      </w:r>
    </w:p>
    <w:p>
      <w:r>
        <w:t>matumizi ya                                                              Gredi ya 8.</w:t>
      </w:r>
    </w:p>
    <w:p>
      <w:r>
        <w:t>alama ya hisi    cha kidijitali,                                         Uk….</w:t>
      </w:r>
    </w:p>
    <w:p>
      <w:r>
        <w:t>• kuandika kwenye tarakilishi, kifungu                    Mwongozo</w:t>
      </w:r>
    </w:p>
    <w:p>
      <w:r>
        <w:t>katika                                                                   wa</w:t>
      </w:r>
    </w:p>
    <w:p>
      <w:r>
        <w:t>matini,          kifupi kwa kutumia alama ya hisi na</w:t>
      </w:r>
    </w:p>
    <w:p>
      <w:r>
        <w:t>ritifaa ipasavyo na kuwasambazia                        Mwalimu</w:t>
      </w:r>
    </w:p>
    <w:p>
      <w:r>
        <w:t>b) kutumia                                                               Gredi ya 8.</w:t>
      </w:r>
    </w:p>
    <w:p>
      <w:r>
        <w:t>alama ya hisi    wenzake kwenye mtandao ili wakitolee                    Uk…</w:t>
      </w:r>
    </w:p>
    <w:p>
      <w:r>
        <w:t>katika matini,   maoni,</w:t>
      </w:r>
    </w:p>
    <w:p>
      <w:r>
        <w:t>• kusahihisha kifungu kuhusu suala lengwa</w:t>
      </w:r>
    </w:p>
    <w:p>
      <w:r>
        <w:t>c). kuonea       ambacho hakijatumia alama ya hisi na</w:t>
      </w:r>
    </w:p>
    <w:p>
      <w:r>
        <w:t>fahari           ritifaa ipasavyo,</w:t>
      </w:r>
    </w:p>
    <w:p>
      <w:r>
        <w:t>Shughuli ya Kufanya.</w:t>
      </w:r>
    </w:p>
    <w:p>
      <w:r>
        <w:t>Shughuli ya 2</w:t>
      </w:r>
    </w:p>
    <w:p>
      <w:r>
        <w:t> Andaeni azimio la kazi la wiki moja kwa</w:t>
      </w:r>
    </w:p>
    <w:p>
      <w:r>
        <w:t>kutegemea mada ndogo.</w:t>
      </w:r>
    </w:p>
    <w:p>
      <w:r>
        <w:t> Wasilisheni kwa kikao ili lihakikiwe na</w:t>
      </w:r>
    </w:p>
    <w:p>
      <w:r>
        <w:t>kutolewa maoni adharani.</w:t>
      </w:r>
    </w:p>
    <w:p>
      <w:r>
        <w:t>KIELELEZO CHA ANDAO LA SOMO</w:t>
      </w:r>
    </w:p>
    <w:p>
      <w:r>
        <w:t>MAELEZO YA KIUTAWALA</w:t>
      </w:r>
    </w:p>
    <w:p>
      <w:r>
        <w:t>SHULE     SHULE YA     TAREHE:     14.1.2024</w:t>
      </w:r>
    </w:p>
    <w:p>
      <w:r>
        <w:t>JUNIA YA</w:t>
      </w:r>
    </w:p>
    <w:p>
      <w:r>
        <w:t>FANAKA</w:t>
      </w:r>
    </w:p>
    <w:p>
      <w:r>
        <w:t>SOMO      KISWAHILI    MUDA:       8:00-8:40</w:t>
      </w:r>
    </w:p>
    <w:p/>
    <w:p>
      <w:r>
        <w:t>MWAKA     2024         GREDI:      8</w:t>
      </w:r>
    </w:p>
    <w:p/>
    <w:p>
      <w:r>
        <w:t>MUHULA    1            IDADI YA    WAVULANA: 20</w:t>
      </w:r>
    </w:p>
    <w:p>
      <w:r>
        <w:t>WANAFUNZI   WASICHANA:22 JUMLA:42</w:t>
      </w:r>
    </w:p>
    <w:p>
      <w:r>
        <w:t>MAELEZO   JINA: OUMA JUMA                 NAMBARI: 000231</w:t>
      </w:r>
    </w:p>
    <w:p>
      <w:r>
        <w:t>YA        JINSIA: KIUME</w:t>
      </w:r>
    </w:p>
    <w:p>
      <w:r>
        <w:t>MWALIMU</w:t>
      </w:r>
    </w:p>
    <w:p>
      <w:r>
        <w:t>Suala Kuu: Usafi wa kibinafsi</w:t>
      </w:r>
    </w:p>
    <w:p>
      <w:r>
        <w:t>Mada: Kuandika</w:t>
      </w:r>
    </w:p>
    <w:p>
      <w:r>
        <w:t>Mada ndogo: Uakifishaji; Alama ya hisi.</w:t>
      </w:r>
    </w:p>
    <w:p>
      <w:r>
        <w:t>Matokeo Maalum ya Kipindi.</w:t>
      </w:r>
    </w:p>
    <w:p>
      <w:r>
        <w:t>Kufikia mwisho wa kipindi, mwanafunzi aweze:</w:t>
      </w:r>
    </w:p>
    <w:p>
      <w:r>
        <w:t>a) kutambua matumizi ya alama ya hisi katika matini,</w:t>
      </w:r>
    </w:p>
    <w:p>
      <w:r>
        <w:t>b) kutumia alama ya hisi katika matini,</w:t>
      </w:r>
    </w:p>
    <w:p>
      <w:r>
        <w:t>c) kuonea fahari matumizi yafaayo ya alama ya hisi na ritifaa katika matini.</w:t>
      </w:r>
    </w:p>
    <w:p>
      <w:r>
        <w:t>Swali dadisi: Je, alama ya hisi huonyesha hisia zipi?</w:t>
      </w:r>
    </w:p>
    <w:p>
      <w:r>
        <w:t>Nyenzo</w:t>
      </w:r>
    </w:p>
    <w:p>
      <w:r>
        <w:t>a) Chati</w:t>
      </w:r>
    </w:p>
    <w:p>
      <w:r>
        <w:t>b) Kipakatalishi</w:t>
      </w:r>
    </w:p>
    <w:p>
      <w:r>
        <w:t>Mpangilio wa ujifunzaji</w:t>
      </w:r>
    </w:p>
    <w:p>
      <w:r>
        <w:t>Kipindi kitatekelezwa darasani. Wanafunzi watafanya kazi mmoja mmoja,</w:t>
      </w:r>
    </w:p>
    <w:p>
      <w:r>
        <w:t>wawiliwawili na katika vikundi.</w:t>
      </w:r>
    </w:p>
    <w:p>
      <w:r>
        <w:t>Utangulizi</w:t>
      </w:r>
    </w:p>
    <w:p>
      <w:r>
        <w:t>Wanafunzi kutaja alama mbalimbali za uakifishaji na matumizi yake. Mwalimu</w:t>
      </w:r>
    </w:p>
    <w:p>
      <w:r>
        <w:t>kuwaelekeza na kujibu maswali dadisi.</w:t>
      </w:r>
    </w:p>
    <w:p>
      <w:r>
        <w:t>Uwasilishaji wa somo</w:t>
      </w:r>
    </w:p>
    <w:p>
      <w:r>
        <w:t>Hatua ya 1: Mwanafunzi mmoja mmoja atambue sentensi zilizoandikwa kwa</w:t>
      </w:r>
    </w:p>
    <w:p>
      <w:r>
        <w:t>kuzingatia matumizi yafaayo ya alama ya hisi kutoka kwenye chati ili kukuza</w:t>
      </w:r>
    </w:p>
    <w:p>
      <w:r>
        <w:t>umilisi wa kimsingi wa kujiamini.</w:t>
      </w:r>
    </w:p>
    <w:p>
      <w:r>
        <w:t>Hatua ya 2: Wanafunzi wakiwa wawiliwawili, watambue matumizi zaidi ya</w:t>
      </w:r>
    </w:p>
    <w:p>
      <w:r>
        <w:t>alama ya hisi katika kifungu. Wawasilishie wenzao darasani kwa zamu. Shughuli</w:t>
      </w:r>
    </w:p>
    <w:p>
      <w:r>
        <w:t>hii itakuza umilisi wa kimsingi wa mawasiliano na ushirikiano.</w:t>
      </w:r>
    </w:p>
    <w:p>
      <w:r>
        <w:t>Hatua ya 3:   Wanafunzi wakiwa katika vikundi waeleze matumizi ya alama ya hisi darasani.</w:t>
      </w:r>
    </w:p>
    <w:p>
      <w:r>
        <w:t>Wanafunzi kushiriki kutoa maoni zaidi kuhusu matumizi ya alama ya hisi.</w:t>
      </w:r>
    </w:p>
    <w:p>
      <w:r>
        <w:t>Heshima itakuzwa wanafunzi wanaposhiriki kutoleana maoni kwa heshima.</w:t>
      </w:r>
    </w:p>
    <w:p/>
    <w:p>
      <w:r>
        <w:t>Hatua ya 4: Mwelekeze mwanafunzi zaidi kuhusu matumizi ya alama ya hisi katika sentensi na</w:t>
      </w:r>
    </w:p>
    <w:p>
      <w:r>
        <w:t>kifungu. Kushirikisha wanafunzi kutoa maoni zaidi kuhusu matumizi ya alama ya</w:t>
      </w:r>
    </w:p>
    <w:p>
      <w:r>
        <w:t>hisi. Mwanafunzi kuandika kifungu akizingatia matumizi ya alama ya hisi.</w:t>
      </w:r>
    </w:p>
    <w:p>
      <w:r>
        <w:t>Kujiamini kutakuzwa mwanafunzi anapoandika kifungu kwa kutumia alama ya</w:t>
      </w:r>
    </w:p>
    <w:p>
      <w:r>
        <w:t>hisi kikamilifu.</w:t>
      </w:r>
    </w:p>
    <w:p>
      <w:r>
        <w:t>Kazi ya ziada: Mwanafunzi kuandika kifungu kifupi kwa kutumia alama ya hisi.</w:t>
      </w:r>
    </w:p>
    <w:p/>
    <w:p>
      <w:r>
        <w:t>Hitimisho: Mwalimu kutoa muhtasari wa matumizi ya alama ya hisi.</w:t>
      </w:r>
    </w:p>
    <w:p/>
    <w:p>
      <w:r>
        <w:t>Tafakuri: Wanafunzi waliweza kutambua matumizi ya alama ya hisi katika sentensi na pia</w:t>
      </w:r>
    </w:p>
    <w:p>
      <w:r>
        <w:t>kutumia alama ya hisi katika sentensi na kifungu. Wachache walikuwa na</w:t>
      </w:r>
    </w:p>
    <w:p>
      <w:r>
        <w:t>changamoto. Walisaidiwa na kupewa kazi ya ziada.</w:t>
      </w:r>
    </w:p>
    <w:p>
      <w:r>
        <w:t>Shughuli Ya Kufanya</w:t>
      </w:r>
    </w:p>
    <w:p>
      <w:r>
        <w:t>Shughuli ya 3</w:t>
      </w:r>
    </w:p>
    <w:p>
      <w:r>
        <w:t>Andaeni andao la somo mkirejelea azimio la</w:t>
      </w:r>
    </w:p>
    <w:p>
      <w:r>
        <w:t>kazi mlioandaa katika shughuli iliyopita.</w:t>
      </w:r>
    </w:p>
    <w:p>
      <w:r>
        <w:t>Wasilisheni kwenye kikao itolewe maoni.</w:t>
      </w:r>
    </w:p>
    <w:p>
      <w:r>
        <w:t>KIELELEZO CHA REKODI YA KAZI ILIYOFANYWA</w:t>
      </w:r>
    </w:p>
    <w:p>
      <w:r>
        <w:t>MAELEZO YA KIUTAWALA</w:t>
      </w:r>
    </w:p>
    <w:p>
      <w:r>
        <w:t>SHULE        SHULE YA JUNIA YA FANAKA</w:t>
      </w:r>
    </w:p>
    <w:p/>
    <w:p>
      <w:r>
        <w:t>MWAKA        2024</w:t>
      </w:r>
    </w:p>
    <w:p/>
    <w:p>
      <w:r>
        <w:t>MUHULA       1</w:t>
      </w:r>
    </w:p>
    <w:p/>
    <w:p>
      <w:r>
        <w:t>SOMO         KISWAHILI</w:t>
      </w:r>
    </w:p>
    <w:p/>
    <w:p>
      <w:r>
        <w:t>GREDI        8</w:t>
      </w:r>
    </w:p>
    <w:p/>
    <w:p>
      <w:r>
        <w:t>JINA:   KICHAKA SIMBA      NAMBARI. 1234567   JINSIA: KIKE</w:t>
      </w:r>
    </w:p>
    <w:p>
      <w:r>
        <w:t>MAELEZO YA</w:t>
      </w:r>
    </w:p>
    <w:p>
      <w:r>
        <w:t>MWALIMU</w:t>
      </w:r>
    </w:p>
    <w:p>
      <w:r>
        <w:t>TARE   MADA    MADA         STADI ZA KIPINDI    KAZI              TAFAKURI            SA</w:t>
      </w:r>
    </w:p>
    <w:p>
      <w:r>
        <w:t>HE             NDOGO                            ILIYOFANYWA                           HIH</w:t>
      </w:r>
    </w:p>
    <w:p>
      <w:r>
        <w:t>13.1.2 Kusikil Kusikiliza    Utambuzi wa       Matumizi ya       Wanafunzi wengi      OJ</w:t>
      </w:r>
    </w:p>
    <w:p>
      <w:r>
        <w:t>025    iza na kwa kina        lama ya hisi      halama ya hisi.   waliweza kutambua</w:t>
      </w:r>
    </w:p>
    <w:p>
      <w:r>
        <w:t>Kuzun                  katika sentensi                     na kutumia alama ya</w:t>
      </w:r>
    </w:p>
    <w:p>
      <w:r>
        <w:t>gumza                 Kutumia alama                       hisi katika sentensi</w:t>
      </w:r>
    </w:p>
    <w:p>
      <w:r>
        <w:t>ya hisi katika                      na kifungu.</w:t>
      </w:r>
    </w:p>
    <w:p>
      <w:r>
        <w:t>sentensi.                           Wachache walipata</w:t>
      </w:r>
    </w:p>
    <w:p>
      <w:r>
        <w:t>changamoto.</w:t>
      </w:r>
    </w:p>
    <w:p>
      <w:r>
        <w:t>Walipewa kazi ya</w:t>
      </w:r>
    </w:p>
    <w:p>
      <w:r>
        <w:t>ziada ili kufidia.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