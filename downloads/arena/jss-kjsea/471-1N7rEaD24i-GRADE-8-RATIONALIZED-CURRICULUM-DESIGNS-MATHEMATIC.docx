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1N7rEaD24i GRADE 8 RATIONALIZED CURRICULUM DESIGNS MATHEMATIC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MATHEMATICS</w:t>
      </w:r>
    </w:p>
    <w:p>
      <w:r>
        <w:t>GRADE 8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978-9914-43-793-5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 of</w:t>
      </w:r>
    </w:p>
    <w:p>
      <w:r>
        <w:t>the primary education cycle, feedback from curriculum implementers and other stakeholders led to rationalisation and review of the basic</w:t>
      </w:r>
    </w:p>
    <w:p>
      <w:r>
        <w:t>education curriculum.</w:t>
      </w:r>
    </w:p>
    <w:p/>
    <w:p>
      <w:r>
        <w:t>The reviewed Grade 8 curriculum designs build on competencies attained by learners at the end of Grade 7. Further, they provide opportunities</w:t>
      </w:r>
    </w:p>
    <w:p>
      <w:r>
        <w:t>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 and assessment rubric.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8 is the second grade of</w:t>
      </w:r>
    </w:p>
    <w:p>
      <w:r>
        <w:t>Junior School in the reformed education structure.</w:t>
      </w:r>
    </w:p>
    <w:p/>
    <w:p>
      <w:r>
        <w:t>The reviewed Grade 8 curriculum furthers implementation of the CBC from Grade 7 in Junior School. The main feature of this level is a broad</w:t>
      </w:r>
    </w:p>
    <w:p>
      <w:r>
        <w:t>curriculum for the learner to explore talents, interests and abilities before selection of pathways and tracks at the Senior Secondary education</w:t>
      </w:r>
    </w:p>
    <w:p>
      <w:r>
        <w:t>level. This is very critical in the realisation of the Vision and Mission of the on-going curriculum reforms as enshrined in the Sessional Paper</w:t>
      </w:r>
    </w:p>
    <w:p>
      <w:r>
        <w:t>No. I of 2019 whose title is: Towards Realizing Quality, Relevant and Inclusive Education and Training for Sustainable Development in</w:t>
      </w:r>
    </w:p>
    <w:p>
      <w:r>
        <w:t>Kenya. The Sessional Paper 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8 and prepare them for smooth</w:t>
      </w:r>
    </w:p>
    <w:p>
      <w:r>
        <w:t>transition to 9.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(SNE adapt) curricula and curriculum support materials for basic and tertiary education and training. The curriculum development process for</w:t>
      </w:r>
    </w:p>
    <w:p>
      <w:r>
        <w:t>any level of 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(BECF)2017, that responds to the demands of the 21st Century and the aspirations captured in the Constitution of Kenya 2010, the</w:t>
      </w:r>
    </w:p>
    <w:p>
      <w:r>
        <w:t>Kenya 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8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8 and preparation of learners for transition to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 ......................................................................................................................................................................................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AT JUNIOR SCHOOL ........................................................................................................................................... vii</w:t>
      </w:r>
    </w:p>
    <w:p>
      <w:r>
        <w:t>LEARNING OUTCOMES FOR JUNIOR SCHOOL ......................................................................................................................................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 viii</w:t>
      </w:r>
    </w:p>
    <w:p>
      <w:r>
        <w:t>SUBJECT GENERAL LEARNING OUTCOMES ............................................................................................................................................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 x</w:t>
      </w:r>
    </w:p>
    <w:p>
      <w:r>
        <w:t>STRAND 1.0: NUMBERS .................................................................................................................................................................................. 1</w:t>
      </w:r>
    </w:p>
    <w:p>
      <w:r>
        <w:t>STRAND 2.0: ALGEBRA................................................................................................................................................................................. 13</w:t>
      </w:r>
    </w:p>
    <w:p>
      <w:r>
        <w:t>STRAND 3.0: MEASUREMENTS ................................................................................................................................................................... 18</w:t>
      </w:r>
    </w:p>
    <w:p>
      <w:r>
        <w:t>STRAND 4.0: GEOMETRY ............................................................................................................................................................................. 28</w:t>
      </w:r>
    </w:p>
    <w:p>
      <w:r>
        <w:t>STRAND 5.0: DATA HANDLING AND PROBABILITY ............................................................................................................................. 41</w:t>
      </w:r>
    </w:p>
    <w:p>
      <w:r>
        <w:t>APPENDIX 1: GUIDELINES FOR INTEGRATING COMMUNITY SERVICE LEARNING (CSL) PROJECT ........................................ 47</w:t>
      </w:r>
    </w:p>
    <w:p>
      <w:r>
        <w:t>APPENDIX 2: LIST OF ASSESSMENT METHODS, LEARNING RESOURCES AND NON-FORMAL ACTIVITIES ........................... 49</w:t>
      </w:r>
    </w:p>
    <w:p>
      <w:r>
        <w:t>APPENDIX 3: USE OF ICT DEVICES ............................................................................................................................................................ 54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</w:t>
      </w:r>
    </w:p>
    <w:p>
      <w:r>
        <w:t>Education should prepare the youth of the country to play an effective and productive role in the life of the nation.</w:t>
      </w:r>
    </w:p>
    <w:p>
      <w:r>
        <w:t>i)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in the wake of rapid</w:t>
      </w:r>
    </w:p>
    <w:p>
      <w:r>
        <w:t>modernization. Education should assist our youth to adapt to this change.</w:t>
      </w:r>
    </w:p>
    <w:p>
      <w:r>
        <w:t>ii)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</w:t>
      </w:r>
    </w:p>
    <w:p>
      <w:r>
        <w:t>and relevant domestic workforce.</w:t>
      </w:r>
    </w:p>
    <w:p>
      <w:r>
        <w:t>iii) Technological and Industrial Needs</w:t>
      </w:r>
    </w:p>
    <w:p>
      <w:r>
        <w:t>Education in Kenya should provide learners with the necessary skills and attitudes for industrial development. Kenya recognizes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Promote social equity and responsibility</w:t>
      </w:r>
    </w:p>
    <w:p>
      <w:r>
        <w:t>Education respect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6. Promote for and development of Kenya’s rich and varied cultures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7. Promote international consciousness and foster positive attitudes towards other nations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</w:t>
      </w:r>
    </w:p>
    <w:p>
      <w:r>
        <w:t>Education should inculcate in young people the value of good health in order for them to avoid indulging in activities that will lead</w:t>
      </w:r>
    </w:p>
    <w:p>
      <w:r>
        <w:t>to 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vi</w:t>
      </w:r>
    </w:p>
    <w:p>
      <w:r>
        <w:t>LESSON ALLOCATION AT JUNIOR SCHOOL</w:t>
      </w:r>
    </w:p>
    <w:p>
      <w:r>
        <w:t>S/No    Learning Area                                     Number of Lessons Per Week</w:t>
      </w:r>
    </w:p>
    <w:p>
      <w:r>
        <w:t>1.      English                                                       5</w:t>
      </w:r>
    </w:p>
    <w:p>
      <w:r>
        <w:t>2.      Kiswahili / Kenya Sign Language                               4</w:t>
      </w:r>
    </w:p>
    <w:p>
      <w:r>
        <w:t>3.      Mathematics                                                   5</w:t>
      </w:r>
    </w:p>
    <w:p>
      <w:r>
        <w:t>4.      Religious Education                                           4</w:t>
      </w:r>
    </w:p>
    <w:p>
      <w:r>
        <w:t>5.      Social Studies                                                4</w:t>
      </w:r>
    </w:p>
    <w:p>
      <w:r>
        <w:t>6.      Integrated Science                                            5</w:t>
      </w:r>
    </w:p>
    <w:p>
      <w:r>
        <w:t>7.      Pre-Technical Studies                                         4</w:t>
      </w:r>
    </w:p>
    <w:p>
      <w:r>
        <w:t>8.      Agriculture                                                   4</w:t>
      </w:r>
    </w:p>
    <w:p>
      <w:r>
        <w:t>9.      Creative Arts and Sports                                      5</w:t>
      </w:r>
    </w:p>
    <w:p>
      <w:r>
        <w:t>Pastoral /Religious Instructional Program                    1*</w:t>
      </w:r>
    </w:p>
    <w:p>
      <w:r>
        <w:t>Total                                                              40 + 1*</w:t>
      </w:r>
    </w:p>
    <w:p/>
    <w:p>
      <w:r>
        <w:t>vii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We live in a world of Mathematics whereby we count, add, subtract, multiply or divide quantities and substances throughout our</w:t>
      </w:r>
    </w:p>
    <w:p>
      <w:r>
        <w:t>daily interactions. Mathematics involves understanding numbers and the numerical operations used to develop strategies for mental</w:t>
      </w:r>
    </w:p>
    <w:p>
      <w:r>
        <w:t>mathematical problem solving skills, estimation and computational fluency. We live in a world of space, shape and structures. It</w:t>
      </w:r>
    </w:p>
    <w:p>
      <w:r>
        <w:t>is impossible to think of a world without Mathematics. It is applied in the economic activities, scientific, social, religious and</w:t>
      </w:r>
    </w:p>
    <w:p>
      <w:r>
        <w:t>political worlds. It is therefore imperative that children are taught Mathematics from early years.</w:t>
      </w:r>
    </w:p>
    <w:p/>
    <w:p>
      <w:r>
        <w:t>In Junior Secondary, Mathematics builds on the competencies acquired by the learner from primary school. It enhances the learner's</w:t>
      </w:r>
    </w:p>
    <w:p>
      <w:r>
        <w:t>competencies in mathematical skills as a foundation for Science, Technology, Engineering and Mathematics (STEM) and other</w:t>
      </w:r>
    </w:p>
    <w:p>
      <w:r>
        <w:t>pathways at Senior School. Mathematics also prepares the learner to have sufficient skills and competencies for application in</w:t>
      </w:r>
    </w:p>
    <w:p>
      <w:r>
        <w:t>solving problems in real life situations. This is in line with vision 2030 and sessional paper number 1 of 2019 which emphasizes</w:t>
      </w:r>
    </w:p>
    <w:p>
      <w:r>
        <w:t>on STEM areas.</w:t>
      </w:r>
    </w:p>
    <w:p/>
    <w:p>
      <w:r>
        <w:t>viii</w:t>
      </w:r>
    </w:p>
    <w:p>
      <w:r>
        <w:t>SUBJECT GENERAL LEARNING OUTCOMES</w:t>
      </w:r>
    </w:p>
    <w:p>
      <w:r>
        <w:t>By the end of the Junior School, the learner should be able to:</w:t>
      </w:r>
    </w:p>
    <w:p>
      <w:r>
        <w:t>1. Demonstrate mastery of number concepts by working out problems in day to day life</w:t>
      </w:r>
    </w:p>
    <w:p>
      <w:r>
        <w:t>2. Represent and apply algebraic expressions in different ways</w:t>
      </w:r>
    </w:p>
    <w:p>
      <w:r>
        <w:t>3. Apply measurement skills to find solutions to problems in a variety of contexts</w:t>
      </w:r>
    </w:p>
    <w:p>
      <w:r>
        <w:t>4. Use money and carry out financial transactions in real life situations</w:t>
      </w:r>
    </w:p>
    <w:p>
      <w:r>
        <w:t>5. Generate geometrical shapes and describe spatial relationships in different contexts</w:t>
      </w:r>
    </w:p>
    <w:p>
      <w:r>
        <w:t>6. Collect and organize data to inform and solve problems in real life situations</w:t>
      </w:r>
    </w:p>
    <w:p>
      <w:r>
        <w:t>7. Develop logical thinking, reasoning, communication and application skills through a mathematical approach to problem</w:t>
      </w:r>
    </w:p>
    <w:p>
      <w:r>
        <w:t>solving</w:t>
      </w:r>
    </w:p>
    <w:p>
      <w:r>
        <w:t>8. Apply mathematical ideas and concepts to other learning areas or subjects and in real life contexts.</w:t>
      </w:r>
    </w:p>
    <w:p>
      <w:r>
        <w:t>9. Develop confidence and interest in mathematics for further training and enjoyment.</w:t>
      </w:r>
    </w:p>
    <w:p/>
    <w:p>
      <w:r>
        <w:t>ix</w:t>
      </w:r>
    </w:p>
    <w:p>
      <w:r>
        <w:t>SUMMARY OF STRANDS AND SUB STRANDS</w:t>
      </w:r>
    </w:p>
    <w:p>
      <w:r>
        <w:t>STRANDS              SUB STRANDS                                                          Suggested Number of Lessons</w:t>
      </w:r>
    </w:p>
    <w:p>
      <w:r>
        <w:t>1.0 Numbers         1.1 Integers                                                                       6</w:t>
      </w:r>
    </w:p>
    <w:p>
      <w:r>
        <w:t>1.2 Fractions                                                                      6</w:t>
      </w:r>
    </w:p>
    <w:p>
      <w:r>
        <w:t>1.3 Decimals                                                                       8</w:t>
      </w:r>
    </w:p>
    <w:p>
      <w:r>
        <w:t>1.4 Squares and Square Roots                                                       6</w:t>
      </w:r>
    </w:p>
    <w:p>
      <w:r>
        <w:t>1.5 Rates, Ratio, Proportions and Percentages                                     14</w:t>
      </w:r>
    </w:p>
    <w:p>
      <w:r>
        <w:t>2.0 Algebra         2.1 Algebraic Expressions                                                          6</w:t>
      </w:r>
    </w:p>
    <w:p>
      <w:r>
        <w:t>2.2 Linear Equations                                                               7</w:t>
      </w:r>
    </w:p>
    <w:p>
      <w:r>
        <w:t>3.0 Measurements    3.1 Circles                                                                        5</w:t>
      </w:r>
    </w:p>
    <w:p>
      <w:r>
        <w:t>3.2 L Area                                                                        10</w:t>
      </w:r>
    </w:p>
    <w:p>
      <w:r>
        <w:t>3.3 Money                                                                          9</w:t>
      </w:r>
    </w:p>
    <w:p>
      <w:r>
        <w:t>4.0 Geometry                  4.1 Geometrical Constructions                                            12</w:t>
      </w:r>
    </w:p>
    <w:p>
      <w:r>
        <w:t>4.2 Coordinates and graphs                                               14</w:t>
      </w:r>
    </w:p>
    <w:p>
      <w:r>
        <w:t>4.3 Scale Drawing                                                        14</w:t>
      </w:r>
    </w:p>
    <w:p>
      <w:r>
        <w:t>4.4 Common Solids                                                        16</w:t>
      </w:r>
    </w:p>
    <w:p>
      <w:r>
        <w:t>5.0 Data Handling and         5.1 Data Presentation and Interpretation                                 10</w:t>
      </w:r>
    </w:p>
    <w:p>
      <w:r>
        <w:t>Probability                   5.2 Probability                                                          7</w:t>
      </w:r>
    </w:p>
    <w:p>
      <w:r>
        <w:t>Total Number of Lessons                                                150</w:t>
      </w:r>
    </w:p>
    <w:p>
      <w:r>
        <w:t>Note: The suggested number of lessons per sub strand may be less or more depending on the context.</w:t>
      </w:r>
    </w:p>
    <w:p/>
    <w:p>
      <w:r>
        <w:t>STRAND 1.0: NUMBERS</w:t>
      </w:r>
    </w:p>
    <w:p>
      <w:r>
        <w:t>Strand        Sub-Strand            Specific Learning                  Suggested Learning Experiences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1.0 Numbers   1.1 Integers        By the end of the sub- strand        The learner is guided to:                 1. Where do</w:t>
      </w:r>
    </w:p>
    <w:p>
      <w:r>
        <w:t>(6 lessons)         the learner should be able to:        identify integers by carrying out          we use</w:t>
      </w:r>
    </w:p>
    <w:p>
      <w:r>
        <w:t>a) identify integers in                activities involving positive and         integers in</w:t>
      </w:r>
    </w:p>
    <w:p>
      <w:r>
        <w:t>   represent             different situations              negative numbers and zero. For            real life</w:t>
      </w:r>
    </w:p>
    <w:p>
      <w:r>
        <w:t>integers on a    b) represent integers on a             example, climbing upstairs                situations?</w:t>
      </w:r>
    </w:p>
    <w:p>
      <w:r>
        <w:t>number line           number line in different          (positive), going down stairs          2. How do we</w:t>
      </w:r>
    </w:p>
    <w:p>
      <w:r>
        <w:t>   operations of         situations                        (negative). Others may include            carry out</w:t>
      </w:r>
    </w:p>
    <w:p>
      <w:r>
        <w:t>addition and     c) carry out operations of             standing at a point (the zero point)      operations</w:t>
      </w:r>
    </w:p>
    <w:p>
      <w:r>
        <w:t>subtraction           addition and subtraction          and count the number of steps             of integers?</w:t>
      </w:r>
    </w:p>
    <w:p>
      <w:r>
        <w:t>integers on the       integers on the number            moved either forward or</w:t>
      </w:r>
    </w:p>
    <w:p>
      <w:r>
        <w:t>number line           line in real life situations      backward.</w:t>
      </w:r>
    </w:p>
    <w:p>
      <w:r>
        <w:t>d) use IT or print resources         draw and represent integers on</w:t>
      </w:r>
    </w:p>
    <w:p>
      <w:r>
        <w:t>for learning more on              number lines on learning</w:t>
      </w:r>
    </w:p>
    <w:p>
      <w:r>
        <w:t>integers and for skills           materials.</w:t>
      </w:r>
    </w:p>
    <w:p>
      <w:r>
        <w:t>development                     perform operations, including</w:t>
      </w:r>
    </w:p>
    <w:p>
      <w:r>
        <w:t>e) reflect on use of integers          combined operations of integers</w:t>
      </w:r>
    </w:p>
    <w:p>
      <w:r>
        <w:t>in real life situations.          on a number line.</w:t>
      </w:r>
    </w:p>
    <w:p>
      <w:r>
        <w:t> play creative games that involve</w:t>
      </w:r>
    </w:p>
    <w:p>
      <w:r>
        <w:t>number lines, for example jumping</w:t>
      </w:r>
    </w:p>
    <w:p>
      <w:r>
        <w:t>steps.</w:t>
      </w:r>
    </w:p>
    <w:p/>
    <w:p>
      <w:r>
        <w:t>   use IT tools or other resources to</w:t>
      </w:r>
    </w:p>
    <w:p>
      <w:r>
        <w:t>learn more on operations of</w:t>
      </w:r>
    </w:p>
    <w:p>
      <w:r>
        <w:t>integers on number lines.</w:t>
      </w:r>
    </w:p>
    <w:p/>
    <w:p>
      <w:r>
        <w:t>Core Competencies to be developed</w:t>
      </w:r>
    </w:p>
    <w:p>
      <w:r>
        <w:t> Creativity and imagination- creating games: as the learner plays creative games that involve number lines, for example</w:t>
      </w:r>
    </w:p>
    <w:p>
      <w:r>
        <w:t>jumping steps.</w:t>
      </w:r>
    </w:p>
    <w:p>
      <w:r>
        <w:t> Learning to learn: as the learner represents integers on the number line.</w:t>
      </w:r>
    </w:p>
    <w:p>
      <w:r>
        <w:t> Digital literacy- interacting with technologies: as the learner uses IT devices to learn and play games on integers.</w:t>
      </w:r>
    </w:p>
    <w:p>
      <w:r>
        <w:t>Values</w:t>
      </w:r>
    </w:p>
    <w:p>
      <w:r>
        <w:t> Respect: as the learner works with peers to play games that involve integers.</w:t>
      </w:r>
    </w:p>
    <w:p>
      <w:r>
        <w:t> Unity: as the learner works together in creating games on integers.</w:t>
      </w:r>
    </w:p>
    <w:p>
      <w:r>
        <w:t>Pertinent and Contemporary Issues (PCIs):</w:t>
      </w:r>
    </w:p>
    <w:p>
      <w:r>
        <w:t>Environmental education: as the learner uses available resources and spaces to jump steps.</w:t>
      </w:r>
    </w:p>
    <w:p>
      <w:r>
        <w:t>Link to other learning areas</w:t>
      </w:r>
    </w:p>
    <w:p>
      <w:r>
        <w:t>Integrated Science: as the learner works out different arithmetic’s in Science that involve integers.</w:t>
      </w:r>
    </w:p>
    <w:p/>
    <w:p>
      <w:r>
        <w:t>Sub-Strand: Fractions</w:t>
      </w:r>
    </w:p>
    <w:p>
      <w:r>
        <w:t>Strand       Sub-Strand           Specific Learning Outcomes            Suggested Learning Experiences         Suggested Key</w:t>
      </w:r>
    </w:p>
    <w:p>
      <w:r>
        <w:t>Inquiry Question(s)</w:t>
      </w:r>
    </w:p>
    <w:p>
      <w:r>
        <w:t>1.0 Numbers     1.2 Fractions      By the end of the sub- strand, the    The learner is guided to:              How do we use</w:t>
      </w:r>
    </w:p>
    <w:p>
      <w:r>
        <w:t>(6 lessons)        learner should be able to:             discuss and use the correct          fractions in real life</w:t>
      </w:r>
    </w:p>
    <w:p>
      <w:r>
        <w:t>a) work out reciprocal of fractions      order of operations in fractions.   situations?</w:t>
      </w:r>
    </w:p>
    <w:p>
      <w:r>
        <w:t>   Reciprocal        in different Situations             discuss and carry out</w:t>
      </w:r>
    </w:p>
    <w:p>
      <w:r>
        <w:t>of fractions   b) carry out combined operations         operations on fractions from</w:t>
      </w:r>
    </w:p>
    <w:p>
      <w:r>
        <w:t>   combined          on fractions in different             activities such as model</w:t>
      </w:r>
    </w:p>
    <w:p>
      <w:r>
        <w:t>operations        situations                            shopping and other real life</w:t>
      </w:r>
    </w:p>
    <w:p>
      <w:r>
        <w:t>on             c) promote use of fractions in real      cases.</w:t>
      </w:r>
    </w:p>
    <w:p>
      <w:r>
        <w:t>fractions         life situations.                    play games on operations of</w:t>
      </w:r>
    </w:p>
    <w:p>
      <w:r>
        <w:t>fractions using IT devices or</w:t>
      </w:r>
    </w:p>
    <w:p>
      <w:r>
        <w:t>other resources.</w:t>
      </w:r>
    </w:p>
    <w:p>
      <w:r>
        <w:t>Core Competencies to be developed</w:t>
      </w:r>
    </w:p>
    <w:p>
      <w:r>
        <w:t> Citizenship: as the learner discusses and uses the correct order of operations in fractions in some aspects such as populations.</w:t>
      </w:r>
    </w:p>
    <w:p>
      <w:r>
        <w:t> Critical thinking and problem solving: as the learner works out operations on fractions from model shopping activities,</w:t>
      </w:r>
    </w:p>
    <w:p>
      <w:r>
        <w:t>Values:</w:t>
      </w:r>
    </w:p>
    <w:p>
      <w:r>
        <w:t> Responsibility: as the learner plays games of operations on fractions using IT devices or other resources.</w:t>
      </w:r>
    </w:p>
    <w:p>
      <w:r>
        <w:t> Respect: as the learner works together to work out operations on fractions from shopping activities.</w:t>
      </w:r>
    </w:p>
    <w:p>
      <w:r>
        <w:t>Pertinent and Contemporary Issues (PCIs):</w:t>
      </w:r>
    </w:p>
    <w:p>
      <w:r>
        <w:t>Self-esteem: as the learner plays games of operations on fractions using IT devices or other resources.</w:t>
      </w:r>
    </w:p>
    <w:p>
      <w:r>
        <w:t>Link to other learning areas</w:t>
      </w:r>
    </w:p>
    <w:p>
      <w:r>
        <w:t> Languages: as the learner discusses and uses the correct order of operations in fractions.</w:t>
      </w:r>
    </w:p>
    <w:p>
      <w:r>
        <w:t> Agriculture : as the learner estimates different quantities in fractions such in harvests, seeds or fertilizer.</w:t>
      </w:r>
    </w:p>
    <w:p/>
    <w:p>
      <w:r>
        <w:t>Sub-Strand: Decimals</w:t>
      </w:r>
    </w:p>
    <w:p>
      <w:r>
        <w:t>Strand    Sub-Strand          Specific Learning Outcomes              Suggested Learning                Suggested Key</w:t>
      </w:r>
    </w:p>
    <w:p>
      <w:r>
        <w:t>Experiences                       Inquiry</w:t>
      </w:r>
    </w:p>
    <w:p>
      <w:r>
        <w:t>Question(s)</w:t>
      </w:r>
    </w:p>
    <w:p>
      <w:r>
        <w:t>1.0     1.3 Decimals           By the end of the sub- strand, the      The learner is guided to:         1. How do we</w:t>
      </w:r>
    </w:p>
    <w:p>
      <w:r>
        <w:t>Numbers (8 lessons)            learner should be able to:                practice converting fractions     work out</w:t>
      </w:r>
    </w:p>
    <w:p>
      <w:r>
        <w:t>a) convert fractions to decimals in         to decimals.                     operations on</w:t>
      </w:r>
    </w:p>
    <w:p>
      <w:r>
        <w:t>   Conversions in       different situations                ● discuss and classify non-          decimals?</w:t>
      </w:r>
    </w:p>
    <w:p>
      <w:r>
        <w:t>decimals         b) identify recurring decimals in          recurring and recurring        2. How do we</w:t>
      </w:r>
    </w:p>
    <w:p>
      <w:r>
        <w:t>   Recurring            different situations                   decimals. Indicate the            use decimals in</w:t>
      </w:r>
    </w:p>
    <w:p>
      <w:r>
        <w:t>decimals         c) convert recurring decimals into         recurring digits.                 real life</w:t>
      </w:r>
    </w:p>
    <w:p>
      <w:r>
        <w:t>   Rounding off         fractions in different situations   ● practice converting recurring      situations?</w:t>
      </w:r>
    </w:p>
    <w:p>
      <w:r>
        <w:t>decimals         d) round off a decimal number to a         decimals to fractions.</w:t>
      </w:r>
    </w:p>
    <w:p>
      <w:r>
        <w:t>   significant          required number of decimal          ● discuss and round off decimal</w:t>
      </w:r>
    </w:p>
    <w:p>
      <w:r>
        <w:t>figures</w:t>
      </w:r>
    </w:p>
    <w:p>
      <w:r>
        <w:t>places in different situations         numbers to a required number</w:t>
      </w:r>
    </w:p>
    <w:p>
      <w:r>
        <w:t>   numbers in</w:t>
      </w:r>
    </w:p>
    <w:p>
      <w:r>
        <w:t>e) express numbers to a required           of decimal places</w:t>
      </w:r>
    </w:p>
    <w:p>
      <w:r>
        <w:t>standard form</w:t>
      </w:r>
    </w:p>
    <w:p>
      <w:r>
        <w:t>significant figures in real life    ● write decimal and whole</w:t>
      </w:r>
    </w:p>
    <w:p>
      <w:r>
        <w:t>   combined</w:t>
      </w:r>
    </w:p>
    <w:p>
      <w:r>
        <w:t>operations on        situations.                            numbers to a given significant</w:t>
      </w:r>
    </w:p>
    <w:p>
      <w:r>
        <w:t>decimals         f) express numbers in standard             figures</w:t>
      </w:r>
    </w:p>
    <w:p>
      <w:r>
        <w:t>form in different situations        ● write numbers in standard</w:t>
      </w:r>
    </w:p>
    <w:p>
      <w:r>
        <w:t>g) carry out combined operations           form in learning materials</w:t>
      </w:r>
    </w:p>
    <w:p>
      <w:r>
        <w:t>on decimals in different               such as cards or charts.</w:t>
      </w:r>
    </w:p>
    <w:p>
      <w:r>
        <w:t>situations                          ● work out combined operations</w:t>
      </w:r>
    </w:p>
    <w:p>
      <w:r>
        <w:t>h) apply decimals to real life             on decimals in the correct</w:t>
      </w:r>
    </w:p>
    <w:p>
      <w:r>
        <w:t>situations                             order.</w:t>
      </w:r>
    </w:p>
    <w:p/>
    <w:p>
      <w:r>
        <w:t>i) use IT tools or other resources     ● discuss and apply decimals to</w:t>
      </w:r>
    </w:p>
    <w:p>
      <w:r>
        <w:t>for learning more on decimals          real life cases.</w:t>
      </w:r>
    </w:p>
    <w:p>
      <w:r>
        <w:t>and for enjoyment,                  ● play games of operations on</w:t>
      </w:r>
    </w:p>
    <w:p>
      <w:r>
        <w:t>j) promote use of decimals in real        decimals using IT tools or</w:t>
      </w:r>
    </w:p>
    <w:p>
      <w:r>
        <w:t>life situations.                       other materials.</w:t>
      </w:r>
    </w:p>
    <w:p>
      <w:r>
        <w:t>Core Competencies to be developed:</w:t>
      </w:r>
    </w:p>
    <w:p>
      <w:r>
        <w:t> Citizenship: as the learner works together with others, discusses and classifies non- recurring and recurring decimals.</w:t>
      </w:r>
    </w:p>
    <w:p>
      <w:r>
        <w:t> Critical thinking and problem solving: as the learner practices converting recurring decimals to fractions.</w:t>
      </w:r>
    </w:p>
    <w:p>
      <w:r>
        <w:t>Values</w:t>
      </w:r>
    </w:p>
    <w:p>
      <w:r>
        <w:t> Responsibility: as the learner discusses and classifies non- recurring and recurring decimals.</w:t>
      </w:r>
    </w:p>
    <w:p>
      <w:r>
        <w:t> Respect: as the learner works with peers to discuss and classify non- recurring and recurring decimals.</w:t>
      </w:r>
    </w:p>
    <w:p>
      <w:r>
        <w:t>Pertinent and Contemporary Issues (PCIs):</w:t>
      </w:r>
    </w:p>
    <w:p>
      <w:r>
        <w:t> Self-esteem: as the learner works out combined operations on decimals in the correct order.</w:t>
      </w:r>
    </w:p>
    <w:p>
      <w:r>
        <w:t> ESD: as the learner plays games of operations on decimals using IT or other materials.</w:t>
      </w:r>
    </w:p>
    <w:p>
      <w:r>
        <w:t>Link to other learning areas:</w:t>
      </w:r>
    </w:p>
    <w:p>
      <w:r>
        <w:t>Integrated Science: as the learner expresses different quantities of measurement in Science in decimals.</w:t>
      </w:r>
    </w:p>
    <w:p/>
    <w:p>
      <w:r>
        <w:t>Sub-Strand: Squares and Square Roots</w:t>
      </w:r>
    </w:p>
    <w:p>
      <w:r>
        <w:t>Strand        Sub-Strand    Specific Learning Outcomes                     Suggested Learning               Suggested Key</w:t>
      </w:r>
    </w:p>
    <w:p>
      <w:r>
        <w:t>Experiences                      Inquiry</w:t>
      </w:r>
    </w:p>
    <w:p>
      <w:r>
        <w:t>Question(s)</w:t>
      </w:r>
    </w:p>
    <w:p>
      <w:r>
        <w:t>1.0 Numbers     1.4 Squares       By the end of the sub- strand the         The learner is guided to:        1. What are</w:t>
      </w:r>
    </w:p>
    <w:p>
      <w:r>
        <w:t>and Square        learner should be able to:                 read and write the squares        squares and</w:t>
      </w:r>
    </w:p>
    <w:p>
      <w:r>
        <w:t>roots             a) work out the squares of numbers           of numbers from tables           square roots of</w:t>
      </w:r>
    </w:p>
    <w:p>
      <w:r>
        <w:t>(6 lessons)           from tables in different situations    read and write the square         numbers?</w:t>
      </w:r>
    </w:p>
    <w:p>
      <w:r>
        <w:t>b) work out the square roots of              roots of numbers from         2. Where do we</w:t>
      </w:r>
    </w:p>
    <w:p>
      <w:r>
        <w:t>Squares and           numbers from tables in different         tables                           apply squares</w:t>
      </w:r>
    </w:p>
    <w:p>
      <w:r>
        <w:t>square roots of       situations                             practice working out              and square roots</w:t>
      </w:r>
    </w:p>
    <w:p>
      <w:r>
        <w:t>numbers from      c) work out squares and square                                                in real life</w:t>
      </w:r>
    </w:p>
    <w:p>
      <w:r>
        <w:t>squares and square roots</w:t>
      </w:r>
    </w:p>
    <w:p>
      <w:r>
        <w:t>tables and            roots of numbers using a                                                  situations?</w:t>
      </w:r>
    </w:p>
    <w:p>
      <w:r>
        <w:t>calculators</w:t>
      </w:r>
    </w:p>
    <w:p>
      <w:r>
        <w:t>using a calculator.</w:t>
      </w:r>
    </w:p>
    <w:p>
      <w:r>
        <w:t>calculator in different situations     use IT devices or other</w:t>
      </w:r>
    </w:p>
    <w:p>
      <w:r>
        <w:t>d) enjoy using squares and square            materials to play square</w:t>
      </w:r>
    </w:p>
    <w:p>
      <w:r>
        <w:t>roots in real life situations            and square root games.</w:t>
      </w:r>
    </w:p>
    <w:p>
      <w:r>
        <w:t> create games that involve</w:t>
      </w:r>
    </w:p>
    <w:p>
      <w:r>
        <w:t>squares and square roots of</w:t>
      </w:r>
    </w:p>
    <w:p>
      <w:r>
        <w:t>numbers.</w:t>
      </w:r>
    </w:p>
    <w:p>
      <w:r>
        <w:t>Core Competencies to be developed</w:t>
      </w:r>
    </w:p>
    <w:p>
      <w:r>
        <w:t> Communication and collaboration: as the learner works with peers to read and write the square roots of numbers from</w:t>
      </w:r>
    </w:p>
    <w:p>
      <w:r>
        <w:t>tables.</w:t>
      </w:r>
    </w:p>
    <w:p>
      <w:r>
        <w:t> Imagination and creativity: as the learner reads and writes the square roots of numbers from tables.</w:t>
      </w:r>
    </w:p>
    <w:p>
      <w:r>
        <w:t>Values</w:t>
      </w:r>
    </w:p>
    <w:p>
      <w:r>
        <w:t> Respect: as the learner appreciates each other’s contribution in creating games that involve squares and square roots of</w:t>
      </w:r>
    </w:p>
    <w:p>
      <w:r>
        <w:t>numbers.</w:t>
      </w:r>
    </w:p>
    <w:p/>
    <w:p>
      <w:r>
        <w:t> Unity: as the learner works in teams to play games involving squares and square roots of numbers.</w:t>
      </w:r>
    </w:p>
    <w:p>
      <w:r>
        <w:t>Pertinent and Contemporary Issues (PCIs):</w:t>
      </w:r>
    </w:p>
    <w:p>
      <w:r>
        <w:t>Life skills: as the learner uses IT devices or other materials to play games on squares and square root games.</w:t>
      </w:r>
    </w:p>
    <w:p>
      <w:r>
        <w:t>Link to other learning areas</w:t>
      </w:r>
    </w:p>
    <w:p>
      <w:r>
        <w:t>Pre-Technical Studies: as the learner applies skills of working out squares and square roots in designing items to make.</w:t>
      </w:r>
    </w:p>
    <w:p/>
    <w:p>
      <w:r>
        <w:t>Strand        Sub-Strand             Specific Learning               Suggested Learning                Suggested Key</w:t>
      </w:r>
    </w:p>
    <w:p>
      <w:r>
        <w:t>Outcomes                        Experiences                       Inquiry</w:t>
      </w:r>
    </w:p>
    <w:p>
      <w:r>
        <w:t>Question(s)</w:t>
      </w:r>
    </w:p>
    <w:p>
      <w:r>
        <w:t>1.0 Numbers   1.5 Rates, Ratio,    By the end of the sub- strand The learner is guided to:             1. How do we use</w:t>
      </w:r>
    </w:p>
    <w:p>
      <w:r>
        <w:t>Proportions and      the learner should be able to:      time while doing different        rates in real life</w:t>
      </w:r>
    </w:p>
    <w:p>
      <w:r>
        <w:t>Percentages          a) identify rates in different       activities such as calling        situations?</w:t>
      </w:r>
    </w:p>
    <w:p>
      <w:r>
        <w:t>(14 lessons)             situations                       using for example different    2. How do we use</w:t>
      </w:r>
    </w:p>
    <w:p>
      <w:r>
        <w:t>b) work out rates in real life       mobile service providers.         ratios in daily</w:t>
      </w:r>
    </w:p>
    <w:p>
      <w:r>
        <w:t>   Rates and            situations                      role play this activity and       activities?</w:t>
      </w:r>
    </w:p>
    <w:p>
      <w:r>
        <w:t>fractions        c) express fractions as ratios       note time taken to call,</w:t>
      </w:r>
    </w:p>
    <w:p>
      <w:r>
        <w:t>   Comparing ratios     in real life situations          Record on a table and</w:t>
      </w:r>
    </w:p>
    <w:p>
      <w:r>
        <w:t>   Increase and     d) compare two or more               compare.</w:t>
      </w:r>
    </w:p>
    <w:p>
      <w:r>
        <w:t>decrease of          ratios in  different            use cut outs from whole</w:t>
      </w:r>
    </w:p>
    <w:p>
      <w:r>
        <w:t>quantities           situations                       objects or substances to</w:t>
      </w:r>
    </w:p>
    <w:p>
      <w:r>
        <w:t>   percentage       e)  divide  quantities  in given     relate fractions to ratios.</w:t>
      </w:r>
    </w:p>
    <w:p>
      <w:r>
        <w:t>change of given      ratios in real life situations  discuss and compare ratios</w:t>
      </w:r>
    </w:p>
    <w:p>
      <w:r>
        <w:t>quantities       f) work out ratios in different      from the cut outs.</w:t>
      </w:r>
    </w:p>
    <w:p>
      <w:r>
        <w:t>   direct and           situations                      discuss and share quantities</w:t>
      </w:r>
    </w:p>
    <w:p>
      <w:r>
        <w:t>indirect         g) work out increase and             of concrete objects in</w:t>
      </w:r>
    </w:p>
    <w:p>
      <w:r>
        <w:t>proportions          decrease of quantities           different ratios.</w:t>
      </w:r>
    </w:p>
    <w:p>
      <w:r>
        <w:t>using ratios in real life       discuss and determine</w:t>
      </w:r>
    </w:p>
    <w:p>
      <w:r>
        <w:t>situations                       percentage increase and</w:t>
      </w:r>
    </w:p>
    <w:p>
      <w:r>
        <w:t>h) work out percentage               decrease of different</w:t>
      </w:r>
    </w:p>
    <w:p>
      <w:r>
        <w:t>change of given quantities       quantities.</w:t>
      </w:r>
    </w:p>
    <w:p>
      <w:r>
        <w:t>in real life situations.</w:t>
      </w:r>
    </w:p>
    <w:p/>
    <w:p>
      <w:r>
        <w:t>i) identify direct and indirect      use IT devices or other</w:t>
      </w:r>
    </w:p>
    <w:p>
      <w:r>
        <w:t>proportions in real life           materials to explore</w:t>
      </w:r>
    </w:p>
    <w:p>
      <w:r>
        <w:t>situations                         percentage change.</w:t>
      </w:r>
    </w:p>
    <w:p>
      <w:r>
        <w:t>j) work out direct and               role play shopping activities</w:t>
      </w:r>
    </w:p>
    <w:p>
      <w:r>
        <w:t>indirect proportions in real       to show and determine direct</w:t>
      </w:r>
    </w:p>
    <w:p>
      <w:r>
        <w:t>life situations                    relationships and can use any</w:t>
      </w:r>
    </w:p>
    <w:p>
      <w:r>
        <w:t>k) promote use of ratios and          other activities.</w:t>
      </w:r>
    </w:p>
    <w:p>
      <w:r>
        <w:t>proportions in real life.         use hourglass to show and</w:t>
      </w:r>
    </w:p>
    <w:p>
      <w:r>
        <w:t>determine indirect</w:t>
      </w:r>
    </w:p>
    <w:p>
      <w:r>
        <w:t>relationships and can use any</w:t>
      </w:r>
    </w:p>
    <w:p>
      <w:r>
        <w:t>other activities.</w:t>
      </w:r>
    </w:p>
    <w:p>
      <w:r>
        <w:t>   watch videos on ratios and</w:t>
      </w:r>
    </w:p>
    <w:p>
      <w:r>
        <w:t>proportions as used in daily</w:t>
      </w:r>
    </w:p>
    <w:p>
      <w:r>
        <w:t>activities</w:t>
      </w:r>
    </w:p>
    <w:p>
      <w:r>
        <w:t>Core Competencies to be developed</w:t>
      </w:r>
    </w:p>
    <w:p>
      <w:r>
        <w:t> Critical thinking and problem solving: as the learner carries out different activities such as calling using different service</w:t>
      </w:r>
    </w:p>
    <w:p>
      <w:r>
        <w:t>providers to determine calling rates.</w:t>
      </w:r>
    </w:p>
    <w:p>
      <w:r>
        <w:t> Imagination and creativity: as the learner uses hourglass to show indirect relationships.</w:t>
      </w:r>
    </w:p>
    <w:p>
      <w:r>
        <w:t>Values</w:t>
      </w:r>
    </w:p>
    <w:p>
      <w:r>
        <w:t> Respect: as the learner shares out different quantities of items in given ratios</w:t>
      </w:r>
    </w:p>
    <w:p>
      <w:r>
        <w:t> Fairness: as the learner shares out quantities in different proportions or percentages.</w:t>
      </w:r>
    </w:p>
    <w:p>
      <w:r>
        <w:t>Pertinent and Contemporary Issues (PCIs):</w:t>
      </w:r>
    </w:p>
    <w:p>
      <w:r>
        <w:t> Social cohesion: is enhanced as the learner role plays calling for a specified time and also charges from different telecom</w:t>
      </w:r>
    </w:p>
    <w:p>
      <w:r>
        <w:t>service providers.</w:t>
      </w:r>
    </w:p>
    <w:p/>
    <w:p>
      <w:r>
        <w:t>  Decision making: as the learner uses ratios to divide quantities such as money on different items to buy as part of consumer</w:t>
      </w:r>
    </w:p>
    <w:p>
      <w:r>
        <w:t>awareness.</w:t>
      </w:r>
    </w:p>
    <w:p>
      <w:r>
        <w:t>Link to other learning areas</w:t>
      </w:r>
    </w:p>
    <w:p>
      <w:r>
        <w:t> Agriculture : as the learner works out ratios of ingredients in various aspects of home care e.g. baking.</w:t>
      </w:r>
    </w:p>
    <w:p>
      <w:r>
        <w:t> Pre-technical studies: as the learner works out ratios or proportions of different building materials</w:t>
      </w:r>
    </w:p>
    <w:p/>
    <w:p>
      <w:r>
        <w:t>Suggested Assessment Rubric</w:t>
      </w:r>
    </w:p>
    <w:p>
      <w:r>
        <w:t>Level    Exceeds Expectations          Meets Expectations         Approaches                  Below Expectations</w:t>
      </w:r>
    </w:p>
    <w:p>
      <w:r>
        <w:t>Expectations</w:t>
      </w:r>
    </w:p>
    <w:p>
      <w:r>
        <w:t>Indicators</w:t>
      </w:r>
    </w:p>
    <w:p>
      <w:r>
        <w:t>Ability to represent   The learner represents        The learner represents     The learner represents      The learner represents</w:t>
      </w:r>
    </w:p>
    <w:p>
      <w:r>
        <w:t>integers and carry     integers and carries out      integers and carries out   integers or carries out     integers on a number</w:t>
      </w:r>
    </w:p>
    <w:p>
      <w:r>
        <w:t>out operations of      operations of integers on     operations of integers     operations of integers      line partially correctly</w:t>
      </w:r>
    </w:p>
    <w:p>
      <w:r>
        <w:t>integers on a number   a number line correctly       on a number line           on a number line</w:t>
      </w:r>
    </w:p>
    <w:p>
      <w:r>
        <w:t>line                   and systematically            correctly                  correctly</w:t>
      </w:r>
    </w:p>
    <w:p>
      <w:r>
        <w:t>Ability to carry out   The learner carries out       The learner carries out    The learner carries out     The learner carries out</w:t>
      </w:r>
    </w:p>
    <w:p>
      <w:r>
        <w:t>combined operations    combined operations on        combined operations        combined operations         combined operations</w:t>
      </w:r>
    </w:p>
    <w:p>
      <w:r>
        <w:t>on fractions and       fractions and converts        on fractions and           on fractions or converts    on fractions or</w:t>
      </w:r>
    </w:p>
    <w:p>
      <w:r>
        <w:t>convert fractions to   fractions to decimals         converts fractions to      fractions to decimals       converts fractions to</w:t>
      </w:r>
    </w:p>
    <w:p>
      <w:r>
        <w:t>decimals               correctly and                 decimals correctly         correctly                   decimals partially</w:t>
      </w:r>
    </w:p>
    <w:p>
      <w:r>
        <w:t>systematically                                                                       correctly</w:t>
      </w:r>
    </w:p>
    <w:p/>
    <w:p>
      <w:r>
        <w:t>10</w:t>
      </w:r>
    </w:p>
    <w:p>
      <w:r>
        <w:t>Level      Exceeds Expectations         Meets Expectations        Approaches                 Below Expectations</w:t>
      </w:r>
    </w:p>
    <w:p>
      <w:r>
        <w:t>Expectations</w:t>
      </w:r>
    </w:p>
    <w:p>
      <w:r>
        <w:t>Indicators</w:t>
      </w:r>
    </w:p>
    <w:p>
      <w:r>
        <w:t>Ability to identify      The learner identifies and   The learner identifies    The learner identifies     The learner identifies</w:t>
      </w:r>
    </w:p>
    <w:p>
      <w:r>
        <w:t>and convert recurring    convert recurring            and converts recurring    or converts recurring      recurring decimals</w:t>
      </w:r>
    </w:p>
    <w:p>
      <w:r>
        <w:t>decimals into            decimals into fractions      decimals into fractions   decimals into fractions    correctly</w:t>
      </w:r>
    </w:p>
    <w:p>
      <w:r>
        <w:t>fractions                correctly and                correctly                 correctly</w:t>
      </w:r>
    </w:p>
    <w:p>
      <w:r>
        <w:t>systematically</w:t>
      </w:r>
    </w:p>
    <w:p>
      <w:r>
        <w:t>Ability to round off a   The learner rounds off a     The learner rounds off    The learner rounds off     The learner rounds off</w:t>
      </w:r>
    </w:p>
    <w:p>
      <w:r>
        <w:t>decimal number to        decimal number to a          a decimal number to a     a decimal number to a      a decimal number to a</w:t>
      </w:r>
    </w:p>
    <w:p>
      <w:r>
        <w:t>required number of       required number of           required number of        required number of         required number of</w:t>
      </w:r>
    </w:p>
    <w:p>
      <w:r>
        <w:t>decimal places,          decimal places, expresses    decimal places,           decimal places or          decimal places or</w:t>
      </w:r>
    </w:p>
    <w:p>
      <w:r>
        <w:t>express numbers in       numbers in standard form     expresses numbers in      expresses numbers in       expresses numbers in</w:t>
      </w:r>
    </w:p>
    <w:p>
      <w:r>
        <w:t>standard form and        and carries out combined     standard form and         standard form or carries   standard form or</w:t>
      </w:r>
    </w:p>
    <w:p>
      <w:r>
        <w:t>carry out combined       operations on decimals       carries out combined      out combined               carries out combined</w:t>
      </w:r>
    </w:p>
    <w:p>
      <w:r>
        <w:t>operations on            correctly and                operations on decimals    operations on decimals     operations on</w:t>
      </w:r>
    </w:p>
    <w:p>
      <w:r>
        <w:t>decimals                 systematically               correctly                 correctly                  decimals partially</w:t>
      </w:r>
    </w:p>
    <w:p>
      <w:r>
        <w:t>correctly</w:t>
      </w:r>
    </w:p>
    <w:p>
      <w:r>
        <w:t>Ability to work out      The learner works out        The learner works out     The learner works out      The learner works out</w:t>
      </w:r>
    </w:p>
    <w:p>
      <w:r>
        <w:t>squares and square       squares and square roots     squares and square        squares or square roots    squares or square</w:t>
      </w:r>
    </w:p>
    <w:p>
      <w:r>
        <w:t>roots of numbers         of numbers using             roots of numbers using    of numbers using           roots of numbers</w:t>
      </w:r>
    </w:p>
    <w:p>
      <w:r>
        <w:t>using Mathematical       Mathematical tables and a    Mathematical tables       Mathematical tables or     using Mathematical</w:t>
      </w:r>
    </w:p>
    <w:p>
      <w:r>
        <w:t>tables and a             calculator correctly and     and a calculator          a calculator correctly     tables or a calculator</w:t>
      </w:r>
    </w:p>
    <w:p>
      <w:r>
        <w:t>calculator               systematically               correctly                                            partially correctly</w:t>
      </w:r>
    </w:p>
    <w:p/>
    <w:p>
      <w:r>
        <w:t>11</w:t>
      </w:r>
    </w:p>
    <w:p>
      <w:r>
        <w:t>Level    Exceeds Expectations         Meets Expectations        Approaches               Below Expectations</w:t>
      </w:r>
    </w:p>
    <w:p>
      <w:r>
        <w:t>Expectations</w:t>
      </w:r>
    </w:p>
    <w:p>
      <w:r>
        <w:t>Indicators</w:t>
      </w:r>
    </w:p>
    <w:p>
      <w:r>
        <w:t>Ability to identify    The learner identifies and   The learner identifies    The learner identifies   The learner identifies</w:t>
      </w:r>
    </w:p>
    <w:p>
      <w:r>
        <w:t>and work out rates     works out rates correctly    and works out rates       or works out rates       rates correctly</w:t>
      </w:r>
    </w:p>
    <w:p>
      <w:r>
        <w:t>and systematically           correctly                 correctly</w:t>
      </w:r>
    </w:p>
    <w:p/>
    <w:p>
      <w:r>
        <w:t>Ability to express     The learner expresses        The learner expresses     The learner expresses    The learner expresses</w:t>
      </w:r>
    </w:p>
    <w:p>
      <w:r>
        <w:t>fractions as ratios,   fractions as ratios,         fractions as ratios,      fractions as ratios or   fractions as ratios or</w:t>
      </w:r>
    </w:p>
    <w:p>
      <w:r>
        <w:t>compare two or more    compares two or more         compares two or more      compares two or more     compares two ratios</w:t>
      </w:r>
    </w:p>
    <w:p>
      <w:r>
        <w:t>ratios and divide      ratios and divides           ratios and divides        ratios accurately        accurately</w:t>
      </w:r>
    </w:p>
    <w:p>
      <w:r>
        <w:t>quantities in given    quantities in given ratios   quantities in given</w:t>
      </w:r>
    </w:p>
    <w:p>
      <w:r>
        <w:t>ratios                 accurately and logically     ratios accurately</w:t>
      </w:r>
    </w:p>
    <w:p>
      <w:r>
        <w:t>Ability to work out    The learner works out        The learner works out     The learner works out    The learner works out</w:t>
      </w:r>
    </w:p>
    <w:p>
      <w:r>
        <w:t>percentage increase    percentage increase and      percentage increase and   percentage increase or   percentage increase or</w:t>
      </w:r>
    </w:p>
    <w:p>
      <w:r>
        <w:t>and decrease of        decrease of quantities       decrease of quantities    decrease of quantities   decrease of quantities</w:t>
      </w:r>
    </w:p>
    <w:p>
      <w:r>
        <w:t>quantities             correctly and                correctly                 correctly                partially correctly</w:t>
      </w:r>
    </w:p>
    <w:p>
      <w:r>
        <w:t>systematically</w:t>
      </w:r>
    </w:p>
    <w:p>
      <w:r>
        <w:t>Ability to identify    The learner identifies and   The learner identifies    The learner identifies   The learner identifies</w:t>
      </w:r>
    </w:p>
    <w:p>
      <w:r>
        <w:t>and work out direct    works out direct and         and works out direct      or works out direct or   or works out direct</w:t>
      </w:r>
    </w:p>
    <w:p>
      <w:r>
        <w:t>and indirect           indirect proportions         and indirect              indirect proportions     proportions correctly</w:t>
      </w:r>
    </w:p>
    <w:p>
      <w:r>
        <w:t>proportions            correctly and                proportions correctly     correctly</w:t>
      </w:r>
    </w:p>
    <w:p>
      <w:r>
        <w:t>systematically.</w:t>
      </w:r>
    </w:p>
    <w:p/>
    <w:p>
      <w:r>
        <w:t>12</w:t>
      </w:r>
    </w:p>
    <w:p>
      <w:r>
        <w:t>STRAND 2.0: ALGEBRA</w:t>
      </w:r>
    </w:p>
    <w:p>
      <w:r>
        <w:t>Strand      Sub-Strand            Specific Learning Outcomes        Suggested Learning Experiences         Suggested Key</w:t>
      </w:r>
    </w:p>
    <w:p>
      <w:r>
        <w:t>Inquiry Question(s)</w:t>
      </w:r>
    </w:p>
    <w:p>
      <w:r>
        <w:t>2.0 Algebra      2.1 Algebraic     By the end of the sub- strand     The learner is guided to:              1. How do we</w:t>
      </w:r>
    </w:p>
    <w:p>
      <w:r>
        <w:t>Expressions       the learner should be able to:     discuss and identify like and           factorize</w:t>
      </w:r>
    </w:p>
    <w:p>
      <w:r>
        <w:t>(6 Lessons)       a) factorize algebraic               unlike terms and factorize             algebraic</w:t>
      </w:r>
    </w:p>
    <w:p>
      <w:r>
        <w:t>expressions in different         algebraic expressions.                 expressions?</w:t>
      </w:r>
    </w:p>
    <w:p>
      <w:r>
        <w:t>Factorizing,          situations                     discuss like and unlike terms and    2. How do we</w:t>
      </w:r>
    </w:p>
    <w:p>
      <w:r>
        <w:t>simplifying and   b) simplify algebraic                simplify the algebraic fractions       simplify</w:t>
      </w:r>
    </w:p>
    <w:p>
      <w:r>
        <w:t>evaluating            fractions in different         discuss how to substitute the           algebraic</w:t>
      </w:r>
    </w:p>
    <w:p>
      <w:r>
        <w:t>algebraic             situations                                                              expressions?</w:t>
      </w:r>
    </w:p>
    <w:p>
      <w:r>
        <w:t>given numerical values to work</w:t>
      </w:r>
    </w:p>
    <w:p>
      <w:r>
        <w:t>expressions</w:t>
      </w:r>
    </w:p>
    <w:p>
      <w:r>
        <w:t>c) evaluate algebraic                out a given algebraic expression.</w:t>
      </w:r>
    </w:p>
    <w:p>
      <w:r>
        <w:t>expressions by                 use IT to work out exercises and</w:t>
      </w:r>
    </w:p>
    <w:p>
      <w:r>
        <w:t>substituting numerical           activities in algebra or drag and</w:t>
      </w:r>
    </w:p>
    <w:p>
      <w:r>
        <w:t>values in different              drop activities of grouping</w:t>
      </w:r>
    </w:p>
    <w:p>
      <w:r>
        <w:t>situations                       similar terms to simplify</w:t>
      </w:r>
    </w:p>
    <w:p>
      <w:r>
        <w:t>d) enjoy using algebraic             algebraic expressions</w:t>
      </w:r>
    </w:p>
    <w:p>
      <w:r>
        <w:t>expressions in real life       use other resources to work out</w:t>
      </w:r>
    </w:p>
    <w:p>
      <w:r>
        <w:t>situations.                      exercises involving algebra.</w:t>
      </w:r>
    </w:p>
    <w:p>
      <w:r>
        <w:t>Core Competencies to be developed</w:t>
      </w:r>
    </w:p>
    <w:p>
      <w:r>
        <w:t>Critical thinking and problem solving: as the learner discusses like and unlike terms to factorize and simplify algebra.</w:t>
      </w:r>
    </w:p>
    <w:p>
      <w:r>
        <w:t>Values</w:t>
      </w:r>
    </w:p>
    <w:p>
      <w:r>
        <w:t>Responsibility: as the learner discusses and substitute values in algebraic expressions.</w:t>
      </w:r>
    </w:p>
    <w:p/>
    <w:p>
      <w:r>
        <w:t>13</w:t>
      </w:r>
    </w:p>
    <w:p>
      <w:r>
        <w:t>Pertinent and Contemporary Issues (PCIs):</w:t>
      </w:r>
    </w:p>
    <w:p>
      <w:r>
        <w:t>Environmental education: as the learner uses varied local resources for like and unlike terms in algebra.</w:t>
      </w:r>
    </w:p>
    <w:p>
      <w:r>
        <w:t>Link to other learning areas</w:t>
      </w:r>
    </w:p>
    <w:p>
      <w:r>
        <w:t>Integrated Science: as the learner uses symbols to represent quantities for substances.</w:t>
      </w:r>
    </w:p>
    <w:p/>
    <w:p>
      <w:r>
        <w:t>14</w:t>
      </w:r>
    </w:p>
    <w:p>
      <w:r>
        <w:t>Sub-Strand: Linear Equations</w:t>
      </w:r>
    </w:p>
    <w:p>
      <w:r>
        <w:t>Strand        Sub-Strand         Specific Learning Outcomes        Suggested Learning                Suggested Key</w:t>
      </w:r>
    </w:p>
    <w:p>
      <w:r>
        <w:t>Experiences                       Inquiry Question(s)</w:t>
      </w:r>
    </w:p>
    <w:p>
      <w:r>
        <w:t>2.0 Algebra   2.2 Linear         By the end of the sub strand      The learner is guided to:         1. How do we solve</w:t>
      </w:r>
    </w:p>
    <w:p>
      <w:r>
        <w:t>Equations          the learner should be able to:     role play activities such as       linear equations in</w:t>
      </w:r>
    </w:p>
    <w:p>
      <w:r>
        <w:t>(7 Lessons)       a) form linear equations in          shopping on two different         two unknowns?</w:t>
      </w:r>
    </w:p>
    <w:p>
      <w:r>
        <w:t>two unknowns in real life        items in the shop to form      2. Where do we use</w:t>
      </w:r>
    </w:p>
    <w:p>
      <w:r>
        <w:t>   linear             situations                       linear equations in two           linear equations in</w:t>
      </w:r>
    </w:p>
    <w:p>
      <w:r>
        <w:t>equations in   b) solve linear equations in         unknowns.                         two unknowns in</w:t>
      </w:r>
    </w:p>
    <w:p>
      <w:r>
        <w:t>two                two unknowns by                discuss with others and use        real life situations?</w:t>
      </w:r>
    </w:p>
    <w:p>
      <w:r>
        <w:t>unknowns           Substitution method in real      activities involving two</w:t>
      </w:r>
    </w:p>
    <w:p>
      <w:r>
        <w:t>   solving            life situations                  unknowns</w:t>
      </w:r>
    </w:p>
    <w:p>
      <w:r>
        <w:t>linear</w:t>
      </w:r>
    </w:p>
    <w:p>
      <w:r>
        <w:t>equations by</w:t>
      </w:r>
    </w:p>
    <w:p>
      <w:r>
        <w:t>c) solve linear equations in       discuss and use substitution</w:t>
      </w:r>
    </w:p>
    <w:p>
      <w:r>
        <w:t>two unknowns by                  method to find the solutions</w:t>
      </w:r>
    </w:p>
    <w:p>
      <w:r>
        <w:t>elimination</w:t>
      </w:r>
    </w:p>
    <w:p>
      <w:r>
        <w:t>method</w:t>
      </w:r>
    </w:p>
    <w:p>
      <w:r>
        <w:t>elimination method in real       of simultaneous equations in</w:t>
      </w:r>
    </w:p>
    <w:p>
      <w:r>
        <w:t>life situations                  two unknowns.</w:t>
      </w:r>
    </w:p>
    <w:p>
      <w:r>
        <w:t>d) apply linear equations in       discuss and use elimination</w:t>
      </w:r>
    </w:p>
    <w:p>
      <w:r>
        <w:t>two unknowns in real life        method to find the solutions</w:t>
      </w:r>
    </w:p>
    <w:p>
      <w:r>
        <w:t>situations                       of simultaneous equations in</w:t>
      </w:r>
    </w:p>
    <w:p>
      <w:r>
        <w:t>e) recognize use of linear           two unknowns.</w:t>
      </w:r>
    </w:p>
    <w:p>
      <w:r>
        <w:t>equations in real life.        practice forming and solving</w:t>
      </w:r>
    </w:p>
    <w:p>
      <w:r>
        <w:t>simultaneous equations in</w:t>
      </w:r>
    </w:p>
    <w:p>
      <w:r>
        <w:t>two unknowns of real-life</w:t>
      </w:r>
    </w:p>
    <w:p>
      <w:r>
        <w:t>cases using any method.</w:t>
      </w:r>
    </w:p>
    <w:p/>
    <w:p>
      <w:r>
        <w:t>15</w:t>
      </w:r>
    </w:p>
    <w:p>
      <w:r>
        <w:t>   watch videos or use other</w:t>
      </w:r>
    </w:p>
    <w:p>
      <w:r>
        <w:t>materials involving linear</w:t>
      </w:r>
    </w:p>
    <w:p>
      <w:r>
        <w:t>equations in two unknowns.</w:t>
      </w:r>
    </w:p>
    <w:p>
      <w:r>
        <w:t>Core Competencies to be developed</w:t>
      </w:r>
    </w:p>
    <w:p>
      <w:r>
        <w:t>Communication and collaboration: as the learner discusses and uses substitution methods to find the solutions of simultaneous</w:t>
      </w:r>
    </w:p>
    <w:p>
      <w:r>
        <w:t>equations in two unknowns.</w:t>
      </w:r>
    </w:p>
    <w:p>
      <w:r>
        <w:t>Values</w:t>
      </w:r>
    </w:p>
    <w:p>
      <w:r>
        <w:t>Responsibility: as the learner practices forming and solving simultaneous equations in two unknowns of real life cases</w:t>
      </w:r>
    </w:p>
    <w:p>
      <w:r>
        <w:t>Pertinent and Contemporary Issues (PCIs):</w:t>
      </w:r>
    </w:p>
    <w:p>
      <w:r>
        <w:t>Citizenship: as the learner role plays shopping activities on two different items in the shop to form linear equations in two</w:t>
      </w:r>
    </w:p>
    <w:p>
      <w:r>
        <w:t>unknowns.</w:t>
      </w:r>
    </w:p>
    <w:p>
      <w:r>
        <w:t>Link to other learning areas</w:t>
      </w:r>
    </w:p>
    <w:p>
      <w:r>
        <w:t>Language: as the learner discusses and uses substitution methods to find the solutions of simultaneous equations.</w:t>
      </w:r>
    </w:p>
    <w:p/>
    <w:p>
      <w:r>
        <w:t>16</w:t>
      </w:r>
    </w:p>
    <w:p>
      <w:r>
        <w:t>Suggested Assessment Rubric</w:t>
      </w:r>
    </w:p>
    <w:p>
      <w:r>
        <w:t>Level     Exceeds Expectations      Meets Expectations        Approaches                   Below Expectations</w:t>
      </w:r>
    </w:p>
    <w:p>
      <w:r>
        <w:t>Expectations</w:t>
      </w:r>
    </w:p>
    <w:p>
      <w:r>
        <w:t>Indicators</w:t>
      </w:r>
    </w:p>
    <w:p>
      <w:r>
        <w:t>Ability to factorize, The learner factorises,      The learner factorises,   The learner factorises,      The learner factorises,</w:t>
      </w:r>
    </w:p>
    <w:p>
      <w:r>
        <w:t>simplify and evaluate simplifies and               simplifies and            simplifies or evaluates      or simplifies algebraic</w:t>
      </w:r>
    </w:p>
    <w:p>
      <w:r>
        <w:t>algebraic expressions evaluates algebraic          evaluates algebraic       algebraic expressions        expressions correctly</w:t>
      </w:r>
    </w:p>
    <w:p>
      <w:r>
        <w:t>expressions                  expressions correctly     correctly</w:t>
      </w:r>
    </w:p>
    <w:p>
      <w:r>
        <w:t>systematically and</w:t>
      </w:r>
    </w:p>
    <w:p>
      <w:r>
        <w:t>correctly</w:t>
      </w:r>
    </w:p>
    <w:p>
      <w:r>
        <w:t>Ability to form linear   The learner forms         The learner forms         The learner forms linear     The learner forms</w:t>
      </w:r>
    </w:p>
    <w:p>
      <w:r>
        <w:t>equations in two         linear equations in two   linear equations in two   equations in two             linear equations in two</w:t>
      </w:r>
    </w:p>
    <w:p>
      <w:r>
        <w:t>unknowns and solve       unknowns and solves       unknowns and solves       unknowns or solves the       unknowns accurately</w:t>
      </w:r>
    </w:p>
    <w:p>
      <w:r>
        <w:t>the equations by         the equations by          the equations by          equations by substitution</w:t>
      </w:r>
    </w:p>
    <w:p>
      <w:r>
        <w:t>substitution and         substitution and          substitution and          or elimination method</w:t>
      </w:r>
    </w:p>
    <w:p>
      <w:r>
        <w:t>elimination method       elimination method        elimination method        accurately</w:t>
      </w:r>
    </w:p>
    <w:p>
      <w:r>
        <w:t>systematically and        accurately</w:t>
      </w:r>
    </w:p>
    <w:p>
      <w:r>
        <w:t>accurately</w:t>
      </w:r>
    </w:p>
    <w:p>
      <w:r>
        <w:t>Ability to apply         The learner applies       The learner applies       The learner applies linear   The learner applies</w:t>
      </w:r>
    </w:p>
    <w:p>
      <w:r>
        <w:t>linear equations in      linear equations in two   linear equations in two   equations in two             linear equations in one</w:t>
      </w:r>
    </w:p>
    <w:p>
      <w:r>
        <w:t>two unknowns to real     unknowns correctly        unknowns correctly        unknowns correctly           unknowns partially</w:t>
      </w:r>
    </w:p>
    <w:p>
      <w:r>
        <w:t>life cases               with sufficient                                     partially correctly          correctly</w:t>
      </w:r>
    </w:p>
    <w:p>
      <w:r>
        <w:t>examples</w:t>
      </w:r>
    </w:p>
    <w:p/>
    <w:p>
      <w:r>
        <w:t>17</w:t>
      </w:r>
    </w:p>
    <w:p>
      <w:r>
        <w:t>STRAND 3.0: MEASUREMENTS</w:t>
      </w:r>
    </w:p>
    <w:p>
      <w:r>
        <w:t>Sub-Strand: Circles</w:t>
      </w:r>
    </w:p>
    <w:p>
      <w:r>
        <w:t>Strand               Sub-Strand               Specific Learning              Suggested Learning             Suggested Key</w:t>
      </w:r>
    </w:p>
    <w:p>
      <w:r>
        <w:t>Outcomes                       Experiences                    Inquiry Question(s)</w:t>
      </w:r>
    </w:p>
    <w:p>
      <w:r>
        <w:t>3.0 Measurements     3.1 Circles              By the end of the sub-         The learner is guided to:      1. How do we</w:t>
      </w:r>
    </w:p>
    <w:p>
      <w:r>
        <w:t>(5 lessons)              strand the learner should       discuss with others and         determine the</w:t>
      </w:r>
    </w:p>
    <w:p>
      <w:r>
        <w:t>be able to:                       find the circumference         circumference of</w:t>
      </w:r>
    </w:p>
    <w:p>
      <w:r>
        <w:t>   circumference of     a) work out the                   of different circular          a circle?</w:t>
      </w:r>
    </w:p>
    <w:p>
      <w:r>
        <w:t>a circle                 circumference of a            objects in the              2. How do we use</w:t>
      </w:r>
    </w:p>
    <w:p>
      <w:r>
        <w:t>   length of an Arc         circle in real life           environment.                   sectors of a circle</w:t>
      </w:r>
    </w:p>
    <w:p>
      <w:r>
        <w:t>of a circle              situations                  use cut outs to relate arc      in real life</w:t>
      </w:r>
    </w:p>
    <w:p>
      <w:r>
        <w:t>   perimeter of a       b) work out the length of         length to the                  situations?</w:t>
      </w:r>
    </w:p>
    <w:p>
      <w:r>
        <w:t>sector of a circle       an Arc of a circle in         circumference of a</w:t>
      </w:r>
    </w:p>
    <w:p>
      <w:r>
        <w:t>different situations          circle, starting with</w:t>
      </w:r>
    </w:p>
    <w:p>
      <w:r>
        <w:t>c) calculate the perimeter        semicircle, then quarter</w:t>
      </w:r>
    </w:p>
    <w:p>
      <w:r>
        <w:t>of a sector of a circle       of a circle etc.</w:t>
      </w:r>
    </w:p>
    <w:p>
      <w:r>
        <w:t>in different situations     draw circles and work</w:t>
      </w:r>
    </w:p>
    <w:p>
      <w:r>
        <w:t>d) promote use of circles         out the circumference of</w:t>
      </w:r>
    </w:p>
    <w:p>
      <w:r>
        <w:t>in real life situations.      a circle, and arc length</w:t>
      </w:r>
    </w:p>
    <w:p>
      <w:r>
        <w:t>of a circle.</w:t>
      </w:r>
    </w:p>
    <w:p>
      <w:r>
        <w:t> use cut outs of sectors of</w:t>
      </w:r>
    </w:p>
    <w:p>
      <w:r>
        <w:t>circles from locally</w:t>
      </w:r>
    </w:p>
    <w:p>
      <w:r>
        <w:t>available materials and</w:t>
      </w:r>
    </w:p>
    <w:p>
      <w:r>
        <w:t>work out the perimeter</w:t>
      </w:r>
    </w:p>
    <w:p/>
    <w:p>
      <w:r>
        <w:t>18</w:t>
      </w:r>
    </w:p>
    <w:p>
      <w:r>
        <w:t>of the sectors. Discuss</w:t>
      </w:r>
    </w:p>
    <w:p>
      <w:r>
        <w:t>and make any object</w:t>
      </w:r>
    </w:p>
    <w:p>
      <w:r>
        <w:t>with the sector that can</w:t>
      </w:r>
    </w:p>
    <w:p>
      <w:r>
        <w:t>be used in real life</w:t>
      </w:r>
    </w:p>
    <w:p>
      <w:r>
        <w:t>situations.</w:t>
      </w:r>
    </w:p>
    <w:p>
      <w:r>
        <w:t>   use IT tools or other</w:t>
      </w:r>
    </w:p>
    <w:p>
      <w:r>
        <w:t>resources to explore use</w:t>
      </w:r>
    </w:p>
    <w:p>
      <w:r>
        <w:t>of sectors of circles in</w:t>
      </w:r>
    </w:p>
    <w:p>
      <w:r>
        <w:t>daily life.</w:t>
      </w:r>
    </w:p>
    <w:p>
      <w:r>
        <w:t>Core Competencies to be developed</w:t>
      </w:r>
    </w:p>
    <w:p>
      <w:r>
        <w:t> Communication and collaboration: as the learner discusses and finds the circumference of different circular objects in the</w:t>
      </w:r>
    </w:p>
    <w:p>
      <w:r>
        <w:t>environment.</w:t>
      </w:r>
    </w:p>
    <w:p>
      <w:r>
        <w:t> Creativity and imagination: as the learner uses cut outs to relate arc length to the circumference of a circle.</w:t>
      </w:r>
    </w:p>
    <w:p>
      <w:r>
        <w:t>Values</w:t>
      </w:r>
    </w:p>
    <w:p>
      <w:r>
        <w:t> Integrity: as the learner draws circles of given dimensions and work out the circumference of a circle.</w:t>
      </w:r>
    </w:p>
    <w:p>
      <w:r>
        <w:t> Responsibility: as the learner makes any objects with the sector that can be used in real life situations.</w:t>
      </w:r>
    </w:p>
    <w:p>
      <w:r>
        <w:t>Pertinent and Contemporary Issues (PCIs):</w:t>
      </w:r>
    </w:p>
    <w:p>
      <w:r>
        <w:t>Environmental education: as the learner uses locally available materials to cut out sectors responsibly.</w:t>
      </w:r>
    </w:p>
    <w:p/>
    <w:p>
      <w:r>
        <w:t>Link to other learning areas</w:t>
      </w:r>
    </w:p>
    <w:p>
      <w:r>
        <w:t>Language: as the learner discusses with others and finds the circumference of different circular objects in the environment.</w:t>
      </w:r>
    </w:p>
    <w:p/>
    <w:p>
      <w:r>
        <w:t>19</w:t>
      </w:r>
    </w:p>
    <w:p>
      <w:r>
        <w:t>Sub-Strand: Area</w:t>
      </w:r>
    </w:p>
    <w:p>
      <w:r>
        <w:t>Strand            Sub-Strand               Specific Learning              Suggested Learning           Suggested Key</w:t>
      </w:r>
    </w:p>
    <w:p>
      <w:r>
        <w:t>Outcomes                       Experiences                  Inquiry</w:t>
      </w:r>
    </w:p>
    <w:p>
      <w:r>
        <w:t>Question(s)</w:t>
      </w:r>
    </w:p>
    <w:p>
      <w:r>
        <w:t>3.0 Measurements   3.2 Area                  By the end of the sub-        The learner is guided to:    How do we use</w:t>
      </w:r>
    </w:p>
    <w:p>
      <w:r>
        <w:t>(10 lessons)              strand the learner should      discuss and work out       area in real life</w:t>
      </w:r>
    </w:p>
    <w:p>
      <w:r>
        <w:t>be able to:                      areas of different        situations?</w:t>
      </w:r>
    </w:p>
    <w:p>
      <w:r>
        <w:t>   area of circles        a) calculate the area of        circles.</w:t>
      </w:r>
    </w:p>
    <w:p>
      <w:r>
        <w:t>   area of a sector of a      circles in different      use cut outs of sectors</w:t>
      </w:r>
    </w:p>
    <w:p>
      <w:r>
        <w:t>circle                     situations                  of circles from locally</w:t>
      </w:r>
    </w:p>
    <w:p>
      <w:r>
        <w:t>   Surface Area of        b) work out the area of a       available materials</w:t>
      </w:r>
    </w:p>
    <w:p>
      <w:r>
        <w:t>Cubes, Cuboids,            sector of a circle in       and find the area of</w:t>
      </w:r>
    </w:p>
    <w:p>
      <w:r>
        <w:t>cylinders, and             different situations        the sectors and relate</w:t>
      </w:r>
    </w:p>
    <w:p>
      <w:r>
        <w:t>triangular Prism</w:t>
      </w:r>
    </w:p>
    <w:p>
      <w:r>
        <w:t>c) work out the Surface         the angle of the sector</w:t>
      </w:r>
    </w:p>
    <w:p>
      <w:r>
        <w:t>   Area of irregular</w:t>
      </w:r>
    </w:p>
    <w:p>
      <w:r>
        <w:t>Area of Cubes and           to the area of the</w:t>
      </w:r>
    </w:p>
    <w:p>
      <w:r>
        <w:t>shapes</w:t>
      </w:r>
    </w:p>
    <w:p>
      <w:r>
        <w:t>Cuboids in real life        circle. Determine the</w:t>
      </w:r>
    </w:p>
    <w:p>
      <w:r>
        <w:t>situations                  area of a sector of a</w:t>
      </w:r>
    </w:p>
    <w:p>
      <w:r>
        <w:t>d) work out the Surface         circle.</w:t>
      </w:r>
    </w:p>
    <w:p>
      <w:r>
        <w:t>area of a cylinders in    use models to find the</w:t>
      </w:r>
    </w:p>
    <w:p>
      <w:r>
        <w:t>real life situations        surface area of cubes,</w:t>
      </w:r>
    </w:p>
    <w:p>
      <w:r>
        <w:t>e) determine the Surface        cuboids and cylinders</w:t>
      </w:r>
    </w:p>
    <w:p>
      <w:r>
        <w:t>Area of a triangular        and derive the</w:t>
      </w:r>
    </w:p>
    <w:p>
      <w:r>
        <w:t>Prism in different          formulas for each.</w:t>
      </w:r>
    </w:p>
    <w:p>
      <w:r>
        <w:t>situations</w:t>
      </w:r>
    </w:p>
    <w:p/>
    <w:p>
      <w:r>
        <w:t>20</w:t>
      </w:r>
    </w:p>
    <w:p>
      <w:r>
        <w:t>f) work out the Area of         apply the formulas to</w:t>
      </w:r>
    </w:p>
    <w:p>
      <w:r>
        <w:t>irregular shapes using        work out surface area</w:t>
      </w:r>
    </w:p>
    <w:p>
      <w:r>
        <w:t>square grids in real          of given cubes,</w:t>
      </w:r>
    </w:p>
    <w:p>
      <w:r>
        <w:t>life situations               cuboids and cylinders.</w:t>
      </w:r>
    </w:p>
    <w:p>
      <w:r>
        <w:t>g) use IT tools and other       use models to find the</w:t>
      </w:r>
    </w:p>
    <w:p>
      <w:r>
        <w:t>materials for learning        surface area of</w:t>
      </w:r>
    </w:p>
    <w:p>
      <w:r>
        <w:t>more on area and for          triangular prisms</w:t>
      </w:r>
    </w:p>
    <w:p>
      <w:r>
        <w:t>enjoyment                    draw irregular shapes,</w:t>
      </w:r>
    </w:p>
    <w:p>
      <w:r>
        <w:t>h) recognize use of              for example the palm</w:t>
      </w:r>
    </w:p>
    <w:p>
      <w:r>
        <w:t>length in real life           of hands, feet or</w:t>
      </w:r>
    </w:p>
    <w:p>
      <w:r>
        <w:t>situations.                   leaves and trace on</w:t>
      </w:r>
    </w:p>
    <w:p>
      <w:r>
        <w:t>square grid to estimate</w:t>
      </w:r>
    </w:p>
    <w:p>
      <w:r>
        <w:t>the area.</w:t>
      </w:r>
    </w:p>
    <w:p>
      <w:r>
        <w:t>   watch videos on</w:t>
      </w:r>
    </w:p>
    <w:p>
      <w:r>
        <w:t>models of cubes,</w:t>
      </w:r>
    </w:p>
    <w:p>
      <w:r>
        <w:t>cuboid, cylinders and</w:t>
      </w:r>
    </w:p>
    <w:p>
      <w:r>
        <w:t>prisms and how to</w:t>
      </w:r>
    </w:p>
    <w:p>
      <w:r>
        <w:t>find the surface area.</w:t>
      </w:r>
    </w:p>
    <w:p/>
    <w:p>
      <w:r>
        <w:t>Core Competencies to be developed</w:t>
      </w:r>
    </w:p>
    <w:p>
      <w:r>
        <w:t>● Critical thinking and problem solving: as the learner uses cut outs of sectors of circles from locally available materials and</w:t>
      </w:r>
    </w:p>
    <w:p>
      <w:r>
        <w:t>find the area of the sector.</w:t>
      </w:r>
    </w:p>
    <w:p>
      <w:r>
        <w:t> Learning to learn: as the learner uses models to find the surface area of cubes, cuboids and cylinders and derive the</w:t>
      </w:r>
    </w:p>
    <w:p>
      <w:r>
        <w:t>formulas for each.</w:t>
      </w:r>
    </w:p>
    <w:p/>
    <w:p>
      <w:r>
        <w:t>21</w:t>
      </w:r>
    </w:p>
    <w:p>
      <w:r>
        <w:t>Values</w:t>
      </w:r>
    </w:p>
    <w:p>
      <w:r>
        <w:t>Responsibility through excellence as the learner uses models to find the surface area of triangular prisms.</w:t>
      </w:r>
    </w:p>
    <w:p/>
    <w:p>
      <w:r>
        <w:t>Pertinent and Contemporary Issues (PCIs):</w:t>
      </w:r>
    </w:p>
    <w:p>
      <w:r>
        <w:t> Safety: as the learner handles different instruments to make cut outs of sectors from locally available materials and finds</w:t>
      </w:r>
    </w:p>
    <w:p>
      <w:r>
        <w:t>the area where they relate the angle of the sector to the area of the circle.</w:t>
      </w:r>
    </w:p>
    <w:p>
      <w:r>
        <w:t> Environmental education: as the learner uses locally available materials to draw irregular shapes, for example the palm of</w:t>
      </w:r>
    </w:p>
    <w:p>
      <w:r>
        <w:t>hands, feet or leaves and trace on square grid to estimate the area.</w:t>
      </w:r>
    </w:p>
    <w:p>
      <w:r>
        <w:t>Link to other learning areas</w:t>
      </w:r>
    </w:p>
    <w:p>
      <w:r>
        <w:t>Creative Arts and Sports: promotes the learner’s drawing skills of irregular shapes, for example the palm of hands, feet or</w:t>
      </w:r>
    </w:p>
    <w:p>
      <w:r>
        <w:t>leaves.</w:t>
      </w:r>
    </w:p>
    <w:p/>
    <w:p>
      <w:r>
        <w:t>22</w:t>
      </w:r>
    </w:p>
    <w:p>
      <w:r>
        <w:t>Sub-Strand: Money</w:t>
      </w:r>
    </w:p>
    <w:p>
      <w:r>
        <w:t>Strand             Sub-Strand             Specific Learning            Suggested Learning             Suggested Key</w:t>
      </w:r>
    </w:p>
    <w:p>
      <w:r>
        <w:t>Outcomes                     Experiences                    Inquiry</w:t>
      </w:r>
    </w:p>
    <w:p>
      <w:r>
        <w:t>Question(s)</w:t>
      </w:r>
    </w:p>
    <w:p>
      <w:r>
        <w:t>3.0 Measurements    3.3 Money              By the end of the sub-       The learner is guided to:      1. What is interest</w:t>
      </w:r>
    </w:p>
    <w:p>
      <w:r>
        <w:t>(9 lessons)            strand, the learner should    visit or invite resource        in money?</w:t>
      </w:r>
    </w:p>
    <w:p>
      <w:r>
        <w:t>be able to:                     persons from different      2. How do we pay</w:t>
      </w:r>
    </w:p>
    <w:p>
      <w:r>
        <w:t>   interest and       a) identify interest and        financial institutions in      for goods on</w:t>
      </w:r>
    </w:p>
    <w:p>
      <w:r>
        <w:t>principal              principal in real life      the neighborhood of the        hire purchase?</w:t>
      </w:r>
    </w:p>
    <w:p>
      <w:r>
        <w:t>   simple and             situations                  school or home and</w:t>
      </w:r>
    </w:p>
    <w:p>
      <w:r>
        <w:t>compound           b) calculate simple             gather information about</w:t>
      </w:r>
    </w:p>
    <w:p>
      <w:r>
        <w:t>interest               interest in real life       simple and compound</w:t>
      </w:r>
    </w:p>
    <w:p>
      <w:r>
        <w:t>   appreciation and       situations                  interests offered on</w:t>
      </w:r>
    </w:p>
    <w:p>
      <w:r>
        <w:t>depreciation</w:t>
      </w:r>
    </w:p>
    <w:p>
      <w:r>
        <w:t>c) calculate compound           deposits (principal).</w:t>
      </w:r>
    </w:p>
    <w:p>
      <w:r>
        <w:t>   hire purchase          interest per annum        enquire and discuss</w:t>
      </w:r>
    </w:p>
    <w:p>
      <w:r>
        <w:t>step by step up to          meaning of terms such as</w:t>
      </w:r>
    </w:p>
    <w:p>
      <w:r>
        <w:t>three years in real         interest, deposits</w:t>
      </w:r>
    </w:p>
    <w:p>
      <w:r>
        <w:t>life situations             (principal) as part of</w:t>
      </w:r>
    </w:p>
    <w:p>
      <w:r>
        <w:t>d) work out                     consumer awareness and</w:t>
      </w:r>
    </w:p>
    <w:p>
      <w:r>
        <w:t>appreciation and            protection</w:t>
      </w:r>
    </w:p>
    <w:p>
      <w:r>
        <w:t>depreciation per          discuss and work out</w:t>
      </w:r>
    </w:p>
    <w:p>
      <w:r>
        <w:t>annum step by step          compound interest</w:t>
      </w:r>
    </w:p>
    <w:p>
      <w:r>
        <w:t>up to three years in      identify and discuss</w:t>
      </w:r>
    </w:p>
    <w:p>
      <w:r>
        <w:t>different situations        objects or goods that</w:t>
      </w:r>
    </w:p>
    <w:p/>
    <w:p>
      <w:r>
        <w:t>23</w:t>
      </w:r>
    </w:p>
    <w:p>
      <w:r>
        <w:t>e) work out hire               appreciate and depreciate</w:t>
      </w:r>
    </w:p>
    <w:p>
      <w:r>
        <w:t>purchase in real life       in value to inform</w:t>
      </w:r>
    </w:p>
    <w:p>
      <w:r>
        <w:t>situations                  decision making on</w:t>
      </w:r>
    </w:p>
    <w:p>
      <w:r>
        <w:t>f) use calculators to          goods that are worth</w:t>
      </w:r>
    </w:p>
    <w:p>
      <w:r>
        <w:t>carry out operations        investing in or buying.</w:t>
      </w:r>
    </w:p>
    <w:p>
      <w:r>
        <w:t>related to money.          determine Appreciation</w:t>
      </w:r>
    </w:p>
    <w:p>
      <w:r>
        <w:t>g) spend money                 and Depreciation using a</w:t>
      </w:r>
    </w:p>
    <w:p>
      <w:r>
        <w:t>responsibly on needs        step by step method.</w:t>
      </w:r>
    </w:p>
    <w:p>
      <w:r>
        <w:t>and leisure                visit shopping centres</w:t>
      </w:r>
    </w:p>
    <w:p>
      <w:r>
        <w:t>where items or goods are</w:t>
      </w:r>
    </w:p>
    <w:p>
      <w:r>
        <w:t>offered on hire purchase</w:t>
      </w:r>
    </w:p>
    <w:p>
      <w:r>
        <w:t>and discuss different</w:t>
      </w:r>
    </w:p>
    <w:p>
      <w:r>
        <w:t>terms of purchase. This</w:t>
      </w:r>
    </w:p>
    <w:p>
      <w:r>
        <w:t>can be done either as</w:t>
      </w:r>
    </w:p>
    <w:p>
      <w:r>
        <w:t>physical or online</w:t>
      </w:r>
    </w:p>
    <w:p>
      <w:r>
        <w:t>searches. Relate different</w:t>
      </w:r>
    </w:p>
    <w:p>
      <w:r>
        <w:t>pricing of the goods and</w:t>
      </w:r>
    </w:p>
    <w:p>
      <w:r>
        <w:t>discuss the installments</w:t>
      </w:r>
    </w:p>
    <w:p>
      <w:r>
        <w:t>periods and time to</w:t>
      </w:r>
    </w:p>
    <w:p>
      <w:r>
        <w:t>inform purchasing</w:t>
      </w:r>
    </w:p>
    <w:p>
      <w:r>
        <w:t>decisions that will protect</w:t>
      </w:r>
    </w:p>
    <w:p>
      <w:r>
        <w:t>from products that highly</w:t>
      </w:r>
    </w:p>
    <w:p>
      <w:r>
        <w:t>lose value with time.</w:t>
      </w:r>
    </w:p>
    <w:p>
      <w:r>
        <w:t>   use IT tools to access</w:t>
      </w:r>
    </w:p>
    <w:p>
      <w:r>
        <w:t>online shopping</w:t>
      </w:r>
    </w:p>
    <w:p/>
    <w:p>
      <w:r>
        <w:t>24</w:t>
      </w:r>
    </w:p>
    <w:p>
      <w:r>
        <w:t>platforms and identify</w:t>
      </w:r>
    </w:p>
    <w:p>
      <w:r>
        <w:t>terms of sale.</w:t>
      </w:r>
    </w:p>
    <w:p>
      <w:r>
        <w:t>Core Competencies to be developed</w:t>
      </w:r>
    </w:p>
    <w:p>
      <w:r>
        <w:t> Communication and collaboration: as the learner gathers information about simple and compound interests offered on</w:t>
      </w:r>
    </w:p>
    <w:p>
      <w:r>
        <w:t>deposits (principal) in different financial institutions.</w:t>
      </w:r>
    </w:p>
    <w:p>
      <w:r>
        <w:t> Critical thinking and problem solving: as the learner determines Appreciation and Depreciation using step by step methods</w:t>
      </w:r>
    </w:p>
    <w:p>
      <w:r>
        <w:t>and discuss what goods are worth investing in or buying.</w:t>
      </w:r>
    </w:p>
    <w:p>
      <w:r>
        <w:t> Digital literacy: as the learner do search on online shopping platforms or other sources on different types of goods for</w:t>
      </w:r>
    </w:p>
    <w:p>
      <w:r>
        <w:t>consumer awareness.</w:t>
      </w:r>
    </w:p>
    <w:p>
      <w:r>
        <w:t>Values</w:t>
      </w:r>
    </w:p>
    <w:p>
      <w:r>
        <w:t>Responsibility: as the learner makes responsible choices on shopping goods that they appreciate in value.</w:t>
      </w:r>
    </w:p>
    <w:p>
      <w:r>
        <w:t>Pertinent and Contemporary Issues (PCIs):</w:t>
      </w:r>
    </w:p>
    <w:p>
      <w:r>
        <w:t>Citizenship: as the learner uses money (Kenya shillings) to buy goods.</w:t>
      </w:r>
    </w:p>
    <w:p>
      <w:r>
        <w:t>Link to other learning areas</w:t>
      </w:r>
    </w:p>
    <w:p>
      <w:r>
        <w:t>Pre-Technical Studies: as the learner identifies and discusses objects and goods that appreciate and depreciate in value.</w:t>
      </w:r>
    </w:p>
    <w:p/>
    <w:p>
      <w:r>
        <w:t>25</w:t>
      </w:r>
    </w:p>
    <w:p>
      <w:r>
        <w:t>Suggested Assessment Rubric</w:t>
      </w:r>
    </w:p>
    <w:p>
      <w:r>
        <w:t>Level     Exceeds Expectations           Meets Expectations        Approaches               Below Expectations</w:t>
      </w:r>
    </w:p>
    <w:p>
      <w:r>
        <w:t>Expectations</w:t>
      </w:r>
    </w:p>
    <w:p>
      <w:r>
        <w:t>Indicators</w:t>
      </w:r>
    </w:p>
    <w:p/>
    <w:p>
      <w:r>
        <w:t>Ability to work out the    The learner works out the      The learner works out     The learner works out    The learner works out</w:t>
      </w:r>
    </w:p>
    <w:p>
      <w:r>
        <w:t>circumference of a         circumference of a circle,     the circumference of      the circumference of     the circumference of a</w:t>
      </w:r>
    </w:p>
    <w:p>
      <w:r>
        <w:t>circle, length of an Arc   the length of an Arc of a      a circle, the length of   a circle or the length   circle or the length of</w:t>
      </w:r>
    </w:p>
    <w:p>
      <w:r>
        <w:t>of a circle and            circle and Perimeter of a      an Arc of a circle and    of an Arc of a circle    an Arc of a circle</w:t>
      </w:r>
    </w:p>
    <w:p>
      <w:r>
        <w:t>Perimeter of a sector of   sector of a circle correctly   Perimeter of a sector     or Perimeter of a        correctly.</w:t>
      </w:r>
    </w:p>
    <w:p>
      <w:r>
        <w:t>a circle                   and systematically.            of a circle correctly.    sector of a circle</w:t>
      </w:r>
    </w:p>
    <w:p>
      <w:r>
        <w:t>correctly.</w:t>
      </w:r>
    </w:p>
    <w:p>
      <w:r>
        <w:t>Ability to calculate the   The learner calculates the     The learner calculates    The learner calculates   The learner calculates</w:t>
      </w:r>
    </w:p>
    <w:p>
      <w:r>
        <w:t>Area of circle and         Area of circle and sector of   the Area of circle and    the Area of circle or    the Area of circle</w:t>
      </w:r>
    </w:p>
    <w:p>
      <w:r>
        <w:t>sector of a circle         a circle correctly and         sector of a circle        sector of a circle       correctly.</w:t>
      </w:r>
    </w:p>
    <w:p>
      <w:r>
        <w:t>systematically.                correctly.                correctly.</w:t>
      </w:r>
    </w:p>
    <w:p/>
    <w:p>
      <w:r>
        <w:t>Ability to work out the    The learner works out the      The learner works out     The learner works out    The learner works out</w:t>
      </w:r>
    </w:p>
    <w:p>
      <w:r>
        <w:t>Surface Area of Cubes,     Surface Area of Cubes,         the Surface Area of       the Surface Area of      the Surface Area of</w:t>
      </w:r>
    </w:p>
    <w:p>
      <w:r>
        <w:t>Cuboids, Cylinders and     Cuboids, Cylinders and         Cubes, Cuboids,           any 3 of; Cubes,         any 2 of; Cubes,</w:t>
      </w:r>
    </w:p>
    <w:p>
      <w:r>
        <w:t>triangular Prisms          triangular Prisms correctly    Cylinders and             Cuboids, Cylinders or    Cuboids, Cylinders or</w:t>
      </w:r>
    </w:p>
    <w:p>
      <w:r>
        <w:t>and systematically.            triangular Prisms         triangular Prisms        triangular Prisms</w:t>
      </w:r>
    </w:p>
    <w:p>
      <w:r>
        <w:t>correctly.                correctly.               correctly.</w:t>
      </w:r>
    </w:p>
    <w:p/>
    <w:p>
      <w:r>
        <w:t>26</w:t>
      </w:r>
    </w:p>
    <w:p>
      <w:r>
        <w:t>Level     Exceeds Expectations           Meets Expectations       Approaches               Below Expectations</w:t>
      </w:r>
    </w:p>
    <w:p>
      <w:r>
        <w:t>Expectations</w:t>
      </w:r>
    </w:p>
    <w:p>
      <w:r>
        <w:t>Indicators</w:t>
      </w:r>
    </w:p>
    <w:p/>
    <w:p>
      <w:r>
        <w:t>Ability to work out the    The learner works out the      The learner works out    The learner works out    The learner works out</w:t>
      </w:r>
    </w:p>
    <w:p>
      <w:r>
        <w:t>area of irregular shapes   area of irregular of most of   the area of irregular    the area of few of the   the area very few of</w:t>
      </w:r>
    </w:p>
    <w:p>
      <w:r>
        <w:t>using square grids         the shapes using square        shapes using square      irregular shapes using   the irregular shapes</w:t>
      </w:r>
    </w:p>
    <w:p>
      <w:r>
        <w:t>grids accurately and           grids accurately         square grids             using square grids</w:t>
      </w:r>
    </w:p>
    <w:p>
      <w:r>
        <w:t>creatively                                              accurately.              partially accurately.</w:t>
      </w:r>
    </w:p>
    <w:p>
      <w:r>
        <w:t>Ability to calculate       The learner calculates         The learner calculates   The learner calculates   The learner calculates</w:t>
      </w:r>
    </w:p>
    <w:p>
      <w:r>
        <w:t>Simple and Compound        Simple and Compound            Simple and               Simple or Compound       Simple Interest</w:t>
      </w:r>
    </w:p>
    <w:p>
      <w:r>
        <w:t>Interest per annum step    Interest per annum step by     Compound Interest        Interest per annum       accurately.</w:t>
      </w:r>
    </w:p>
    <w:p>
      <w:r>
        <w:t>by step up to three        step up to three years         per annum step by        step by step up to two</w:t>
      </w:r>
    </w:p>
    <w:p>
      <w:r>
        <w:t>years                      systematically and             step up to three years   years accurately</w:t>
      </w:r>
    </w:p>
    <w:p>
      <w:r>
        <w:t>accurately                     accurately</w:t>
      </w:r>
    </w:p>
    <w:p>
      <w:r>
        <w:t>Ability to work out        The learner works out          The learner works out    The learner works out    The learner works out</w:t>
      </w:r>
    </w:p>
    <w:p>
      <w:r>
        <w:t>Appreciation and           Appreciation and               Appreciation and         Appreciation or          Appreciation or</w:t>
      </w:r>
    </w:p>
    <w:p>
      <w:r>
        <w:t>Depreciation per           Depreciation per annum         Depreciation per         Depreciation per         Depreciation per</w:t>
      </w:r>
    </w:p>
    <w:p>
      <w:r>
        <w:t>annum step by step up      step by step up to three       annum step by step up    annum step by step up    annum for 1 year, or</w:t>
      </w:r>
    </w:p>
    <w:p>
      <w:r>
        <w:t>to three years, and Hire   years, and Hire Purchase       to three years, and      to two years, or Hire    Hire Purchase</w:t>
      </w:r>
    </w:p>
    <w:p>
      <w:r>
        <w:t>Purchase                   systematically and             Hire Purchase            Purchase                 accurately</w:t>
      </w:r>
    </w:p>
    <w:p>
      <w:r>
        <w:t>accurately                     accurately               systematically and</w:t>
      </w:r>
    </w:p>
    <w:p>
      <w:r>
        <w:t>accurately</w:t>
      </w:r>
    </w:p>
    <w:p/>
    <w:p>
      <w:r>
        <w:t>27</w:t>
      </w:r>
    </w:p>
    <w:p>
      <w:r>
        <w:t>STRAND 4.0: GEOMETRY</w:t>
      </w:r>
    </w:p>
    <w:p>
      <w:r>
        <w:t>Sub-Strand: Geometrical Constructions</w:t>
      </w:r>
    </w:p>
    <w:p>
      <w:r>
        <w:t>Strand        Sub-Strand        Specific Learning Outcomes           Suggested Learning Experiences            Suggested</w:t>
      </w:r>
    </w:p>
    <w:p>
      <w:r>
        <w:t>Key Inquiry</w:t>
      </w:r>
    </w:p>
    <w:p>
      <w:r>
        <w:t>Question(s)</w:t>
      </w:r>
    </w:p>
    <w:p>
      <w:r>
        <w:t>4.0 Geometry   4.1 Geometrical     By the end of the sub- strand,    The learner is guided to:                 1. How do we</w:t>
      </w:r>
    </w:p>
    <w:p>
      <w:r>
        <w:t>Constructions       the learner should be able to:     practice constructing parallel and         construct</w:t>
      </w:r>
    </w:p>
    <w:p>
      <w:r>
        <w:t>(12 lessons)        a) construct parallel and            perpendicular lines.                      polygons?</w:t>
      </w:r>
    </w:p>
    <w:p>
      <w:r>
        <w:t>perpendicular lines in         practice dividing a line                2. Where do</w:t>
      </w:r>
    </w:p>
    <w:p>
      <w:r>
        <w:t>   parallel and        different situations             proportionally, for example, using        we use</w:t>
      </w:r>
    </w:p>
    <w:p>
      <w:r>
        <w:t>perpendicular   b) divide a line                     a set square and a ruler only or          polygons</w:t>
      </w:r>
    </w:p>
    <w:p>
      <w:r>
        <w:t>lines               proportionally in different      pair of compasses.                        in real life</w:t>
      </w:r>
    </w:p>
    <w:p>
      <w:r>
        <w:t>   properties of       situations                     discuss angle properties of                situations?</w:t>
      </w:r>
    </w:p>
    <w:p>
      <w:r>
        <w:t>polygons        c) identify angle properties         polygons and relate the number of</w:t>
      </w:r>
    </w:p>
    <w:p>
      <w:r>
        <w:t>   irregular           of polygons in different         right angles to the number of sides.</w:t>
      </w:r>
    </w:p>
    <w:p>
      <w:r>
        <w:t>polygon</w:t>
      </w:r>
    </w:p>
    <w:p>
      <w:r>
        <w:t>situations                       And determine the angles in a</w:t>
      </w:r>
    </w:p>
    <w:p>
      <w:r>
        <w:t>   circles</w:t>
      </w:r>
    </w:p>
    <w:p>
      <w:r>
        <w:t>d) construct regular polygons        given polygon.</w:t>
      </w:r>
    </w:p>
    <w:p>
      <w:r>
        <w:t>up to a hexagon in             construct regular polygons using</w:t>
      </w:r>
    </w:p>
    <w:p>
      <w:r>
        <w:t>different situations             pair of compasses, rulers and</w:t>
      </w:r>
    </w:p>
    <w:p>
      <w:r>
        <w:t>e) construct irregular               protractors.</w:t>
      </w:r>
    </w:p>
    <w:p>
      <w:r>
        <w:t>polygons up to a hexagon       construct irregular polygons using</w:t>
      </w:r>
    </w:p>
    <w:p>
      <w:r>
        <w:t>in different situations          pair of compasses, rulers and</w:t>
      </w:r>
    </w:p>
    <w:p>
      <w:r>
        <w:t>f) construct circles passing         protractors.</w:t>
      </w:r>
    </w:p>
    <w:p>
      <w:r>
        <w:t>through the vertices of a</w:t>
      </w:r>
    </w:p>
    <w:p/>
    <w:p>
      <w:r>
        <w:t>28</w:t>
      </w:r>
    </w:p>
    <w:p>
      <w:r>
        <w:t>triangle in different             practice constructing circles</w:t>
      </w:r>
    </w:p>
    <w:p>
      <w:r>
        <w:t>situations                         passing through vertices of given</w:t>
      </w:r>
    </w:p>
    <w:p>
      <w:r>
        <w:t>g) construct circles touching         triangles.</w:t>
      </w:r>
    </w:p>
    <w:p>
      <w:r>
        <w:t>the sides of the triangle in      practice constructing circles</w:t>
      </w:r>
    </w:p>
    <w:p>
      <w:r>
        <w:t>different situations               touching sides of given triangles.</w:t>
      </w:r>
    </w:p>
    <w:p>
      <w:r>
        <w:t>h) admire geometric patterns         watch videos on how to construct</w:t>
      </w:r>
    </w:p>
    <w:p>
      <w:r>
        <w:t>in objects and substances          polygons, use different</w:t>
      </w:r>
    </w:p>
    <w:p>
      <w:r>
        <w:t>in real life.                      construction software.</w:t>
      </w:r>
    </w:p>
    <w:p>
      <w:r>
        <w:t>   use IT or other devices to create</w:t>
      </w:r>
    </w:p>
    <w:p>
      <w:r>
        <w:t>patterns using circles touching</w:t>
      </w:r>
    </w:p>
    <w:p>
      <w:r>
        <w:t>sides of triangles or polygons.</w:t>
      </w:r>
    </w:p>
    <w:p>
      <w:r>
        <w:t>Core Competencies to be developed</w:t>
      </w:r>
    </w:p>
    <w:p>
      <w:r>
        <w:t> Communication and collaboration: as the learner discusses angle properties of polygons and relate the number of right</w:t>
      </w:r>
    </w:p>
    <w:p>
      <w:r>
        <w:t>angles to the number of sides.</w:t>
      </w:r>
    </w:p>
    <w:p>
      <w:r>
        <w:t> Digital literacy: as the learner uses IT or other devices to create patterns using circles touching sides of triangles or</w:t>
      </w:r>
    </w:p>
    <w:p>
      <w:r>
        <w:t>polygons.</w:t>
      </w:r>
    </w:p>
    <w:p>
      <w:r>
        <w:t>Values</w:t>
      </w:r>
    </w:p>
    <w:p>
      <w:r>
        <w:t>Responsibility: as the learner constructs regular polygons using pair of compasses, rulers and protractors and take care of the</w:t>
      </w:r>
    </w:p>
    <w:p>
      <w:r>
        <w:t>tools.</w:t>
      </w:r>
    </w:p>
    <w:p>
      <w:r>
        <w:t>Pertinent and Contemporary Issues (PCIs):</w:t>
      </w:r>
    </w:p>
    <w:p>
      <w:r>
        <w:t>Self-awareness: as the learner uses IT or other resources to create patterns using circles touching sides of triangles or</w:t>
      </w:r>
    </w:p>
    <w:p>
      <w:r>
        <w:t>polygons.</w:t>
      </w:r>
    </w:p>
    <w:p>
      <w:r>
        <w:t>Link to other learning areas</w:t>
      </w:r>
    </w:p>
    <w:p>
      <w:r>
        <w:t>Pre-technical studies: as the learner constructs regular polygons using a pair of compasses, rulers and protractors.</w:t>
      </w:r>
    </w:p>
    <w:p/>
    <w:p>
      <w:r>
        <w:t>29</w:t>
      </w:r>
    </w:p>
    <w:p>
      <w:r>
        <w:t>Sub-Strand: Coordinates and Graphs</w:t>
      </w:r>
    </w:p>
    <w:p>
      <w:r>
        <w:t>Strand         Sub-Strand                  Specific Learning               Suggested Learning             Suggested Key</w:t>
      </w:r>
    </w:p>
    <w:p>
      <w:r>
        <w:t>Outcomes                        Experiences                    Inquiry Question(s)</w:t>
      </w:r>
    </w:p>
    <w:p>
      <w:r>
        <w:t>4.0 Geometry    4.2 Coordinates and         By the end of the sub-          The learner is guided to:      1. How do we plot</w:t>
      </w:r>
    </w:p>
    <w:p>
      <w:r>
        <w:t>graphs                      strand, the learner should be    draw and appropriately          coordinates on a</w:t>
      </w:r>
    </w:p>
    <w:p>
      <w:r>
        <w:t>(14 lessons)                able to:                           label the axes on the          Cartesian plane?</w:t>
      </w:r>
    </w:p>
    <w:p>
      <w:r>
        <w:t>a) draw a labelled                 Cartesian plane             2. Where do we use</w:t>
      </w:r>
    </w:p>
    <w:p>
      <w:r>
        <w:t>   Cartesian plane             Cartesian plane on           practice locating and           linear graphs in</w:t>
      </w:r>
    </w:p>
    <w:p>
      <w:r>
        <w:t>   points on the               different learning             plotting points on a           real life?</w:t>
      </w:r>
    </w:p>
    <w:p>
      <w:r>
        <w:t>Cartesian                   materials                      Cartesian plane</w:t>
      </w:r>
    </w:p>
    <w:p>
      <w:r>
        <w:t>   table of values for a   b) identify points on the          appropriately.</w:t>
      </w:r>
    </w:p>
    <w:p>
      <w:r>
        <w:t>linear equation             Cartesian plane in           discuss and read</w:t>
      </w:r>
    </w:p>
    <w:p>
      <w:r>
        <w:t>   scale for a linear          different situations           coordinates of points on</w:t>
      </w:r>
    </w:p>
    <w:p>
      <w:r>
        <w:t>equation                c) plot points on the              the Cartesian plane.</w:t>
      </w:r>
    </w:p>
    <w:p>
      <w:r>
        <w:t>   linear graphs               Cartesian plane in             And write the</w:t>
      </w:r>
    </w:p>
    <w:p>
      <w:r>
        <w:t>   simultaneous linear         different situations</w:t>
      </w:r>
    </w:p>
    <w:p>
      <w:r>
        <w:t>equations</w:t>
      </w:r>
    </w:p>
    <w:p>
      <w:r>
        <w:t>coordinates in terms of</w:t>
      </w:r>
    </w:p>
    <w:p>
      <w:r>
        <w:t>d) generate table of values        (horizontal value,</w:t>
      </w:r>
    </w:p>
    <w:p>
      <w:r>
        <w:t>for a linear equation in       vertical value)</w:t>
      </w:r>
    </w:p>
    <w:p>
      <w:r>
        <w:t>different situations         discuss, choose and use</w:t>
      </w:r>
    </w:p>
    <w:p>
      <w:r>
        <w:t>e) determine an                    appropriate scale for a</w:t>
      </w:r>
    </w:p>
    <w:p>
      <w:r>
        <w:t>appropriate scale for a        given data.</w:t>
      </w:r>
    </w:p>
    <w:p>
      <w:r>
        <w:t>linear equation on the       discuss and make an</w:t>
      </w:r>
    </w:p>
    <w:p>
      <w:r>
        <w:t>Cartesian plane in             appropriate table of</w:t>
      </w:r>
    </w:p>
    <w:p>
      <w:r>
        <w:t>different situations           values for a given linear</w:t>
      </w:r>
    </w:p>
    <w:p>
      <w:r>
        <w:t>f) draw a linear graph             equation and draw the</w:t>
      </w:r>
    </w:p>
    <w:p>
      <w:r>
        <w:t>from table of values on        linear graphs</w:t>
      </w:r>
    </w:p>
    <w:p/>
    <w:p>
      <w:r>
        <w:t>30</w:t>
      </w:r>
    </w:p>
    <w:p>
      <w:r>
        <w:t>Cartesian plane in             generate values in a</w:t>
      </w:r>
    </w:p>
    <w:p>
      <w:r>
        <w:t>different situations            table of the</w:t>
      </w:r>
    </w:p>
    <w:p>
      <w:r>
        <w:t>g) solve simultaneous              simultaneous linear</w:t>
      </w:r>
    </w:p>
    <w:p>
      <w:r>
        <w:t>linear equations                equations and draw the</w:t>
      </w:r>
    </w:p>
    <w:p>
      <w:r>
        <w:t>graphically in different        graphs, read the point of</w:t>
      </w:r>
    </w:p>
    <w:p>
      <w:r>
        <w:t>situations                      intersection as solution</w:t>
      </w:r>
    </w:p>
    <w:p>
      <w:r>
        <w:t>h) apply simultaneous              for the equations.</w:t>
      </w:r>
    </w:p>
    <w:p>
      <w:r>
        <w:t>equations in real life         discuss and form</w:t>
      </w:r>
    </w:p>
    <w:p>
      <w:r>
        <w:t>situations                      simultaneous equations</w:t>
      </w:r>
    </w:p>
    <w:p>
      <w:r>
        <w:t>i) use IT or other                 from statements and</w:t>
      </w:r>
    </w:p>
    <w:p>
      <w:r>
        <w:t>resources to learn more         solve the equations</w:t>
      </w:r>
    </w:p>
    <w:p>
      <w:r>
        <w:t>on coordinates and              using graphs.</w:t>
      </w:r>
    </w:p>
    <w:p>
      <w:r>
        <w:t>graphs                         use IT graphing tools to</w:t>
      </w:r>
    </w:p>
    <w:p>
      <w:r>
        <w:t>j) reflect on the use of           create linear graphs or</w:t>
      </w:r>
    </w:p>
    <w:p>
      <w:r>
        <w:t>graphs in real life.            use other materials to</w:t>
      </w:r>
    </w:p>
    <w:p>
      <w:r>
        <w:t>practice drawing linear</w:t>
      </w:r>
    </w:p>
    <w:p>
      <w:r>
        <w:t>graphs.</w:t>
      </w:r>
    </w:p>
    <w:p/>
    <w:p>
      <w:r>
        <w:t>Core Competencies to be developed</w:t>
      </w:r>
    </w:p>
    <w:p>
      <w:r>
        <w:t> Communication and collaboration: as the learner discusses and reads coordinates of points on the Cartesian plane.</w:t>
      </w:r>
    </w:p>
    <w:p>
      <w:r>
        <w:t> Critical thinking and problem solving: as the learner generates values in a table of the simultaneous linear equations.</w:t>
      </w:r>
    </w:p>
    <w:p>
      <w:r>
        <w:t> Digital literacy: as the learner learns and uses IT graphing tools to create linear graphs.</w:t>
      </w:r>
    </w:p>
    <w:p>
      <w:r>
        <w:t>Values</w:t>
      </w:r>
    </w:p>
    <w:p>
      <w:r>
        <w:t>Respect: is enhanced as the learner discusses and appreciate others’ views to make an appropriate table of values for a given</w:t>
      </w:r>
    </w:p>
    <w:p>
      <w:r>
        <w:t>linear equation and draws the linear graphs</w:t>
      </w:r>
    </w:p>
    <w:p/>
    <w:p>
      <w:r>
        <w:t>31</w:t>
      </w:r>
    </w:p>
    <w:p>
      <w:r>
        <w:t>Pertinent and Contemporary Issues (PCIs):</w:t>
      </w:r>
    </w:p>
    <w:p>
      <w:r>
        <w:t>Citizenship: as the learner practices locating and plotting points on a Cartesian plane appropriately as a foundational skill for</w:t>
      </w:r>
    </w:p>
    <w:p>
      <w:r>
        <w:t>reading maps.</w:t>
      </w:r>
    </w:p>
    <w:p>
      <w:r>
        <w:t>Link to other learning areas</w:t>
      </w:r>
    </w:p>
    <w:p>
      <w:r>
        <w:t>Integrated Science: contributes to learner’s drawing and graphing skills as they draw the graphs of different content areas.</w:t>
      </w:r>
    </w:p>
    <w:p/>
    <w:p>
      <w:r>
        <w:t>32</w:t>
      </w:r>
    </w:p>
    <w:p>
      <w:r>
        <w:t>Strand         Sub-Strand           Specific Learning               Suggested Learning                Suggested Key</w:t>
      </w:r>
    </w:p>
    <w:p>
      <w:r>
        <w:t>Outcomes                        Experiences                       Inquiry Question(s)</w:t>
      </w:r>
    </w:p>
    <w:p>
      <w:r>
        <w:t>4.0 Geometry   4.3 Scale Drawing    By the end of the sub-          The learner is guided to:         1. How do we</w:t>
      </w:r>
    </w:p>
    <w:p>
      <w:r>
        <w:t>(14 lessons)         strand, the learner should       measure and represent              determine scales</w:t>
      </w:r>
    </w:p>
    <w:p>
      <w:r>
        <w:t>be able to:                        length of different objects       in real life?</w:t>
      </w:r>
    </w:p>
    <w:p>
      <w:r>
        <w:t>   Scale length     a) represent length to a           from immediate                 2. Where do we use</w:t>
      </w:r>
    </w:p>
    <w:p>
      <w:r>
        <w:t>   Conversions in       given scale in different       environment in his/her            scale drawing in</w:t>
      </w:r>
    </w:p>
    <w:p>
      <w:r>
        <w:t>scale                situations.                    work book                         real life</w:t>
      </w:r>
    </w:p>
    <w:p>
      <w:r>
        <w:t>   linear scales    b) convert actual length to      discuss and practice               situations?</w:t>
      </w:r>
    </w:p>
    <w:p>
      <w:r>
        <w:t>   making scale         scale length in real life      converting scale from one</w:t>
      </w:r>
    </w:p>
    <w:p>
      <w:r>
        <w:t>drawings             situations                     form to another</w:t>
      </w:r>
    </w:p>
    <w:p>
      <w:r>
        <w:t>c) convert scale length to       read, discuss and interpret</w:t>
      </w:r>
    </w:p>
    <w:p>
      <w:r>
        <w:t>actual length in real          given linear scales in</w:t>
      </w:r>
    </w:p>
    <w:p>
      <w:r>
        <w:t>life situations.               statement form.</w:t>
      </w:r>
    </w:p>
    <w:p>
      <w:r>
        <w:t>d) interpret linear scales       discuss and write given</w:t>
      </w:r>
    </w:p>
    <w:p>
      <w:r>
        <w:t>in statement form in           linear scales in statement</w:t>
      </w:r>
    </w:p>
    <w:p>
      <w:r>
        <w:t>different situations.          form.</w:t>
      </w:r>
    </w:p>
    <w:p>
      <w:r>
        <w:t>e) write linear scales in        read, discuss and interpret</w:t>
      </w:r>
    </w:p>
    <w:p>
      <w:r>
        <w:t>statement form in              given linear scales in ratio</w:t>
      </w:r>
    </w:p>
    <w:p>
      <w:r>
        <w:t>different situations.          form.</w:t>
      </w:r>
    </w:p>
    <w:p>
      <w:r>
        <w:t>f) interpret linear scales       discuss and carry out</w:t>
      </w:r>
    </w:p>
    <w:p>
      <w:r>
        <w:t>in ratio form in               conversions of scales</w:t>
      </w:r>
    </w:p>
    <w:p>
      <w:r>
        <w:t>different situations.          from one form to another.</w:t>
      </w:r>
    </w:p>
    <w:p>
      <w:r>
        <w:t>g) write linear scales in</w:t>
      </w:r>
    </w:p>
    <w:p>
      <w:r>
        <w:t> make scale drawings on</w:t>
      </w:r>
    </w:p>
    <w:p>
      <w:r>
        <w:t>ratio form in different        different learning</w:t>
      </w:r>
    </w:p>
    <w:p>
      <w:r>
        <w:t>situations.</w:t>
      </w:r>
    </w:p>
    <w:p/>
    <w:p>
      <w:r>
        <w:t>33</w:t>
      </w:r>
    </w:p>
    <w:p>
      <w:r>
        <w:t>h) convert linear scale           materials using</w:t>
      </w:r>
    </w:p>
    <w:p>
      <w:r>
        <w:t>from statement form to         appropriate scale.</w:t>
      </w:r>
    </w:p>
    <w:p>
      <w:r>
        <w:t>ratio form and ratio          use ICT devices to</w:t>
      </w:r>
    </w:p>
    <w:p>
      <w:r>
        <w:t>form to statement form         display the maps and use</w:t>
      </w:r>
    </w:p>
    <w:p>
      <w:r>
        <w:t>in different situations        the zoom functions to</w:t>
      </w:r>
    </w:p>
    <w:p>
      <w:r>
        <w:t>i) make scale drawings in         demonstrate scale.</w:t>
      </w:r>
    </w:p>
    <w:p>
      <w:r>
        <w:t>different situations          Use maps to demonstrate</w:t>
      </w:r>
    </w:p>
    <w:p>
      <w:r>
        <w:t>j) apply scale drawing in         scale and locate places.</w:t>
      </w:r>
    </w:p>
    <w:p>
      <w:r>
        <w:t>real life situations.</w:t>
      </w:r>
    </w:p>
    <w:p>
      <w:r>
        <w:t>k) recognize the use of</w:t>
      </w:r>
    </w:p>
    <w:p>
      <w:r>
        <w:t>scale drawing in maps.</w:t>
      </w:r>
    </w:p>
    <w:p>
      <w:r>
        <w:t>Core Competencies to be developed</w:t>
      </w:r>
    </w:p>
    <w:p>
      <w:r>
        <w:t> Communication and collaboration: as the learner discusses and practices converting scale from one form to another</w:t>
      </w:r>
    </w:p>
    <w:p>
      <w:r>
        <w:t> Critical thinking and problem solving: as the learner discusses and writes given linear scales in statement form.</w:t>
      </w:r>
    </w:p>
    <w:p>
      <w:r>
        <w:t> Digital literacy: as the learner uses ICT devices to display the maps and use the zoom functions to demonstrate scale.</w:t>
      </w:r>
    </w:p>
    <w:p>
      <w:r>
        <w:t>Values</w:t>
      </w:r>
    </w:p>
    <w:p>
      <w:r>
        <w:t> Responsibility: as the learner makes scale drawings on different learning materials using appropriate scale.</w:t>
      </w:r>
    </w:p>
    <w:p>
      <w:r>
        <w:t> Citizenship: as the learner uses maps to demonstrate scale and locate places.</w:t>
      </w:r>
    </w:p>
    <w:p>
      <w:r>
        <w:t>Pertinent and Contemporary Issues (PCIs):</w:t>
      </w:r>
    </w:p>
    <w:p>
      <w:r>
        <w:t>Environmental education: as the learner measures and represents the length of different objects from the immediate</w:t>
      </w:r>
    </w:p>
    <w:p>
      <w:r>
        <w:t>environment in his/her work book.</w:t>
      </w:r>
    </w:p>
    <w:p>
      <w:r>
        <w:t>Link to other learning areas</w:t>
      </w:r>
    </w:p>
    <w:p>
      <w:r>
        <w:t>Pre-Technical Studies: as the learner reads and makes scale drawings learnt from technical drawing.</w:t>
      </w:r>
    </w:p>
    <w:p/>
    <w:p>
      <w:r>
        <w:t>34</w:t>
      </w:r>
    </w:p>
    <w:p>
      <w:r>
        <w:t>Strand    Sub-Strand            Specific Learning Outcomes       Suggested Learning Experiences         Suggested Key</w:t>
      </w:r>
    </w:p>
    <w:p>
      <w:r>
        <w:t>Inquiry Question(s)</w:t>
      </w:r>
    </w:p>
    <w:p>
      <w:r>
        <w:t>4.0      4.4 Common             By the end of the sub- strand,   The learner is guided to:              1. What are</w:t>
      </w:r>
    </w:p>
    <w:p>
      <w:r>
        <w:t>Geometry Solids                 the learner should be able to:    identify and collect common             common solids?</w:t>
      </w:r>
    </w:p>
    <w:p>
      <w:r>
        <w:t>(16 lessons)           a) identify common solids           solids such as cubes, cuboids,      2. How do we use</w:t>
      </w:r>
    </w:p>
    <w:p>
      <w:r>
        <w:t>from the environment            cylinders, pyramids and cones          common solids</w:t>
      </w:r>
    </w:p>
    <w:p>
      <w:r>
        <w:t>   nets of cubes,    b) sketch nets of cubes,            from the immediate                     in real life?</w:t>
      </w:r>
    </w:p>
    <w:p>
      <w:r>
        <w:t>cuboids,              cuboids, cylinders,             environment.</w:t>
      </w:r>
    </w:p>
    <w:p>
      <w:r>
        <w:t>cylinders,            pyramids and cones in         discuss, open and sketch the</w:t>
      </w:r>
    </w:p>
    <w:p>
      <w:r>
        <w:t>pyramids and          different situations            nets of hollow solids.</w:t>
      </w:r>
    </w:p>
    <w:p>
      <w:r>
        <w:t>cones             c) work out surface area of       work out the surface area of</w:t>
      </w:r>
    </w:p>
    <w:p>
      <w:r>
        <w:t>   surface area of       the solids from nets of</w:t>
      </w:r>
    </w:p>
    <w:p>
      <w:r>
        <w:t>the solids</w:t>
      </w:r>
    </w:p>
    <w:p>
      <w:r>
        <w:t>solids from nets.</w:t>
      </w:r>
    </w:p>
    <w:p>
      <w:r>
        <w:t>   models of</w:t>
      </w:r>
    </w:p>
    <w:p>
      <w:r>
        <w:t>solids in different           discuss and practice measuring</w:t>
      </w:r>
    </w:p>
    <w:p>
      <w:r>
        <w:t>situations                      the distance between any two</w:t>
      </w:r>
    </w:p>
    <w:p>
      <w:r>
        <w:t>hollow and</w:t>
      </w:r>
    </w:p>
    <w:p>
      <w:r>
        <w:t>compact solids    d) determine the distance           points on the surface of the</w:t>
      </w:r>
    </w:p>
    <w:p>
      <w:r>
        <w:t>between two points on the       solids.</w:t>
      </w:r>
    </w:p>
    <w:p>
      <w:r>
        <w:t>surface of a solid in         make models of hollow and</w:t>
      </w:r>
    </w:p>
    <w:p>
      <w:r>
        <w:t>different situations            compact solids using locally</w:t>
      </w:r>
    </w:p>
    <w:p>
      <w:r>
        <w:t>e) make models of hollow            available materials such as clay.</w:t>
      </w:r>
    </w:p>
    <w:p>
      <w:r>
        <w:t>and compact solids for          Hollow solids (containers) may</w:t>
      </w:r>
    </w:p>
    <w:p>
      <w:r>
        <w:t>skills development              be of cubes, cuboids, cylinders,</w:t>
      </w:r>
    </w:p>
    <w:p>
      <w:r>
        <w:t>f) use drawing materials to         pyramids, cones or pots.</w:t>
      </w:r>
    </w:p>
    <w:p>
      <w:r>
        <w:t>draw models and nets of         Compact solids (eg. bricks) may</w:t>
      </w:r>
    </w:p>
    <w:p>
      <w:r>
        <w:t>solids in different</w:t>
      </w:r>
    </w:p>
    <w:p>
      <w:r>
        <w:t>situations</w:t>
      </w:r>
    </w:p>
    <w:p/>
    <w:p>
      <w:r>
        <w:t>35</w:t>
      </w:r>
    </w:p>
    <w:p>
      <w:r>
        <w:t>g) promote the use of               be of cubes, cuboids or</w:t>
      </w:r>
    </w:p>
    <w:p>
      <w:r>
        <w:t>common solids in real life       cylinders.</w:t>
      </w:r>
    </w:p>
    <w:p>
      <w:r>
        <w:t>situations.                     use IT devices to watch videos</w:t>
      </w:r>
    </w:p>
    <w:p>
      <w:r>
        <w:t>on common solids, nets and</w:t>
      </w:r>
    </w:p>
    <w:p>
      <w:r>
        <w:t>draw the solids and nets.</w:t>
      </w:r>
    </w:p>
    <w:p>
      <w:r>
        <w:t>   use other resources to trace or</w:t>
      </w:r>
    </w:p>
    <w:p>
      <w:r>
        <w:t>draw nets of solids</w:t>
      </w:r>
    </w:p>
    <w:p>
      <w:r>
        <w:t>   carry out a project in ethno</w:t>
      </w:r>
    </w:p>
    <w:p>
      <w:r>
        <w:t>math; how pots were molded</w:t>
      </w:r>
    </w:p>
    <w:p>
      <w:r>
        <w:t>and decorated in African</w:t>
      </w:r>
    </w:p>
    <w:p>
      <w:r>
        <w:t>culture.</w:t>
      </w:r>
    </w:p>
    <w:p>
      <w:r>
        <w:t>Core Competencies to be developed</w:t>
      </w:r>
    </w:p>
    <w:p>
      <w:r>
        <w:t> Communication and collaboration: as the learner discusses and works with peers to collect solids from the environment.</w:t>
      </w:r>
    </w:p>
    <w:p>
      <w:r>
        <w:t> Creativity and imagination: as the learner makes the models of different solids.</w:t>
      </w:r>
    </w:p>
    <w:p>
      <w:r>
        <w:t>Values</w:t>
      </w:r>
    </w:p>
    <w:p>
      <w:r>
        <w:t>Responsibility, love and respect: as the learner works with peers to collect solids and make models.</w:t>
      </w:r>
    </w:p>
    <w:p>
      <w:r>
        <w:t>Pertinent and Contemporary Issues (PCIs):</w:t>
      </w:r>
    </w:p>
    <w:p>
      <w:r>
        <w:t> ESD: as the learner collects solids from the environment and use locally available materials to make models.</w:t>
      </w:r>
    </w:p>
    <w:p>
      <w:r>
        <w:t> Self -esteem: as the learner engages to open nets of solids and makes models creatively.</w:t>
      </w:r>
    </w:p>
    <w:p>
      <w:r>
        <w:t>Link to other learning areas</w:t>
      </w:r>
    </w:p>
    <w:p>
      <w:r>
        <w:t> Pre-technical studies: as the leaner enhances drawing skills as they sketch nets of different solids</w:t>
      </w:r>
    </w:p>
    <w:p>
      <w:r>
        <w:t> Creative Art and Sports: as the learner uses creative skills to make models of different solids.</w:t>
      </w:r>
    </w:p>
    <w:p/>
    <w:p>
      <w:r>
        <w:t>36</w:t>
      </w:r>
    </w:p>
    <w:p>
      <w:r>
        <w:t>Suggested Assessment Rubric</w:t>
      </w:r>
    </w:p>
    <w:p>
      <w:r>
        <w:t>Level     Exceeds Expectations         Meets Expectations        Approaches                   Below</w:t>
      </w:r>
    </w:p>
    <w:p>
      <w:r>
        <w:t>Indicators                                                                          Expectations                 Expectations</w:t>
      </w:r>
    </w:p>
    <w:p>
      <w:r>
        <w:t>Ability to construct         The learner constructs       The learner constructs    The learner constructs       The learner</w:t>
      </w:r>
    </w:p>
    <w:p>
      <w:r>
        <w:t>parallel and                 parallel and                 parallel and              parallel or perpendicular    constructs parallel</w:t>
      </w:r>
    </w:p>
    <w:p>
      <w:r>
        <w:t>perpendicular lines          perpendicular lines          perpendicular lines       lines accurately             lines accurately</w:t>
      </w:r>
    </w:p>
    <w:p>
      <w:r>
        <w:t>accurately and               accurately</w:t>
      </w:r>
    </w:p>
    <w:p>
      <w:r>
        <w:t>proficiently</w:t>
      </w:r>
    </w:p>
    <w:p>
      <w:r>
        <w:t>Ability to divide a line     The learner divides a        The learner divides a     The learner divides a        The learner divides</w:t>
      </w:r>
    </w:p>
    <w:p>
      <w:r>
        <w:t>proportionally               line proportionally          line proportionally       line proportionally          a line</w:t>
      </w:r>
    </w:p>
    <w:p>
      <w:r>
        <w:t>correctly and                correctly                 partially correctly          disproportionally</w:t>
      </w:r>
    </w:p>
    <w:p>
      <w:r>
        <w:t>systematically</w:t>
      </w:r>
    </w:p>
    <w:p>
      <w:r>
        <w:t>Ability to construct         The learner constructs       The learner constructs    The learner constructs       The learner</w:t>
      </w:r>
    </w:p>
    <w:p>
      <w:r>
        <w:t>regular and irregular        regular and irregular        regular and irregular     regular or irregular         constructs regular</w:t>
      </w:r>
    </w:p>
    <w:p>
      <w:r>
        <w:t>polygons up to a             polygons up to a             polygons up to a          polygons up to a             or irregular</w:t>
      </w:r>
    </w:p>
    <w:p>
      <w:r>
        <w:t>hexagon                      hexagon accurately and       hexagon accurately        pentagon accurately          quadrilaterals</w:t>
      </w:r>
    </w:p>
    <w:p>
      <w:r>
        <w:t>systematically                                                                      accurately</w:t>
      </w:r>
    </w:p>
    <w:p>
      <w:r>
        <w:t>Ability to construct         The learner constructs       The learner constructs    The learner constructs       The learner</w:t>
      </w:r>
    </w:p>
    <w:p>
      <w:r>
        <w:t>circles passing through      circles passing through      circles passing through   circles passing through      constructs circles</w:t>
      </w:r>
    </w:p>
    <w:p>
      <w:r>
        <w:t>the vertices of a triangle   the vertices of a triangle   the vertices of a         the vertices of a triangle   passing through the</w:t>
      </w:r>
    </w:p>
    <w:p>
      <w:r>
        <w:t>and touching the sides of    and touching the sides       triangle and touching     or touching the sides of     vertices of a</w:t>
      </w:r>
    </w:p>
    <w:p>
      <w:r>
        <w:t>the triangle                 of the triangle correctly    the sides of the          the triangle correctly       triangle correctly</w:t>
      </w:r>
    </w:p>
    <w:p>
      <w:r>
        <w:t>and concisely                triangle correctly</w:t>
      </w:r>
    </w:p>
    <w:p/>
    <w:p>
      <w:r>
        <w:t>37</w:t>
      </w:r>
    </w:p>
    <w:p>
      <w:r>
        <w:t>Level      Exceeds Expectations       Meets Expectations        Approaches                  Below</w:t>
      </w:r>
    </w:p>
    <w:p>
      <w:r>
        <w:t>Indicators                                                                        Expectations                Expectations</w:t>
      </w:r>
    </w:p>
    <w:p>
      <w:r>
        <w:t>Ability to plot Points on    The learner plots most     The learner plots         The learner plots few       The learner plots</w:t>
      </w:r>
    </w:p>
    <w:p>
      <w:r>
        <w:t>the Cartesian Plane          of the Points on the       Points on the             Points on the Cartesian     very few Points on</w:t>
      </w:r>
    </w:p>
    <w:p>
      <w:r>
        <w:t>Cartesian Plane            Cartesian Plane           Plane accurately            the Cartesian Plane</w:t>
      </w:r>
    </w:p>
    <w:p>
      <w:r>
        <w:t>accurately and precisely   accurately                                            partially accurately</w:t>
      </w:r>
    </w:p>
    <w:p>
      <w:r>
        <w:t>Ability to generate table    The learner generates      The learner generates     The learner generates       The learner</w:t>
      </w:r>
    </w:p>
    <w:p>
      <w:r>
        <w:t>of values, determine an      table of values,           table of values,          table of values,            generates table of</w:t>
      </w:r>
    </w:p>
    <w:p>
      <w:r>
        <w:t>appropriate Scale and        determines an              determines an             determine an                values or</w:t>
      </w:r>
    </w:p>
    <w:p>
      <w:r>
        <w:t>draw a linear graph for a    appropriate Scale and      appropriate Scale and     appropriate Scale or        determines an</w:t>
      </w:r>
    </w:p>
    <w:p>
      <w:r>
        <w:t>linear equation              draws a linear graph for   draws a linear graph      draws a linear graph for    appropriate Scale</w:t>
      </w:r>
    </w:p>
    <w:p>
      <w:r>
        <w:t>a linear equation          for a linear equation     a linear equation           for a linear</w:t>
      </w:r>
    </w:p>
    <w:p>
      <w:r>
        <w:t>accurately and             accurately                accurately                  equation accurately</w:t>
      </w:r>
    </w:p>
    <w:p>
      <w:r>
        <w:t>creatively</w:t>
      </w:r>
    </w:p>
    <w:p>
      <w:r>
        <w:t>Ability to Solve             The learner solves all     The learner solves all    The learner solves most     The learner solves</w:t>
      </w:r>
    </w:p>
    <w:p>
      <w:r>
        <w:t>Simultaneous Linear          Simultaneous Linear        Simultaneous Linear       Simultaneous Linear         few Simultaneous</w:t>
      </w:r>
    </w:p>
    <w:p>
      <w:r>
        <w:t>Equations Graphically        Equations Graphically      Equations Graphically     Equations Graphically       Linear Equations</w:t>
      </w:r>
    </w:p>
    <w:p>
      <w:r>
        <w:t>accurately and             accurately                accurately                  Graphically</w:t>
      </w:r>
    </w:p>
    <w:p>
      <w:r>
        <w:t>systematically                                                                   partially accurately</w:t>
      </w:r>
    </w:p>
    <w:p>
      <w:r>
        <w:t>Ability to convert actual    The learner converts       The learner converts      The learner converts        The learner</w:t>
      </w:r>
    </w:p>
    <w:p>
      <w:r>
        <w:t>length to scale length       actual length to scale     actual length to scale    actual length to scale      converts actual</w:t>
      </w:r>
    </w:p>
    <w:p>
      <w:r>
        <w:t>and scale length to actual   length and scale length    length and scale length   length or scale length to   length to scale</w:t>
      </w:r>
    </w:p>
    <w:p>
      <w:r>
        <w:t>length                       to actual length           to actual length          actual length accurately    length accurately</w:t>
      </w:r>
    </w:p>
    <w:p>
      <w:r>
        <w:t>accurately and             accurately</w:t>
      </w:r>
    </w:p>
    <w:p>
      <w:r>
        <w:t>systematically</w:t>
      </w:r>
    </w:p>
    <w:p/>
    <w:p>
      <w:r>
        <w:t>38</w:t>
      </w:r>
    </w:p>
    <w:p>
      <w:r>
        <w:t>Level     Exceeds Expectations       Meets Expectations      Approaches                   Below</w:t>
      </w:r>
    </w:p>
    <w:p>
      <w:r>
        <w:t>Indicators                                                                    Expectations                 Expectations</w:t>
      </w:r>
    </w:p>
    <w:p>
      <w:r>
        <w:t>Ability to Interpret and   The learner interprets     The learner interprets  The learner interprets or    The learner</w:t>
      </w:r>
    </w:p>
    <w:p>
      <w:r>
        <w:t>write linear scales in     and writes linear scales   and writes linear       writes linear scales in      interprets or writes</w:t>
      </w:r>
    </w:p>
    <w:p>
      <w:r>
        <w:t>statement and ratio form   in statement and ratio     scales in statement and statement or ratio form      linear scales in</w:t>
      </w:r>
    </w:p>
    <w:p>
      <w:r>
        <w:t>form accurately and        ratio form accurately   accurately                   statement form</w:t>
      </w:r>
    </w:p>
    <w:p>
      <w:r>
        <w:t>concisely                                                                       accurately</w:t>
      </w:r>
    </w:p>
    <w:p>
      <w:r>
        <w:t>Ability to make Scale      The learner makes Scale    The learner makes         The learner makes Scale    The learner makes</w:t>
      </w:r>
    </w:p>
    <w:p>
      <w:r>
        <w:t>drawings and sketch nets   drawings and sketches      Scale drawings and        drawings or sketches       Scale drawings or</w:t>
      </w:r>
    </w:p>
    <w:p>
      <w:r>
        <w:t>of cubes, cuboids,         nets of cubes, cuboids,    sketches nets of cubes,   nets of any 3 of; cubes,   sketches nets of</w:t>
      </w:r>
    </w:p>
    <w:p>
      <w:r>
        <w:t>cylinders, pyramids and    cylinders, pyramids and    cuboids, cylinders,       cuboids, cylinders,        any 2 of; cubes,</w:t>
      </w:r>
    </w:p>
    <w:p>
      <w:r>
        <w:t>cones                      cones correctly and        pyramids and cones        pyramids or cones          cuboids, cylinders,</w:t>
      </w:r>
    </w:p>
    <w:p>
      <w:r>
        <w:t>creatively                 correctly                 correctly                  pyramids or cones</w:t>
      </w:r>
    </w:p>
    <w:p>
      <w:r>
        <w:t>correctly</w:t>
      </w:r>
    </w:p>
    <w:p>
      <w:r>
        <w:t>Ability to work out        The learner works out      The learner works out     The learner works out      The learner works</w:t>
      </w:r>
    </w:p>
    <w:p>
      <w:r>
        <w:t>surface area of nets of    surface area of the        surface area of the       surface area of the        out surface area of</w:t>
      </w:r>
    </w:p>
    <w:p>
      <w:r>
        <w:t>cubes, cuboids,            solids from nets of        solids from nets of       solids from nets of any    the solids from nets</w:t>
      </w:r>
    </w:p>
    <w:p>
      <w:r>
        <w:t>cylinders, pyramids and    cubes, cuboids,            cubes, cuboids,           3 of; cubes, cuboids,      of any 2 of; cubes,</w:t>
      </w:r>
    </w:p>
    <w:p>
      <w:r>
        <w:t>cones                      cylinders, pyramids and    cylinders, pyramids       cylinders, pyramids or     cuboids, cylinders</w:t>
      </w:r>
    </w:p>
    <w:p>
      <w:r>
        <w:t>cones accurately and       and cones accurately      cones accurately           or pyramids</w:t>
      </w:r>
    </w:p>
    <w:p>
      <w:r>
        <w:t>systematically                                                                  accurately</w:t>
      </w:r>
    </w:p>
    <w:p/>
    <w:p>
      <w:r>
        <w:t>39</w:t>
      </w:r>
    </w:p>
    <w:p>
      <w:r>
        <w:t>Level      Exceeds Expectations     Meets Expectations     Approaches               Below</w:t>
      </w:r>
    </w:p>
    <w:p>
      <w:r>
        <w:t>Indicators                                                                   Expectations             Expectations</w:t>
      </w:r>
    </w:p>
    <w:p>
      <w:r>
        <w:t>Ability to determine the     The learner determines   The learner determines The learner determines   The learner</w:t>
      </w:r>
    </w:p>
    <w:p>
      <w:r>
        <w:t>distance between two         the distance between     the distance between   the distance between     determines the</w:t>
      </w:r>
    </w:p>
    <w:p>
      <w:r>
        <w:t>points on the surface of a   two points on the        two points on the      two points on the        distance between</w:t>
      </w:r>
    </w:p>
    <w:p>
      <w:r>
        <w:t>solid                        surface of a solid       surface of a solid     surface of a solid       two points on the</w:t>
      </w:r>
    </w:p>
    <w:p>
      <w:r>
        <w:t>accurately and           accurately             partially accurately     surface of a solid</w:t>
      </w:r>
    </w:p>
    <w:p>
      <w:r>
        <w:t>systematically                                                           inaccurately</w:t>
      </w:r>
    </w:p>
    <w:p/>
    <w:p>
      <w:r>
        <w:t>40</w:t>
      </w:r>
    </w:p>
    <w:p>
      <w:r>
        <w:t>STRAND 5.0: DATA HANDLING AND PROBABILITY</w:t>
      </w:r>
    </w:p>
    <w:p>
      <w:r>
        <w:t>Sub-Strand: Data Representation and Interpretation</w:t>
      </w:r>
    </w:p>
    <w:p>
      <w:r>
        <w:t>Strand         Sub-Strand        Specific Learning               Suggested Learning Experiences        Suggested Key</w:t>
      </w:r>
    </w:p>
    <w:p>
      <w:r>
        <w:t>Outcomes                                                              Inquiry</w:t>
      </w:r>
    </w:p>
    <w:p>
      <w:r>
        <w:t>Question(s)</w:t>
      </w:r>
    </w:p>
    <w:p>
      <w:r>
        <w:t>5.0 Data       5.1 Data           By the end of the sub-          The learner is guided to:             1. What are the</w:t>
      </w:r>
    </w:p>
    <w:p>
      <w:r>
        <w:t>Handling and   Representation     strand, the learner should be    collect data from their own            different ways</w:t>
      </w:r>
    </w:p>
    <w:p>
      <w:r>
        <w:t>Probability    and                able to:                           experiences, for example size of      of representing</w:t>
      </w:r>
    </w:p>
    <w:p>
      <w:r>
        <w:t>Interpretation     a) draw bar graphs of data         shoes, height or test scores. Use     data?</w:t>
      </w:r>
    </w:p>
    <w:p>
      <w:r>
        <w:t>(10 lessons)           from real life situations      a suitable scale to represent the 2. How do we</w:t>
      </w:r>
    </w:p>
    <w:p>
      <w:r>
        <w:t>b) interpret bar graphs of         data in bar graphs.                   determine the</w:t>
      </w:r>
    </w:p>
    <w:p>
      <w:r>
        <w:t>   Bar graphs and     data from real life          discuss and interpret Bar graphs       mean of data?</w:t>
      </w:r>
    </w:p>
    <w:p>
      <w:r>
        <w:t>line graphs        situations                   discuss and represent data in</w:t>
      </w:r>
    </w:p>
    <w:p>
      <w:r>
        <w:t>   Mode, mean     c) draw line graphs of             line graphs</w:t>
      </w:r>
    </w:p>
    <w:p>
      <w:r>
        <w:t>and median         given data from real life    discuss and interpret line graphs</w:t>
      </w:r>
    </w:p>
    <w:p>
      <w:r>
        <w:t>situations                   recognize the mode from a</w:t>
      </w:r>
    </w:p>
    <w:p>
      <w:r>
        <w:t>d) interpret line graphs of        given set of discrete data</w:t>
      </w:r>
    </w:p>
    <w:p>
      <w:r>
        <w:t>data from real life          discuss and work out the</w:t>
      </w:r>
    </w:p>
    <w:p>
      <w:r>
        <w:t>situations                     average from different sets of</w:t>
      </w:r>
    </w:p>
    <w:p>
      <w:r>
        <w:t>e) identify the mode of a          discrete data and relate it to the</w:t>
      </w:r>
    </w:p>
    <w:p>
      <w:r>
        <w:t>set of discrete data from      mean.</w:t>
      </w:r>
    </w:p>
    <w:p>
      <w:r>
        <w:t>real life situations         carry out different activities that</w:t>
      </w:r>
    </w:p>
    <w:p>
      <w:r>
        <w:t>f) calculate the mean of a</w:t>
      </w:r>
    </w:p>
    <w:p>
      <w:r>
        <w:t>involve getting the median</w:t>
      </w:r>
    </w:p>
    <w:p>
      <w:r>
        <w:t>set of discrete data from      position. For example, where</w:t>
      </w:r>
    </w:p>
    <w:p>
      <w:r>
        <w:t>real life situations</w:t>
      </w:r>
    </w:p>
    <w:p/>
    <w:p>
      <w:r>
        <w:t>41</w:t>
      </w:r>
    </w:p>
    <w:p>
      <w:r>
        <w:t>g) determine the median of           possible learners use the hand to</w:t>
      </w:r>
    </w:p>
    <w:p>
      <w:r>
        <w:t>a set of discrete data            identify the middle finger in</w:t>
      </w:r>
    </w:p>
    <w:p>
      <w:r>
        <w:t>from real life situations         reference to its position.</w:t>
      </w:r>
    </w:p>
    <w:p>
      <w:r>
        <w:t>h) recognize use of data            arrange given data in ascending</w:t>
      </w:r>
    </w:p>
    <w:p>
      <w:r>
        <w:t>representation and                order and identify the middle</w:t>
      </w:r>
    </w:p>
    <w:p>
      <w:r>
        <w:t>interpretation in real life       value which is the median.</w:t>
      </w:r>
    </w:p>
    <w:p>
      <w:r>
        <w:t>situations.                      use IT to create bar graphs and</w:t>
      </w:r>
    </w:p>
    <w:p>
      <w:r>
        <w:t>line graphs to represent the</w:t>
      </w:r>
    </w:p>
    <w:p>
      <w:r>
        <w:t>data, calculate the mean, the</w:t>
      </w:r>
    </w:p>
    <w:p>
      <w:r>
        <w:t>mode and the median.</w:t>
      </w:r>
    </w:p>
    <w:p>
      <w:r>
        <w:t>   use other resources to represent</w:t>
      </w:r>
    </w:p>
    <w:p>
      <w:r>
        <w:t>data on real life cases such as</w:t>
      </w:r>
    </w:p>
    <w:p>
      <w:r>
        <w:t>types and number of injuries</w:t>
      </w:r>
    </w:p>
    <w:p>
      <w:r>
        <w:t>from roads. Draw bar and line</w:t>
      </w:r>
    </w:p>
    <w:p>
      <w:r>
        <w:t>graphs to represent the data,</w:t>
      </w:r>
    </w:p>
    <w:p>
      <w:r>
        <w:t>Core Competencies to be developed</w:t>
      </w:r>
    </w:p>
    <w:p>
      <w:r>
        <w:t> Communication and collaboration: as the learner discusses and represents data in line graphs.</w:t>
      </w:r>
    </w:p>
    <w:p>
      <w:r>
        <w:t> Critical thinking and problem solving: as the learner discusses and interprets Bar graphs.</w:t>
      </w:r>
    </w:p>
    <w:p>
      <w:r>
        <w:t> Self-efficacy: as the learner collects data from their own experiences, for example size of shoes, height or test scores.</w:t>
      </w:r>
    </w:p>
    <w:p>
      <w:r>
        <w:t>Values</w:t>
      </w:r>
    </w:p>
    <w:p>
      <w:r>
        <w:t>Social cohesion: as the learner collects data from their own experiences, for example size of shoes, height or test scores.</w:t>
      </w:r>
    </w:p>
    <w:p>
      <w:r>
        <w:t>Pertinent and Contemporary Issues (PCIs):</w:t>
      </w:r>
    </w:p>
    <w:p>
      <w:r>
        <w:t>Self-awareness: as the learner collects data from their own experiences, for example size of shoes, height or test scores.</w:t>
      </w:r>
    </w:p>
    <w:p/>
    <w:p>
      <w:r>
        <w:t>42</w:t>
      </w:r>
    </w:p>
    <w:p>
      <w:r>
        <w:t>Link to other learning areas</w:t>
      </w:r>
    </w:p>
    <w:p>
      <w:r>
        <w:t>Social Studies: as the learner discusses and works out the average from different sets of discrete data such as populations and</w:t>
      </w:r>
    </w:p>
    <w:p>
      <w:r>
        <w:t>relate it to the mean.</w:t>
      </w:r>
    </w:p>
    <w:p/>
    <w:p>
      <w:r>
        <w:t>43</w:t>
      </w:r>
    </w:p>
    <w:p>
      <w:r>
        <w:t>Sub-Strand: Probability</w:t>
      </w:r>
    </w:p>
    <w:p>
      <w:r>
        <w:t>Strand       Sub-Strand         Specific Learning Outcomes               Suggested Learning              Suggested Key</w:t>
      </w:r>
    </w:p>
    <w:p>
      <w:r>
        <w:t>Experiences                     Inquiry</w:t>
      </w:r>
    </w:p>
    <w:p>
      <w:r>
        <w:t>Question(s)</w:t>
      </w:r>
    </w:p>
    <w:p>
      <w:r>
        <w:t>5.0 Data       5.2 Probability By the end of the sub- strand, the         The learner is guided to:       1. When do we</w:t>
      </w:r>
    </w:p>
    <w:p>
      <w:r>
        <w:t>Handling       (7 lessons)      learner should be able to:                 discuss daily events that        consider chances</w:t>
      </w:r>
    </w:p>
    <w:p>
      <w:r>
        <w:t>and                             a) identify events involving chance           are likely/unlikely to         that an event is</w:t>
      </w:r>
    </w:p>
    <w:p>
      <w:r>
        <w:t>Probability  events                in real life situations                   happen/will not happen.        likely to</w:t>
      </w:r>
    </w:p>
    <w:p>
      <w:r>
        <w:t>involving    b) perform chance experiments in           discuss and carry out            happen?</w:t>
      </w:r>
    </w:p>
    <w:p>
      <w:r>
        <w:t>chance           different situations                      different chance            2. Why is</w:t>
      </w:r>
    </w:p>
    <w:p>
      <w:r>
        <w:t> experimental c) write the experimental probability           experiments like flipping      probability</w:t>
      </w:r>
    </w:p>
    <w:p>
      <w:r>
        <w:t>probability      outcomes in different situations                                         important in real</w:t>
      </w:r>
    </w:p>
    <w:p>
      <w:r>
        <w:t>the coins, tossing the</w:t>
      </w:r>
    </w:p>
    <w:p>
      <w:r>
        <w:t>outcomes     d) express the probability outcomes                                          life situations?</w:t>
      </w:r>
    </w:p>
    <w:p>
      <w:r>
        <w:t>dice or drawing colored</w:t>
      </w:r>
    </w:p>
    <w:p>
      <w:r>
        <w:t> probability        in fractions in different situations</w:t>
      </w:r>
    </w:p>
    <w:p>
      <w:r>
        <w:t>outcomes in                                                balls from a bag one ball</w:t>
      </w:r>
    </w:p>
    <w:p>
      <w:r>
        <w:t>e) express the probability outcomes           at a time.</w:t>
      </w:r>
    </w:p>
    <w:p>
      <w:r>
        <w:t>fractions,</w:t>
      </w:r>
    </w:p>
    <w:p>
      <w:r>
        <w:t>decimals or      in decimals   or percentages  in       record the probability of</w:t>
      </w:r>
    </w:p>
    <w:p>
      <w:r>
        <w:t>percentages      different  situations                     the chance outcomes in</w:t>
      </w:r>
    </w:p>
    <w:p>
      <w:r>
        <w:t>f) use IT and other materials to play         fractions, decimals and</w:t>
      </w:r>
    </w:p>
    <w:p>
      <w:r>
        <w:t>games involving probability               percentages.</w:t>
      </w:r>
    </w:p>
    <w:p>
      <w:r>
        <w:t>g) recognize that there are events that  use IT tools or other</w:t>
      </w:r>
    </w:p>
    <w:p>
      <w:r>
        <w:t>happen by chance in real life             resources to play games</w:t>
      </w:r>
    </w:p>
    <w:p>
      <w:r>
        <w:t>situations.                               involving probability</w:t>
      </w:r>
    </w:p>
    <w:p>
      <w:r>
        <w:t>Core Competencies to be developed</w:t>
      </w:r>
    </w:p>
    <w:p>
      <w:r>
        <w:t> Communication and collaboration: as the learner discusses daily events that are likely/unlikely to happen/will not happen.</w:t>
      </w:r>
    </w:p>
    <w:p>
      <w:r>
        <w:t> Critical thinking and problem solving: as the learner discusses and carries out different chance experiments like flipping</w:t>
      </w:r>
    </w:p>
    <w:p>
      <w:r>
        <w:t>the coins.</w:t>
      </w:r>
    </w:p>
    <w:p/>
    <w:p>
      <w:r>
        <w:t>44</w:t>
      </w:r>
    </w:p>
    <w:p>
      <w:r>
        <w:t> Self-efficacy: as the learner discusses and carries out different chance experiments like flipping the coins and dice.</w:t>
      </w:r>
    </w:p>
    <w:p>
      <w:r>
        <w:t>Values</w:t>
      </w:r>
    </w:p>
    <w:p>
      <w:r>
        <w:t> Responsibility: as the learner uses IT devices or other resources such as coins, balls in the study of probability.</w:t>
      </w:r>
    </w:p>
    <w:p>
      <w:r>
        <w:t>Pertinent and Contemporary Issues (PCIs):</w:t>
      </w:r>
    </w:p>
    <w:p>
      <w:r>
        <w:t>Environmental awareness: as the learners discusses daily events that are likely/unlikely to happen/will not happen that may</w:t>
      </w:r>
    </w:p>
    <w:p>
      <w:r>
        <w:t>relate to the environment.</w:t>
      </w:r>
    </w:p>
    <w:p>
      <w:r>
        <w:t>Link to other learning areas</w:t>
      </w:r>
    </w:p>
    <w:p>
      <w:r>
        <w:t>Social Studies: as the learner discusses daily events that are likely/unlikely to happen/will not happen that may involve the</w:t>
      </w:r>
    </w:p>
    <w:p>
      <w:r>
        <w:t>weather.</w:t>
      </w:r>
    </w:p>
    <w:p/>
    <w:p>
      <w:r>
        <w:t>45</w:t>
      </w:r>
    </w:p>
    <w:p>
      <w:r>
        <w:t>Suggested Assessment Rubric</w:t>
      </w:r>
    </w:p>
    <w:p>
      <w:r>
        <w:t>Level     Exceeds Expectations       Meets Expectations      Approaches Expectations      Below Expectations</w:t>
      </w:r>
    </w:p>
    <w:p>
      <w:r>
        <w:t>Indicators</w:t>
      </w:r>
    </w:p>
    <w:p>
      <w:r>
        <w:t>Ability to draw and      The learner draws and      The learner draws       The learner draws or         The learner draws or</w:t>
      </w:r>
    </w:p>
    <w:p>
      <w:r>
        <w:t>Interpret bar and line   Interprets bar and line    and Interprets bar      Interprets bar or line       Interprets bar graphs</w:t>
      </w:r>
    </w:p>
    <w:p>
      <w:r>
        <w:t>graphs of data           graphs of data correctly   and line graphs of      graphs of data correctly     of data correctly</w:t>
      </w:r>
    </w:p>
    <w:p>
      <w:r>
        <w:t>and systematically         data correctly</w:t>
      </w:r>
    </w:p>
    <w:p/>
    <w:p>
      <w:r>
        <w:t>Ability to determine     The learner determines     The learner             The learner determines       The learner</w:t>
      </w:r>
    </w:p>
    <w:p>
      <w:r>
        <w:t>mode, mean and the       mode, mean and the         determines mode,        mode, mean or the median     determines mode or</w:t>
      </w:r>
    </w:p>
    <w:p>
      <w:r>
        <w:t>median of a given set    median of a given set of   mean and the median     of a given set of discrete   mean or median of a</w:t>
      </w:r>
    </w:p>
    <w:p>
      <w:r>
        <w:t>of discrete data         discrete data accurately   of a given set of       data accurately              given set of discrete</w:t>
      </w:r>
    </w:p>
    <w:p>
      <w:r>
        <w:t>and systematically         discrete data                                        data partially</w:t>
      </w:r>
    </w:p>
    <w:p>
      <w:r>
        <w:t>accurately                                           accurately</w:t>
      </w:r>
    </w:p>
    <w:p>
      <w:r>
        <w:t>Ability to Perform       The learner performs       The learner performs    The learner performs         The learner performs</w:t>
      </w:r>
    </w:p>
    <w:p>
      <w:r>
        <w:t>chance experiments       chance experiments and     chance experiments      chance experiments or        chance experiments</w:t>
      </w:r>
    </w:p>
    <w:p>
      <w:r>
        <w:t>and write the            writes the experimental    and writes the          writes the experimental      or writes the</w:t>
      </w:r>
    </w:p>
    <w:p>
      <w:r>
        <w:t>experimental             probability outcomes       experimental            probability outcomes         experimental</w:t>
      </w:r>
    </w:p>
    <w:p>
      <w:r>
        <w:t>probability outcomes     accurately and fluently    probability outcomes    accurately                   probability outcomes</w:t>
      </w:r>
    </w:p>
    <w:p>
      <w:r>
        <w:t>accurately                                           partially accurately</w:t>
      </w:r>
    </w:p>
    <w:p>
      <w:r>
        <w:t>Ability to express the   The learner expresses      The learner expresses   The learner expresses the    The learner</w:t>
      </w:r>
    </w:p>
    <w:p>
      <w:r>
        <w:t>probability outcomes     the probability            the probability         probability outcomes in      expresses the</w:t>
      </w:r>
    </w:p>
    <w:p>
      <w:r>
        <w:t>in fractions, decimals   outcomes in fractions,     outcomes in             fractions or decimals or     probability outcomes</w:t>
      </w:r>
    </w:p>
    <w:p>
      <w:r>
        <w:t>and percentages          decimals and               fractions, decimals     percentages correctly        in fractions or</w:t>
      </w:r>
    </w:p>
    <w:p>
      <w:r>
        <w:t>percentages correctly      and percentages                                      decimals partially</w:t>
      </w:r>
    </w:p>
    <w:p>
      <w:r>
        <w:t>and consistently           correctly                                            correctly</w:t>
      </w:r>
    </w:p>
    <w:p/>
    <w:p>
      <w:r>
        <w:t>46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In Grade 8, learners will undertake an integrated Community Service Learning (CSL) project of choice from a single or combined</w:t>
      </w:r>
    </w:p>
    <w:p>
      <w:r>
        <w:t>subject. The CSL project will enable the learner to apply knowledge and skills from other learning areas to address a problem in</w:t>
      </w:r>
    </w:p>
    <w:p>
      <w:r>
        <w:t>the 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projects.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one common integrated class CSL project following a 6-step</w:t>
      </w:r>
    </w:p>
    <w:p>
      <w:r>
        <w:t>milestone approach as follows:</w:t>
      </w:r>
    </w:p>
    <w:p/>
    <w:p>
      <w:r>
        <w:t>Milestone      Description</w:t>
      </w:r>
    </w:p>
    <w:p/>
    <w:p>
      <w:r>
        <w:t>Milestone 1    Problem Identification</w:t>
      </w:r>
    </w:p>
    <w:p>
      <w:r>
        <w:t>Learners study their community to understand the challenges faced and their effects on community 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2    Designing a solution</w:t>
      </w:r>
    </w:p>
    <w:p>
      <w:r>
        <w:t>Learners create an intervention to address the challenge identified.</w:t>
      </w:r>
    </w:p>
    <w:p/>
    <w:p>
      <w:r>
        <w:t>47</w:t>
      </w:r>
    </w:p>
    <w:p>
      <w:r>
        <w:t>Milestone 3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Implementation</w:t>
      </w:r>
    </w:p>
    <w:p>
      <w:r>
        <w:t>The learners execute the project and keep evidence of work done.</w:t>
      </w:r>
    </w:p>
    <w:p/>
    <w:p>
      <w:r>
        <w:t>Milestone 5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/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 components</w:t>
      </w:r>
    </w:p>
    <w:p>
      <w:r>
        <w:t>namely: skills from various learning areas applied in carrying out the project, core competencies developed and values nurtured.</w:t>
      </w:r>
    </w:p>
    <w:p/>
    <w:p>
      <w:r>
        <w:t>48</w:t>
      </w:r>
    </w:p>
    <w:p>
      <w:r>
        <w:t>APPENDIX 2: LIST OF ASSESSMENT METHODS, LEARNING RESOURCES AND NON-FORMAL ACTIVITIES</w:t>
      </w:r>
    </w:p>
    <w:p/>
    <w:p>
      <w:r>
        <w:t>Strand       Sub strand   Suggested Assessment         Resources Suggested            Suggested Non-Formal</w:t>
      </w:r>
    </w:p>
    <w:p>
      <w:r>
        <w:t>Methods                      Learning                       Activities</w:t>
      </w:r>
    </w:p>
    <w:p>
      <w:r>
        <w:t>Numbers      Integers     Class activities             Number lines games on charts   Prepare or improvise</w:t>
      </w:r>
    </w:p>
    <w:p>
      <w:r>
        <w:t>Number cards, steps,           number lines games on</w:t>
      </w:r>
    </w:p>
    <w:p>
      <w:r>
        <w:t>Class written tests</w:t>
      </w:r>
    </w:p>
    <w:p>
      <w:r>
        <w:t>charts</w:t>
      </w:r>
    </w:p>
    <w:p>
      <w:r>
        <w:t>Out of school/home</w:t>
      </w:r>
    </w:p>
    <w:p>
      <w:r>
        <w:t>assignments or activities</w:t>
      </w:r>
    </w:p>
    <w:p>
      <w:r>
        <w:t>Fractions    Class activities             Multiplication tables</w:t>
      </w:r>
    </w:p>
    <w:p>
      <w:r>
        <w:t>Class written tests</w:t>
      </w:r>
    </w:p>
    <w:p>
      <w:r>
        <w:t>Out of school/home</w:t>
      </w:r>
    </w:p>
    <w:p>
      <w:r>
        <w:t>assignments</w:t>
      </w:r>
    </w:p>
    <w:p>
      <w:r>
        <w:t>Decimals     Class activities             Multiplication tables</w:t>
      </w:r>
    </w:p>
    <w:p>
      <w:r>
        <w:t>Class written tests</w:t>
      </w:r>
    </w:p>
    <w:p>
      <w:r>
        <w:t>Out of school/home</w:t>
      </w:r>
    </w:p>
    <w:p>
      <w:r>
        <w:t>assignments</w:t>
      </w:r>
    </w:p>
    <w:p/>
    <w:p>
      <w:r>
        <w:t>49</w:t>
      </w:r>
    </w:p>
    <w:p>
      <w:r>
        <w:t>Squares and       Class activities       Equivalent fraction board,</w:t>
      </w:r>
    </w:p>
    <w:p>
      <w:r>
        <w:t>square roots                             Circular and Rectangular cut</w:t>
      </w:r>
    </w:p>
    <w:p>
      <w:r>
        <w:t>Class written tests</w:t>
      </w:r>
    </w:p>
    <w:p>
      <w:r>
        <w:t>outs, Counters</w:t>
      </w:r>
    </w:p>
    <w:p>
      <w:r>
        <w:t>Out of school/home</w:t>
      </w:r>
    </w:p>
    <w:p>
      <w:r>
        <w:t>assignments or</w:t>
      </w:r>
    </w:p>
    <w:p>
      <w:r>
        <w:t>Rates, ratios,    Class activities       Place value charts, Number</w:t>
      </w:r>
    </w:p>
    <w:p>
      <w:r>
        <w:t>proportions and                          cards</w:t>
      </w:r>
    </w:p>
    <w:p>
      <w:r>
        <w:t>Class written tests</w:t>
      </w:r>
    </w:p>
    <w:p>
      <w:r>
        <w:t>percentages</w:t>
      </w:r>
    </w:p>
    <w:p>
      <w:r>
        <w:t>Algebra   Algebraic         Class activities       Information from different     Carry out activities</w:t>
      </w:r>
    </w:p>
    <w:p>
      <w:r>
        <w:t>Expressions                              sources                        involving classifying</w:t>
      </w:r>
    </w:p>
    <w:p>
      <w:r>
        <w:t>Class written tests</w:t>
      </w:r>
    </w:p>
    <w:p>
      <w:r>
        <w:t>objects in their immediate</w:t>
      </w:r>
    </w:p>
    <w:p>
      <w:r>
        <w:t>Out of school/home                                    environment according to</w:t>
      </w:r>
    </w:p>
    <w:p>
      <w:r>
        <w:t>assignments or                                        given attributes such as</w:t>
      </w:r>
    </w:p>
    <w:p>
      <w:r>
        <w:t>similarities or differences.</w:t>
      </w:r>
    </w:p>
    <w:p>
      <w:r>
        <w:t>This can be done at home.</w:t>
      </w:r>
    </w:p>
    <w:p>
      <w:r>
        <w:t>Take photos and share with</w:t>
      </w:r>
    </w:p>
    <w:p>
      <w:r>
        <w:t>class or school. Use the</w:t>
      </w:r>
    </w:p>
    <w:p>
      <w:r>
        <w:t>concept of classification of</w:t>
      </w:r>
    </w:p>
    <w:p>
      <w:r>
        <w:t>objects to own things at</w:t>
      </w:r>
    </w:p>
    <w:p>
      <w:r>
        <w:t>school and home.</w:t>
      </w:r>
    </w:p>
    <w:p>
      <w:r>
        <w:t>Linear            Class activities       Information from different</w:t>
      </w:r>
    </w:p>
    <w:p>
      <w:r>
        <w:t>Equations                                sources</w:t>
      </w:r>
    </w:p>
    <w:p/>
    <w:p>
      <w:r>
        <w:t>50</w:t>
      </w:r>
    </w:p>
    <w:p>
      <w:r>
        <w:t>Class written tests</w:t>
      </w:r>
    </w:p>
    <w:p>
      <w:r>
        <w:t>Out of school/home</w:t>
      </w:r>
    </w:p>
    <w:p>
      <w:r>
        <w:t>assignments or</w:t>
      </w:r>
    </w:p>
    <w:p>
      <w:r>
        <w:t>Measurement   Circles   Class activities              Cut outs of sectors, papers,</w:t>
      </w:r>
    </w:p>
    <w:p>
      <w:r>
        <w:t>ruler</w:t>
      </w:r>
    </w:p>
    <w:p>
      <w:r>
        <w:t>Class written tests</w:t>
      </w:r>
    </w:p>
    <w:p>
      <w:r>
        <w:t>Out of school/home</w:t>
      </w:r>
    </w:p>
    <w:p>
      <w:r>
        <w:t>assignments or</w:t>
      </w:r>
    </w:p>
    <w:p>
      <w:r>
        <w:t>Area      Class written tests          Square cut outs, squares, 1m</w:t>
      </w:r>
    </w:p>
    <w:p>
      <w:r>
        <w:t>squares</w:t>
      </w:r>
    </w:p>
    <w:p>
      <w:r>
        <w:t>Out of school/home</w:t>
      </w:r>
    </w:p>
    <w:p>
      <w:r>
        <w:t>assignments or activities</w:t>
      </w:r>
    </w:p>
    <w:p>
      <w:r>
        <w:t>Money     Class activities             Price Lists for commodities,    Research, identify and</w:t>
      </w:r>
    </w:p>
    <w:p>
      <w:r>
        <w:t>model shop, Electronic money    discuss different</w:t>
      </w:r>
    </w:p>
    <w:p>
      <w:r>
        <w:t>Out of school/home</w:t>
      </w:r>
    </w:p>
    <w:p>
      <w:r>
        <w:t>products/goods that</w:t>
      </w:r>
    </w:p>
    <w:p>
      <w:r>
        <w:t>assignments or activities</w:t>
      </w:r>
    </w:p>
    <w:p>
      <w:r>
        <w:t>appreciate or depreciate.</w:t>
      </w:r>
    </w:p>
    <w:p>
      <w:r>
        <w:t>This can be done through</w:t>
      </w:r>
    </w:p>
    <w:p>
      <w:r>
        <w:t>online or other forms of</w:t>
      </w:r>
    </w:p>
    <w:p>
      <w:r>
        <w:t>searches. Create a table of</w:t>
      </w:r>
    </w:p>
    <w:p>
      <w:r>
        <w:t>products and the two prices:</w:t>
      </w:r>
    </w:p>
    <w:p>
      <w:r>
        <w:t>one for cash payment, the</w:t>
      </w:r>
    </w:p>
    <w:p>
      <w:r>
        <w:t>other for hire purchase</w:t>
      </w:r>
    </w:p>
    <w:p>
      <w:r>
        <w:t>payment. This is to inform</w:t>
      </w:r>
    </w:p>
    <w:p/>
    <w:p>
      <w:r>
        <w:t>51</w:t>
      </w:r>
    </w:p>
    <w:p>
      <w:r>
        <w:t>purchasing decisions that</w:t>
      </w:r>
    </w:p>
    <w:p>
      <w:r>
        <w:t>will protect from products</w:t>
      </w:r>
    </w:p>
    <w:p>
      <w:r>
        <w:t>that highly lose value with</w:t>
      </w:r>
    </w:p>
    <w:p>
      <w:r>
        <w:t>time.</w:t>
      </w:r>
    </w:p>
    <w:p>
      <w:r>
        <w:t>Geometry   Geometric       Class activities             Unit angles, Protractors, Pair</w:t>
      </w:r>
    </w:p>
    <w:p>
      <w:r>
        <w:t>constructions                                of compasses, Rulers, Straight</w:t>
      </w:r>
    </w:p>
    <w:p>
      <w:r>
        <w:t>Class written tests</w:t>
      </w:r>
    </w:p>
    <w:p>
      <w:r>
        <w:t>edges</w:t>
      </w:r>
    </w:p>
    <w:p>
      <w:r>
        <w:t>Out of school/home</w:t>
      </w:r>
    </w:p>
    <w:p>
      <w:r>
        <w:t>assignments or activities</w:t>
      </w:r>
    </w:p>
    <w:p>
      <w:r>
        <w:t>Coordinates     Class activities             rulers, plotting/graph paper</w:t>
      </w:r>
    </w:p>
    <w:p>
      <w:r>
        <w:t>and graphs</w:t>
      </w:r>
    </w:p>
    <w:p>
      <w:r>
        <w:t>Class written tests</w:t>
      </w:r>
    </w:p>
    <w:p>
      <w:r>
        <w:t>Out of school/home</w:t>
      </w:r>
    </w:p>
    <w:p>
      <w:r>
        <w:t>assignments or activities</w:t>
      </w:r>
    </w:p>
    <w:p>
      <w:r>
        <w:t>Scale drawing   Class activities             Unit angles, Protractors, Pair</w:t>
      </w:r>
    </w:p>
    <w:p>
      <w:r>
        <w:t>of compasses, Rulers, Straight</w:t>
      </w:r>
    </w:p>
    <w:p>
      <w:r>
        <w:t>Class written tests</w:t>
      </w:r>
    </w:p>
    <w:p>
      <w:r>
        <w:t>edges</w:t>
      </w:r>
    </w:p>
    <w:p>
      <w:r>
        <w:t>Out of school/home</w:t>
      </w:r>
    </w:p>
    <w:p>
      <w:r>
        <w:t>assignments or activities</w:t>
      </w:r>
    </w:p>
    <w:p>
      <w:r>
        <w:t>Common solids   Class activities             Containers, compact solid           Undertake the project</w:t>
      </w:r>
    </w:p>
    <w:p>
      <w:r>
        <w:t>objects, water, soil, clay, waste</w:t>
      </w:r>
    </w:p>
    <w:p>
      <w:r>
        <w:t>Class written tests</w:t>
      </w:r>
    </w:p>
    <w:p>
      <w:r>
        <w:t>news/papers</w:t>
      </w:r>
    </w:p>
    <w:p/>
    <w:p>
      <w:r>
        <w:t>52</w:t>
      </w:r>
    </w:p>
    <w:p>
      <w:r>
        <w:t>Data handling   Data handling   Class activities       Data from different sources</w:t>
      </w:r>
    </w:p>
    <w:p>
      <w:r>
        <w:t>and probability</w:t>
      </w:r>
    </w:p>
    <w:p>
      <w:r>
        <w:t>Class written tests</w:t>
      </w:r>
    </w:p>
    <w:p/>
    <w:p>
      <w:r>
        <w:t>Probability     Class activities       Data from different sources</w:t>
      </w:r>
    </w:p>
    <w:p>
      <w:r>
        <w:t>Class written tests</w:t>
      </w:r>
    </w:p>
    <w:p/>
    <w:p>
      <w:r>
        <w:t>53</w:t>
      </w:r>
    </w:p>
    <w:p>
      <w:r>
        <w:t>APPENDIX 3: USE OF ICT DEVICES</w:t>
      </w:r>
    </w:p>
    <w:p>
      <w:r>
        <w:t>The following ICT devices may be used in the teaching/learning of mathematics at this level: Learner digital devices (LDD),</w:t>
      </w:r>
    </w:p>
    <w:p>
      <w:r>
        <w:t>Teacher digital devices(TDD), Mobile phones, Digital clocks, Television sets, Videos, Cameras, Projectors, Radios, DVD</w:t>
      </w:r>
    </w:p>
    <w:p>
      <w:r>
        <w:t>players, CD’s, Scanners, Internet among others.</w:t>
      </w:r>
    </w:p>
    <w:p/>
    <w:p>
      <w:r>
        <w:t>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