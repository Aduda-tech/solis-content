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1NokemjvWQ Curriculum Framework Download 3 5 Mbs Core Compete</w:t>
      </w:r>
    </w:p>
    <w:p>
      <w:r>
        <w:t>INTEGRATION OF</w:t>
      </w:r>
    </w:p>
    <w:p>
      <w:r>
        <w:t>CORE COMPETENCIES</w:t>
      </w:r>
    </w:p>
    <w:p>
      <w:r>
        <w:t>Session Objectives</w:t>
      </w:r>
    </w:p>
    <w:p/>
    <w:p>
      <w:r>
        <w:t>By the end of the session, the participants should be able to:</w:t>
      </w:r>
    </w:p>
    <w:p>
      <w:r>
        <w:t>a. Explain the seven core competencies,</w:t>
      </w:r>
    </w:p>
    <w:p>
      <w:r>
        <w:t>b. Explain how the core competencies can be integrated into the</w:t>
      </w:r>
    </w:p>
    <w:p>
      <w:r>
        <w:t>learning process,</w:t>
      </w:r>
    </w:p>
    <w:p>
      <w:r>
        <w:t>c. Describe the role of the teacher in integrating the core</w:t>
      </w:r>
    </w:p>
    <w:p>
      <w:r>
        <w:t>competencies into the learning process.</w:t>
      </w:r>
    </w:p>
    <w:p>
      <w:r>
        <w:t>KWL</w:t>
      </w:r>
    </w:p>
    <w:p>
      <w:r>
        <w:t>• 1. What I know about ….........</w:t>
      </w:r>
    </w:p>
    <w:p>
      <w:r>
        <w:t>• 2. What I want to know about</w:t>
      </w:r>
    </w:p>
    <w:p>
      <w:r>
        <w:t>…............</w:t>
      </w:r>
    </w:p>
    <w:p>
      <w:r>
        <w:t>Core Competencies in the BECF</w:t>
      </w:r>
    </w:p>
    <w:p/>
    <w:p>
      <w:r>
        <w:t>Core</w:t>
      </w:r>
    </w:p>
    <w:p>
      <w:r>
        <w:t>Competencies</w:t>
      </w:r>
    </w:p>
    <w:p>
      <w:r>
        <w:t>Activity</w:t>
      </w:r>
    </w:p>
    <w:p/>
    <w:p>
      <w:r>
        <w:t>In pairs, discuss the:</w:t>
      </w:r>
    </w:p>
    <w:p/>
    <w:p>
      <w:r>
        <w:t>1. meaning of each core competency.</w:t>
      </w:r>
    </w:p>
    <w:p>
      <w:r>
        <w:t>2. benefits of each core competency.</w:t>
      </w:r>
    </w:p>
    <w:p>
      <w:r>
        <w:t>3. teacher’s role in developing core competencies.</w:t>
      </w:r>
    </w:p>
    <w:p>
      <w:r>
        <w:t>Benefits</w:t>
      </w:r>
    </w:p>
    <w:p/>
    <w:p>
      <w:r>
        <w:t>The competency-based approach to learning is intended to</w:t>
      </w:r>
    </w:p>
    <w:p>
      <w:r>
        <w:t>develop in the learner:</w:t>
      </w:r>
    </w:p>
    <w:p>
      <w:r>
        <w:t>‘the ability to apply appropriate knowledge and skills to</w:t>
      </w:r>
    </w:p>
    <w:p>
      <w:r>
        <w:t>successfully perform a function’.</w:t>
      </w:r>
    </w:p>
    <w:p>
      <w:r>
        <w:t>Learners are enabled to make connections between the</w:t>
      </w:r>
    </w:p>
    <w:p>
      <w:r>
        <w:t>knowledge they acquire and how they can use it meaningfully</w:t>
      </w:r>
    </w:p>
    <w:p>
      <w:r>
        <w:t>within a given context.</w:t>
      </w:r>
    </w:p>
    <w:p>
      <w:r>
        <w:t>Learning therefore becomes more purposeful and relevant to</w:t>
      </w:r>
    </w:p>
    <w:p>
      <w:r>
        <w:t>real life situations.</w:t>
      </w:r>
    </w:p>
    <w:p>
      <w:r>
        <w:t>1. Communication and Collaboration</w:t>
      </w:r>
    </w:p>
    <w:p/>
    <w:p>
      <w:r>
        <w:t>Collaboration is the</w:t>
      </w:r>
    </w:p>
    <w:p>
      <w:r>
        <w:t>Communication is the            process of two or more</w:t>
      </w:r>
    </w:p>
    <w:p>
      <w:r>
        <w:t>process of transferring         people working together</w:t>
      </w:r>
    </w:p>
    <w:p>
      <w:r>
        <w:t>information from a sender to    to realize shared goals.</w:t>
      </w:r>
    </w:p>
    <w:p>
      <w:r>
        <w:t>a recipient, whether verbally   Collaborative learning is</w:t>
      </w:r>
    </w:p>
    <w:p>
      <w:r>
        <w:t>or non-verbally.                designed to help learners</w:t>
      </w:r>
    </w:p>
    <w:p>
      <w:r>
        <w:t>learn from each other.</w:t>
      </w:r>
    </w:p>
    <w:p>
      <w:r>
        <w:t>Integrating Communication and Collaboration</w:t>
      </w:r>
    </w:p>
    <w:p>
      <w:r>
        <w:t>Embed learning experiences that will make learning take place collegially,</w:t>
      </w:r>
    </w:p>
    <w:p>
      <w:r>
        <w:t>in a group or a team</w:t>
      </w:r>
    </w:p>
    <w:p>
      <w:r>
        <w:t>Present opportunities for learners to:</w:t>
      </w:r>
    </w:p>
    <w:p>
      <w:r>
        <w:t>-express themselves orally and in writing</w:t>
      </w:r>
    </w:p>
    <w:p>
      <w:r>
        <w:t>-listen attentively</w:t>
      </w:r>
    </w:p>
    <w:p>
      <w:r>
        <w:t>-argue out an opinion and defend his or her views</w:t>
      </w:r>
    </w:p>
    <w:p>
      <w:r>
        <w:t>-share knowledge/resources with others and seek the same from them</w:t>
      </w:r>
    </w:p>
    <w:p>
      <w:r>
        <w:t>- contribute to the team’s objectives</w:t>
      </w:r>
    </w:p>
    <w:p>
      <w:r>
        <w:t>-justify course or action taken.</w:t>
      </w:r>
    </w:p>
    <w:p>
      <w:r>
        <w:t>2: Critical Thinking and Problem Solving</w:t>
      </w:r>
    </w:p>
    <w:p/>
    <w:p>
      <w:r>
        <w:t>What is Critical Thinking</w:t>
      </w:r>
    </w:p>
    <w:p>
      <w:r>
        <w:t>and Problem Solving                   Problem-solving is</w:t>
      </w:r>
    </w:p>
    <w:p>
      <w:r>
        <w:t>the ability to identify</w:t>
      </w:r>
    </w:p>
    <w:p>
      <w:r>
        <w:t>Critical thinking refers to ability   and describe</w:t>
      </w:r>
    </w:p>
    <w:p>
      <w:r>
        <w:t>to come up with solutions for         problems, cope with</w:t>
      </w:r>
    </w:p>
    <w:p>
      <w:r>
        <w:t>problems or issues faced in real      complexities, reason,</w:t>
      </w:r>
    </w:p>
    <w:p>
      <w:r>
        <w:t>life situations. This is done by      argue and make</w:t>
      </w:r>
    </w:p>
    <w:p>
      <w:r>
        <w:t>defining the problem, gathering</w:t>
      </w:r>
    </w:p>
    <w:p>
      <w:r>
        <w:t>sound decisions.</w:t>
      </w:r>
    </w:p>
    <w:p>
      <w:r>
        <w:t>information, sorting, organizing,</w:t>
      </w:r>
    </w:p>
    <w:p>
      <w:r>
        <w:t>classifying and analysing</w:t>
      </w:r>
    </w:p>
    <w:p>
      <w:r>
        <w:t>materials and data.</w:t>
      </w:r>
    </w:p>
    <w:p>
      <w:r>
        <w:t>Integrating Critical Thinking and Problem Solving</w:t>
      </w:r>
    </w:p>
    <w:p/>
    <w:p>
      <w:r>
        <w:t>Structure learning around situations that will require learners to use</w:t>
      </w:r>
    </w:p>
    <w:p>
      <w:r>
        <w:t>logic and evidence to arrive at conclusions or solve problems</w:t>
      </w:r>
    </w:p>
    <w:p>
      <w:r>
        <w:t>Create scenarios for learners to:</w:t>
      </w:r>
    </w:p>
    <w:p>
      <w:r>
        <w:t>-demonstrate objective ideas, opinions and views</w:t>
      </w:r>
    </w:p>
    <w:p>
      <w:r>
        <w:t>-use evidence to draw conclusions</w:t>
      </w:r>
    </w:p>
    <w:p>
      <w:r>
        <w:t>-innovate to solve problems in line with their age</w:t>
      </w:r>
    </w:p>
    <w:p>
      <w:r>
        <w:t>-explore options/new ways of doing common chores</w:t>
      </w:r>
    </w:p>
    <w:p>
      <w:r>
        <w:t>-generate and implement ideas individually and/or collectively</w:t>
      </w:r>
    </w:p>
    <w:p>
      <w:r>
        <w:t>to seek solutions to a contextual problem</w:t>
      </w:r>
    </w:p>
    <w:p>
      <w:r>
        <w:t>Integrating Critical Thinking and Problem Solving Cont…d</w:t>
      </w:r>
    </w:p>
    <w:p/>
    <w:p>
      <w:r>
        <w:t>-demonstrate open mindedness to new ideas and opinions</w:t>
      </w:r>
    </w:p>
    <w:p>
      <w:r>
        <w:t>-adopt multifaceted dimensions and make multiple attempts to</w:t>
      </w:r>
    </w:p>
    <w:p>
      <w:r>
        <w:t>solving a contextual issue</w:t>
      </w:r>
    </w:p>
    <w:p>
      <w:r>
        <w:t>-make critical observations and deduce objective conclusions</w:t>
      </w:r>
    </w:p>
    <w:p>
      <w:r>
        <w:t>-make critical hypothesis and attempt resolutions to a problem</w:t>
      </w:r>
    </w:p>
    <w:p>
      <w:r>
        <w:t>-give objective ideas to solving a contextual problem.</w:t>
      </w:r>
    </w:p>
    <w:p>
      <w:r>
        <w:t>-seek assistance in critical needs.</w:t>
      </w:r>
    </w:p>
    <w:p>
      <w:r>
        <w:t>3: Imagination and Creativity</w:t>
      </w:r>
    </w:p>
    <w:p/>
    <w:p>
      <w:r>
        <w:t>What is</w:t>
      </w:r>
    </w:p>
    <w:p>
      <w:r>
        <w:t>Imagination</w:t>
      </w:r>
    </w:p>
    <w:p>
      <w:r>
        <w:t>and</w:t>
      </w:r>
    </w:p>
    <w:p>
      <w:r>
        <w:t>Creativity</w:t>
      </w:r>
    </w:p>
    <w:p>
      <w:r>
        <w:t>Imagination is the ability to form</w:t>
      </w:r>
    </w:p>
    <w:p>
      <w:r>
        <w:t>mental picture of something that one</w:t>
      </w:r>
    </w:p>
    <w:p>
      <w:r>
        <w:t>has not seen or experienced while</w:t>
      </w:r>
    </w:p>
    <w:p>
      <w:r>
        <w:t>creativity is the ability to come up</w:t>
      </w:r>
    </w:p>
    <w:p>
      <w:r>
        <w:t>with new ways of solving problems</w:t>
      </w:r>
    </w:p>
    <w:p>
      <w:r>
        <w:t>or doing things.</w:t>
      </w:r>
    </w:p>
    <w:p>
      <w:r>
        <w:t>Integrating Creativity and Imagination</w:t>
      </w:r>
    </w:p>
    <w:p>
      <w:r>
        <w:t>Exploit learning activities as avenues for learners create new</w:t>
      </w:r>
    </w:p>
    <w:p>
      <w:r>
        <w:t>ideas that result in products that add value to their lives and to</w:t>
      </w:r>
    </w:p>
    <w:p>
      <w:r>
        <w:t>the lives of those around them.</w:t>
      </w:r>
    </w:p>
    <w:p>
      <w:r>
        <w:t>Diversify the activities to take on board various learners’</w:t>
      </w:r>
    </w:p>
    <w:p>
      <w:r>
        <w:t>inclination to:</w:t>
      </w:r>
    </w:p>
    <w:p>
      <w:r>
        <w:t>-form and communicate/present idea (writing, sketching,</w:t>
      </w:r>
    </w:p>
    <w:p>
      <w:r>
        <w:t>gestures)</w:t>
      </w:r>
    </w:p>
    <w:p>
      <w:r>
        <w:t>-translate ideas to real items (drawing, sculpture, model, design)</w:t>
      </w:r>
    </w:p>
    <w:p>
      <w:r>
        <w:t>Integrating Creativity and Imagination Cont…d</w:t>
      </w:r>
    </w:p>
    <w:p>
      <w:r>
        <w:t>-present multiple dimensions as a single idea</w:t>
      </w:r>
    </w:p>
    <w:p>
      <w:r>
        <w:t>-compile other people’s ideas to a concrete image</w:t>
      </w:r>
    </w:p>
    <w:p>
      <w:r>
        <w:t>-compile ideas to develop a concept</w:t>
      </w:r>
    </w:p>
    <w:p>
      <w:r>
        <w:t>-patch-up ideas to a concrete course/solution/concept.</w:t>
      </w:r>
    </w:p>
    <w:p>
      <w:r>
        <w:t>-analyse a broad idea into component ideas</w:t>
      </w:r>
    </w:p>
    <w:p>
      <w:r>
        <w:t>-innovate a model/item from own or others ideas.</w:t>
      </w:r>
    </w:p>
    <w:p>
      <w:r>
        <w:t>4: Citizenship</w:t>
      </w:r>
    </w:p>
    <w:p>
      <w:r>
        <w:t>What is</w:t>
      </w:r>
    </w:p>
    <w:p>
      <w:r>
        <w:t>Citizenship</w:t>
      </w:r>
    </w:p>
    <w:p/>
    <w:p>
      <w:r>
        <w:t>Citizenship is the state of being vested</w:t>
      </w:r>
    </w:p>
    <w:p>
      <w:r>
        <w:t>with the rights, privileges, and duties of</w:t>
      </w:r>
    </w:p>
    <w:p>
      <w:r>
        <w:t>a citizen. It also implies being a</w:t>
      </w:r>
    </w:p>
    <w:p>
      <w:r>
        <w:t>member of a country and behaving in a</w:t>
      </w:r>
    </w:p>
    <w:p>
      <w:r>
        <w:t>manner that is expected of you by</w:t>
      </w:r>
    </w:p>
    <w:p>
      <w:r>
        <w:t>people living in the same country.</w:t>
      </w:r>
    </w:p>
    <w:p>
      <w:r>
        <w:t>Integrating Citizenship</w:t>
      </w:r>
    </w:p>
    <w:p>
      <w:r>
        <w:t>Create a learning environment that will require learners to</w:t>
      </w:r>
    </w:p>
    <w:p>
      <w:r>
        <w:t>demonstrate their rights, privileges, and duties as citizens.</w:t>
      </w:r>
    </w:p>
    <w:p>
      <w:r>
        <w:t>Engage them in activities requiring them to :</w:t>
      </w:r>
    </w:p>
    <w:p>
      <w:r>
        <w:t>-value a sense of identity with others</w:t>
      </w:r>
    </w:p>
    <w:p>
      <w:r>
        <w:t>-uphold identity with peers</w:t>
      </w:r>
    </w:p>
    <w:p>
      <w:r>
        <w:t>-respect and uphold rights of others</w:t>
      </w:r>
    </w:p>
    <w:p>
      <w:r>
        <w:t>-operate within their own rights</w:t>
      </w:r>
    </w:p>
    <w:p>
      <w:r>
        <w:t>-responsibly claim their own rights and privileges</w:t>
      </w:r>
    </w:p>
    <w:p>
      <w:r>
        <w:t>Integrating Citizenship Cont…d</w:t>
      </w:r>
    </w:p>
    <w:p>
      <w:r>
        <w:t>-undertake duties and obligations</w:t>
      </w:r>
    </w:p>
    <w:p>
      <w:r>
        <w:t>-express own belonging among others</w:t>
      </w:r>
    </w:p>
    <w:p>
      <w:r>
        <w:t>-seek peace while resolving conflicts with others</w:t>
      </w:r>
    </w:p>
    <w:p>
      <w:r>
        <w:t>-demonstrates tolerance in resolving controversies</w:t>
      </w:r>
    </w:p>
    <w:p>
      <w:r>
        <w:t>-demonstrates some level of understanding when own</w:t>
      </w:r>
    </w:p>
    <w:p>
      <w:r>
        <w:t>rights/privileges are infringed.</w:t>
      </w:r>
    </w:p>
    <w:p>
      <w:r>
        <w:t>5. Digital Literacy</w:t>
      </w:r>
    </w:p>
    <w:p>
      <w:r>
        <w:t>What is</w:t>
      </w:r>
    </w:p>
    <w:p>
      <w:r>
        <w:t>Digital</w:t>
      </w:r>
    </w:p>
    <w:p>
      <w:r>
        <w:t>Literacy</w:t>
      </w:r>
    </w:p>
    <w:p/>
    <w:p>
      <w:r>
        <w:t>Digital literacy can be described as having</w:t>
      </w:r>
    </w:p>
    <w:p>
      <w:r>
        <w:t>the knowledge, skills and behaviours which</w:t>
      </w:r>
    </w:p>
    <w:p>
      <w:r>
        <w:t>are necessary to effectively and safely use a</w:t>
      </w:r>
    </w:p>
    <w:p>
      <w:r>
        <w:t>wide range of digital content and devices.</w:t>
      </w:r>
    </w:p>
    <w:p>
      <w:r>
        <w:t>Such devices include mobile phones, smart</w:t>
      </w:r>
    </w:p>
    <w:p>
      <w:r>
        <w:t>phones, tablets, laptops and desktops</w:t>
      </w:r>
    </w:p>
    <w:p>
      <w:r>
        <w:t>among others.</w:t>
      </w:r>
    </w:p>
    <w:p>
      <w:r>
        <w:t>Integrating Digital Literacy</w:t>
      </w:r>
    </w:p>
    <w:p>
      <w:r>
        <w:t>•Expose learners to a wide range of content and devices to equip them with</w:t>
      </w:r>
    </w:p>
    <w:p>
      <w:r>
        <w:t>knowledge, skills and behaviours which are effective and safe for digital</w:t>
      </w:r>
    </w:p>
    <w:p>
      <w:r>
        <w:t>literacy.</w:t>
      </w:r>
    </w:p>
    <w:p>
      <w:r>
        <w:t>•Explore opportunities in and out of school for learners to progressively:</w:t>
      </w:r>
    </w:p>
    <w:p>
      <w:r>
        <w:t>-use digital device communication networks,</w:t>
      </w:r>
    </w:p>
    <w:p>
      <w:r>
        <w:t>-engage in online communication and social networks,</w:t>
      </w:r>
    </w:p>
    <w:p>
      <w:r>
        <w:t>-become aware of and adhering to ethical behaviour protocols,</w:t>
      </w:r>
    </w:p>
    <w:p>
      <w:r>
        <w:t>-get information about societal issues through digital media,</w:t>
      </w:r>
    </w:p>
    <w:p>
      <w:r>
        <w:t>-search, evaluate and use information channelled through digital</w:t>
      </w:r>
    </w:p>
    <w:p>
      <w:r>
        <w:t>platforms</w:t>
      </w:r>
    </w:p>
    <w:p>
      <w:r>
        <w:t>6: Learning to Learn</w:t>
      </w:r>
    </w:p>
    <w:p/>
    <w:p>
      <w:r>
        <w:t>What is</w:t>
      </w:r>
    </w:p>
    <w:p>
      <w:r>
        <w:t>Learning to</w:t>
      </w:r>
    </w:p>
    <w:p>
      <w:r>
        <w:t>learn</w:t>
      </w:r>
    </w:p>
    <w:p/>
    <w:p>
      <w:r>
        <w:t>Learning to Learn Is the ability to pursue</w:t>
      </w:r>
    </w:p>
    <w:p>
      <w:r>
        <w:t>and persist in learning, to organise one’s</w:t>
      </w:r>
    </w:p>
    <w:p>
      <w:r>
        <w:t>own learning by the effective management</w:t>
      </w:r>
    </w:p>
    <w:p>
      <w:r>
        <w:t>of time and information, both individually and</w:t>
      </w:r>
    </w:p>
    <w:p>
      <w:r>
        <w:t>in groups.</w:t>
      </w:r>
    </w:p>
    <w:p>
      <w:r>
        <w:t>Integrating Learning to Learn</w:t>
      </w:r>
    </w:p>
    <w:p>
      <w:r>
        <w:t>Regularly remind learners that learning is a continuous process</w:t>
      </w:r>
    </w:p>
    <w:p>
      <w:r>
        <w:t>that requires personal organization, effective management of time</w:t>
      </w:r>
    </w:p>
    <w:p>
      <w:r>
        <w:t>and information, both individually and in groups.</w:t>
      </w:r>
    </w:p>
    <w:p>
      <w:r>
        <w:t>Provide tasks that will challenge learners to :</w:t>
      </w:r>
    </w:p>
    <w:p>
      <w:r>
        <w:t>-show openness to new ideas</w:t>
      </w:r>
    </w:p>
    <w:p>
      <w:r>
        <w:t>-critique his or her own ideas</w:t>
      </w:r>
    </w:p>
    <w:p>
      <w:r>
        <w:t>-use one idea as a learning experience to a new idea</w:t>
      </w:r>
    </w:p>
    <w:p>
      <w:r>
        <w:t>-continuously demonstrate personality progress</w:t>
      </w:r>
    </w:p>
    <w:p>
      <w:r>
        <w:t>Integrating Learning to Learn Cont…d</w:t>
      </w:r>
    </w:p>
    <w:p>
      <w:r>
        <w:t>-use new opportunities as a learning experience to expound</w:t>
      </w:r>
    </w:p>
    <w:p>
      <w:r>
        <w:t>knowledge and skills</w:t>
      </w:r>
    </w:p>
    <w:p>
      <w:r>
        <w:t>-progressively adopt new value, beliefs and opinion structures</w:t>
      </w:r>
    </w:p>
    <w:p>
      <w:r>
        <w:t>-persistently pursue new targets and more challenging goals</w:t>
      </w:r>
    </w:p>
    <w:p>
      <w:r>
        <w:t>-work progressively to overcome existing obstacles</w:t>
      </w:r>
    </w:p>
    <w:p>
      <w:r>
        <w:t>-seek assistance and guidance to overcome persistent obstacles</w:t>
      </w:r>
    </w:p>
    <w:p>
      <w:r>
        <w:t>-adopt and assimilate new knowledge and skills to overcome</w:t>
      </w:r>
    </w:p>
    <w:p>
      <w:r>
        <w:t>contextual challenges.</w:t>
      </w:r>
    </w:p>
    <w:p>
      <w:r>
        <w:t>7: Self Efficacy</w:t>
      </w:r>
    </w:p>
    <w:p/>
    <w:p>
      <w:r>
        <w:t>What is</w:t>
      </w:r>
    </w:p>
    <w:p>
      <w:r>
        <w:t>Self-</w:t>
      </w:r>
    </w:p>
    <w:p>
      <w:r>
        <w:t>efficacy   Self-efficacy is a person’s belief about his or</w:t>
      </w:r>
    </w:p>
    <w:p>
      <w:r>
        <w:t>her capabilities to perform tasks or</w:t>
      </w:r>
    </w:p>
    <w:p>
      <w:r>
        <w:t>assignments that can change and transform</w:t>
      </w:r>
    </w:p>
    <w:p>
      <w:r>
        <w:t>his or her life.</w:t>
      </w:r>
    </w:p>
    <w:p>
      <w:r>
        <w:t>Integrating Self Efficacy</w:t>
      </w:r>
    </w:p>
    <w:p/>
    <w:p>
      <w:r>
        <w:t>• Use the learning environment to instil in learners the belief</w:t>
      </w:r>
    </w:p>
    <w:p>
      <w:r>
        <w:t>about their capabilities to perform assigned tasks , prospects for</w:t>
      </w:r>
    </w:p>
    <w:p>
      <w:r>
        <w:t>accomplishment and personal well-being.</w:t>
      </w:r>
    </w:p>
    <w:p>
      <w:r>
        <w:t>• Develop assignments that give learners chances to:</w:t>
      </w:r>
    </w:p>
    <w:p>
      <w:r>
        <w:t>-present ideas with confidence</w:t>
      </w:r>
    </w:p>
    <w:p>
      <w:r>
        <w:t>-demonstrate sense of assurance and trust</w:t>
      </w:r>
    </w:p>
    <w:p>
      <w:r>
        <w:t>-present self-interest, group interest and /or defend opinions</w:t>
      </w:r>
    </w:p>
    <w:p>
      <w:r>
        <w:t>politely</w:t>
      </w:r>
    </w:p>
    <w:p>
      <w:r>
        <w:t>Integrating Self Efficacy Cont…d</w:t>
      </w:r>
    </w:p>
    <w:p/>
    <w:p>
      <w:r>
        <w:t>-volunteer to undertake challenging tasks</w:t>
      </w:r>
    </w:p>
    <w:p>
      <w:r>
        <w:t>-courageously volunteer to take group leadership</w:t>
      </w:r>
    </w:p>
    <w:p>
      <w:r>
        <w:t>-demonstrate intrinsic self-motivation</w:t>
      </w:r>
    </w:p>
    <w:p>
      <w:r>
        <w:t>-demonstrate self-awareness, responsibility, resource</w:t>
      </w:r>
    </w:p>
    <w:p>
      <w:r>
        <w:t>care and age-related chore management</w:t>
      </w:r>
    </w:p>
    <w:p>
      <w:r>
        <w:t>-confidently protect and conserve personal and group</w:t>
      </w:r>
    </w:p>
    <w:p>
      <w:r>
        <w:t>resources</w:t>
      </w:r>
    </w:p>
    <w:p>
      <w:r>
        <w:t>Self-Reflection</w:t>
      </w:r>
    </w:p>
    <w:p>
      <w:r>
        <w:t>1. I learnt…….</w:t>
      </w:r>
    </w:p>
    <w:p>
      <w:r>
        <w:t>2. I need to learn more about…….</w:t>
      </w:r>
    </w:p>
    <w:p>
      <w:r>
        <w:t>3.How I will apply what I have learnt</w:t>
      </w:r>
    </w:p>
    <w:p>
      <w:r>
        <w:t>Suggestions I have for improvement of the session</w:t>
      </w:r>
    </w:p>
    <w:p/>
    <w:p>
      <w:r>
        <w:t>Upload your responses on</w:t>
      </w:r>
    </w:p>
    <w:p>
      <w:r>
        <w:t>https://forms.office.com/r/7nHVcLMZrt</w:t>
      </w:r>
    </w:p>
    <w:p/>
    <w:p>
      <w:r>
        <w:t>Facilitators to use this link to View Responses:</w:t>
      </w:r>
    </w:p>
    <w:p>
      <w:r>
        <w:t>https://tinyurl.com/KWL-Facilitators</w:t>
      </w:r>
    </w:p>
    <w:p>
      <w:r>
        <w:t>THANK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