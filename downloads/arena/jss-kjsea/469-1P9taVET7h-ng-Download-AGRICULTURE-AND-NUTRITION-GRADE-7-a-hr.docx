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1P9taVET7h ng Download AGRICULTURE AND NUTRITION GRADE 7 a hr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AGRICULTURE AND NUTRITION</w:t>
      </w:r>
    </w:p>
    <w:p/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ii</w:t>
      </w:r>
    </w:p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LEARNING OUTCOMES FOR JUNIOR SCHOOL 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GENERAL LEARNING OUTCOMES.............................................................................................................................................................. vi</w:t>
      </w:r>
    </w:p>
    <w:p>
      <w:r>
        <w:t>SUMMARY OF STRANDS AND SUB STRANDS .......................................................................................................................................... 1</w:t>
      </w:r>
    </w:p>
    <w:p>
      <w:r>
        <w:t>STRAND 1.0: CONSERVATION OF RESOURCES ........................................................................................................................................ 2</w:t>
      </w:r>
    </w:p>
    <w:p>
      <w:r>
        <w:t>STRAND 2.0 FOOD PRODUCTION PROCESSES .......................................................................................................................................... 9</w:t>
      </w:r>
    </w:p>
    <w:p>
      <w:r>
        <w:t>STRAND 3.0 HYGIENE PRACTICES ............................................................................................................................................................ 16</w:t>
      </w:r>
    </w:p>
    <w:p>
      <w:r>
        <w:t>STRAND 4.0: PRODUCTION TECHNIQUES ................................................................................................................................................ 19</w:t>
      </w:r>
    </w:p>
    <w:p>
      <w:r>
        <w:t>APPENDIX 1: GUIDELINES FOR INTEGRATING COMMUNITY SERVICE LEARNING AT JUNIOR SCHOOL ............................... 25</w:t>
      </w:r>
    </w:p>
    <w:p>
      <w:r>
        <w:t>APPENDIX 2: LIST OF ASSESSMENT METHODS, LEARNING RESOURCES AND NON-FORMAL ACTIVITIES ........................... 27</w:t>
      </w:r>
    </w:p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</w:t>
      </w:r>
    </w:p>
    <w:p>
      <w:r>
        <w:t>3.   Promote individual development and self-fulfilment.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>
      <w:r>
        <w:t>iii</w:t>
      </w:r>
    </w:p>
    <w:p>
      <w:r>
        <w:t>LESSON ALLOCATION AT JUNIOR SCHOOL</w:t>
      </w:r>
    </w:p>
    <w:p/>
    <w:p>
      <w:r>
        <w:t>S/No       Learning Area                                                    Number of Lessons</w:t>
      </w:r>
    </w:p>
    <w:p>
      <w:r>
        <w:t>1.         English                                                          5</w:t>
      </w:r>
    </w:p>
    <w:p>
      <w:r>
        <w:t>2.         Kiswahili / Kenya Sign Language                                  4</w:t>
      </w:r>
    </w:p>
    <w:p>
      <w:r>
        <w:t>3.         Mathematics                                                      5</w:t>
      </w:r>
    </w:p>
    <w:p>
      <w:r>
        <w:t>4.         Religious Education                                              4</w:t>
      </w:r>
    </w:p>
    <w:p>
      <w:r>
        <w:t>5.         Social Studies                                                   4</w:t>
      </w:r>
    </w:p>
    <w:p>
      <w:r>
        <w:t>6.         Integrated Science                                               5</w:t>
      </w:r>
    </w:p>
    <w:p>
      <w:r>
        <w:t>7.         Pre-Technical Studies                                            4</w:t>
      </w:r>
    </w:p>
    <w:p>
      <w:r>
        <w:t>8.         Agriculture and Nutrition                                        4</w:t>
      </w:r>
    </w:p>
    <w:p>
      <w:r>
        <w:t>9.         Creative Arts and Sports                                         5</w:t>
      </w:r>
    </w:p>
    <w:p>
      <w:r>
        <w:t>Total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Agriculture and nutrition is a learning area that anchors on the United Nation Sustainable development goals and the socio-</w:t>
      </w:r>
    </w:p>
    <w:p>
      <w:r>
        <w:t>economic pillar of Kenya Vision 2030 to promote health, hygiene, food and nutrition security through education. It is an</w:t>
      </w:r>
    </w:p>
    <w:p>
      <w:r>
        <w:t>integrated learning area comprising of agriculture and home science concepts introduced in the upper primary curriculum. The</w:t>
      </w:r>
    </w:p>
    <w:p>
      <w:r>
        <w:t>learners will deepen the acquired knowledge, skills, attitudes and values in conservation of resources, food production, hygiene</w:t>
      </w:r>
    </w:p>
    <w:p>
      <w:r>
        <w:t>and innovative production techniques. The curriculum will enrich learner’s competencies in conservation of resources, crop and</w:t>
      </w:r>
    </w:p>
    <w:p>
      <w:r>
        <w:t>animal production, foods and nutrition, personal and environmental hygiene, basic clothing construction and laundry work.</w:t>
      </w:r>
    </w:p>
    <w:p>
      <w:r>
        <w:t>Agriculture and nutrition curriculum will form a grounds for specialization in respective career pathways in senior school and</w:t>
      </w:r>
    </w:p>
    <w:p>
      <w:r>
        <w:t>beyond.</w:t>
      </w:r>
    </w:p>
    <w:p/>
    <w:p>
      <w:r>
        <w:t>GENERAL LEARNING OUTCOMES</w:t>
      </w:r>
    </w:p>
    <w:p>
      <w:r>
        <w:t>By end of Junior School, the learner should be able to:</w:t>
      </w:r>
    </w:p>
    <w:p>
      <w:r>
        <w:t>1. Participate actively in agricultural and household activities in conservation of resources.</w:t>
      </w:r>
    </w:p>
    <w:p>
      <w:r>
        <w:t>2. Use scarce resources through innovative practices to contribute towards food and nutrition security.</w:t>
      </w:r>
    </w:p>
    <w:p>
      <w:r>
        <w:t>3. Engage in food production processes for self-sustainability, health and economic development.</w:t>
      </w:r>
    </w:p>
    <w:p>
      <w:r>
        <w:t>4. Adopt personal and environmental hygiene practices for healthy living.</w:t>
      </w:r>
    </w:p>
    <w:p>
      <w:r>
        <w:t>5. Apply appropriate production techniques, innovative technologies, digital and media resources to enhance sustainable</w:t>
      </w:r>
    </w:p>
    <w:p>
      <w:r>
        <w:t>agricultural and household practices.</w:t>
      </w:r>
    </w:p>
    <w:p>
      <w:r>
        <w:t>6. Appreciate agricultural and household skills as a worthy niche for hobby, career development, further education and</w:t>
      </w:r>
    </w:p>
    <w:p>
      <w:r>
        <w:t>training.</w:t>
      </w:r>
    </w:p>
    <w:p/>
    <w:p>
      <w:r>
        <w:t>vi</w:t>
      </w:r>
    </w:p>
    <w:p>
      <w:r>
        <w:t>SUMMARY OF STRANDS AND SUB STRANDS</w:t>
      </w:r>
    </w:p>
    <w:p>
      <w:r>
        <w:t>Strands                         Sub strands</w:t>
      </w:r>
    </w:p>
    <w:p>
      <w:r>
        <w:t>1.0 Conservation of Resources   1.1 Controlling soil pollution</w:t>
      </w:r>
    </w:p>
    <w:p>
      <w:r>
        <w:t>1.2 Constructing water retention structures</w:t>
      </w:r>
    </w:p>
    <w:p>
      <w:r>
        <w:t>1.3 Conserving food nutrients</w:t>
      </w:r>
    </w:p>
    <w:p>
      <w:r>
        <w:t>1.4 Growing trees</w:t>
      </w:r>
    </w:p>
    <w:p>
      <w:r>
        <w:t>2.0 Food Production Processes   2.1 Preparing planting site and establishing crop</w:t>
      </w:r>
    </w:p>
    <w:p>
      <w:r>
        <w:t>2.2 Selected crop management practices</w:t>
      </w:r>
    </w:p>
    <w:p>
      <w:r>
        <w:t>2.3 Preparing animal products: Eggs and honey</w:t>
      </w:r>
    </w:p>
    <w:p>
      <w:r>
        <w:t>2.4 Cooking: Roasting and steaming</w:t>
      </w:r>
    </w:p>
    <w:p>
      <w:r>
        <w:t>3.0 Hygiene Practices           3.1 Hygiene in rearing animals</w:t>
      </w:r>
    </w:p>
    <w:p>
      <w:r>
        <w:t>3.2 Laundry: Loose coloured items</w:t>
      </w:r>
    </w:p>
    <w:p>
      <w:r>
        <w:t>4.0 Production Techniques       4.1 Sewing Skills: Knitting</w:t>
      </w:r>
    </w:p>
    <w:p>
      <w:r>
        <w:t>4.2 Constructing frames suspended garden</w:t>
      </w:r>
    </w:p>
    <w:p>
      <w:r>
        <w:t>4.3 Adding value to crop produce</w:t>
      </w:r>
    </w:p>
    <w:p>
      <w:r>
        <w:t>4.4 Making homemade soap</w:t>
      </w:r>
    </w:p>
    <w:p/>
    <w:p>
      <w:r>
        <w:t>STRAND 1.0: CONSERVATION OF RESOURCES</w:t>
      </w:r>
    </w:p>
    <w:p>
      <w:r>
        <w:t>Strand         Sub Strand   Specific Learning                  Suggested Learning Experiences                 Suggested</w:t>
      </w:r>
    </w:p>
    <w:p>
      <w:r>
        <w:t>Outcomes                                                                          Key Inquiry</w:t>
      </w:r>
    </w:p>
    <w:p>
      <w:r>
        <w:t>Question(s)</w:t>
      </w:r>
    </w:p>
    <w:p>
      <w:r>
        <w:t>1.0 Conservation   1.1 Controlling   By the end of the sub     Learners are guided to:                        How can</w:t>
      </w:r>
    </w:p>
    <w:p>
      <w:r>
        <w:t>of Resources       Soil Pollution    strand the learner should  search and watch a video clip or print       household</w:t>
      </w:r>
    </w:p>
    <w:p>
      <w:r>
        <w:t>be able to:                  media on causes of soil pollution and       practices</w:t>
      </w:r>
    </w:p>
    <w:p>
      <w:r>
        <w:t>a) explain the causes of     then share experiences on causes of soils cause soil</w:t>
      </w:r>
    </w:p>
    <w:p>
      <w:r>
        <w:t>(7 lessons)           soil pollution in        pollution such as waste water, excessive pollution?</w:t>
      </w:r>
    </w:p>
    <w:p>
      <w:r>
        <w:t>gardening,               use of artificial fertilizers, agricultural</w:t>
      </w:r>
    </w:p>
    <w:p>
      <w:r>
        <w:t>b) control soil pollution    chemicals and plastic wastes.</w:t>
      </w:r>
    </w:p>
    <w:p>
      <w:r>
        <w:t>in home environment,  engage in safe soil pollution control</w:t>
      </w:r>
    </w:p>
    <w:p>
      <w:r>
        <w:t>c) demonstrate               practices such as safe disposal of</w:t>
      </w:r>
    </w:p>
    <w:p>
      <w:r>
        <w:t>responsibility in        household waste water, used chemical</w:t>
      </w:r>
    </w:p>
    <w:p>
      <w:r>
        <w:t>using safe farming       containers and plastic wastes.</w:t>
      </w:r>
    </w:p>
    <w:p>
      <w:r>
        <w:t>practices to conserve  create awareness messages against</w:t>
      </w:r>
    </w:p>
    <w:p>
      <w:r>
        <w:t>the soil.                improper disposal of waste water,</w:t>
      </w:r>
    </w:p>
    <w:p>
      <w:r>
        <w:t>dumping of soil pollutants, used</w:t>
      </w:r>
    </w:p>
    <w:p>
      <w:r>
        <w:t>chemical containers and plastic wastes</w:t>
      </w:r>
    </w:p>
    <w:p>
      <w:r>
        <w:t>and use of correct types and amounts of</w:t>
      </w:r>
    </w:p>
    <w:p>
      <w:r>
        <w:t>farm chemicals and fertilizers.</w:t>
      </w:r>
    </w:p>
    <w:p>
      <w:r>
        <w:t> citizenship as learners promote</w:t>
      </w:r>
    </w:p>
    <w:p>
      <w:r>
        <w:t>awareness of soil conservation, value of</w:t>
      </w:r>
    </w:p>
    <w:p>
      <w:r>
        <w:t>patriotism as learners are aware of</w:t>
      </w:r>
    </w:p>
    <w:p>
      <w:r>
        <w:t>environment and environmental</w:t>
      </w:r>
    </w:p>
    <w:p/>
    <w:p>
      <w:r>
        <w:t>protection as they create awareness</w:t>
      </w:r>
    </w:p>
    <w:p>
      <w:r>
        <w:t>against soil pollution.</w:t>
      </w:r>
    </w:p>
    <w:p>
      <w:r>
        <w:t>Core competencies:</w:t>
      </w:r>
    </w:p>
    <w:p>
      <w:r>
        <w:t>Citizenship: civic skills as learners promote control of soil pollution to enhance soil conservation in the community.</w:t>
      </w:r>
    </w:p>
    <w:p>
      <w:r>
        <w:t>Values:</w:t>
      </w:r>
    </w:p>
    <w:p>
      <w:r>
        <w:t>Patriotism: awareness of own responsibility as the learners engage in activities that promote soil pollution control.</w:t>
      </w:r>
    </w:p>
    <w:p>
      <w:r>
        <w:t>Pertinent and contemporary issues:</w:t>
      </w:r>
    </w:p>
    <w:p>
      <w:r>
        <w:t>Environmental conservation as learners protect soil against pollution.</w:t>
      </w:r>
    </w:p>
    <w:p>
      <w:r>
        <w:t>Link to other subjects:</w:t>
      </w:r>
    </w:p>
    <w:p>
      <w:r>
        <w:t>Learners relate soil pollution to other forms of environmental pollution learnt in science and technology.</w:t>
      </w:r>
    </w:p>
    <w:p/>
    <w:p>
      <w:r>
        <w:t>Strand              Sub strand           Specific learning          Suggested learning experiences            Suggested</w:t>
      </w:r>
    </w:p>
    <w:p>
      <w:r>
        <w:t>outcomes                                                             Key inquiry</w:t>
      </w:r>
    </w:p>
    <w:p>
      <w:r>
        <w:t>question(s)</w:t>
      </w:r>
    </w:p>
    <w:p>
      <w:r>
        <w:t>1.0 Conservation    1.2 Constructing     By the end of the sub     Learners are guided to:                    1. How can</w:t>
      </w:r>
    </w:p>
    <w:p>
      <w:r>
        <w:t>of Resources        Water Retention      strand the learner         search for information and discuss          surface run-off</w:t>
      </w:r>
    </w:p>
    <w:p>
      <w:r>
        <w:t>Structures           should be able to:            how surface run-off can be                be conserved</w:t>
      </w:r>
    </w:p>
    <w:p>
      <w:r>
        <w:t>a) describe how               conserved in structures such as           for gardening</w:t>
      </w:r>
    </w:p>
    <w:p>
      <w:r>
        <w:t>surface run-off can       water retention ditches and water         purposes?</w:t>
      </w:r>
    </w:p>
    <w:p>
      <w:r>
        <w:t>(8 lessons)              be used in                retention pits for gardening.          2. How does</w:t>
      </w:r>
    </w:p>
    <w:p>
      <w:r>
        <w:t>gardening              construct retention ditches or              construction of</w:t>
      </w:r>
    </w:p>
    <w:p>
      <w:r>
        <w:t>b) construct water            retention pits for water conservation     water retention</w:t>
      </w:r>
    </w:p>
    <w:p>
      <w:r>
        <w:t>retention structures      and establish a crop of their choice      structures</w:t>
      </w:r>
    </w:p>
    <w:p>
      <w:r>
        <w:t>to conserve surface       such as a banana sucker, sugarcane,       conserve</w:t>
      </w:r>
    </w:p>
    <w:p>
      <w:r>
        <w:t>runoff,                   napier grass or arrowroot.                water?</w:t>
      </w:r>
    </w:p>
    <w:p>
      <w:r>
        <w:t>c) adopt utilization of    problem solving skill as learners</w:t>
      </w:r>
    </w:p>
    <w:p>
      <w:r>
        <w:t>surface run-off in        solve the destructions caused by run-</w:t>
      </w:r>
    </w:p>
    <w:p>
      <w:r>
        <w:t>gardening.                off, value of unity when working in</w:t>
      </w:r>
    </w:p>
    <w:p>
      <w:r>
        <w:t>groups to construct the retention</w:t>
      </w:r>
    </w:p>
    <w:p>
      <w:r>
        <w:t>structure, environmental protection</w:t>
      </w:r>
    </w:p>
    <w:p>
      <w:r>
        <w:t>and conservation while learners</w:t>
      </w:r>
    </w:p>
    <w:p>
      <w:r>
        <w:t>conserve run-off.</w:t>
      </w:r>
    </w:p>
    <w:p>
      <w:r>
        <w:t>Core competencies: Critical thinking and problem solving: decision making skills as learners construct water retention structures</w:t>
      </w:r>
    </w:p>
    <w:p>
      <w:r>
        <w:t>to control run-off.</w:t>
      </w:r>
    </w:p>
    <w:p>
      <w:r>
        <w:t>Values: Unity: collaboration with others as learners engage in project activities to construct water retention structures.</w:t>
      </w:r>
    </w:p>
    <w:p/>
    <w:p>
      <w:r>
        <w:t>Pertinent and contemporary issues: Environmental protection as learners construct water retention structures to harness run-off</w:t>
      </w:r>
    </w:p>
    <w:p>
      <w:r>
        <w:t>and use it in gardening activities.</w:t>
      </w:r>
    </w:p>
    <w:p>
      <w:r>
        <w:t>Link to other subjects: Learners relate construction of run-off control structures to destruction of environment by excess water</w:t>
      </w:r>
    </w:p>
    <w:p>
      <w:r>
        <w:t>in socio-economic amenities as learnt in social studies.</w:t>
      </w:r>
    </w:p>
    <w:p/>
    <w:p>
      <w:r>
        <w:t>Strand              Sub Strand         Specific Learning        Suggested Learning Experiences                   Suggested</w:t>
      </w:r>
    </w:p>
    <w:p>
      <w:r>
        <w:t>Outcomes                                                                  Key Inquiry</w:t>
      </w:r>
    </w:p>
    <w:p>
      <w:r>
        <w:t>Question(s)</w:t>
      </w:r>
    </w:p>
    <w:p>
      <w:r>
        <w:t>1.0 Conservation    1.3 Conserving     By the end of the sub      Learners are guided to:                        How do we</w:t>
      </w:r>
    </w:p>
    <w:p>
      <w:r>
        <w:t>of Resources        Food Nutrients     strand the learner          search for information and discuss on ways   conserve</w:t>
      </w:r>
    </w:p>
    <w:p>
      <w:r>
        <w:t>should be able to:            of conserving vitamins and mineral salts in vitamins and</w:t>
      </w:r>
    </w:p>
    <w:p>
      <w:r>
        <w:t>a) identify ways of           vegetables such as washing, peeling,        mineral salts</w:t>
      </w:r>
    </w:p>
    <w:p>
      <w:r>
        <w:t>(9 lessons)           conserving                cutting, cooking time, and covering.        in vegetables?</w:t>
      </w:r>
    </w:p>
    <w:p>
      <w:r>
        <w:t>vitamins and            conserve vitamins and mineral salts in</w:t>
      </w:r>
    </w:p>
    <w:p>
      <w:r>
        <w:t>mineral salts in          vegetables during food handling,</w:t>
      </w:r>
    </w:p>
    <w:p>
      <w:r>
        <w:t>vegetables                preparation and cooking.</w:t>
      </w:r>
    </w:p>
    <w:p>
      <w:r>
        <w:t>b) conserve vitamins        adopt appropriate ways of handling,</w:t>
      </w:r>
    </w:p>
    <w:p>
      <w:r>
        <w:t>and mineral salts         preparing and cooking vegetables to</w:t>
      </w:r>
    </w:p>
    <w:p>
      <w:r>
        <w:t>in vegetables             conserve vitamins and mineral salts.</w:t>
      </w:r>
    </w:p>
    <w:p>
      <w:r>
        <w:t>c) adopt conservation       learning to learn as learners practice ways</w:t>
      </w:r>
    </w:p>
    <w:p>
      <w:r>
        <w:t>of vitamins and           of conserving nutrients, integrity as they</w:t>
      </w:r>
    </w:p>
    <w:p>
      <w:r>
        <w:t>mineral salts in          utilize resources prudently, health</w:t>
      </w:r>
    </w:p>
    <w:p>
      <w:r>
        <w:t>vegetables.               promotion as they conserve the nutrients in</w:t>
      </w:r>
    </w:p>
    <w:p>
      <w:r>
        <w:t>food production.</w:t>
      </w:r>
    </w:p>
    <w:p>
      <w:r>
        <w:t>Core competencies: Learning to learn: carrying out research and sharing information on ways of conserving nutrients.</w:t>
      </w:r>
    </w:p>
    <w:p>
      <w:r>
        <w:t>Values: Integrity: prudent use of resources as learners conserve food nutrients.</w:t>
      </w:r>
    </w:p>
    <w:p>
      <w:r>
        <w:t>Pertinent and contemporary issues: Health promotion as learners conserve nutrients in food production processes.</w:t>
      </w:r>
    </w:p>
    <w:p>
      <w:r>
        <w:t>Link to other subjects: Learners relate conservation of food nutrients to healthy growth and development learnt in integrated</w:t>
      </w:r>
    </w:p>
    <w:p>
      <w:r>
        <w:t>science.</w:t>
      </w:r>
    </w:p>
    <w:p/>
    <w:p>
      <w:r>
        <w:t>Strand          Sub strand       Specific learning            Suggested learning experiences                 Suggested</w:t>
      </w:r>
    </w:p>
    <w:p>
      <w:r>
        <w:t>outcomes                                                                    Key Inquiry</w:t>
      </w:r>
    </w:p>
    <w:p>
      <w:r>
        <w:t>Question(s)</w:t>
      </w:r>
    </w:p>
    <w:p>
      <w:r>
        <w:t>1.0             1.4           By the end of the sub             Learners are guided to:                      How can</w:t>
      </w:r>
    </w:p>
    <w:p>
      <w:r>
        <w:t>Conservation    Growing Trees strand the learner should          search for information on importance of    growing of</w:t>
      </w:r>
    </w:p>
    <w:p>
      <w:r>
        <w:t>of Resources                  be able to:                           trees and make presentations in class to trees conserve</w:t>
      </w:r>
    </w:p>
    <w:p>
      <w:r>
        <w:t>a) explain the importance             share their findings.                    the</w:t>
      </w:r>
    </w:p>
    <w:p>
      <w:r>
        <w:t>(8 lessons)       of trees in conserving         to plant at least one tree either from seeds,</w:t>
      </w:r>
    </w:p>
    <w:p>
      <w:r>
        <w:t>environment?</w:t>
      </w:r>
    </w:p>
    <w:p>
      <w:r>
        <w:t>the environment                   or seedlings or cuttings and take care of</w:t>
      </w:r>
    </w:p>
    <w:p>
      <w:r>
        <w:t>b) plant trees to conserve            the seedlings until it is fully established.</w:t>
      </w:r>
    </w:p>
    <w:p>
      <w:r>
        <w:t>the environment                the learners develop leadership skills in</w:t>
      </w:r>
    </w:p>
    <w:p>
      <w:r>
        <w:t>c) adopt tree planting as a           establishing a tree, sharing tasks and</w:t>
      </w:r>
    </w:p>
    <w:p>
      <w:r>
        <w:t>way of conserving the             carrying them out, they will develop</w:t>
      </w:r>
    </w:p>
    <w:p>
      <w:r>
        <w:t>environment.                      patriotism by caring for the environment</w:t>
      </w:r>
    </w:p>
    <w:p>
      <w:r>
        <w:t>and environmental protection by caring</w:t>
      </w:r>
    </w:p>
    <w:p>
      <w:r>
        <w:t>for immediate micro climate.</w:t>
      </w:r>
    </w:p>
    <w:p>
      <w:r>
        <w:t>Core competencies: Citizenship: active community life skills as learners plant trees to conserve the environment.</w:t>
      </w:r>
    </w:p>
    <w:p>
      <w:r>
        <w:t>Values: Patriotism: loving the country by conserving the environment through tree planting.</w:t>
      </w:r>
    </w:p>
    <w:p>
      <w:r>
        <w:t>Pertinent and contemporary issues: Environmental protection as learners establish trees in the community to enhance the</w:t>
      </w:r>
    </w:p>
    <w:p>
      <w:r>
        <w:t>environment.</w:t>
      </w:r>
    </w:p>
    <w:p>
      <w:r>
        <w:t>Link to other subjects: Learners relate tree planting to conservation of natural resources learnt in social studies.</w:t>
      </w:r>
    </w:p>
    <w:p/>
    <w:p>
      <w:r>
        <w:t>Assessment rubric</w:t>
      </w:r>
    </w:p>
    <w:p>
      <w:r>
        <w:t>Level Exceeds Expectations             Meets Expectations           Approaches                   Below Expectations</w:t>
      </w:r>
    </w:p>
    <w:p>
      <w:r>
        <w:t>Indicator                                                                     Expectations</w:t>
      </w:r>
    </w:p>
    <w:p>
      <w:r>
        <w:t>Ability to       Describes four ways of          Describes four ways of       Describes two to three       Describes less than two</w:t>
      </w:r>
    </w:p>
    <w:p>
      <w:r>
        <w:t>describe how     conserving resources            conserving resources         ways of conserving           ways of conserving</w:t>
      </w:r>
    </w:p>
    <w:p>
      <w:r>
        <w:t>to conserve      (controlling soil pollution,    (controlling soil            resources (controlling       resources (controlling</w:t>
      </w:r>
    </w:p>
    <w:p>
      <w:r>
        <w:t>resources in the making water retention          pollution, making water      soil pollution, making       soil pollution, making</w:t>
      </w:r>
    </w:p>
    <w:p>
      <w:r>
        <w:t>environment.     structures, conserving food     retention structures,        water retention              water retention</w:t>
      </w:r>
    </w:p>
    <w:p>
      <w:r>
        <w:t>nutrients, growing trees) in    conserving food              structures, conserving       structures, conserving</w:t>
      </w:r>
    </w:p>
    <w:p>
      <w:r>
        <w:t>the environment with            nutrients, growing trees)    food nutrients, growing      food nutrients, growing</w:t>
      </w:r>
    </w:p>
    <w:p>
      <w:r>
        <w:t>exemplified details.            in the environment.          trees) in the                trees) in the environment.</w:t>
      </w:r>
    </w:p>
    <w:p>
      <w:r>
        <w:t>environment.</w:t>
      </w:r>
    </w:p>
    <w:p>
      <w:r>
        <w:t>Ability to       Conserves four resources        Conserves four               Conserves two to three       Conserves less than two</w:t>
      </w:r>
    </w:p>
    <w:p>
      <w:r>
        <w:t>conserve         (soil, water, food nutrients,   resources (soil, water,      resources (soil, water,      resources (soil, water,</w:t>
      </w:r>
    </w:p>
    <w:p>
      <w:r>
        <w:t>resources        trees) in the environment       food nutrients, trees) in    food nutrients, trees) in    food nutrients, trees) in</w:t>
      </w:r>
    </w:p>
    <w:p>
      <w:r>
        <w:t>through creative and            the environment.             the environment.             the environment.</w:t>
      </w:r>
    </w:p>
    <w:p>
      <w:r>
        <w:t>innovative ways.</w:t>
      </w:r>
    </w:p>
    <w:p>
      <w:r>
        <w:t>Ability to       Demonstrates more than          Demonstrates three           Demonstrates two             Demonstrates less than</w:t>
      </w:r>
    </w:p>
    <w:p>
      <w:r>
        <w:t>demonstrate      three indicators of             indicators of                indicators of                two indicators of</w:t>
      </w:r>
    </w:p>
    <w:p>
      <w:r>
        <w:t>responsibility   responsibility (caring for      responsibility (caring for   responsibility (caring for   responsibility (caring for</w:t>
      </w:r>
    </w:p>
    <w:p>
      <w:r>
        <w:t>resources, observing safety,    resources, observing         resources, observing         resources, observing</w:t>
      </w:r>
    </w:p>
    <w:p>
      <w:r>
        <w:t>participating in assigned       safety, participating in     safety, participating in     safety, participating in</w:t>
      </w:r>
    </w:p>
    <w:p>
      <w:r>
        <w:t>roles) when conserving          assigned roles) when         assigned roles) when         assigned roles) when</w:t>
      </w:r>
    </w:p>
    <w:p>
      <w:r>
        <w:t>resources in the                conserving resources in      conserving resources in      conserving resources in</w:t>
      </w:r>
    </w:p>
    <w:p>
      <w:r>
        <w:t>environment.                    the environment.             the environment.             the environment.</w:t>
      </w:r>
    </w:p>
    <w:p/>
    <w:p>
      <w:r>
        <w:t>STRAND 2.0 FOOD PRODUCTION PROCESSES</w:t>
      </w:r>
    </w:p>
    <w:p>
      <w:r>
        <w:t>Strand         Sub strand     Specific Learning          Suggested Learning Experiences                         Suggested Key</w:t>
      </w:r>
    </w:p>
    <w:p>
      <w:r>
        <w:t>Outcomes                                                                          Inquiry Question(s)</w:t>
      </w:r>
    </w:p>
    <w:p>
      <w:r>
        <w:t>2.0 Food       2.1            By the end of the sub      Learners are guided to:                                How does planting</w:t>
      </w:r>
    </w:p>
    <w:p>
      <w:r>
        <w:t>Production Preparing          strand the learner          observe provided planting materials and              material determine</w:t>
      </w:r>
    </w:p>
    <w:p>
      <w:r>
        <w:t>Processes      Planting       should be able to:             suggest appropriate tilth for each material        planting site</w:t>
      </w:r>
    </w:p>
    <w:p>
      <w:r>
        <w:t>Site and       a) determine                   (small sized seeds for fine tilth, medium sized preparation?</w:t>
      </w:r>
    </w:p>
    <w:p>
      <w:r>
        <w:t>Establishing       appropriate tilth          seeds for medium tilth and large planting</w:t>
      </w:r>
    </w:p>
    <w:p>
      <w:r>
        <w:t>crop               for selected               materials like tubers, suckers and cuttings for</w:t>
      </w:r>
    </w:p>
    <w:p>
      <w:r>
        <w:t>planting material,         coarse tilth).</w:t>
      </w:r>
    </w:p>
    <w:p>
      <w:r>
        <w:t>(9 lessons)    b) prepare a suitable       learners prepare suitable sites (fine tilth for</w:t>
      </w:r>
    </w:p>
    <w:p>
      <w:r>
        <w:t>tilth for                  small seeds, medium tilth for medium sized</w:t>
      </w:r>
    </w:p>
    <w:p>
      <w:r>
        <w:t>establishing               seeds, coarse tilth for large planting materials</w:t>
      </w:r>
    </w:p>
    <w:p>
      <w:r>
        <w:t>selected planting          like tubers, suckers and cuttings).</w:t>
      </w:r>
    </w:p>
    <w:p>
      <w:r>
        <w:t>material,               learners establish a planting material of their</w:t>
      </w:r>
    </w:p>
    <w:p>
      <w:r>
        <w:t>c) adopt appropriate           choice in the selected soil tilth.</w:t>
      </w:r>
    </w:p>
    <w:p>
      <w:r>
        <w:t>tilth in establishing  critical thinking (observation skills) as</w:t>
      </w:r>
    </w:p>
    <w:p>
      <w:r>
        <w:t>a selected planting        learners compare planting material to</w:t>
      </w:r>
    </w:p>
    <w:p>
      <w:r>
        <w:t>material.                  determine appropriate tilth, unity as learners</w:t>
      </w:r>
    </w:p>
    <w:p>
      <w:r>
        <w:t>collaborate to prepare planting sites, safety as</w:t>
      </w:r>
    </w:p>
    <w:p>
      <w:r>
        <w:t>learners use tools to prepare planting sites.</w:t>
      </w:r>
    </w:p>
    <w:p>
      <w:r>
        <w:t>Core competencies:</w:t>
      </w:r>
    </w:p>
    <w:p>
      <w:r>
        <w:t>Critical thinking and problem solving: observation skills as learnt relate size of planting materials to type of tilth.</w:t>
      </w:r>
    </w:p>
    <w:p>
      <w:r>
        <w:t>Values:</w:t>
      </w:r>
    </w:p>
    <w:p>
      <w:r>
        <w:t>Unity: collaboration with other learners in the preparation of sites and planting.</w:t>
      </w:r>
    </w:p>
    <w:p/>
    <w:p>
      <w:r>
        <w:t>Pertinent and contemporary issues:</w:t>
      </w:r>
    </w:p>
    <w:p>
      <w:r>
        <w:t>Safety of self and others as learners use tools and equipment to prepare planting sites.</w:t>
      </w:r>
    </w:p>
    <w:p>
      <w:r>
        <w:t>Link to other subjects:</w:t>
      </w:r>
    </w:p>
    <w:p>
      <w:r>
        <w:t>Learners relate planting site (tilth) and seed size to concept of germination learnt in Integrated Science.</w:t>
      </w:r>
    </w:p>
    <w:p/>
    <w:p>
      <w:r>
        <w:t>10</w:t>
      </w:r>
    </w:p>
    <w:p>
      <w:r>
        <w:t>Strand       Sub strandSpecific learning                  Suggested learning experiences                 Suggested Key</w:t>
      </w:r>
    </w:p>
    <w:p>
      <w:r>
        <w:t>outcomes                                                                          Inquiry Question(s)</w:t>
      </w:r>
    </w:p>
    <w:p>
      <w:r>
        <w:t>2.0        2.2         By the end of the sub               Learners are guided to:                       How can we carry</w:t>
      </w:r>
    </w:p>
    <w:p>
      <w:r>
        <w:t>Food       Selected    strand the learner should            watch a video, or a demonstration on        out management</w:t>
      </w:r>
    </w:p>
    <w:p>
      <w:r>
        <w:t>Production Crop        be able to:                            management practices (gapping,             practices in crop</w:t>
      </w:r>
    </w:p>
    <w:p>
      <w:r>
        <w:t>Processes  Management a) explain management                   thinning, weeding, earthing-up).           production?</w:t>
      </w:r>
    </w:p>
    <w:p>
      <w:r>
        <w:t>Practices       practices carried out on         carry out selected management practices</w:t>
      </w:r>
    </w:p>
    <w:p>
      <w:r>
        <w:t>crops                              (gapping, thinning, weeding through</w:t>
      </w:r>
    </w:p>
    <w:p>
      <w:r>
        <w:t>b) carry out management                physical methods, earthing-up).</w:t>
      </w:r>
    </w:p>
    <w:p>
      <w:r>
        <w:t>(8 lessons)     practices in crop                make class presentations on the</w:t>
      </w:r>
    </w:p>
    <w:p>
      <w:r>
        <w:t>production                         importance of the selected management</w:t>
      </w:r>
    </w:p>
    <w:p>
      <w:r>
        <w:t>c) appreciate importance               practices in crop production.</w:t>
      </w:r>
    </w:p>
    <w:p>
      <w:r>
        <w:t>of various management            self-efficacy as learners make</w:t>
      </w:r>
    </w:p>
    <w:p>
      <w:r>
        <w:t>practices in crop                  presentations, respect for one another</w:t>
      </w:r>
    </w:p>
    <w:p>
      <w:r>
        <w:t>production.                        during the presentations and safety as</w:t>
      </w:r>
    </w:p>
    <w:p>
      <w:r>
        <w:t>learners use tools and equipment to carry</w:t>
      </w:r>
    </w:p>
    <w:p>
      <w:r>
        <w:t>out crop management practices.</w:t>
      </w:r>
    </w:p>
    <w:p>
      <w:r>
        <w:t>Core competencies: Self-efficacy: effective communication skills as learners make presentations on importance of selected crop</w:t>
      </w:r>
    </w:p>
    <w:p>
      <w:r>
        <w:t>management practices.</w:t>
      </w:r>
    </w:p>
    <w:p>
      <w:r>
        <w:t>Values: Respect: open mindedness as learners appreciate opinions of others during presentations</w:t>
      </w:r>
    </w:p>
    <w:p>
      <w:r>
        <w:t>Pertinent and contemporary issues: Safety and security for self and others in the use of tools and equipment to carry out crop</w:t>
      </w:r>
    </w:p>
    <w:p>
      <w:r>
        <w:t>management practices.</w:t>
      </w:r>
    </w:p>
    <w:p>
      <w:r>
        <w:t>Link to other subjects: Learners relate plant spacing and population that guide gapping and thinning to concepts of</w:t>
      </w:r>
    </w:p>
    <w:p>
      <w:r>
        <w:t>measurement and numbers in mathematics.</w:t>
      </w:r>
    </w:p>
    <w:p/>
    <w:p>
      <w:r>
        <w:t>11</w:t>
      </w:r>
    </w:p>
    <w:p>
      <w:r>
        <w:t>Strand        Sub strand       Specific learning outcomes     Suggested learning experiences                       Suggested</w:t>
      </w:r>
    </w:p>
    <w:p>
      <w:r>
        <w:t>Key Inquiry</w:t>
      </w:r>
    </w:p>
    <w:p>
      <w:r>
        <w:t>Question(s)</w:t>
      </w:r>
    </w:p>
    <w:p>
      <w:r>
        <w:t>2.0           2.3 Preparing    By the end of the sub strand     Learners are guided to:                            How can we</w:t>
      </w:r>
    </w:p>
    <w:p>
      <w:r>
        <w:t>Food          Animal           the learner should be able        search for information, discuss and share        prepare</w:t>
      </w:r>
    </w:p>
    <w:p>
      <w:r>
        <w:t>Production    Products:        to:                                 experiences on how to prepare eggs and          animal</w:t>
      </w:r>
    </w:p>
    <w:p>
      <w:r>
        <w:t>Processes     Eggs and         a) explain how to prepare           honey for use and storage.                      products?</w:t>
      </w:r>
    </w:p>
    <w:p>
      <w:r>
        <w:t>Honey                animal products for           prepare eggs (sorting, grading, packing) and</w:t>
      </w:r>
    </w:p>
    <w:p>
      <w:r>
        <w:t>various purposes,               honey (crushing and straining method,</w:t>
      </w:r>
    </w:p>
    <w:p>
      <w:r>
        <w:t>(9 lessons)      b) prepare animal products          packing in appropriate containers).</w:t>
      </w:r>
    </w:p>
    <w:p>
      <w:r>
        <w:t>for various purposes          display prepared animal products and adopt</w:t>
      </w:r>
    </w:p>
    <w:p>
      <w:r>
        <w:t>c) embrace preparation of           the practice at home and in school.</w:t>
      </w:r>
    </w:p>
    <w:p>
      <w:r>
        <w:t>animal products for           digital literacy as learners search for</w:t>
      </w:r>
    </w:p>
    <w:p>
      <w:r>
        <w:t>various purposes.               information on preparation of animal</w:t>
      </w:r>
    </w:p>
    <w:p>
      <w:r>
        <w:t>products, integrity as learners apply ethical</w:t>
      </w:r>
    </w:p>
    <w:p>
      <w:r>
        <w:t>process in preparing the products, food</w:t>
      </w:r>
    </w:p>
    <w:p>
      <w:r>
        <w:t>hygiene as the use clean tools in preparing the</w:t>
      </w:r>
    </w:p>
    <w:p>
      <w:r>
        <w:t>animal products.</w:t>
      </w:r>
    </w:p>
    <w:p>
      <w:r>
        <w:t>Core competencies: Digital literacy: digital citizenship skills while observing netiquette in the use and search of information on</w:t>
      </w:r>
    </w:p>
    <w:p>
      <w:r>
        <w:t>the internet.</w:t>
      </w:r>
    </w:p>
    <w:p>
      <w:r>
        <w:t>Values: Integrity: use of ethically acceptable procedures in preparation and packaging of eggs and honey.</w:t>
      </w:r>
    </w:p>
    <w:p>
      <w:r>
        <w:t>Pertinent and contemporary issues: Food hygiene on the use of clean tools and equipment when preparing eggs and honey.</w:t>
      </w:r>
    </w:p>
    <w:p>
      <w:r>
        <w:t>Link to other subjects: Learners relate preparation of eggs and honey through sorting, grading and packing to concept of</w:t>
      </w:r>
    </w:p>
    <w:p>
      <w:r>
        <w:t>presentation of products for marketing learnt in Pre-technical studies.</w:t>
      </w:r>
    </w:p>
    <w:p/>
    <w:p>
      <w:r>
        <w:t>12</w:t>
      </w:r>
    </w:p>
    <w:p>
      <w:r>
        <w:t>Strand            Sub Strand Specific Learning               Suggested learning experiences                        Suggested</w:t>
      </w:r>
    </w:p>
    <w:p>
      <w:r>
        <w:t>Outcomes                                                                              Key Inquiry</w:t>
      </w:r>
    </w:p>
    <w:p>
      <w:r>
        <w:t>Question(s)</w:t>
      </w:r>
    </w:p>
    <w:p>
      <w:r>
        <w:t>2.0               2.4            By the end of the sub       Learners are guided to:                               Why should</w:t>
      </w:r>
    </w:p>
    <w:p>
      <w:r>
        <w:t>Food              Cooking:       strand the learner should    use digital resources, print materials or           we use</w:t>
      </w:r>
    </w:p>
    <w:p>
      <w:r>
        <w:t>Production        Grilling,      be able to:                    resource person to source for information on       different</w:t>
      </w:r>
    </w:p>
    <w:p>
      <w:r>
        <w:t>Processes         Roasting       a) describe methods of         grilling, roasting and steaming foods              methods of</w:t>
      </w:r>
    </w:p>
    <w:p>
      <w:r>
        <w:t>and                cooking different        use grilling, steaming and roasting methods to      cooking</w:t>
      </w:r>
    </w:p>
    <w:p>
      <w:r>
        <w:t>Steaming           types of foods             prepare foods while observing safety of self       food?</w:t>
      </w:r>
    </w:p>
    <w:p>
      <w:r>
        <w:t>b) cook food using             and others.</w:t>
      </w:r>
    </w:p>
    <w:p>
      <w:r>
        <w:t>various methods          make class presentations on the use of varied</w:t>
      </w:r>
    </w:p>
    <w:p>
      <w:r>
        <w:t>(9 lessons)    c) appreciate the use of       methods of cooking food.</w:t>
      </w:r>
    </w:p>
    <w:p>
      <w:r>
        <w:t>varied methods of        digital literacy as learners search for</w:t>
      </w:r>
    </w:p>
    <w:p>
      <w:r>
        <w:t>cooking food.              information, value of responsibility as the take</w:t>
      </w:r>
    </w:p>
    <w:p>
      <w:r>
        <w:t>care of cooking equipment and safety while</w:t>
      </w:r>
    </w:p>
    <w:p>
      <w:r>
        <w:t>they use sharp tools and fuel in cooking.</w:t>
      </w:r>
    </w:p>
    <w:p>
      <w:r>
        <w:t>Core competencies:</w:t>
      </w:r>
    </w:p>
    <w:p>
      <w:r>
        <w:t>Digital literacy: connecting and using technology to search for information on methods of cooking.</w:t>
      </w:r>
    </w:p>
    <w:p>
      <w:r>
        <w:t>Values:</w:t>
      </w:r>
    </w:p>
    <w:p>
      <w:r>
        <w:t>Responsibility: taking care of cooking equipment as learners engage in steaming and roasting methods.</w:t>
      </w:r>
    </w:p>
    <w:p>
      <w:r>
        <w:t>Pertinent and contemporary issues:</w:t>
      </w:r>
    </w:p>
    <w:p>
      <w:r>
        <w:t>Safety of self and others as learners use sharp tools and fuels in cooking.</w:t>
      </w:r>
    </w:p>
    <w:p>
      <w:r>
        <w:t>Link to other subjects:</w:t>
      </w:r>
    </w:p>
    <w:p>
      <w:r>
        <w:t>Learners relate cooking methods to transfer of heat learnt in Integrated science.</w:t>
      </w:r>
    </w:p>
    <w:p/>
    <w:p>
      <w:r>
        <w:t>13</w:t>
      </w:r>
    </w:p>
    <w:p>
      <w:r>
        <w:t>Assessment Rubric</w:t>
      </w:r>
    </w:p>
    <w:p>
      <w:r>
        <w:t>Level       Exceeds Expectations              Meets Expectations       Approaches               Below Expectations</w:t>
      </w:r>
    </w:p>
    <w:p>
      <w:r>
        <w:t>Indicator                                                                         Expectations</w:t>
      </w:r>
    </w:p>
    <w:p>
      <w:r>
        <w:t>Ability to describe    Describes four food production    Describes four food      Describes two to         Describes less than</w:t>
      </w:r>
    </w:p>
    <w:p>
      <w:r>
        <w:t>food production        processes (preparation of sites   production processes     three food production    two food production</w:t>
      </w:r>
    </w:p>
    <w:p>
      <w:r>
        <w:t>processes              and planting; selected            (preparation of sites    processes                processes</w:t>
      </w:r>
    </w:p>
    <w:p>
      <w:r>
        <w:t>management practices;             and planting; selected   (preparation of sites    (preparation of sites</w:t>
      </w:r>
    </w:p>
    <w:p>
      <w:r>
        <w:t>preparing eggs and honey; and     management               and planting; selected   and planting; selected</w:t>
      </w:r>
    </w:p>
    <w:p>
      <w:r>
        <w:t>cooking by grilling, roasting     practices; preparing     management               management</w:t>
      </w:r>
    </w:p>
    <w:p>
      <w:r>
        <w:t>and steaming) with elaborate      eggs and honey; and      practices; preparing     practices; preparing</w:t>
      </w:r>
    </w:p>
    <w:p>
      <w:r>
        <w:t>details.                          cooking by grilling,     eggs and honey; and      eggs and honey; and</w:t>
      </w:r>
    </w:p>
    <w:p>
      <w:r>
        <w:t>roasting and             cooking by grilling,     cooking by grilling,</w:t>
      </w:r>
    </w:p>
    <w:p>
      <w:r>
        <w:t>steaming).               roasting and             roasting and</w:t>
      </w:r>
    </w:p>
    <w:p>
      <w:r>
        <w:t>steaming).               steaming).</w:t>
      </w:r>
    </w:p>
    <w:p>
      <w:r>
        <w:t>Ability to carry out   Carries out four food             Carries out four food    Carries out two to       Carries out less than</w:t>
      </w:r>
    </w:p>
    <w:p>
      <w:r>
        <w:t>various food           production processes              production processes     three food production    two food production</w:t>
      </w:r>
    </w:p>
    <w:p>
      <w:r>
        <w:t>production processes   (preparation of sites and         (preparation of sites    processes                processes</w:t>
      </w:r>
    </w:p>
    <w:p>
      <w:r>
        <w:t>planting; selected management     and planting; selected   (preparation of sites    (preparation of sites</w:t>
      </w:r>
    </w:p>
    <w:p>
      <w:r>
        <w:t>practices; preparing eggs and     management               and planting; selected   and planting; selected</w:t>
      </w:r>
    </w:p>
    <w:p>
      <w:r>
        <w:t>honey; and cooking by grilling,   practices; preparing     management               management</w:t>
      </w:r>
    </w:p>
    <w:p>
      <w:r>
        <w:t>roasting and steaming) with       eggs and honey; and      practices; preparing     practices; preparing</w:t>
      </w:r>
    </w:p>
    <w:p>
      <w:r>
        <w:t>innovative and creative           cooking by grilling,     eggs and honey; and      eggs and honey; and</w:t>
      </w:r>
    </w:p>
    <w:p>
      <w:r>
        <w:t>approaches.                       roasting and             cooking by grilling,     cooking by grilling,</w:t>
      </w:r>
    </w:p>
    <w:p/>
    <w:p>
      <w:r>
        <w:t>14</w:t>
      </w:r>
    </w:p>
    <w:p>
      <w:r>
        <w:t>steaming).                roasting and              roasting and</w:t>
      </w:r>
    </w:p>
    <w:p>
      <w:r>
        <w:t>steaming).                steaming).</w:t>
      </w:r>
    </w:p>
    <w:p>
      <w:r>
        <w:t>Ability to              Demonstrates more than three        Demonstrates three        Demonstrates two          Demonstrates less</w:t>
      </w:r>
    </w:p>
    <w:p>
      <w:r>
        <w:t>demonstrate integrity   indicators of integrity (honesty,   indicators of integrity   indicators of integrity   than two indicators of</w:t>
      </w:r>
    </w:p>
    <w:p>
      <w:r>
        <w:t>in the food             prudent use of resources and        (honesty, prudent use     (honesty, prudent use     integrity (honesty,</w:t>
      </w:r>
    </w:p>
    <w:p>
      <w:r>
        <w:t>production              adherence to ethical                of resources and          of resources and          prudent use of</w:t>
      </w:r>
    </w:p>
    <w:p>
      <w:r>
        <w:t>processes.              procedures) in the food             adherence to ethical      adherence to ethical      resources and</w:t>
      </w:r>
    </w:p>
    <w:p>
      <w:r>
        <w:t>production processes.               procedures) in the        procedures) in the        adherence to ethical</w:t>
      </w:r>
    </w:p>
    <w:p>
      <w:r>
        <w:t>food production           food production           procedures) in the</w:t>
      </w:r>
    </w:p>
    <w:p>
      <w:r>
        <w:t>processes.                processes.                food production</w:t>
      </w:r>
    </w:p>
    <w:p>
      <w:r>
        <w:t>processes.</w:t>
      </w:r>
    </w:p>
    <w:p/>
    <w:p>
      <w:r>
        <w:t>15</w:t>
      </w:r>
    </w:p>
    <w:p>
      <w:r>
        <w:t>STRAND 3.0 HYGIENE PRACTICES</w:t>
      </w:r>
    </w:p>
    <w:p>
      <w:r>
        <w:t>Strand     Sub Strand Specific Learning               Suggested Learning Experiences                            Suggested</w:t>
      </w:r>
    </w:p>
    <w:p>
      <w:r>
        <w:t>Outcomes                                                                                  Key Inquiry</w:t>
      </w:r>
    </w:p>
    <w:p>
      <w:r>
        <w:t>Question(s)</w:t>
      </w:r>
    </w:p>
    <w:p>
      <w:r>
        <w:t>3.0 Hygiene   3.1 Hygiene      By the end of the sub    Learners are guided to:                                 How can we</w:t>
      </w:r>
    </w:p>
    <w:p>
      <w:r>
        <w:t>Practices     in Rearing       strand the learner        search for information on hygienic practices (clean   maintain</w:t>
      </w:r>
    </w:p>
    <w:p>
      <w:r>
        <w:t>Animals          should be able to:          feeders and waterers, clean and well ventilated      hygiene while</w:t>
      </w:r>
    </w:p>
    <w:p>
      <w:r>
        <w:t>a) describe hygiene         housing, clean animal) in rearing domestic animals   rearing</w:t>
      </w:r>
    </w:p>
    <w:p>
      <w:r>
        <w:t>practices in rearing    such as pets.                                        animals?</w:t>
      </w:r>
    </w:p>
    <w:p>
      <w:r>
        <w:t>(9 lessons)        domestic animals      carry out appropriate hygiene practices in rearing</w:t>
      </w:r>
    </w:p>
    <w:p>
      <w:r>
        <w:t>b) carry out hygiene        domestic animals such as cleaning feeders, waterers,</w:t>
      </w:r>
    </w:p>
    <w:p>
      <w:r>
        <w:t>practices in rearing    cleaning animal structures.</w:t>
      </w:r>
    </w:p>
    <w:p>
      <w:r>
        <w:t>domestic animals      make class presentation on the importance of</w:t>
      </w:r>
    </w:p>
    <w:p>
      <w:r>
        <w:t>c) appreciate               hygiene in rearing domestic animals.</w:t>
      </w:r>
    </w:p>
    <w:p>
      <w:r>
        <w:t>importance of         learning to learn while learners apply information to</w:t>
      </w:r>
    </w:p>
    <w:p>
      <w:r>
        <w:t>hygiene practices       maintain animal hygiene, responsibility while caring</w:t>
      </w:r>
    </w:p>
    <w:p>
      <w:r>
        <w:t>in rearing domestic     for the animals by maintaining animal hygiene, and</w:t>
      </w:r>
    </w:p>
    <w:p>
      <w:r>
        <w:t>animals.                animal welfare as learners embrace care of animals.</w:t>
      </w:r>
    </w:p>
    <w:p>
      <w:r>
        <w:t>Core competencies: Learning to learn: sharing learnt knowledge as learners apply information to carry out hygiene in animal</w:t>
      </w:r>
    </w:p>
    <w:p>
      <w:r>
        <w:t>rearing practices.</w:t>
      </w:r>
    </w:p>
    <w:p>
      <w:r>
        <w:t>Values: Responsibility: engaging in assigned roles while carrying out hygiene practices in rearing domestic animals.</w:t>
      </w:r>
    </w:p>
    <w:p>
      <w:r>
        <w:t>Pertinent and contemporary issues:</w:t>
      </w:r>
    </w:p>
    <w:p>
      <w:r>
        <w:t>Animal welfare as learners observe hygiene practices in rearing domestic animals.</w:t>
      </w:r>
    </w:p>
    <w:p>
      <w:r>
        <w:t>Link to other subjects: Learners relate hygiene practices in rearing domestic animals to concepts of animal production as an</w:t>
      </w:r>
    </w:p>
    <w:p>
      <w:r>
        <w:t>economic activity learnt in social studies.</w:t>
      </w:r>
    </w:p>
    <w:p/>
    <w:p>
      <w:r>
        <w:t>16</w:t>
      </w:r>
    </w:p>
    <w:p>
      <w:r>
        <w:t>Strand          Sub Strand         Specific Learning              Suggested Learning Experiences                     Suggested</w:t>
      </w:r>
    </w:p>
    <w:p>
      <w:r>
        <w:t>Outcomes                                                                          Key Inquiry</w:t>
      </w:r>
    </w:p>
    <w:p>
      <w:r>
        <w:t>Question(s)</w:t>
      </w:r>
    </w:p>
    <w:p>
      <w:r>
        <w:t>3.0 Hygiene     3.2 Laundry:       By the end of the sub          Learners are guided to:                            How do you</w:t>
      </w:r>
    </w:p>
    <w:p>
      <w:r>
        <w:t>Practices       Loose              strand the learner should be    watch a video clip or a demonstration on         launder a loose</w:t>
      </w:r>
    </w:p>
    <w:p>
      <w:r>
        <w:t>Coloured           able to:                          how to launder a loose coloured (sorting,       coloured</w:t>
      </w:r>
    </w:p>
    <w:p>
      <w:r>
        <w:t>Items              a) describe how to launder        washing by kneading and squeezing,              articles for</w:t>
      </w:r>
    </w:p>
    <w:p>
      <w:r>
        <w:t>a loose coloured article      drying, finishing).                             hygienic</w:t>
      </w:r>
    </w:p>
    <w:p>
      <w:r>
        <w:t>for hygiene purpose         launder a loose coloured item (sorting,          purposes?</w:t>
      </w:r>
    </w:p>
    <w:p>
      <w:r>
        <w:t>(8 lessons)        b) launder a loose                washing by kneading and squeezing,</w:t>
      </w:r>
    </w:p>
    <w:p>
      <w:r>
        <w:t>coloured article for          drying, finishing).</w:t>
      </w:r>
    </w:p>
    <w:p>
      <w:r>
        <w:t>hygiene purposes            learning to learn as they launder loose</w:t>
      </w:r>
    </w:p>
    <w:p>
      <w:r>
        <w:t>c) embrace laundering of          coloured articles, responsibility as they</w:t>
      </w:r>
    </w:p>
    <w:p>
      <w:r>
        <w:t>loose coloured article        undertake the assigned roles and health</w:t>
      </w:r>
    </w:p>
    <w:p>
      <w:r>
        <w:t>for hygiene purposes.         promotion as they maintain hygiene.</w:t>
      </w:r>
    </w:p>
    <w:p>
      <w:r>
        <w:t>Core competencies:</w:t>
      </w:r>
    </w:p>
    <w:p>
      <w:r>
        <w:t>Learning to learn: reflection of own work as learners launder loose coloured articles for hygiene purposes.</w:t>
      </w:r>
    </w:p>
    <w:p>
      <w:r>
        <w:t>Values:</w:t>
      </w:r>
    </w:p>
    <w:p>
      <w:r>
        <w:t>Responsibility as learners undertake assigned roles to launder loose coloured articles.</w:t>
      </w:r>
    </w:p>
    <w:p>
      <w:r>
        <w:t>Pertinent and contemporary issues:</w:t>
      </w:r>
    </w:p>
    <w:p>
      <w:r>
        <w:t>Health promotion as learners maintain hygiene through laundering a loose coloured article.</w:t>
      </w:r>
    </w:p>
    <w:p>
      <w:r>
        <w:t>Link to other subjects:</w:t>
      </w:r>
    </w:p>
    <w:p>
      <w:r>
        <w:t>Learners relate laundering of loose coloured articles to concept of tie and dye technique of fixing colours learnt in creative art.</w:t>
      </w:r>
    </w:p>
    <w:p/>
    <w:p>
      <w:r>
        <w:t>17</w:t>
      </w:r>
    </w:p>
    <w:p>
      <w:r>
        <w:t>Suggested Assessment Rubric</w:t>
      </w:r>
    </w:p>
    <w:p>
      <w:r>
        <w:t>Level     Exceeds Expectations          Meets Expectations      Approaches                Below Expectations</w:t>
      </w:r>
    </w:p>
    <w:p>
      <w:r>
        <w:t>Indicator                                                                  Expectations</w:t>
      </w:r>
    </w:p>
    <w:p>
      <w:r>
        <w:t>Ability to describe  Describes two hygiene         Describes two           Describes one hygiene     Describes hygiene</w:t>
      </w:r>
    </w:p>
    <w:p>
      <w:r>
        <w:t>hygiene practices at practices (in rearing         hygiene practices (in   practice (in rearing      practices (in rearing</w:t>
      </w:r>
    </w:p>
    <w:p>
      <w:r>
        <w:t>household level.     animals and laundering        rearing animals and     animals or laundering     animals or laundering</w:t>
      </w:r>
    </w:p>
    <w:p>
      <w:r>
        <w:t>loose coloured items) with    laundering loose        loose coloured items).    loose coloured items)</w:t>
      </w:r>
    </w:p>
    <w:p>
      <w:r>
        <w:t>elaborate details.            coloured items).                                  with partial details.</w:t>
      </w:r>
    </w:p>
    <w:p>
      <w:r>
        <w:t>Ability to carry out Carries out two hygiene       Carries out two         Carries out one           Carries out hygiene</w:t>
      </w:r>
    </w:p>
    <w:p>
      <w:r>
        <w:t>hygiene practices at practices (in rearing         hygiene practices (in   hygiene practice (in      practices (in rearing</w:t>
      </w:r>
    </w:p>
    <w:p>
      <w:r>
        <w:t>household level.     animals and laundering        rearing animals and     rearing animals or        animals and laundering</w:t>
      </w:r>
    </w:p>
    <w:p>
      <w:r>
        <w:t>loose coloured items) at      laundering loose        laundering loose          loose coloured items) at</w:t>
      </w:r>
    </w:p>
    <w:p>
      <w:r>
        <w:t>household level with          coloured items) at      coloured items) at        household level with</w:t>
      </w:r>
    </w:p>
    <w:p>
      <w:r>
        <w:t>innovative or notable         household level.        household level.          some tasks that require</w:t>
      </w:r>
    </w:p>
    <w:p>
      <w:r>
        <w:t>attention to details.                                                           corrections.</w:t>
      </w:r>
    </w:p>
    <w:p>
      <w:r>
        <w:t>Ability to exhibit   Exhibits more than three      Exhibits three          Exhibits two              Exhibits less than two</w:t>
      </w:r>
    </w:p>
    <w:p>
      <w:r>
        <w:t>unity in practising  indicators of unity (team     indicators of unity     indicators of unity       indicators of unity (team</w:t>
      </w:r>
    </w:p>
    <w:p>
      <w:r>
        <w:t>hygiene.             spirit, collaboration with    (team spirit,           (team spirit,             spirit, collaboration with</w:t>
      </w:r>
    </w:p>
    <w:p>
      <w:r>
        <w:t>others and shares available   collaboration with      collaboration with        others and shares</w:t>
      </w:r>
    </w:p>
    <w:p>
      <w:r>
        <w:t>resources) in practising      others and shares       others and shares         available resources) in</w:t>
      </w:r>
    </w:p>
    <w:p>
      <w:r>
        <w:t>hygiene.                      available resources)    available resources) in   practising hygiene.</w:t>
      </w:r>
    </w:p>
    <w:p>
      <w:r>
        <w:t>in practising           practising hygiene.</w:t>
      </w:r>
    </w:p>
    <w:p>
      <w:r>
        <w:t>hygiene.</w:t>
      </w:r>
    </w:p>
    <w:p/>
    <w:p>
      <w:r>
        <w:t>18</w:t>
      </w:r>
    </w:p>
    <w:p>
      <w:r>
        <w:t>STRAND 4.0: PRODUCTION TECHNIQUES</w:t>
      </w:r>
    </w:p>
    <w:p>
      <w:r>
        <w:t>Strand     Sub Strand Specific Learning                        Suggested Learning Experiences                    Suggested</w:t>
      </w:r>
    </w:p>
    <w:p>
      <w:r>
        <w:t>Outcomes                                                                                   Key Inquiry</w:t>
      </w:r>
    </w:p>
    <w:p>
      <w:r>
        <w:t>Question(s)</w:t>
      </w:r>
    </w:p>
    <w:p>
      <w:r>
        <w:t>4.0            4.1 Sewing       By the end of the sub        Learners are guided to:                             How do you</w:t>
      </w:r>
    </w:p>
    <w:p>
      <w:r>
        <w:t>Production     Skills:          strand the learner should be  use digital devices or real materials or print    knit an article</w:t>
      </w:r>
    </w:p>
    <w:p>
      <w:r>
        <w:t>Techniques     Knitting         able to:                        media identify basic knitting stitches (purl and for household</w:t>
      </w:r>
    </w:p>
    <w:p>
      <w:r>
        <w:t>a) describe knitting            knit).                                           use?</w:t>
      </w:r>
    </w:p>
    <w:p>
      <w:r>
        <w:t>stitches used in making  knit a simple household article such as tools</w:t>
      </w:r>
    </w:p>
    <w:p>
      <w:r>
        <w:t>(10 lessons)         household articles          bag, scarf, gloves, mats or table wipers.</w:t>
      </w:r>
    </w:p>
    <w:p>
      <w:r>
        <w:t>b) knit various articles for  creativity skills as they explore ideas of</w:t>
      </w:r>
    </w:p>
    <w:p>
      <w:r>
        <w:t>household use               knitting household articles, integrity as they</w:t>
      </w:r>
    </w:p>
    <w:p>
      <w:r>
        <w:t>c) embrace knitted articles     prudently utilise knitting materials and safety</w:t>
      </w:r>
    </w:p>
    <w:p>
      <w:r>
        <w:t>for household use           as they use sharp tools for knitting.</w:t>
      </w:r>
    </w:p>
    <w:p>
      <w:r>
        <w:t>Core competencies:</w:t>
      </w:r>
    </w:p>
    <w:p>
      <w:r>
        <w:t>Creativity and imagination: experimenting skills as learners knit a household article using basic knitting stitches.</w:t>
      </w:r>
    </w:p>
    <w:p>
      <w:r>
        <w:t>Values:</w:t>
      </w:r>
    </w:p>
    <w:p>
      <w:r>
        <w:t>Integrity: prudent use of materials and equipment in the knitting of household article.</w:t>
      </w:r>
    </w:p>
    <w:p>
      <w:r>
        <w:t>Pertinent and contemporary issues:</w:t>
      </w:r>
    </w:p>
    <w:p>
      <w:r>
        <w:t>Safety of self and others as learners use sharp knitting tools.</w:t>
      </w:r>
    </w:p>
    <w:p>
      <w:r>
        <w:t>Link to other subjects:</w:t>
      </w:r>
    </w:p>
    <w:p>
      <w:r>
        <w:t>Learners relate knitting to weaving technique learnt in creative arts.</w:t>
      </w:r>
    </w:p>
    <w:p/>
    <w:p>
      <w:r>
        <w:t>19</w:t>
      </w:r>
    </w:p>
    <w:p>
      <w:r>
        <w:t>Strand         Sub Strand   Specific Learning          Suggested Learning Experiences                    Suggested Key</w:t>
      </w:r>
    </w:p>
    <w:p>
      <w:r>
        <w:t>Outcomes                                                                     Inquiry Question(s)</w:t>
      </w:r>
    </w:p>
    <w:p>
      <w:r>
        <w:t>4.0            4.2          By the end of the sub         Learners are guided to:                        How are framed</w:t>
      </w:r>
    </w:p>
    <w:p>
      <w:r>
        <w:t>Production     Constructing strand the learner             search for photos, videos and illustrations  suspended gardens</w:t>
      </w:r>
    </w:p>
    <w:p>
      <w:r>
        <w:t>Techniques     Framed       should be able to:                on framed suspended gardens to describe    constructed?</w:t>
      </w:r>
    </w:p>
    <w:p>
      <w:r>
        <w:t>Suspended    a) describe framed                how they are constructed.</w:t>
      </w:r>
    </w:p>
    <w:p>
      <w:r>
        <w:t>Garden           suspended garden           innovate and construct framed suspended</w:t>
      </w:r>
    </w:p>
    <w:p>
      <w:r>
        <w:t>for growing crops,            gardens using locally available materials</w:t>
      </w:r>
    </w:p>
    <w:p>
      <w:r>
        <w:t>b) construct a framed             such as wires, wooden planks, metal bars</w:t>
      </w:r>
    </w:p>
    <w:p>
      <w:r>
        <w:t>(10 lessons)     structure for                 and poles.</w:t>
      </w:r>
    </w:p>
    <w:p>
      <w:r>
        <w:t>suspended garden,          establish a crop on the constructed framed</w:t>
      </w:r>
    </w:p>
    <w:p>
      <w:r>
        <w:t>c) embrace the use                suspended garden.</w:t>
      </w:r>
    </w:p>
    <w:p>
      <w:r>
        <w:t>of framed                  creativity skills as learners innovate framed</w:t>
      </w:r>
    </w:p>
    <w:p>
      <w:r>
        <w:t>suspended garden              suspended gardens, unity as the learners</w:t>
      </w:r>
    </w:p>
    <w:p>
      <w:r>
        <w:t>for growing crops.            demonstrate teamwork as they construct</w:t>
      </w:r>
    </w:p>
    <w:p>
      <w:r>
        <w:t>framed suspended gardens, and safety as the</w:t>
      </w:r>
    </w:p>
    <w:p>
      <w:r>
        <w:t>learners use tools and equipment to</w:t>
      </w:r>
    </w:p>
    <w:p>
      <w:r>
        <w:t>construct framed suspended gardens.</w:t>
      </w:r>
    </w:p>
    <w:p>
      <w:r>
        <w:t>Core competencies: Creativity and imagination: experimenting skills as learners innovate framed suspended gardens.</w:t>
      </w:r>
    </w:p>
    <w:p>
      <w:r>
        <w:t>Values: Unity: team work as learners undertake the project for construction of framed suspended garden.</w:t>
      </w:r>
    </w:p>
    <w:p>
      <w:r>
        <w:t>Pertinent and contemporary issues: Environmental awareness as learners utilize limited space when constructing framed</w:t>
      </w:r>
    </w:p>
    <w:p>
      <w:r>
        <w:t>suspended gardens.</w:t>
      </w:r>
    </w:p>
    <w:p>
      <w:r>
        <w:t>Link to other subjects: Learners relate designing, sketching and construction of framed suspended garden to skills in drawing,</w:t>
      </w:r>
    </w:p>
    <w:p>
      <w:r>
        <w:t>designing and use of related tools learnt in Pre-technical studies.</w:t>
      </w:r>
    </w:p>
    <w:p/>
    <w:p>
      <w:r>
        <w:t>20</w:t>
      </w:r>
    </w:p>
    <w:p>
      <w:r>
        <w:t>Strand           Sub strand     Specific Learning     Suggested Learning Experiences                           Suggested</w:t>
      </w:r>
    </w:p>
    <w:p>
      <w:r>
        <w:t>Outcomes                                                                       Key Inquiry</w:t>
      </w:r>
    </w:p>
    <w:p>
      <w:r>
        <w:t>Question(s)</w:t>
      </w:r>
    </w:p>
    <w:p>
      <w:r>
        <w:t>4.0 Production 4.3 Adding       By the end of the     Learners are guided to:                                  Why do we</w:t>
      </w:r>
    </w:p>
    <w:p>
      <w:r>
        <w:t>Techniques     Value to         sub strand the         discuss ways of adding value to crop produce such      add value to</w:t>
      </w:r>
    </w:p>
    <w:p>
      <w:r>
        <w:t>Crop             learner should be         as potatoes, cassava, groundnuts, simsim, sweet      crop produce?</w:t>
      </w:r>
    </w:p>
    <w:p>
      <w:r>
        <w:t>Produce          able to:                  potatoes and pumpkin.                                How can we</w:t>
      </w:r>
    </w:p>
    <w:p>
      <w:r>
        <w:t>a) explain ways of     process a provided sample of crop produce such as      add value to</w:t>
      </w:r>
    </w:p>
    <w:p>
      <w:r>
        <w:t>adding value on       potatoes, cassava, groundnuts, simsim, sweet         crop produce?</w:t>
      </w:r>
    </w:p>
    <w:p>
      <w:r>
        <w:t>(8 lessons)      crop produce          potatoes and pumpkin to add value using</w:t>
      </w:r>
    </w:p>
    <w:p>
      <w:r>
        <w:t>b) add value to a         appropriate methods like drying and frying.</w:t>
      </w:r>
    </w:p>
    <w:p>
      <w:r>
        <w:t>selected crop      compare the processed crop produce to raw crop</w:t>
      </w:r>
    </w:p>
    <w:p>
      <w:r>
        <w:t>produce               produce in terms of monetary value and storage</w:t>
      </w:r>
    </w:p>
    <w:p>
      <w:r>
        <w:t>c) appreciate the         life.</w:t>
      </w:r>
    </w:p>
    <w:p>
      <w:r>
        <w:t>importance of      problem solving skills as learners apply suitable</w:t>
      </w:r>
    </w:p>
    <w:p>
      <w:r>
        <w:t>value addition        method of adding value to crop produce, integrity</w:t>
      </w:r>
    </w:p>
    <w:p>
      <w:r>
        <w:t>on crop               as learners use ethically acceptable standards of</w:t>
      </w:r>
    </w:p>
    <w:p>
      <w:r>
        <w:t>produce.              processing, food and nutrition security as they</w:t>
      </w:r>
    </w:p>
    <w:p>
      <w:r>
        <w:t>process crop produce to solve food security issues.</w:t>
      </w:r>
    </w:p>
    <w:p>
      <w:r>
        <w:t>Core competencies: Critical thinking and problem solving: evaluation and decision making skills as learners carry out value</w:t>
      </w:r>
    </w:p>
    <w:p>
      <w:r>
        <w:t>addition to a selected crop produce.</w:t>
      </w:r>
    </w:p>
    <w:p>
      <w:r>
        <w:t>Values: Integrity: applying laid down procedures when learners ethically processes crop produce to add value.</w:t>
      </w:r>
    </w:p>
    <w:p>
      <w:r>
        <w:t>Pertinent and contemporary issues: Food and nutrition security as learners process crop produce for value addition.</w:t>
      </w:r>
    </w:p>
    <w:p>
      <w:r>
        <w:t>Link to other subjects: Learners relate value addition concept to commodity marketing learnt in Pre-technical studies.</w:t>
      </w:r>
    </w:p>
    <w:p/>
    <w:p>
      <w:r>
        <w:t>21</w:t>
      </w:r>
    </w:p>
    <w:p>
      <w:r>
        <w:t>Strand        Sub Strand Specific Learning             Suggested Learning Experiences                              Suggested</w:t>
      </w:r>
    </w:p>
    <w:p>
      <w:r>
        <w:t>Outcomes                                                                                  Key Inquiry</w:t>
      </w:r>
    </w:p>
    <w:p>
      <w:r>
        <w:t>Question(s)</w:t>
      </w:r>
    </w:p>
    <w:p>
      <w:r>
        <w:t>4.0        4.4               By the end of the sub     Learners are guided to:                                     How can we</w:t>
      </w:r>
    </w:p>
    <w:p>
      <w:r>
        <w:t>Production Making            strand the learner         brainstorm and share experiences on forms of soap         make soap</w:t>
      </w:r>
    </w:p>
    <w:p>
      <w:r>
        <w:t>Techniques Homemade          should be able to:           (liquid, cake/bar, paste, powder) used at household      using natural</w:t>
      </w:r>
    </w:p>
    <w:p>
      <w:r>
        <w:t>Soap              a) identify the forms        level.                                                   ingredients?</w:t>
      </w:r>
    </w:p>
    <w:p>
      <w:r>
        <w:t>of soap used at        use natural ingredients such as ashes, salt, water,</w:t>
      </w:r>
    </w:p>
    <w:p>
      <w:r>
        <w:t>household level          animal fats or plant oils to make soap.</w:t>
      </w:r>
    </w:p>
    <w:p>
      <w:r>
        <w:t>(8 lessons)    b) make homemade           use the home made soap for cleaning purposes.</w:t>
      </w:r>
    </w:p>
    <w:p>
      <w:r>
        <w:t>soap using natural     problem solving in collecting and using natural</w:t>
      </w:r>
    </w:p>
    <w:p>
      <w:r>
        <w:t>ingredients              ingredients to make soap for cleaning, value of</w:t>
      </w:r>
    </w:p>
    <w:p>
      <w:r>
        <w:t>c) embrace                   responsibility in sharing tasks to accomplish soap</w:t>
      </w:r>
    </w:p>
    <w:p>
      <w:r>
        <w:t>homemade soap            making process and financial literacy while learners</w:t>
      </w:r>
    </w:p>
    <w:p>
      <w:r>
        <w:t>for household use.       save costs by making soap using available resources.</w:t>
      </w:r>
    </w:p>
    <w:p>
      <w:r>
        <w:t>Core competencies:</w:t>
      </w:r>
    </w:p>
    <w:p>
      <w:r>
        <w:t>Critical thinking and problem solving: open-mindedness and creativity skills as learners make home-made soap using natural</w:t>
      </w:r>
    </w:p>
    <w:p>
      <w:r>
        <w:t>ingredients.</w:t>
      </w:r>
    </w:p>
    <w:p>
      <w:r>
        <w:t>Values:</w:t>
      </w:r>
    </w:p>
    <w:p>
      <w:r>
        <w:t>Responsibility: engaging in assigned roles while making home-made soap.</w:t>
      </w:r>
    </w:p>
    <w:p>
      <w:r>
        <w:t>Pertinent and contemporary issues:</w:t>
      </w:r>
    </w:p>
    <w:p>
      <w:r>
        <w:t>Financial literacy as learners save on costs by using locally available resources to make home-made soap.</w:t>
      </w:r>
    </w:p>
    <w:p>
      <w:r>
        <w:t>Link to other subjects:</w:t>
      </w:r>
    </w:p>
    <w:p>
      <w:r>
        <w:t>Learners relate use of natural ingredients in making soap to concepts of recycling and reusing wastes learnt in Integrated science.</w:t>
      </w:r>
    </w:p>
    <w:p/>
    <w:p>
      <w:r>
        <w:t>22</w:t>
      </w:r>
    </w:p>
    <w:p>
      <w:r>
        <w:t>Suggested assessment rubric</w:t>
      </w:r>
    </w:p>
    <w:p>
      <w:r>
        <w:t>Level      Exceeds Expectations               Meets Expectations        Approaches                  Below Expectations</w:t>
      </w:r>
    </w:p>
    <w:p>
      <w:r>
        <w:t>Expectations</w:t>
      </w:r>
    </w:p>
    <w:p>
      <w:r>
        <w:t>Indicator</w:t>
      </w:r>
    </w:p>
    <w:p>
      <w:r>
        <w:t>Ability to describe     Describes four production      Describes four            Describes two to three      Describes less than</w:t>
      </w:r>
    </w:p>
    <w:p>
      <w:r>
        <w:t>production              techniques (knitting,          production techniques     production techniques       two production</w:t>
      </w:r>
    </w:p>
    <w:p>
      <w:r>
        <w:t>techniques at           constructing framed garden,    (knitting, constructing   (knitting, constructing     techniques (knitting,</w:t>
      </w:r>
    </w:p>
    <w:p>
      <w:r>
        <w:t>household level.        value addition on crop         framed garden, value      framed garden, value        constructing framed</w:t>
      </w:r>
    </w:p>
    <w:p>
      <w:r>
        <w:t>produce, and making soap)      addition on crop          addition on crop            garden, value addition</w:t>
      </w:r>
    </w:p>
    <w:p>
      <w:r>
        <w:t>at household level with        produce, and making       produce, and making         on crop produce, and</w:t>
      </w:r>
    </w:p>
    <w:p>
      <w:r>
        <w:t>illustrative details.          soap) at household        soap) at household level.   making soap) at</w:t>
      </w:r>
    </w:p>
    <w:p>
      <w:r>
        <w:t>level.                                                household level.</w:t>
      </w:r>
    </w:p>
    <w:p>
      <w:r>
        <w:t>Ability to apply        Applies four production        Applies four              Applies two to three        Applies less than two</w:t>
      </w:r>
    </w:p>
    <w:p>
      <w:r>
        <w:t>production              techniques (knitting,          production techniques     production techniques       production techniques</w:t>
      </w:r>
    </w:p>
    <w:p>
      <w:r>
        <w:t>techniques at           constructing framed            (knitting, constructing   (knitting, constructing     (knitting, constructing</w:t>
      </w:r>
    </w:p>
    <w:p>
      <w:r>
        <w:t>household level.        suspended garden, value        framed suspended          framed suspended            framed suspended</w:t>
      </w:r>
    </w:p>
    <w:p>
      <w:r>
        <w:t>addition on crop produce,      garden, value             garden, value addition      garden, value addition</w:t>
      </w:r>
    </w:p>
    <w:p>
      <w:r>
        <w:t>and making soap) at            addition on crop          on crop produce, and        on crop produce, and</w:t>
      </w:r>
    </w:p>
    <w:p>
      <w:r>
        <w:t>household level with notable   produce, and making       making soap) at             making soap) at</w:t>
      </w:r>
    </w:p>
    <w:p>
      <w:r>
        <w:t>creativity.                    soap) at household        household level.            household level.</w:t>
      </w:r>
    </w:p>
    <w:p>
      <w:r>
        <w:t>level.</w:t>
      </w:r>
    </w:p>
    <w:p>
      <w:r>
        <w:t>Ability to portray      Portrays more than three       Portrays three            Portrays two indicators     Portrays less than two</w:t>
      </w:r>
    </w:p>
    <w:p>
      <w:r>
        <w:t>integrity in carrying   indicators of integrity        indicators of integrity   of integrity (prudent use   indicators of integrity</w:t>
      </w:r>
    </w:p>
    <w:p>
      <w:r>
        <w:t>out production          (prudent use of resources,     (prudent use of           of resources, adheres to    (prudent use of</w:t>
      </w:r>
    </w:p>
    <w:p>
      <w:r>
        <w:t>techniques.             adheres to ethical             resources, adheres to     ethical procedures,         resources, adheres to</w:t>
      </w:r>
    </w:p>
    <w:p>
      <w:r>
        <w:t>23</w:t>
      </w:r>
    </w:p>
    <w:p>
      <w:r>
        <w:t>procedures, commitment to   ethical procedures,   commitment to duty) in    ethical procedures,</w:t>
      </w:r>
    </w:p>
    <w:p>
      <w:r>
        <w:t>duty) in carrying out       commitment to duty)   carrying out production   commitment to duty)</w:t>
      </w:r>
    </w:p>
    <w:p>
      <w:r>
        <w:t>production tasks.           in carrying out       tasks.                    in carrying out</w:t>
      </w:r>
    </w:p>
    <w:p>
      <w:r>
        <w:t>production tasks.                               production tasks.</w:t>
      </w:r>
    </w:p>
    <w:p/>
    <w:p>
      <w:r>
        <w:t>24</w:t>
      </w:r>
    </w:p>
    <w:p>
      <w:r>
        <w:t>APPENDIX 1: GUIDELINES FOR INTEGRATING COMMUNITY SERVICE LEARNING AT JUNIOR SCHOOL</w:t>
      </w:r>
    </w:p>
    <w:p/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Implementation</w:t>
      </w:r>
    </w:p>
    <w:p>
      <w:r>
        <w:t>The learners execute the project and keep evidence of work done.</w:t>
      </w:r>
    </w:p>
    <w:p/>
    <w:p>
      <w:r>
        <w:t>25</w:t>
      </w:r>
    </w:p>
    <w:p>
      <w:r>
        <w:t>Milestone 5 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26</w:t>
      </w:r>
    </w:p>
    <w:p>
      <w:r>
        <w:t>APPENDIX 2: LIST OF ASSESSMENT METHODS, LEARNING RESOURCES AND NON-FORMAL ACTIVITIES</w:t>
      </w:r>
    </w:p>
    <w:p>
      <w:r>
        <w:t>Strand           Suggested Assessment      Suggested Resources                   Suggested Non-Formal</w:t>
      </w:r>
    </w:p>
    <w:p>
      <w:r>
        <w:t>Methods                                                         Activities</w:t>
      </w:r>
    </w:p>
    <w:p>
      <w:r>
        <w:t>1.0 Conservation  Observation of learning Digital resources                     Learners to conduct school</w:t>
      </w:r>
    </w:p>
    <w:p>
      <w:r>
        <w:t>of Resources       activities.             Print materials (charts, reference    community awareness on</w:t>
      </w:r>
    </w:p>
    <w:p>
      <w:r>
        <w:t> Written tests and       books)                                conservation of various resources</w:t>
      </w:r>
    </w:p>
    <w:p>
      <w:r>
        <w:t>assignments             Cooking   tools and equipment         using existing formal interaction</w:t>
      </w:r>
    </w:p>
    <w:p>
      <w:r>
        <w:t> Projects.               Cleaning equipment and materials      forums.</w:t>
      </w:r>
    </w:p>
    <w:p>
      <w:r>
        <w:t> Oral assessment         Selected  gardening  tools</w:t>
      </w:r>
    </w:p>
    <w:p>
      <w:r>
        <w:t> Activity journals       Selected foodstuffs</w:t>
      </w:r>
    </w:p>
    <w:p>
      <w:r>
        <w:t>General environment for space,</w:t>
      </w:r>
    </w:p>
    <w:p>
      <w:r>
        <w:t>samples of soils and plants</w:t>
      </w:r>
    </w:p>
    <w:p>
      <w:r>
        <w:t>2.0 Food          Written tests and       Digital devices and print reference   Learners to prepare and manage a</w:t>
      </w:r>
    </w:p>
    <w:p>
      <w:r>
        <w:t>Production         assignments             materials.                            sample kitchen or backyard</w:t>
      </w:r>
    </w:p>
    <w:p>
      <w:r>
        <w:t>Processes         Graded observation      General environment for space, soil   garden in the school for display.</w:t>
      </w:r>
    </w:p>
    <w:p>
      <w:r>
        <w:t> Projects                and  samples  of plants.</w:t>
      </w:r>
    </w:p>
    <w:p>
      <w:r>
        <w:t> Activity journal        Selected Garden tools such as jembes, Learners to use existing school</w:t>
      </w:r>
    </w:p>
    <w:p>
      <w:r>
        <w:t>fork jembes, spade, panga, slasher,   forums to display skills and</w:t>
      </w:r>
    </w:p>
    <w:p>
      <w:r>
        <w:t>tape measure.                         products of the various learning</w:t>
      </w:r>
    </w:p>
    <w:p>
      <w:r>
        <w:t>Variety of planting materials         experiences to extend knowledge</w:t>
      </w:r>
    </w:p>
    <w:p>
      <w:r>
        <w:t>First aid kit                         and create awareness to the school</w:t>
      </w:r>
    </w:p>
    <w:p>
      <w:r>
        <w:t>Cooking and cleaning equipment and community.</w:t>
      </w:r>
    </w:p>
    <w:p>
      <w:r>
        <w:t>materials</w:t>
      </w:r>
    </w:p>
    <w:p>
      <w:r>
        <w:t>Samples of animal products such as</w:t>
      </w:r>
    </w:p>
    <w:p>
      <w:r>
        <w:t>eggs and honey, milk and meat.</w:t>
      </w:r>
    </w:p>
    <w:p>
      <w:r>
        <w:t>27</w:t>
      </w:r>
    </w:p>
    <w:p>
      <w:r>
        <w:t>Sample crop produce such as</w:t>
      </w:r>
    </w:p>
    <w:p>
      <w:r>
        <w:t>vegetables.</w:t>
      </w:r>
    </w:p>
    <w:p>
      <w:r>
        <w:t>Some small domestic animals such as</w:t>
      </w:r>
    </w:p>
    <w:p>
      <w:r>
        <w:t>rabbits, poultry or Guinea pigs.</w:t>
      </w:r>
    </w:p>
    <w:p>
      <w:r>
        <w:t>3.0 Hygiene       Written test                Cleaning equipment and materials       Learners to use existing school</w:t>
      </w:r>
    </w:p>
    <w:p>
      <w:r>
        <w:t>Practices         Oral assessment on safety   Sample clothing and household          forums to sensitize the school</w:t>
      </w:r>
    </w:p>
    <w:p>
      <w:r>
        <w:t>when handling animal.       articles                               community on hygiene practices.</w:t>
      </w:r>
    </w:p>
    <w:p>
      <w:r>
        <w:t> Observation of learning     Detergents, stain removal agents and</w:t>
      </w:r>
    </w:p>
    <w:p>
      <w:r>
        <w:t> Oral tests                  disinfectants</w:t>
      </w:r>
    </w:p>
    <w:p>
      <w:r>
        <w:t> Project                     Digital devices and print reference</w:t>
      </w:r>
    </w:p>
    <w:p>
      <w:r>
        <w:t> Activity journals           materials</w:t>
      </w:r>
    </w:p>
    <w:p>
      <w:r>
        <w:t>General school environment</w:t>
      </w:r>
    </w:p>
    <w:p/>
    <w:p>
      <w:r>
        <w:t>4.0 Production    Written test                Sewing tools such as needles,          Learners to use existing school</w:t>
      </w:r>
    </w:p>
    <w:p>
      <w:r>
        <w:t>Techniques        Oral tests                  crochet, scissors and tape measure.    forums to create awareness and</w:t>
      </w:r>
    </w:p>
    <w:p>
      <w:r>
        <w:t> Project                     Sewing materials such as sample        enhance adoption of various</w:t>
      </w:r>
    </w:p>
    <w:p>
      <w:r>
        <w:t> Activity journals           fabrics and yarns.                     production techniques.</w:t>
      </w:r>
    </w:p>
    <w:p>
      <w:r>
        <w:t>Observation of learning     Gardening tools such as tape measure</w:t>
      </w:r>
    </w:p>
    <w:p>
      <w:r>
        <w:t> Written and oral tests      and hammer.</w:t>
      </w:r>
    </w:p>
    <w:p>
      <w:r>
        <w:t>General school environment</w:t>
      </w:r>
    </w:p>
    <w:p>
      <w:r>
        <w:t>Worked samples (crocheted and</w:t>
      </w:r>
    </w:p>
    <w:p>
      <w:r>
        <w:t>knitted materials)</w:t>
      </w:r>
    </w:p>
    <w:p>
      <w:r>
        <w:t>Sample planting materials</w:t>
      </w:r>
    </w:p>
    <w:p>
      <w:r>
        <w:t>Selected foodstuffs.</w:t>
      </w:r>
    </w:p>
    <w:p/>
    <w:p>
      <w:r>
        <w:t>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