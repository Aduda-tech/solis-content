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1lEK2oDZqD 8 Download SOCIAL STUDIES GRADE 8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SOCIAL STUDIES</w:t>
      </w:r>
    </w:p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978-9914-43-789-8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 of</w:t>
      </w:r>
    </w:p>
    <w:p>
      <w:r>
        <w:t>the primary education cycle,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8 curriculum designs build on competencies attained by learners at the end of Grade 7. Further, they provide opportunities</w:t>
      </w:r>
    </w:p>
    <w:p>
      <w:r>
        <w:t>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 broad</w:t>
      </w:r>
    </w:p>
    <w:p>
      <w:r>
        <w:t>curriculum for the learner to explore talents, interests and abilities before selection of pathways and tracks at the Senior Secondary education</w:t>
      </w:r>
    </w:p>
    <w:p>
      <w:r>
        <w:t>level. This is very critical in the realisation of the Vision and Mission of the on-going curriculum reforms as enshrined in the Sessional Paper</w:t>
      </w:r>
    </w:p>
    <w:p>
      <w:r>
        <w:t>No. I 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 smooth</w:t>
      </w:r>
    </w:p>
    <w:p>
      <w:r>
        <w:t>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................................................................................................................................................................................i</w:t>
      </w:r>
    </w:p>
    <w:p>
      <w:r>
        <w:t>PREFACE 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..........................................................................................................................................v</w:t>
      </w:r>
    </w:p>
    <w:p>
      <w:r>
        <w:t>LESSON ALLOCATION 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 viii</w:t>
      </w:r>
    </w:p>
    <w:p>
      <w:r>
        <w:t>SUBJECT GENERAL LEARNING OUTCOMES 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........................................................................................................................x</w:t>
      </w:r>
    </w:p>
    <w:p>
      <w:r>
        <w:t>STRAND 1.0: SOCIAL STUDIES AND PERSONAL MANAGEMENT ......................................................................................... 1</w:t>
      </w:r>
    </w:p>
    <w:p>
      <w:r>
        <w:t>STRAND 2.0 COMMUNITY SERVICE LEARNING ..................................................................................................................... 6</w:t>
      </w:r>
    </w:p>
    <w:p>
      <w:r>
        <w:t>STRAND 3.0: PEOPLE AND RELATIONSHIPS ....................................................................................................................... 10</w:t>
      </w:r>
    </w:p>
    <w:p>
      <w:r>
        <w:t>STRAND 4.0: NATURAL AND HISTORIC BUILT ENVIRONMENTS ........................................................................................ 28</w:t>
      </w:r>
    </w:p>
    <w:p>
      <w:r>
        <w:t>STRAND 5.0: POLITICAL DEVELOPMENTS AND GOVERNANCE ......................................................................................... 39</w:t>
      </w:r>
    </w:p>
    <w:p>
      <w:r>
        <w:t>APPENDIX I: GUIDELINES FOR INTEGRATING COMMUNITY SERVICE LEARNING (CSL) PROJECT ............................... 50</w:t>
      </w:r>
    </w:p>
    <w:p>
      <w:r>
        <w:t>APPENDIX II: SUGGESTED ASSESSMENT METHODS, SUGGESTED LEARNING RESOURCES AND NON-FORMAL</w:t>
      </w:r>
    </w:p>
    <w:p>
      <w:r>
        <w:t>ACTIVITIES .............................................................................................................................................................................. 52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self-fulfillment.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</w:t>
      </w:r>
    </w:p>
    <w:p>
      <w:r>
        <w:t>LESSON ALLOCATION</w:t>
      </w:r>
    </w:p>
    <w:p/>
    <w:p>
      <w:r>
        <w:t>S/No     Learning Area                                         Number of Lessons Per Week</w:t>
      </w:r>
    </w:p>
    <w:p>
      <w:r>
        <w:t>(40 Minutes per Lesson)</w:t>
      </w:r>
    </w:p>
    <w:p/>
    <w:p>
      <w:r>
        <w:t>1.       English                                                           5</w:t>
      </w:r>
    </w:p>
    <w:p/>
    <w:p>
      <w:r>
        <w:t>2.       Kiswahili / Kenya Sign Language                                   4</w:t>
      </w:r>
    </w:p>
    <w:p/>
    <w:p>
      <w:r>
        <w:t>3.       Mathematics                                                       5</w:t>
      </w:r>
    </w:p>
    <w:p/>
    <w:p>
      <w:r>
        <w:t>4.       Religious Education                                               4</w:t>
      </w:r>
    </w:p>
    <w:p/>
    <w:p>
      <w:r>
        <w:t>5.       Social Studies                                                    4</w:t>
      </w:r>
    </w:p>
    <w:p/>
    <w:p>
      <w:r>
        <w:t>6.       Integrated Science                                                5</w:t>
      </w:r>
    </w:p>
    <w:p/>
    <w:p>
      <w:r>
        <w:t>7.       Pre-Technical Studies                                             4</w:t>
      </w:r>
    </w:p>
    <w:p/>
    <w:p>
      <w:r>
        <w:t>8.       Agriculture                                                       4</w:t>
      </w:r>
    </w:p>
    <w:p/>
    <w:p>
      <w:r>
        <w:t>9.       Creative Arts and Sports                                          5</w:t>
      </w:r>
    </w:p>
    <w:p/>
    <w:p>
      <w:r>
        <w:t>Instruction Programmes of Pastoral Instruction(PPI)              1*</w:t>
      </w:r>
    </w:p>
    <w:p/>
    <w:p>
      <w:r>
        <w:t>Total                                                                    40 +1*</w:t>
      </w:r>
    </w:p>
    <w:p/>
    <w:p>
      <w:r>
        <w:t>vii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Social Studies is an integrated subject that includes aspects of History, Geography, Citizenship and Life Skills Education. The</w:t>
      </w:r>
    </w:p>
    <w:p>
      <w:r>
        <w:t>main theme of Social Studies is “Living Together”. It enables the learner to be aware and be concerned about the welfare of others,</w:t>
      </w:r>
    </w:p>
    <w:p>
      <w:r>
        <w:t>protect the environment and be active at community, national, regional, and global levels. The Learning Area aims at providing</w:t>
      </w:r>
    </w:p>
    <w:p>
      <w:r>
        <w:t>the learner with knowledge, skills, values and attitudes necessary for good character formation to enable them to live harmoniously</w:t>
      </w:r>
    </w:p>
    <w:p>
      <w:r>
        <w:t>and in society. It equips the learner with psychosocial competencies that enables the learner to deal effectively with the demands</w:t>
      </w:r>
    </w:p>
    <w:p>
      <w:r>
        <w:t>and challenges of everyday life.</w:t>
      </w:r>
    </w:p>
    <w:p/>
    <w:p>
      <w:r>
        <w:t>Social Studies is anchored on the tenets of the Constitution of Kenya 2010, the Kenya Vision 2030, the National Goals of</w:t>
      </w:r>
    </w:p>
    <w:p>
      <w:r>
        <w:t>Education, and the Kenya Sessional Paper No. 8 of 2013 on national values and principles of governance. It is also in line with</w:t>
      </w:r>
    </w:p>
    <w:p>
      <w:r>
        <w:t>the Africa Agenda 2063 and the Strategic Objective 10 of the Continental Education Strategy for Africa (2016-2025), that</w:t>
      </w:r>
    </w:p>
    <w:p>
      <w:r>
        <w:t>envisions “an integrated, prosperous and peaceful Africa”. In addition, Social Studies addresses the 2017 African Union (AU)</w:t>
      </w:r>
    </w:p>
    <w:p>
      <w:r>
        <w:t>Ministers of Education decision to integrate general history of Africa in school curricula and aspirations of SDG 4: Target 7 and</w:t>
      </w:r>
    </w:p>
    <w:p>
      <w:r>
        <w:t>Goal16. It is also anchored on the National Education Sector Strategic Plan (2018-2022), which builds on the successes and</w:t>
      </w:r>
    </w:p>
    <w:p/>
    <w:p>
      <w:r>
        <w:t>viii</w:t>
      </w:r>
    </w:p>
    <w:p>
      <w:r>
        <w:t>challenges of previous sectoral plans, champions a value-based education system and the need to transmit life skills, principles</w:t>
      </w:r>
    </w:p>
    <w:p>
      <w:r>
        <w:t>and values for personal, social and economic development.</w:t>
      </w:r>
    </w:p>
    <w:p/>
    <w:p>
      <w:r>
        <w:t>The learning area is anchored on theories of learning such as Jean Piaget’s theory of cognitive development, Lawrence Kohlberg</w:t>
      </w:r>
    </w:p>
    <w:p>
      <w:r>
        <w:t>theory of moral development, Dewey’s social constructivism, and Vygotsky’s socio-cultural development theory have informed</w:t>
      </w:r>
    </w:p>
    <w:p>
      <w:r>
        <w:t>the development of this design. Social Studies will prepare the learners for the social Sciences Pathway in Senior School.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1) Demonstrate an understanding of historical concepts, historical sources and evidence for the development of identity and a</w:t>
      </w:r>
    </w:p>
    <w:p>
      <w:r>
        <w:t>sense of belonging.</w:t>
      </w:r>
    </w:p>
    <w:p>
      <w:r>
        <w:t>2) Develop psychosocial competencies to navigate through challenges in day-to-day life.</w:t>
      </w:r>
    </w:p>
    <w:p>
      <w:r>
        <w:t>3) Appreciate themselves, other people, be proud of their Kenyan cultural heritage and be willing to further develop, preserve</w:t>
      </w:r>
    </w:p>
    <w:p>
      <w:r>
        <w:t>and share this heritage globally.</w:t>
      </w:r>
    </w:p>
    <w:p>
      <w:r>
        <w:t>4) Develop and apply values, positive attitudes, principles of democracy, governance and human rights for mutual social</w:t>
      </w:r>
    </w:p>
    <w:p>
      <w:r>
        <w:t>responsibility.</w:t>
      </w:r>
    </w:p>
    <w:p>
      <w:r>
        <w:t>5) Understand the value of conservation and management of environments and their influence on human activities and use for</w:t>
      </w:r>
    </w:p>
    <w:p>
      <w:r>
        <w:t>sustainable development.</w:t>
      </w:r>
    </w:p>
    <w:p>
      <w:r>
        <w:t>6) Contribute to the management of pertinent and contemporary issues as an informed, engaged, empowered, ethical and</w:t>
      </w:r>
    </w:p>
    <w:p>
      <w:r>
        <w:t>responsive citizen.</w:t>
      </w:r>
    </w:p>
    <w:p>
      <w:r>
        <w:t>7) Develop and apply social research and digital literacy competencies to interpret phenomena for problem-solving and decision-</w:t>
      </w:r>
    </w:p>
    <w:p>
      <w:r>
        <w:t>making in society.</w:t>
      </w:r>
    </w:p>
    <w:p/>
    <w:p>
      <w:r>
        <w:t>ix</w:t>
      </w:r>
    </w:p>
    <w:p>
      <w:r>
        <w:t>SUMMARY OF STRANDS AND SUB STRANDS</w:t>
      </w:r>
    </w:p>
    <w:p>
      <w:r>
        <w:t>Strand                         Sub-Strand                                  Suggested Number of</w:t>
      </w:r>
    </w:p>
    <w:p>
      <w:r>
        <w:t>Lessons</w:t>
      </w:r>
    </w:p>
    <w:p>
      <w:r>
        <w:t>1.0   Social Studies and Personal   Self-Improvement                                   4</w:t>
      </w:r>
    </w:p>
    <w:p>
      <w:r>
        <w:t>Management                    Self- Esteem Assessment                            4</w:t>
      </w:r>
    </w:p>
    <w:p>
      <w:r>
        <w:t>2.0   Community Service Learning    Community Service Learning Project                 8</w:t>
      </w:r>
    </w:p>
    <w:p>
      <w:r>
        <w:t>3.0   People and Relationships      Scientific Theory about Human Origin               6</w:t>
      </w:r>
    </w:p>
    <w:p>
      <w:r>
        <w:t>Early Civilisations                                8</w:t>
      </w:r>
    </w:p>
    <w:p>
      <w:r>
        <w:t>Trans Saharan Slave Trade                          6</w:t>
      </w:r>
    </w:p>
    <w:p>
      <w:r>
        <w:t>Population Growth in Africa                        6</w:t>
      </w:r>
    </w:p>
    <w:p>
      <w:r>
        <w:t>Diversity and Interpersonal skills                 8</w:t>
      </w:r>
    </w:p>
    <w:p>
      <w:r>
        <w:t>Peaceful Conflict Resolutions                      8</w:t>
      </w:r>
    </w:p>
    <w:p>
      <w:r>
        <w:t>4.0   Natural and Historic Built    Map Reading and Interpretation                     12</w:t>
      </w:r>
    </w:p>
    <w:p>
      <w:r>
        <w:t>Environments                  Weather and Climate                                10</w:t>
      </w:r>
    </w:p>
    <w:p>
      <w:r>
        <w:t>Vegetation in Africa                               8</w:t>
      </w:r>
    </w:p>
    <w:p>
      <w:r>
        <w:t>Historical sites and monuments in Africa           8</w:t>
      </w:r>
    </w:p>
    <w:p>
      <w:r>
        <w:t>5.0   Political Developments and    The Constitution of Kenya                          6</w:t>
      </w:r>
    </w:p>
    <w:p/>
    <w:p>
      <w:r>
        <w:t>Governance                                  Human Rights                                       8</w:t>
      </w:r>
    </w:p>
    <w:p>
      <w:r>
        <w:t>Citizenship                                       10</w:t>
      </w:r>
    </w:p>
    <w:p>
      <w:r>
        <w:t>Total Number of Lessons                                          120</w:t>
      </w:r>
    </w:p>
    <w:p/>
    <w:p>
      <w:r>
        <w:t>Note: The suggested number of lessons per Sub Strand may be less or more depending on the context.</w:t>
      </w:r>
    </w:p>
    <w:p/>
    <w:p>
      <w:r>
        <w:t>xi</w:t>
      </w:r>
    </w:p>
    <w:p>
      <w:r>
        <w:t>STRAND 1.0: SOCIAL STUDIES AND PERSONAL MANAGEMENT</w:t>
      </w:r>
    </w:p>
    <w:p/>
    <w:p>
      <w:r>
        <w:t>Strand           Sub-Strand         Specific Learning               Suggested Learning Experiences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1.0 Social       1.1 Self-          By the end of the sub-          The learner is guided to:                1. Which animal</w:t>
      </w:r>
    </w:p>
    <w:p>
      <w:r>
        <w:t>Studies and      Improvement        strand, the learner should be   ● choose the animal that best               best reflects</w:t>
      </w:r>
    </w:p>
    <w:p>
      <w:r>
        <w:t>Personal                            able to:                           defines their personal                   your personal</w:t>
      </w:r>
    </w:p>
    <w:p>
      <w:r>
        <w:t>Management       (4 lessons)        a) describe personality            characteristics from a list of pre-      characteristics?</w:t>
      </w:r>
    </w:p>
    <w:p>
      <w:r>
        <w:t>traits for self-               selected animals, then discuss the    2. What career</w:t>
      </w:r>
    </w:p>
    <w:p>
      <w:r>
        <w:t>understanding,                 outcome with the class,                  choices in</w:t>
      </w:r>
    </w:p>
    <w:p>
      <w:r>
        <w:t>b) share goals for self-        ● watch a video clip on personality         Social Studies</w:t>
      </w:r>
    </w:p>
    <w:p>
      <w:r>
        <w:t>improvement in social          traits and discuss,                      relate to you?</w:t>
      </w:r>
    </w:p>
    <w:p>
      <w:r>
        <w:t>life,                       ● develop and share personal life</w:t>
      </w:r>
    </w:p>
    <w:p>
      <w:r>
        <w:t>c) appreciate the role of          goals such as educational,</w:t>
      </w:r>
    </w:p>
    <w:p>
      <w:r>
        <w:t>values in the                  careers,</w:t>
      </w:r>
    </w:p>
    <w:p>
      <w:r>
        <w:t>development of              ● watch a video clip of a successful</w:t>
      </w:r>
    </w:p>
    <w:p>
      <w:r>
        <w:t>personality traits.            career individual in social life</w:t>
      </w:r>
    </w:p>
    <w:p>
      <w:r>
        <w:t>that reflect on their traits,</w:t>
      </w:r>
    </w:p>
    <w:p>
      <w:r>
        <w:t>● role-play a skit depicting values</w:t>
      </w:r>
    </w:p>
    <w:p>
      <w:r>
        <w:t>in their dream career choice in</w:t>
      </w:r>
    </w:p>
    <w:p>
      <w:r>
        <w:t>Social Studies.</w:t>
      </w:r>
    </w:p>
    <w:p>
      <w:r>
        <w:t>Core Competencies to be Developed:</w:t>
      </w:r>
    </w:p>
    <w:p>
      <w:r>
        <w:t>● Communication and Collaboration: speaking skills are developed as learners share personal life goals.</w:t>
      </w:r>
    </w:p>
    <w:p>
      <w:r>
        <w:t>● Imagination and Creativity: learners reflect on their future life goals as they watch video clips of successful career</w:t>
      </w:r>
    </w:p>
    <w:p>
      <w:r>
        <w:t>individuals in Social Studies.</w:t>
      </w:r>
    </w:p>
    <w:p/>
    <w:p>
      <w:r>
        <w:t>Pertinent and Contemporary Issues (PCIs):</w:t>
      </w:r>
    </w:p>
    <w:p>
      <w:r>
        <w:t>Career guidance: learners identify their career paths as they watch a video clip on a successful career individual in Social</w:t>
      </w:r>
    </w:p>
    <w:p>
      <w:r>
        <w:t>Studies.</w:t>
      </w:r>
    </w:p>
    <w:p>
      <w:r>
        <w:t>Values:</w:t>
      </w:r>
    </w:p>
    <w:p>
      <w:r>
        <w:t>● Unity: learners work together in role-playing a skit depicting values in their dream career choice in Social Studies.</w:t>
      </w:r>
    </w:p>
    <w:p>
      <w:r>
        <w:t>● Respect: learners give one another a chance to participate in discussions on personal characteristics.</w:t>
      </w:r>
    </w:p>
    <w:p>
      <w:r>
        <w:t>Link to Other Subjects:</w:t>
      </w:r>
    </w:p>
    <w:p>
      <w:r>
        <w:t>● Pre-technical studies: learners get career guidance on the choice of their future careers in Social Studies.</w:t>
      </w:r>
    </w:p>
    <w:p>
      <w:r>
        <w:t>● Kenyan Sign Language, Kiswahili and English: learners role-play a skit depicting values in their dream career choice in</w:t>
      </w:r>
    </w:p>
    <w:p>
      <w:r>
        <w:t>Social Studies</w:t>
      </w:r>
    </w:p>
    <w:p/>
    <w:p>
      <w:r>
        <w:t>Strand           Sub Strand     Specific Learning              Suggested Learning Experiences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1.0 Social       1.2 Self-      By the end of the sub-         The learner is guided to:                     How does self-</w:t>
      </w:r>
    </w:p>
    <w:p>
      <w:r>
        <w:t>Studies          Esteem         strand, the learner should     ● use digital or print resources to           esteem affect my</w:t>
      </w:r>
    </w:p>
    <w:p>
      <w:r>
        <w:t>Personal         Assessment     be able to:                       search for and discuss the                 holistic</w:t>
      </w:r>
    </w:p>
    <w:p>
      <w:r>
        <w:t>Management                      a) explain the                    relationship between self-esteem and       development?</w:t>
      </w:r>
    </w:p>
    <w:p>
      <w:r>
        <w:t>(4 lessons)        contribution of self-         personal productivity,</w:t>
      </w:r>
    </w:p>
    <w:p>
      <w:r>
        <w:t>esteem on their holistic   ● refer to religious texts on self-love,</w:t>
      </w:r>
    </w:p>
    <w:p>
      <w:r>
        <w:t>development,               ● discuss cultural beliefs that promote</w:t>
      </w:r>
    </w:p>
    <w:p>
      <w:r>
        <w:t>b) determine effects of           self-esteem,</w:t>
      </w:r>
    </w:p>
    <w:p>
      <w:r>
        <w:t>unhealthy self-esteem      ● act out and discuss skits on examples</w:t>
      </w:r>
    </w:p>
    <w:p>
      <w:r>
        <w:t>in day-to-day social          of difficult life experiences that could</w:t>
      </w:r>
    </w:p>
    <w:p>
      <w:r>
        <w:t>lives,                        severely affect self-esteem in their</w:t>
      </w:r>
    </w:p>
    <w:p>
      <w:r>
        <w:t>c) assess their self-esteem       social lives,</w:t>
      </w:r>
    </w:p>
    <w:p>
      <w:r>
        <w:t>in social interactions,    ● discuss and present negative impact</w:t>
      </w:r>
    </w:p>
    <w:p>
      <w:r>
        <w:t>d) desire to improve their        of low self-esteem such as:</w:t>
      </w:r>
    </w:p>
    <w:p>
      <w:r>
        <w:t>self- esteem for              relationship difficulties, social</w:t>
      </w:r>
    </w:p>
    <w:p>
      <w:r>
        <w:t>personal productivity.        isolation,</w:t>
      </w:r>
    </w:p>
    <w:p>
      <w:r>
        <w:t>● discuss and share ways of seeking</w:t>
      </w:r>
    </w:p>
    <w:p>
      <w:r>
        <w:t>help to overcome low self-esteem,</w:t>
      </w:r>
    </w:p>
    <w:p>
      <w:r>
        <w:t>● journalise actions they will take to</w:t>
      </w:r>
    </w:p>
    <w:p>
      <w:r>
        <w:t>improve their self-esteem.</w:t>
      </w:r>
    </w:p>
    <w:p>
      <w:r>
        <w:t>Core Competencies to be Developed:</w:t>
      </w:r>
    </w:p>
    <w:p>
      <w:r>
        <w:t>● Communication and collaboration: learners develop speaking skills as they discuss cultural beliefs that promote self-</w:t>
      </w:r>
    </w:p>
    <w:p>
      <w:r>
        <w:t>esteem.</w:t>
      </w:r>
    </w:p>
    <w:p/>
    <w:p>
      <w:r>
        <w:t>● Digital literacy: learners use digital devices to search for the relationship between self-esteem and personal productivity</w:t>
      </w:r>
    </w:p>
    <w:p>
      <w:r>
        <w:t>Pertinent and Contemporary Issues (PCIs):</w:t>
      </w:r>
    </w:p>
    <w:p>
      <w:r>
        <w:t> Guidance and peer counselling: learners discuss and share ways of seeking help to overcome low self-esteem.</w:t>
      </w:r>
    </w:p>
    <w:p>
      <w:r>
        <w:t> Social cohesion: learners work together in groups to discuss cultural beliefs that promote self-esteem.</w:t>
      </w:r>
    </w:p>
    <w:p>
      <w:r>
        <w:t>Values:</w:t>
      </w:r>
    </w:p>
    <w:p>
      <w:r>
        <w:t> Love: learners honestly journalise on steps they would take to improve their self-esteem.</w:t>
      </w:r>
    </w:p>
    <w:p>
      <w:r>
        <w:t> Responsibility: learners commit themselves through journalising actions they will take to improve their self-esteem.</w:t>
      </w:r>
    </w:p>
    <w:p>
      <w:r>
        <w:t>Link to Other Subjects:</w:t>
      </w:r>
    </w:p>
    <w:p>
      <w:r>
        <w:t> Religious Education: learners discuss self-love from religious texts.</w:t>
      </w:r>
    </w:p>
    <w:p>
      <w:r>
        <w:t> Kenyan Sign Language, Kiswahili and English: learners make journal entries on steps they would take to improve their</w:t>
      </w:r>
    </w:p>
    <w:p>
      <w:r>
        <w:t>self-esteem.</w:t>
      </w:r>
    </w:p>
    <w:p/>
    <w:p>
      <w:r>
        <w:t>Suggested Assessment Rubric</w:t>
      </w:r>
    </w:p>
    <w:p>
      <w:r>
        <w:t>Level      Exceeds Expectations        Meets Expectations         Approaches                 Below Expectations</w:t>
      </w:r>
    </w:p>
    <w:p>
      <w:r>
        <w:t>Indicators                                                                      Expectations</w:t>
      </w:r>
    </w:p>
    <w:p>
      <w:r>
        <w:t>Ability to describe      describes their             Describes their             describes their           describes their</w:t>
      </w:r>
    </w:p>
    <w:p>
      <w:r>
        <w:t>their personality traits personality traits          personality traits         personality traits         personality traits</w:t>
      </w:r>
    </w:p>
    <w:p>
      <w:r>
        <w:t>for self-understanding. giving all details           giving major details       leaving out minor          leaving out major</w:t>
      </w:r>
    </w:p>
    <w:p>
      <w:r>
        <w:t>details                    details</w:t>
      </w:r>
    </w:p>
    <w:p>
      <w:r>
        <w:t>Ability to share goals    Shares goals for self-     share goals for self-      share goals for self-      share goals for self-</w:t>
      </w:r>
    </w:p>
    <w:p>
      <w:r>
        <w:t>for self-improvement      improvement in social      improvement in social      improvement in social      improvement in social</w:t>
      </w:r>
    </w:p>
    <w:p>
      <w:r>
        <w:t>in social life,           life using varied          life using most            life leaving out minor     life leaving out most</w:t>
      </w:r>
    </w:p>
    <w:p>
      <w:r>
        <w:t>examples                   examples                   examples                   examples</w:t>
      </w:r>
    </w:p>
    <w:p>
      <w:r>
        <w:t>Ability to explain the     Explains the              Explains the                explains the               explains the</w:t>
      </w:r>
    </w:p>
    <w:p>
      <w:r>
        <w:t>contribution of self-     contribution of self-      contribution of self-      contribution of self-      contribution of self-</w:t>
      </w:r>
    </w:p>
    <w:p>
      <w:r>
        <w:t>esteem on their holistic   esteem on their holistic   esteem on their holistic   esteem on their holistic</w:t>
      </w:r>
    </w:p>
    <w:p/>
    <w:p>
      <w:r>
        <w:t>Level         Exceeds Expectations     Meets Expectations       Approaches              Below Expectations</w:t>
      </w:r>
    </w:p>
    <w:p>
      <w:r>
        <w:t>Indicators                                                                   Expectations</w:t>
      </w:r>
    </w:p>
    <w:p>
      <w:r>
        <w:t>esteem on their holistic   development citing all   development citing       development omitting    development leaving</w:t>
      </w:r>
    </w:p>
    <w:p>
      <w:r>
        <w:t>development.               contexts                 most contexts            few contexts            out most contexts</w:t>
      </w:r>
    </w:p>
    <w:p/>
    <w:p>
      <w:r>
        <w:t>Ability to determine        determines effects of   Determines effects of    Determines effects of   Determines effects of</w:t>
      </w:r>
    </w:p>
    <w:p>
      <w:r>
        <w:t>effects of unhealthy       unhealthy self-esteem    unhealthy self-esteem    unhealthy self-esteem   unhealthy self-esteem</w:t>
      </w:r>
    </w:p>
    <w:p>
      <w:r>
        <w:t>self-esteem in day-to-     in day-to-day lives      in day-to-day lives      in day-to-day lives     in day-to-day lives</w:t>
      </w:r>
    </w:p>
    <w:p>
      <w:r>
        <w:t>day lives.                 giving major             giving most incidences   leaving out minor       leaving out most</w:t>
      </w:r>
    </w:p>
    <w:p>
      <w:r>
        <w:t>incidences                                        incidences              incidences</w:t>
      </w:r>
    </w:p>
    <w:p/>
    <w:p>
      <w:r>
        <w:t>STRAND 2.0 COMMUNITY SERVICE LEARNING</w:t>
      </w:r>
    </w:p>
    <w:p>
      <w:r>
        <w:t>Strand          Sub Strand      Specific Learning            Suggested Learning Experiences  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2.0 Community   2.1 Community   By the end of the            The learner is guided to:             1. How does one</w:t>
      </w:r>
    </w:p>
    <w:p>
      <w:r>
        <w:t>Service         Service         Community Service            ● brainstorm and identify                determine</w:t>
      </w:r>
    </w:p>
    <w:p>
      <w:r>
        <w:t>Learning        Learning        Learning (CSL) project,         problems/gaps/opportunities in        some gaps/</w:t>
      </w:r>
    </w:p>
    <w:p>
      <w:r>
        <w:t>Project         the learner should be able      their school/community that           needs in the</w:t>
      </w:r>
    </w:p>
    <w:p>
      <w:r>
        <w:t>to:                             need attention,                       community?</w:t>
      </w:r>
    </w:p>
    <w:p>
      <w:r>
        <w:t>(8 lessons)     a) identify a problem/gap    ● speak engagingly when               2. Why is it</w:t>
      </w:r>
    </w:p>
    <w:p>
      <w:r>
        <w:t>in the community,           discussing and adapting one           necessary to</w:t>
      </w:r>
    </w:p>
    <w:p>
      <w:r>
        <w:t>b) design solution(s) to        identified (problem/gap) for the      make adequate</w:t>
      </w:r>
    </w:p>
    <w:p>
      <w:r>
        <w:t>the identified problem      class/group project and hence         preparations</w:t>
      </w:r>
    </w:p>
    <w:p>
      <w:r>
        <w:t>c) plan to implement the        state the project title,              before</w:t>
      </w:r>
    </w:p>
    <w:p>
      <w:r>
        <w:t>solution to the          ● authenticate the problem/gap           embarking on</w:t>
      </w:r>
    </w:p>
    <w:p>
      <w:r>
        <w:t>identified problem,         and hence write down the              a project?</w:t>
      </w:r>
    </w:p>
    <w:p>
      <w:r>
        <w:t>d) implement plan for           statement of the problem (a</w:t>
      </w:r>
    </w:p>
    <w:p>
      <w:r>
        <w:t>solving the identified      small description of the</w:t>
      </w:r>
    </w:p>
    <w:p>
      <w:r>
        <w:t>problem,                    identified problem),</w:t>
      </w:r>
    </w:p>
    <w:p>
      <w:r>
        <w:t>e) report/account on the     ● search, discuss and agree on an</w:t>
      </w:r>
    </w:p>
    <w:p>
      <w:r>
        <w:t>concluded project,          appropriate solution/way/skills</w:t>
      </w:r>
    </w:p>
    <w:p>
      <w:r>
        <w:t>f) appreciate the need to       of addressing the identified</w:t>
      </w:r>
    </w:p>
    <w:p>
      <w:r>
        <w:t>offer solutions to the      problem and note down the</w:t>
      </w:r>
    </w:p>
    <w:p>
      <w:r>
        <w:t>gaps/challenges in the      recommended/ proposed</w:t>
      </w:r>
    </w:p>
    <w:p>
      <w:r>
        <w:t>community.                  solution,</w:t>
      </w:r>
    </w:p>
    <w:p/>
    <w:p>
      <w:r>
        <w:t>● discuss and draw a plan for</w:t>
      </w:r>
    </w:p>
    <w:p>
      <w:r>
        <w:t>implementing the proposed</w:t>
      </w:r>
    </w:p>
    <w:p>
      <w:r>
        <w:t>solution,</w:t>
      </w:r>
    </w:p>
    <w:p>
      <w:r>
        <w:t>● implement the plan prudently to</w:t>
      </w:r>
    </w:p>
    <w:p>
      <w:r>
        <w:t>address the identified problem,</w:t>
      </w:r>
    </w:p>
    <w:p>
      <w:r>
        <w:t>● reflect on the concluded project</w:t>
      </w:r>
    </w:p>
    <w:p>
      <w:r>
        <w:t>and submit a summary</w:t>
      </w:r>
    </w:p>
    <w:p>
      <w:r>
        <w:t>account/report to the CSL</w:t>
      </w:r>
    </w:p>
    <w:p>
      <w:r>
        <w:t>teacher.</w:t>
      </w:r>
    </w:p>
    <w:p>
      <w:r>
        <w:t>Core competencies to be developed:</w:t>
      </w:r>
    </w:p>
    <w:p>
      <w:r>
        <w:t>● Communication and Collaboration: Learners speak engagingly as they discuss and work on various CSL project/activity</w:t>
      </w:r>
    </w:p>
    <w:p>
      <w:r>
        <w:t>processes.</w:t>
      </w:r>
    </w:p>
    <w:p>
      <w:r>
        <w:t>● Self-efficacy: Learners develop the skills of self-awareness and leadership as they undertake the CSL project.</w:t>
      </w:r>
    </w:p>
    <w:p>
      <w:r>
        <w:t>● Creativity and Imagination: Learners come up with creative ways of solving the identified problem in the community.</w:t>
      </w:r>
    </w:p>
    <w:p>
      <w:r>
        <w:t>● Critical Thinking and Problem-solving: Learners identify a community need or gaps and explore possible solutions to</w:t>
      </w:r>
    </w:p>
    <w:p>
      <w:r>
        <w:t>address the gaps.</w:t>
      </w:r>
    </w:p>
    <w:p>
      <w:r>
        <w:t>● Digital Literacy: Learners use technology as they search for solutions to the identified problem in the community.</w:t>
      </w:r>
    </w:p>
    <w:p>
      <w:r>
        <w:t>● Learning to learn: Learners gain new knowledge and skills as they work together to address a community problem in the</w:t>
      </w:r>
    </w:p>
    <w:p>
      <w:r>
        <w:t>project.</w:t>
      </w:r>
    </w:p>
    <w:p>
      <w:r>
        <w:t>● Citizenship: Learners choose a PCI that needs immediate attention in the community.</w:t>
      </w:r>
    </w:p>
    <w:p>
      <w:r>
        <w:t>Values:</w:t>
      </w:r>
    </w:p>
    <w:p>
      <w:r>
        <w:t>● Integrity: Learners choose to visit appropriate sites as they use digital devices to carry out research and also use resources</w:t>
      </w:r>
    </w:p>
    <w:p>
      <w:r>
        <w:t>in the process of planning to address the community problem.</w:t>
      </w:r>
    </w:p>
    <w:p>
      <w:r>
        <w:t>● Respect: Learners accommodate divergent opinions of others as they discuss, search, and plan for the project in the</w:t>
      </w:r>
    </w:p>
    <w:p>
      <w:r>
        <w:t>community.</w:t>
      </w:r>
    </w:p>
    <w:p/>
    <w:p>
      <w:r>
        <w:t>● Unity: Learners work collaboratively to carry out the CSL project.</w:t>
      </w:r>
    </w:p>
    <w:p>
      <w:r>
        <w:t>Pertinent and Contemporary Issues (PCIs):</w:t>
      </w:r>
    </w:p>
    <w:p>
      <w:r>
        <w:t>Social Cohesion: Learners discuss possible solutions to the identified issue in groups.</w:t>
      </w:r>
    </w:p>
    <w:p/>
    <w:p>
      <w:r>
        <w:t>Suggested Assessment Rubric</w:t>
      </w:r>
    </w:p>
    <w:p>
      <w:r>
        <w:t>Level      Exceeds Expectations      Meeting Expectations      Approaches                Below Expectations</w:t>
      </w:r>
    </w:p>
    <w:p>
      <w:r>
        <w:t>Indicator                                                                      Expectations</w:t>
      </w:r>
    </w:p>
    <w:p/>
    <w:p>
      <w:r>
        <w:t>Ability to identify a      Learner identifies a      Learner identifies a      Learner identifies a      Learner identifies a</w:t>
      </w:r>
    </w:p>
    <w:p>
      <w:r>
        <w:t>problem/gap in the         problem/gap in the        problem/gap in the        problem/gap in the        problem/gap in the</w:t>
      </w:r>
    </w:p>
    <w:p>
      <w:r>
        <w:t>community.                 community in detail.      community.                community with some       community with no</w:t>
      </w:r>
    </w:p>
    <w:p>
      <w:r>
        <w:t>details.                  details.</w:t>
      </w:r>
    </w:p>
    <w:p/>
    <w:p>
      <w:r>
        <w:t>Ability to propose         Learner proposes          Learner proposes          Learner proposes          Learner proposes</w:t>
      </w:r>
    </w:p>
    <w:p>
      <w:r>
        <w:t>solution(s) to the         solution(s) to the        solution(s) to the        solution(s) to the        solution(s) to the</w:t>
      </w:r>
    </w:p>
    <w:p>
      <w:r>
        <w:t>identified problem.        identified problem in     identified problem.       identified problem in a   identified problem in</w:t>
      </w:r>
    </w:p>
    <w:p>
      <w:r>
        <w:t>varied contexts.                                    few contexts.             limited contexts.</w:t>
      </w:r>
    </w:p>
    <w:p/>
    <w:p>
      <w:r>
        <w:t>Ability to design a plan Learner designs a plan      Learner designs a plan    Learner designs a plan    Learner designs a plan</w:t>
      </w:r>
    </w:p>
    <w:p>
      <w:r>
        <w:t>to solve the identified  to solve the identified     to solve the identified   to solve the identified   to solve the identified</w:t>
      </w:r>
    </w:p>
    <w:p>
      <w:r>
        <w:t>problem.                 problem with rich           problem.                  problem but leaves out    problem but leaves out</w:t>
      </w:r>
    </w:p>
    <w:p>
      <w:r>
        <w:t>details.                                              minor details.            major details.</w:t>
      </w:r>
    </w:p>
    <w:p/>
    <w:p>
      <w:r>
        <w:t>Ability to implement       Learner implements a      Learner implements a      Learner implements a      Learner implements a</w:t>
      </w:r>
    </w:p>
    <w:p>
      <w:r>
        <w:t>the plan for solving the   plan for solving the      plan for solving the      plan for solving the      plan for solving the</w:t>
      </w:r>
    </w:p>
    <w:p>
      <w:r>
        <w:t>identified problem.        identified problem        identified problem.                                 identified problem but</w:t>
      </w:r>
    </w:p>
    <w:p/>
    <w:p>
      <w:r>
        <w:t>Level   Exceeds Expectations      Meeting Expectations   Approaches                Below Expectations</w:t>
      </w:r>
    </w:p>
    <w:p>
      <w:r>
        <w:t>Indicator                                                              Expectations</w:t>
      </w:r>
    </w:p>
    <w:p/>
    <w:p>
      <w:r>
        <w:t>following all the steps                          identified problem but    leaves out most of the</w:t>
      </w:r>
    </w:p>
    <w:p>
      <w:r>
        <w:t>and makes reviews.                               leaves out minor steps.   steps.</w:t>
      </w:r>
    </w:p>
    <w:p/>
    <w:p>
      <w:r>
        <w:t>Ability to report/    Learner reports/          Learner reports/       Learner reports           Learner reports/</w:t>
      </w:r>
    </w:p>
    <w:p>
      <w:r>
        <w:t>account on the        accounts on the           accounts on the        /accounts on the          accounts on the</w:t>
      </w:r>
    </w:p>
    <w:p>
      <w:r>
        <w:t>concluded project.    concluded project in      concluded project.     concluded project but     concluded project but</w:t>
      </w:r>
    </w:p>
    <w:p>
      <w:r>
        <w:t>detail.                                          leaves out minor          leaves out major</w:t>
      </w:r>
    </w:p>
    <w:p>
      <w:r>
        <w:t>details.                  details.</w:t>
      </w:r>
    </w:p>
    <w:p/>
    <w:p>
      <w:r>
        <w:t>STRAND 3.0: PEOPLE AND RELATIONSHIPS</w:t>
      </w:r>
    </w:p>
    <w:p>
      <w:r>
        <w:t>Strand         Sub Strand       Specific Learning             Suggested Learning Experiences       Suggested Key</w:t>
      </w:r>
    </w:p>
    <w:p>
      <w:r>
        <w:t>Outcomes                                                           Inquiry Question(s)</w:t>
      </w:r>
    </w:p>
    <w:p/>
    <w:p>
      <w:r>
        <w:t>3.0 People and 3.1 Scientific   By the end of the Sub         The learner is guided to:            Why is Africa</w:t>
      </w:r>
    </w:p>
    <w:p>
      <w:r>
        <w:t>Relationships Theory about      Strand, the learner           ● enhance the skill of teamwork      considered as the</w:t>
      </w:r>
    </w:p>
    <w:p>
      <w:r>
        <w:t>Human Origin     should be able to:               as they discuss in groups how     cradle of humanity?</w:t>
      </w:r>
    </w:p>
    <w:p>
      <w:r>
        <w:t>a) explore scientific            scientific theory is used to</w:t>
      </w:r>
    </w:p>
    <w:p>
      <w:r>
        <w:t>(6 Lessons)          theory about human           explain human origin and</w:t>
      </w:r>
    </w:p>
    <w:p>
      <w:r>
        <w:t>origin,                      present,</w:t>
      </w:r>
    </w:p>
    <w:p>
      <w:r>
        <w:t>b) illustrate changes that    ● draw a map of Africa and locate</w:t>
      </w:r>
    </w:p>
    <w:p>
      <w:r>
        <w:t>took place in humans         where prehistoric human remains</w:t>
      </w:r>
    </w:p>
    <w:p>
      <w:r>
        <w:t>as a result of               were discovered,</w:t>
      </w:r>
    </w:p>
    <w:p>
      <w:r>
        <w:t>evolution,                ● draw charts showing the</w:t>
      </w:r>
    </w:p>
    <w:p>
      <w:r>
        <w:t>c) draw conclusions on           different stages of human</w:t>
      </w:r>
    </w:p>
    <w:p>
      <w:r>
        <w:t>origin of humanity           evolution and share in class,</w:t>
      </w:r>
    </w:p>
    <w:p>
      <w:r>
        <w:t>based on the scientific   ● use digital technology to find</w:t>
      </w:r>
    </w:p>
    <w:p>
      <w:r>
        <w:t>theory,                      out the places where early</w:t>
      </w:r>
    </w:p>
    <w:p>
      <w:r>
        <w:t>d) develop a sense of            human remains were discovered</w:t>
      </w:r>
    </w:p>
    <w:p>
      <w:r>
        <w:t>humanity based on            in Africa,</w:t>
      </w:r>
    </w:p>
    <w:p>
      <w:r>
        <w:t>common origin.            ● accommodate each other’s</w:t>
      </w:r>
    </w:p>
    <w:p>
      <w:r>
        <w:t>ideas as they brainstorm in</w:t>
      </w:r>
    </w:p>
    <w:p>
      <w:r>
        <w:t>groups on the differences</w:t>
      </w:r>
    </w:p>
    <w:p>
      <w:r>
        <w:t>between various species of</w:t>
      </w:r>
    </w:p>
    <w:p>
      <w:r>
        <w:t>early humans and when they</w:t>
      </w:r>
    </w:p>
    <w:p>
      <w:r>
        <w:t>existed and share,</w:t>
      </w:r>
    </w:p>
    <w:p/>
    <w:p>
      <w:r>
        <w:t>10</w:t>
      </w:r>
    </w:p>
    <w:p>
      <w:r>
        <w:t>● engage with a resource person to</w:t>
      </w:r>
    </w:p>
    <w:p>
      <w:r>
        <w:t>discuss the preservation of</w:t>
      </w:r>
    </w:p>
    <w:p>
      <w:r>
        <w:t>remains of early humans and take</w:t>
      </w:r>
    </w:p>
    <w:p>
      <w:r>
        <w:t>notes,</w:t>
      </w:r>
    </w:p>
    <w:p>
      <w:r>
        <w:t>● carry out library research on</w:t>
      </w:r>
    </w:p>
    <w:p>
      <w:r>
        <w:t>changes that took place in</w:t>
      </w:r>
    </w:p>
    <w:p>
      <w:r>
        <w:t>humans as a result of evolution</w:t>
      </w:r>
    </w:p>
    <w:p>
      <w:r>
        <w:t>and draw an evolutionary tree</w:t>
      </w:r>
    </w:p>
    <w:p>
      <w:r>
        <w:t>and display,</w:t>
      </w:r>
    </w:p>
    <w:p>
      <w:r>
        <w:t>● work together harmoniously in</w:t>
      </w:r>
    </w:p>
    <w:p>
      <w:r>
        <w:t>groups to discuss reasons why</w:t>
      </w:r>
    </w:p>
    <w:p>
      <w:r>
        <w:t>Africa is considered as the cradle</w:t>
      </w:r>
    </w:p>
    <w:p>
      <w:r>
        <w:t>for humanity and how they</w:t>
      </w:r>
    </w:p>
    <w:p>
      <w:r>
        <w:t>influence self-identity,</w:t>
      </w:r>
    </w:p>
    <w:p>
      <w:r>
        <w:t>● engage in assigned roles and</w:t>
      </w:r>
    </w:p>
    <w:p>
      <w:r>
        <w:t>duties as they debate on the</w:t>
      </w:r>
    </w:p>
    <w:p>
      <w:r>
        <w:t>scientific theory of human origin</w:t>
      </w:r>
    </w:p>
    <w:p>
      <w:r>
        <w:t>and Africa as the cradle of</w:t>
      </w:r>
    </w:p>
    <w:p>
      <w:r>
        <w:t>humanity.</w:t>
      </w:r>
    </w:p>
    <w:p/>
    <w:p>
      <w:r>
        <w:t>Core Competencies to be developed:</w:t>
      </w:r>
    </w:p>
    <w:p>
      <w:r>
        <w:t>● Communication and Collaboration: Learners enhance the skill of teamwork during group discussion on how scientific</w:t>
      </w:r>
    </w:p>
    <w:p>
      <w:r>
        <w:t>theory is used to explain human origin.</w:t>
      </w:r>
    </w:p>
    <w:p>
      <w:r>
        <w:t>● Digital Literacy: Learners use digital technology to find out the places where early human remains were discovered in</w:t>
      </w:r>
    </w:p>
    <w:p>
      <w:r>
        <w:t>Africa.</w:t>
      </w:r>
    </w:p>
    <w:p/>
    <w:p>
      <w:r>
        <w:t>11</w:t>
      </w:r>
    </w:p>
    <w:p>
      <w:r>
        <w:t>Values:</w:t>
      </w:r>
    </w:p>
    <w:p>
      <w:r>
        <w:t>● Respect: Learners accommodate each other's ideas as they brainstorm in groups on the differences between various</w:t>
      </w:r>
    </w:p>
    <w:p>
      <w:r>
        <w:t>species of early humans and when they existed.</w:t>
      </w:r>
    </w:p>
    <w:p>
      <w:r>
        <w:t>● Responsibility: Learners are engaged in the assigned roles and duties as they debate on the scientific theory of human</w:t>
      </w:r>
    </w:p>
    <w:p>
      <w:r>
        <w:t>origin and Africa as the cradle of humanity.</w:t>
      </w:r>
    </w:p>
    <w:p/>
    <w:p>
      <w:r>
        <w:t>Pertinent and Contemporary Issues (PCIs):</w:t>
      </w:r>
    </w:p>
    <w:p>
      <w:r>
        <w:t>Social cohesion: Learners work together harmoniously in groups to discuss reasons why Africa is considered as the cradle</w:t>
      </w:r>
    </w:p>
    <w:p>
      <w:r>
        <w:t>for humanity and how they influence self-identity.</w:t>
      </w:r>
    </w:p>
    <w:p/>
    <w:p>
      <w:r>
        <w:t>Link to other Subjects:</w:t>
      </w:r>
    </w:p>
    <w:p>
      <w:r>
        <w:t>● The learner applies Languages skills as they brainstorm in groups on the differences between various species of early</w:t>
      </w:r>
    </w:p>
    <w:p>
      <w:r>
        <w:t>humans and where their remains were discovered.</w:t>
      </w:r>
    </w:p>
    <w:p>
      <w:r>
        <w:t>● The learner applies Creative Arts skills as they draw charts showing the different stages of human evolution.</w:t>
      </w:r>
    </w:p>
    <w:p/>
    <w:p>
      <w:r>
        <w:t>12</w:t>
      </w:r>
    </w:p>
    <w:p>
      <w:r>
        <w:t>Strand            Sub Strand      Specific Learning            Suggested Learning Experiences             Suggested Key</w:t>
      </w:r>
    </w:p>
    <w:p>
      <w:r>
        <w:t>Outcomes                                                                Inquiry Question(s)</w:t>
      </w:r>
    </w:p>
    <w:p/>
    <w:p>
      <w:r>
        <w:t>3.0 People and    3.2 Early       By the end of the Sub        The learner is guided to:                  Why is cultural</w:t>
      </w:r>
    </w:p>
    <w:p>
      <w:r>
        <w:t>Relationships     Civilisation    Strand, the learner          ● use digital technology to locate on      heritage important</w:t>
      </w:r>
    </w:p>
    <w:p>
      <w:r>
        <w:t>● Asia,         should be able to:              a map of Europe and Asia places of      to society?</w:t>
      </w:r>
    </w:p>
    <w:p>
      <w:r>
        <w:t>● Europe        a) describe Swahili             origin of early visitors to the East</w:t>
      </w:r>
    </w:p>
    <w:p>
      <w:r>
        <w:t>civilisation along the      African Coast,</w:t>
      </w:r>
    </w:p>
    <w:p>
      <w:r>
        <w:t>(8 Lessons)         East African coast,      ● accommodate divergent opinions in</w:t>
      </w:r>
    </w:p>
    <w:p>
      <w:r>
        <w:t>b) show how best                groups as they discuss on the origin</w:t>
      </w:r>
    </w:p>
    <w:p>
      <w:r>
        <w:t>practices from early        of early visitors to the East African</w:t>
      </w:r>
    </w:p>
    <w:p>
      <w:r>
        <w:t>civilisations have          Coast up to 1500,</w:t>
      </w:r>
    </w:p>
    <w:p>
      <w:r>
        <w:t>contributed to the       ● exhibit culture awareness as they</w:t>
      </w:r>
    </w:p>
    <w:p>
      <w:r>
        <w:t>modern world,               brainstorm on the Swahili</w:t>
      </w:r>
    </w:p>
    <w:p>
      <w:r>
        <w:t>c) appreciate best              civilisation along the East African</w:t>
      </w:r>
    </w:p>
    <w:p>
      <w:r>
        <w:t>practices of early          coast and discuss factors that led to</w:t>
      </w:r>
    </w:p>
    <w:p>
      <w:r>
        <w:t>civilization to the         the growth of East African city</w:t>
      </w:r>
    </w:p>
    <w:p>
      <w:r>
        <w:t>development of the          states,</w:t>
      </w:r>
    </w:p>
    <w:p>
      <w:r>
        <w:t>modern world.            ● reflect on their own role play the</w:t>
      </w:r>
    </w:p>
    <w:p>
      <w:r>
        <w:t>best practices from early</w:t>
      </w:r>
    </w:p>
    <w:p>
      <w:r>
        <w:t>civilisations to the development of</w:t>
      </w:r>
    </w:p>
    <w:p>
      <w:r>
        <w:t>the modern world.</w:t>
      </w:r>
    </w:p>
    <w:p/>
    <w:p>
      <w:r>
        <w:t>Core Competencies to be developed:</w:t>
      </w:r>
    </w:p>
    <w:p>
      <w:r>
        <w:t>● Digital Literacy: Learners use digital technology to locate on a map of Europe and Asia places of origin of early</w:t>
      </w:r>
    </w:p>
    <w:p>
      <w:r>
        <w:t>visitors to the East African Coast.</w:t>
      </w:r>
    </w:p>
    <w:p/>
    <w:p>
      <w:r>
        <w:t>13</w:t>
      </w:r>
    </w:p>
    <w:p>
      <w:r>
        <w:t>● Learning to Learn: Learners reflect on their own during role-play the best practices from early civilisations to the</w:t>
      </w:r>
    </w:p>
    <w:p>
      <w:r>
        <w:t>development of the modern world.</w:t>
      </w:r>
    </w:p>
    <w:p/>
    <w:p>
      <w:r>
        <w:t>Values:</w:t>
      </w:r>
    </w:p>
    <w:p>
      <w:r>
        <w:t>● Respect: Learners accommodate divergent opinions during group discussion on the origin of the early visitors in the</w:t>
      </w:r>
    </w:p>
    <w:p>
      <w:r>
        <w:t>East African Coast.</w:t>
      </w:r>
    </w:p>
    <w:p>
      <w:r>
        <w:t>● Patriotism: Learners exhibit culture awareness as they brainstorm on the Swahili civilisation along the East African</w:t>
      </w:r>
    </w:p>
    <w:p>
      <w:r>
        <w:t>coast and discuss factors that led to the growth of East African city states.</w:t>
      </w:r>
    </w:p>
    <w:p/>
    <w:p>
      <w:r>
        <w:t>Pertinent and Contemporary Issues (PCIs):</w:t>
      </w:r>
    </w:p>
    <w:p>
      <w:r>
        <w:t>Cultural Awareness: Learners work together in brainstorming on the origin of early visitors to the East African Coast up to</w:t>
      </w:r>
    </w:p>
    <w:p>
      <w:r>
        <w:t>1500.</w:t>
      </w:r>
    </w:p>
    <w:p/>
    <w:p>
      <w:r>
        <w:t>Link to other Subjects:</w:t>
      </w:r>
    </w:p>
    <w:p>
      <w:r>
        <w:t>The learner applies Language skills during group discussion on the origin of the early visitors in the East African Coast.</w:t>
      </w:r>
    </w:p>
    <w:p/>
    <w:p>
      <w:r>
        <w:t>14</w:t>
      </w:r>
    </w:p>
    <w:p>
      <w:r>
        <w:t>Strand             Sub-Strand      Specific Learning                 Suggested Learning Experiences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3.0 People and     3.3 Trans       By the end of the sub-strand,     The learner is guided to:                 Why do people</w:t>
      </w:r>
    </w:p>
    <w:p>
      <w:r>
        <w:t>Relationships      Saharan         the learner should be able to:    ● look at a problem in a new or           subject others to</w:t>
      </w:r>
    </w:p>
    <w:p>
      <w:r>
        <w:t>Slave Trade     a) identify factors that led to      different way as they debate on        slave trade?</w:t>
      </w:r>
    </w:p>
    <w:p>
      <w:r>
        <w:t>development of Trans-            factors that led to development of</w:t>
      </w:r>
    </w:p>
    <w:p>
      <w:r>
        <w:t>(6 Lessons)         Saharan slave Trade in           Trans-Saharan slave trade in Africa</w:t>
      </w:r>
    </w:p>
    <w:p>
      <w:r>
        <w:t>Africa,                       ● utilise digital technology to</w:t>
      </w:r>
    </w:p>
    <w:p>
      <w:r>
        <w:t>b) describe organization of          effectively accomplish own tasks as</w:t>
      </w:r>
    </w:p>
    <w:p>
      <w:r>
        <w:t>Trans-Saharan slave trade        they use digital or print resources</w:t>
      </w:r>
    </w:p>
    <w:p>
      <w:r>
        <w:t>in Africa,                       to research on the organization of</w:t>
      </w:r>
    </w:p>
    <w:p>
      <w:r>
        <w:t>c) outline effects of Trans-         Trans-Saharan slave trade in Africa,</w:t>
      </w:r>
    </w:p>
    <w:p>
      <w:r>
        <w:t>Saharan slave trade in        ● appreciates diverse opinions as they</w:t>
      </w:r>
    </w:p>
    <w:p>
      <w:r>
        <w:t>Africa,                          work together and discuss the</w:t>
      </w:r>
    </w:p>
    <w:p>
      <w:r>
        <w:t>d) demonstrate assertiveness         effects of Trans-Saharan slave trade</w:t>
      </w:r>
    </w:p>
    <w:p>
      <w:r>
        <w:t>in promotion of                  in Africa,</w:t>
      </w:r>
    </w:p>
    <w:p>
      <w:r>
        <w:t>social justice,               ● take turns in activities and</w:t>
      </w:r>
    </w:p>
    <w:p>
      <w:r>
        <w:t>e) desire to promote social          conversation as they draw a map</w:t>
      </w:r>
    </w:p>
    <w:p>
      <w:r>
        <w:t>justice in a society.            of Africa and locate regions where</w:t>
      </w:r>
    </w:p>
    <w:p>
      <w:r>
        <w:t>slaves were sourced during the</w:t>
      </w:r>
    </w:p>
    <w:p>
      <w:r>
        <w:t>Trans-Saharan slave trade.</w:t>
      </w:r>
    </w:p>
    <w:p>
      <w:r>
        <w:t>Core Competencies to be developed:</w:t>
      </w:r>
    </w:p>
    <w:p>
      <w:r>
        <w:t>● Digital Literacy: Learners utilise digital technology to effectively accomplish own tasks as they use digital or print</w:t>
      </w:r>
    </w:p>
    <w:p>
      <w:r>
        <w:t>resources to research on the organization of Trans-Saharan slave trade in Africa,</w:t>
      </w:r>
    </w:p>
    <w:p>
      <w:r>
        <w:t>● Creativity and Imagination: Learners look at a problem in a new or different way as they debate on factors that led to</w:t>
      </w:r>
    </w:p>
    <w:p/>
    <w:p>
      <w:r>
        <w:t>15</w:t>
      </w:r>
    </w:p>
    <w:p>
      <w:r>
        <w:t>development of Trans-Saharan slave trade in Africa</w:t>
      </w:r>
    </w:p>
    <w:p>
      <w:r>
        <w:t>Values:</w:t>
      </w:r>
    </w:p>
    <w:p>
      <w:r>
        <w:t>● Respect: Learners appreciate diverse opinions as they work together and discuss the effects of Trans-Saharan slave trade</w:t>
      </w:r>
    </w:p>
    <w:p>
      <w:r>
        <w:t>in Africa,</w:t>
      </w:r>
    </w:p>
    <w:p>
      <w:r>
        <w:t>● Unity: Learners take turns in activities and conversation as they draw a map of Africa and locate regions where slaves</w:t>
      </w:r>
    </w:p>
    <w:p>
      <w:r>
        <w:t>were sourced during the Trans-Saharan slave trade.</w:t>
      </w:r>
    </w:p>
    <w:p>
      <w:r>
        <w:t>Pertinent and Contemporary Issues (PCIs):</w:t>
      </w:r>
    </w:p>
    <w:p>
      <w:r>
        <w:t>Social cohesion: Learners work together amicably as they debate on factors that led to development of Trans-Saharan slave</w:t>
      </w:r>
    </w:p>
    <w:p>
      <w:r>
        <w:t>trade in Africa</w:t>
      </w:r>
    </w:p>
    <w:p>
      <w:r>
        <w:t>Link to other subjects:</w:t>
      </w:r>
    </w:p>
    <w:p>
      <w:r>
        <w:t>The learner applies Creative Arts skills as they draw a map of Africa and locate regions where slaves were sourced during the</w:t>
      </w:r>
    </w:p>
    <w:p>
      <w:r>
        <w:t>Trans-Saharan slave trade.</w:t>
      </w:r>
    </w:p>
    <w:p/>
    <w:p>
      <w:r>
        <w:t>16</w:t>
      </w:r>
    </w:p>
    <w:p>
      <w:r>
        <w:t>Strand         Sub Strand       Specific Learning            Suggested Learning Experiences         Suggested Key</w:t>
      </w:r>
    </w:p>
    <w:p>
      <w:r>
        <w:t>Outcomes                                                            Inquiry Question(s)</w:t>
      </w:r>
    </w:p>
    <w:p/>
    <w:p>
      <w:r>
        <w:t>3.0 People and 3.4 Population   By the end of the Sub        The learner is guided to:              Why is it important</w:t>
      </w:r>
    </w:p>
    <w:p>
      <w:r>
        <w:t>Relationships Growth in         Strand, the learner          ● exhibit respect for others as they   to study</w:t>
      </w:r>
    </w:p>
    <w:p>
      <w:r>
        <w:t>Africa           should be able to;              brainstorm in groups causes of      demographic</w:t>
      </w:r>
    </w:p>
    <w:p>
      <w:r>
        <w:t>a) explore causes and           population growth in Africa,        changes?</w:t>
      </w:r>
    </w:p>
    <w:p>
      <w:r>
        <w:t>(6 lessons)          effects of               ● use digital and print resources to</w:t>
      </w:r>
    </w:p>
    <w:p>
      <w:r>
        <w:t>population growth           research on the effects of</w:t>
      </w:r>
    </w:p>
    <w:p>
      <w:r>
        <w:t>in Africa,                  population growth in Africa,</w:t>
      </w:r>
    </w:p>
    <w:p>
      <w:r>
        <w:t>b) examine types and         ● develop self-confidence as they</w:t>
      </w:r>
    </w:p>
    <w:p>
      <w:r>
        <w:t>effects of migration        draw demographic trends in</w:t>
      </w:r>
    </w:p>
    <w:p>
      <w:r>
        <w:t>in Africa,                  Kenya using recent census data,</w:t>
      </w:r>
    </w:p>
    <w:p>
      <w:r>
        <w:t>c) illustrate demographic    ● brainstorm in groups on types of</w:t>
      </w:r>
    </w:p>
    <w:p>
      <w:r>
        <w:t>trends in Kenya,            migration,</w:t>
      </w:r>
    </w:p>
    <w:p>
      <w:r>
        <w:t>d) create awareness on       ● exchange new ideas as they</w:t>
      </w:r>
    </w:p>
    <w:p>
      <w:r>
        <w:t>the effects of              research on the factors that</w:t>
      </w:r>
    </w:p>
    <w:p>
      <w:r>
        <w:t>population growth in        influence migration in Africa</w:t>
      </w:r>
    </w:p>
    <w:p>
      <w:r>
        <w:t>the community,              and share in class,</w:t>
      </w:r>
    </w:p>
    <w:p>
      <w:r>
        <w:t>e) appreciate the impact     ● exhibit team spirit as they</w:t>
      </w:r>
    </w:p>
    <w:p>
      <w:r>
        <w:t>of migration on             develop posters to create</w:t>
      </w:r>
    </w:p>
    <w:p>
      <w:r>
        <w:t>population growth in        awareness of the effect of</w:t>
      </w:r>
    </w:p>
    <w:p>
      <w:r>
        <w:t>Africa.                     population growth in the</w:t>
      </w:r>
    </w:p>
    <w:p>
      <w:r>
        <w:t>community,</w:t>
      </w:r>
    </w:p>
    <w:p>
      <w:r>
        <w:t>● design charts on ways of</w:t>
      </w:r>
    </w:p>
    <w:p>
      <w:r>
        <w:t>coping with stress due to</w:t>
      </w:r>
    </w:p>
    <w:p/>
    <w:p>
      <w:r>
        <w:t>17</w:t>
      </w:r>
    </w:p>
    <w:p>
      <w:r>
        <w:t>population growth and</w:t>
      </w:r>
    </w:p>
    <w:p>
      <w:r>
        <w:t>migrations,</w:t>
      </w:r>
    </w:p>
    <w:p>
      <w:r>
        <w:t>● discuss ways of managing stress</w:t>
      </w:r>
    </w:p>
    <w:p>
      <w:r>
        <w:t>resulting from the effects of</w:t>
      </w:r>
    </w:p>
    <w:p>
      <w:r>
        <w:t>rapid population growth.</w:t>
      </w:r>
    </w:p>
    <w:p/>
    <w:p>
      <w:r>
        <w:t>Core Competencies to be developed:</w:t>
      </w:r>
    </w:p>
    <w:p>
      <w:r>
        <w:t>● Self-Efficacy: Learners develop self-confidence during illustration of demographic trends in Kenya and display in the</w:t>
      </w:r>
    </w:p>
    <w:p>
      <w:r>
        <w:t>classroom.</w:t>
      </w:r>
    </w:p>
    <w:p>
      <w:r>
        <w:t>● Creativity and Imagination: Learners exchange new ideas during research on the factors that influence migration in Africa.</w:t>
      </w:r>
    </w:p>
    <w:p/>
    <w:p>
      <w:r>
        <w:t>Values:</w:t>
      </w:r>
    </w:p>
    <w:p>
      <w:r>
        <w:t>● Unity: Learners exhibit team spirit in developing posters to create awareness of the effects of population growth in the</w:t>
      </w:r>
    </w:p>
    <w:p>
      <w:r>
        <w:t>community.</w:t>
      </w:r>
    </w:p>
    <w:p>
      <w:r>
        <w:t>● Love: Learners exhibit respect for others when working in groups during brainstorming on causes of population growth in</w:t>
      </w:r>
    </w:p>
    <w:p>
      <w:r>
        <w:t>Africa.</w:t>
      </w:r>
    </w:p>
    <w:p/>
    <w:p>
      <w:r>
        <w:t>Pertinent and Contemporary Issues (PCIs):</w:t>
      </w:r>
    </w:p>
    <w:p>
      <w:r>
        <w:t>Environmental Education: Learners demonstrate knowledge on prevention of Pollution as they develop posters to create</w:t>
      </w:r>
    </w:p>
    <w:p>
      <w:r>
        <w:t>awareness on effects of population growth in the community.</w:t>
      </w:r>
    </w:p>
    <w:p/>
    <w:p>
      <w:r>
        <w:t>Link to other Subjects:</w:t>
      </w:r>
    </w:p>
    <w:p>
      <w:r>
        <w:t>The learner applies calculating skills in Mathematics when working out demographic trends in Kenya using recent census</w:t>
      </w:r>
    </w:p>
    <w:p>
      <w:r>
        <w:t>data</w:t>
      </w:r>
    </w:p>
    <w:p/>
    <w:p>
      <w:r>
        <w:t>18</w:t>
      </w:r>
    </w:p>
    <w:p>
      <w:r>
        <w:t>Strand         Sub Strand          Specific Learning              Suggested Learning Experiences        Suggested Key</w:t>
      </w:r>
    </w:p>
    <w:p>
      <w:r>
        <w:t>Outcomes                                                             Inquiry Question(s)</w:t>
      </w:r>
    </w:p>
    <w:p/>
    <w:p>
      <w:r>
        <w:t>3.0 People and 3.5 Diversity and   By the end of the Sub          The learner is guided to:             How can we</w:t>
      </w:r>
    </w:p>
    <w:p>
      <w:r>
        <w:t>Relationships interpersonal        Strand, the learner            ● exhibit respect for fellow          demonstrate</w:t>
      </w:r>
    </w:p>
    <w:p>
      <w:r>
        <w:t>skills              should be able to:                citizens as they discuss the       respect and</w:t>
      </w:r>
    </w:p>
    <w:p>
      <w:r>
        <w:t>a) explore social cultural        social cultural diversities in     appreciation of</w:t>
      </w:r>
    </w:p>
    <w:p>
      <w:r>
        <w:t>(8 lessons)             diversities in Kenya,         Kenya,                             Social Cultural</w:t>
      </w:r>
    </w:p>
    <w:p>
      <w:r>
        <w:t>b) explain ways of             ● explore their own beliefs and       Diversity and</w:t>
      </w:r>
    </w:p>
    <w:p>
      <w:r>
        <w:t>building a healthy self-      those of others as they discuss    Inclusion?</w:t>
      </w:r>
    </w:p>
    <w:p>
      <w:r>
        <w:t>esteem in diverse             personal and social cultural</w:t>
      </w:r>
    </w:p>
    <w:p>
      <w:r>
        <w:t>social cultural society,      factors that influence social</w:t>
      </w:r>
    </w:p>
    <w:p>
      <w:r>
        <w:t>c) describe the impact of         cohesion,</w:t>
      </w:r>
    </w:p>
    <w:p>
      <w:r>
        <w:t>emotions on self and       ● use digital or print material to</w:t>
      </w:r>
    </w:p>
    <w:p>
      <w:r>
        <w:t>others,                       find out how to improve one’s</w:t>
      </w:r>
    </w:p>
    <w:p>
      <w:r>
        <w:t>d) manage peer pressure           self-esteem and share the</w:t>
      </w:r>
    </w:p>
    <w:p>
      <w:r>
        <w:t>in a culturally diverse       findings in class,</w:t>
      </w:r>
    </w:p>
    <w:p>
      <w:r>
        <w:t>environment,               ● watch video clips on ways of</w:t>
      </w:r>
    </w:p>
    <w:p>
      <w:r>
        <w:t>e) appreciate social              handling different emotional</w:t>
      </w:r>
    </w:p>
    <w:p>
      <w:r>
        <w:t>cultural diversities in       states and share experiences,</w:t>
      </w:r>
    </w:p>
    <w:p>
      <w:r>
        <w:t>Kenya.                     ● engage a resource person to</w:t>
      </w:r>
    </w:p>
    <w:p>
      <w:r>
        <w:t>talk about managing effects of</w:t>
      </w:r>
    </w:p>
    <w:p>
      <w:r>
        <w:t>emotions in a diversified</w:t>
      </w:r>
    </w:p>
    <w:p>
      <w:r>
        <w:t>environment,</w:t>
      </w:r>
    </w:p>
    <w:p>
      <w:r>
        <w:t>● practice inclusivity as they role</w:t>
      </w:r>
    </w:p>
    <w:p>
      <w:r>
        <w:t>play ways of managing peer</w:t>
      </w:r>
    </w:p>
    <w:p/>
    <w:p>
      <w:r>
        <w:t>19</w:t>
      </w:r>
    </w:p>
    <w:p>
      <w:r>
        <w:t>pressure,</w:t>
      </w:r>
    </w:p>
    <w:p>
      <w:r>
        <w:t>● discuss ways of managing</w:t>
      </w:r>
    </w:p>
    <w:p>
      <w:r>
        <w:t>risky behaviours associated</w:t>
      </w:r>
    </w:p>
    <w:p>
      <w:r>
        <w:t>with road usage (speaking out,</w:t>
      </w:r>
    </w:p>
    <w:p>
      <w:r>
        <w:t>reporting to parents or police</w:t>
      </w:r>
    </w:p>
    <w:p>
      <w:r>
        <w:t>officers, use of seat belts)</w:t>
      </w:r>
    </w:p>
    <w:p>
      <w:r>
        <w:t>● develop self-confidence and</w:t>
      </w:r>
    </w:p>
    <w:p>
      <w:r>
        <w:t>values to enhance positive peer</w:t>
      </w:r>
    </w:p>
    <w:p>
      <w:r>
        <w:t>pressure as they act out skits on</w:t>
      </w:r>
    </w:p>
    <w:p>
      <w:r>
        <w:t>social cultural diversity and</w:t>
      </w:r>
    </w:p>
    <w:p>
      <w:r>
        <w:t>inclusion,</w:t>
      </w:r>
    </w:p>
    <w:p>
      <w:r>
        <w:t>● in groups, compose</w:t>
      </w:r>
    </w:p>
    <w:p>
      <w:r>
        <w:t>communication messages on</w:t>
      </w:r>
    </w:p>
    <w:p>
      <w:r>
        <w:t>social cultural diversities in</w:t>
      </w:r>
    </w:p>
    <w:p>
      <w:r>
        <w:t>Kenya and share in class.</w:t>
      </w:r>
    </w:p>
    <w:p/>
    <w:p>
      <w:r>
        <w:t>Core Competencies to be developed:</w:t>
      </w:r>
    </w:p>
    <w:p>
      <w:r>
        <w:t>● Self-Efficacy: Learners develop self-confidence when acting out in small groups skits exhibiting values that enhance</w:t>
      </w:r>
    </w:p>
    <w:p>
      <w:r>
        <w:t>positive peer pressure.</w:t>
      </w:r>
    </w:p>
    <w:p>
      <w:r>
        <w:t>● Citizenship: Learners explore their own beliefs and those of others as they carry out group discussion on social cultural</w:t>
      </w:r>
    </w:p>
    <w:p>
      <w:r>
        <w:t>diversity in Kenya.</w:t>
      </w:r>
    </w:p>
    <w:p/>
    <w:p>
      <w:r>
        <w:t>Values:</w:t>
      </w:r>
    </w:p>
    <w:p>
      <w:r>
        <w:t>● Patriotism: Learners exhibit respect for fellow citizens as they discuss socio-cultural diversities in Kenya.</w:t>
      </w:r>
    </w:p>
    <w:p>
      <w:r>
        <w:t>● Love: Learners avoid inflicting emotional pain on others when roleplaying expressions of different emotions.</w:t>
      </w:r>
    </w:p>
    <w:p/>
    <w:p>
      <w:r>
        <w:t>20</w:t>
      </w:r>
    </w:p>
    <w:p>
      <w:r>
        <w:t>Pertinent and Contemporary Issues (PCIs):</w:t>
      </w:r>
    </w:p>
    <w:p>
      <w:r>
        <w:t>● Social cohesion: Learners work together harmoniously when role playing to express different emotions.</w:t>
      </w:r>
    </w:p>
    <w:p>
      <w:r>
        <w:t>● Ethnic and Racial Relation: Learners respect and acceptance of heterogeneity as they discuss personal and social cultural</w:t>
      </w:r>
    </w:p>
    <w:p>
      <w:r>
        <w:t>factors that influence social cohesion.</w:t>
      </w:r>
    </w:p>
    <w:p/>
    <w:p>
      <w:r>
        <w:t>Link to other Subjects:</w:t>
      </w:r>
    </w:p>
    <w:p>
      <w:r>
        <w:t>Learner applies values in Religious Education as they learn about exhibition of values that enhance positive peer pressure.</w:t>
      </w:r>
    </w:p>
    <w:p/>
    <w:p>
      <w:r>
        <w:t>21</w:t>
      </w:r>
    </w:p>
    <w:p>
      <w:r>
        <w:t>Strand         Sub Strand      Specific Learning Outcomes       Suggested Learning                 Suggested Key</w:t>
      </w:r>
    </w:p>
    <w:p>
      <w:r>
        <w:t>Experiences                        Inquiry Question(s)</w:t>
      </w:r>
    </w:p>
    <w:p/>
    <w:p>
      <w:r>
        <w:t>3.0 People and 3.6 Peaceful    By the end of the Sub            The learner is guided to:          How can resolving</w:t>
      </w:r>
    </w:p>
    <w:p>
      <w:r>
        <w:t>Relationships Conflict         Strand, the learner should       ● speak clearly as they discuss    conflicts help us</w:t>
      </w:r>
    </w:p>
    <w:p>
      <w:r>
        <w:t>Resolution      be able to;                         and present situations that     live peacefully in</w:t>
      </w:r>
    </w:p>
    <w:p>
      <w:r>
        <w:t>a) identify situations that         may lead to conflicts in a      the community?</w:t>
      </w:r>
    </w:p>
    <w:p>
      <w:r>
        <w:t>● Negotiation       lead to conflicts in the        family,</w:t>
      </w:r>
    </w:p>
    <w:p>
      <w:r>
        <w:t>● Mediation         family,                      ● work together harmoniously</w:t>
      </w:r>
    </w:p>
    <w:p>
      <w:r>
        <w:t>● Arbitration   b) apply peaceful ways of           as they role play peace</w:t>
      </w:r>
    </w:p>
    <w:p>
      <w:r>
        <w:t>resolving conflicts in the      building scenarios in class,</w:t>
      </w:r>
    </w:p>
    <w:p>
      <w:r>
        <w:t>(8 lessons)         family,                      ● resolve differences amicably</w:t>
      </w:r>
    </w:p>
    <w:p>
      <w:r>
        <w:t>c) design strategies for            as they discuss the</w:t>
      </w:r>
    </w:p>
    <w:p>
      <w:r>
        <w:t>effective communication         experiences from the role</w:t>
      </w:r>
    </w:p>
    <w:p>
      <w:r>
        <w:t>in resolving conflicts,         play scenarios,</w:t>
      </w:r>
    </w:p>
    <w:p>
      <w:r>
        <w:t>d) build healthy relationships   ● create posters with strategies</w:t>
      </w:r>
    </w:p>
    <w:p>
      <w:r>
        <w:t>to promote peace in the         to enhance for effective</w:t>
      </w:r>
    </w:p>
    <w:p>
      <w:r>
        <w:t>family,                         communication in resolving</w:t>
      </w:r>
    </w:p>
    <w:p>
      <w:r>
        <w:t>e) show empathy with                conflicts,</w:t>
      </w:r>
    </w:p>
    <w:p>
      <w:r>
        <w:t>survivors of conflicts in    ● undertake group activities</w:t>
      </w:r>
    </w:p>
    <w:p>
      <w:r>
        <w:t>the family,                     and exchange new ideas as</w:t>
      </w:r>
    </w:p>
    <w:p>
      <w:r>
        <w:t>f) appreciate the culture of        they role play a scenario in</w:t>
      </w:r>
    </w:p>
    <w:p>
      <w:r>
        <w:t>peace in a society.             the family where empathy is</w:t>
      </w:r>
    </w:p>
    <w:p>
      <w:r>
        <w:t>shown,</w:t>
      </w:r>
    </w:p>
    <w:p>
      <w:r>
        <w:t>● use digital or print resources</w:t>
      </w:r>
    </w:p>
    <w:p>
      <w:r>
        <w:t>to research ways of building</w:t>
      </w:r>
    </w:p>
    <w:p/>
    <w:p>
      <w:r>
        <w:t>22</w:t>
      </w:r>
    </w:p>
    <w:p>
      <w:r>
        <w:t>healthy relationships,</w:t>
      </w:r>
    </w:p>
    <w:p>
      <w:r>
        <w:t>● reflect on past empathetic</w:t>
      </w:r>
    </w:p>
    <w:p>
      <w:r>
        <w:t>moments, journal in their</w:t>
      </w:r>
    </w:p>
    <w:p>
      <w:r>
        <w:t>books and share.</w:t>
      </w:r>
    </w:p>
    <w:p>
      <w:r>
        <w:t>● display team spirit as they</w:t>
      </w:r>
    </w:p>
    <w:p>
      <w:r>
        <w:t>work in groups to compose</w:t>
      </w:r>
    </w:p>
    <w:p>
      <w:r>
        <w:t>poems on the importance of</w:t>
      </w:r>
    </w:p>
    <w:p>
      <w:r>
        <w:t>peace in the family and</w:t>
      </w:r>
    </w:p>
    <w:p>
      <w:r>
        <w:t>present in class.</w:t>
      </w:r>
    </w:p>
    <w:p/>
    <w:p>
      <w:r>
        <w:t>Values:</w:t>
      </w:r>
    </w:p>
    <w:p>
      <w:r>
        <w:t>● Peace: Learners resolve differences amicably when role-playing peace-building scenarios.</w:t>
      </w:r>
    </w:p>
    <w:p>
      <w:r>
        <w:t>● Unity: Learners display team spirit as they work in groups to compose poems on the importance of peace in the family</w:t>
      </w:r>
    </w:p>
    <w:p>
      <w:r>
        <w:t>and present in class.</w:t>
      </w:r>
    </w:p>
    <w:p/>
    <w:p>
      <w:r>
        <w:t>Pertinent and Contemporary Issues (PCIs):</w:t>
      </w:r>
    </w:p>
    <w:p>
      <w:r>
        <w:t>Social cohesion: Learners work together harmoniously when role-playing peace-building scenarios.</w:t>
      </w:r>
    </w:p>
    <w:p/>
    <w:p>
      <w:r>
        <w:t>Link to other Subjects:</w:t>
      </w:r>
    </w:p>
    <w:p>
      <w:r>
        <w:t>The learner applies Language skills when discussing and presenting on situations that may lead to conflicts.</w:t>
      </w:r>
    </w:p>
    <w:p/>
    <w:p>
      <w:r>
        <w:t>23</w:t>
      </w:r>
    </w:p>
    <w:p>
      <w:r>
        <w:t>Suggested Assessment Rubric</w:t>
      </w:r>
    </w:p>
    <w:p/>
    <w:p>
      <w:r>
        <w:t>Level    Exceeds Expectations            Meets Expectations        Approaches                Below Expectations</w:t>
      </w:r>
    </w:p>
    <w:p>
      <w:r>
        <w:t>Indicator                                                                      Expectations</w:t>
      </w:r>
    </w:p>
    <w:p/>
    <w:p>
      <w:r>
        <w:t>Ability to explore   Learner explores scientific     Learner explores          Learner explores          Learner explores</w:t>
      </w:r>
    </w:p>
    <w:p>
      <w:r>
        <w:t>scientific theory    theory about human origin       scientific theory about   scientific theory about   scientific theory about</w:t>
      </w:r>
    </w:p>
    <w:p>
      <w:r>
        <w:t>about human          on formation of personal        human origin on           human origin on           human origin on</w:t>
      </w:r>
    </w:p>
    <w:p>
      <w:r>
        <w:t>origin on            identity in detail and cites    formation of personal     formation of personal     formation of personal</w:t>
      </w:r>
    </w:p>
    <w:p>
      <w:r>
        <w:t>formation of         relevant examples.              identity.                 identity leaving out      identity leaving out</w:t>
      </w:r>
    </w:p>
    <w:p>
      <w:r>
        <w:t>personal identity.                                                             minor details.            major details.</w:t>
      </w:r>
    </w:p>
    <w:p/>
    <w:p>
      <w:r>
        <w:t>Ability to           Learner describes peaceful      Learner describes         Learner describes         Learner describes</w:t>
      </w:r>
    </w:p>
    <w:p>
      <w:r>
        <w:t>describe peaceful    ways of resolving conflicts     peaceful ways of          peaceful ways of          peaceful ways of</w:t>
      </w:r>
    </w:p>
    <w:p>
      <w:r>
        <w:t>ways of resolving    in the family in detail using   resolving conflicts in    resolving conflicts in    resolving conflicts in</w:t>
      </w:r>
    </w:p>
    <w:p>
      <w:r>
        <w:t>conflicts in the     relevant examples.              the family.               the family omitting       the family omitting</w:t>
      </w:r>
    </w:p>
    <w:p>
      <w:r>
        <w:t>family.                                                                        minor details.            major details.</w:t>
      </w:r>
    </w:p>
    <w:p/>
    <w:p>
      <w:r>
        <w:t>Ability to           Learner describes the           Learner describes the     Learner describes the     Learner describes the</w:t>
      </w:r>
    </w:p>
    <w:p>
      <w:r>
        <w:t>describe the         Swahili civilisation along      Swahili civilisation      Swahili civilisation      Swahili civilisation</w:t>
      </w:r>
    </w:p>
    <w:p>
      <w:r>
        <w:t>Swahili              the East African coast in       along the East African    along the East African    along the East African</w:t>
      </w:r>
    </w:p>
    <w:p>
      <w:r>
        <w:t>civilisation along   detail with concrete            coast.                    coast leaving out a few   coast leaving out many</w:t>
      </w:r>
    </w:p>
    <w:p>
      <w:r>
        <w:t>the East African     examples.                                                 details.                  details.</w:t>
      </w:r>
    </w:p>
    <w:p>
      <w:r>
        <w:t>coast.</w:t>
      </w:r>
    </w:p>
    <w:p/>
    <w:p>
      <w:r>
        <w:t>24</w:t>
      </w:r>
    </w:p>
    <w:p>
      <w:r>
        <w:t>Level     Exceeds Expectations            Meets Expectations       Approaches                 Below Expectations</w:t>
      </w:r>
    </w:p>
    <w:p>
      <w:r>
        <w:t>Indicator                                                                      Expectations</w:t>
      </w:r>
    </w:p>
    <w:p/>
    <w:p>
      <w:r>
        <w:t>Ability to outline    Learner outlines effects of     Learner outlines effects Learner outlines effects   Learner outlines some</w:t>
      </w:r>
    </w:p>
    <w:p>
      <w:r>
        <w:t>effects of Trans-     Trans-Saharan slave trade in    of Trans-Saharan slave of Trans-Saharan slave       effects of Trans-</w:t>
      </w:r>
    </w:p>
    <w:p>
      <w:r>
        <w:t>Saharan slave         Africa with a smooth flow       trade in Africa.         trade in Africa but        Saharan slave trade in</w:t>
      </w:r>
    </w:p>
    <w:p>
      <w:r>
        <w:t>trade in Africa.      of ideas and cites relevant                              mixes up minor ideas.      Africa omitting major</w:t>
      </w:r>
    </w:p>
    <w:p>
      <w:r>
        <w:t>examples.                                                                           details but mixes up</w:t>
      </w:r>
    </w:p>
    <w:p>
      <w:r>
        <w:t>major ideas.</w:t>
      </w:r>
    </w:p>
    <w:p/>
    <w:p>
      <w:r>
        <w:t>Ability to            Learner examines types and      Learner examines types Learner examines types       Learner examines types</w:t>
      </w:r>
    </w:p>
    <w:p>
      <w:r>
        <w:t>examine types         effects of migration in         and effects of         and effects of               and effects of</w:t>
      </w:r>
    </w:p>
    <w:p>
      <w:r>
        <w:t>and effects of        Africa in detail and provides   migration in Africa.   migration in Africa          migration in Africa</w:t>
      </w:r>
    </w:p>
    <w:p>
      <w:r>
        <w:t>migration in          relevant illustrations.                                omitting a few details.      omitting many details.</w:t>
      </w:r>
    </w:p>
    <w:p>
      <w:r>
        <w:t>Africa.</w:t>
      </w:r>
    </w:p>
    <w:p/>
    <w:p>
      <w:r>
        <w:t>Ability to explain    Learner explains ways of        Learner explains ways    Learner explains ways      Learner explains ways</w:t>
      </w:r>
    </w:p>
    <w:p>
      <w:r>
        <w:t>ways of building      building a healthy self-        of building a healthy    of building a healthy      of building a healthy</w:t>
      </w:r>
    </w:p>
    <w:p>
      <w:r>
        <w:t>a healthy self-       esteem in social cultural       self-esteem in social    self-esteem in social      self-esteem in social</w:t>
      </w:r>
    </w:p>
    <w:p>
      <w:r>
        <w:t>esteem in social      diversity and inclusion in      cultural diversity and   cultural diversity and     cultural diversity and</w:t>
      </w:r>
    </w:p>
    <w:p>
      <w:r>
        <w:t>cultural diversity    detail with examples.           inclusion.               inclusion leaving out      inclusion leaving out</w:t>
      </w:r>
    </w:p>
    <w:p>
      <w:r>
        <w:t>and inclusion.                                                                 minor details.             major details.</w:t>
      </w:r>
    </w:p>
    <w:p/>
    <w:p>
      <w:r>
        <w:t>Ability to identify   Learner identifies situations   Learner identifies       Learner identifies       Learner identifies</w:t>
      </w:r>
    </w:p>
    <w:p>
      <w:r>
        <w:t>situations that       that may lead to conflicts in   situations that may lead situations that may lead situations that may lead</w:t>
      </w:r>
    </w:p>
    <w:p>
      <w:r>
        <w:t>may lead to           the family with smooth flow     to conflicts in the      to conflicts in the      to conflicts in the</w:t>
      </w:r>
    </w:p>
    <w:p>
      <w:r>
        <w:t>family.</w:t>
      </w:r>
    </w:p>
    <w:p/>
    <w:p>
      <w:r>
        <w:t>25</w:t>
      </w:r>
    </w:p>
    <w:p>
      <w:r>
        <w:t>Level    Exceeds Expectations              Meets Expectations         Approaches                 Below Expectations</w:t>
      </w:r>
    </w:p>
    <w:p>
      <w:r>
        <w:t>Indicator                                                                         Expectations</w:t>
      </w:r>
    </w:p>
    <w:p/>
    <w:p>
      <w:r>
        <w:t>conflicts in         of ideas and provides                                        family with minor mix      family with major mix</w:t>
      </w:r>
    </w:p>
    <w:p>
      <w:r>
        <w:t>family.              concrete examples.                                           up of ideas.               up of ideas.</w:t>
      </w:r>
    </w:p>
    <w:p/>
    <w:p>
      <w:r>
        <w:t>Ability to show      Learner shows how best            Learner shows how          Learner shows how          Learner shows how</w:t>
      </w:r>
    </w:p>
    <w:p>
      <w:r>
        <w:t>how best practices   practices from early              best practices from        best practices from        best practices from</w:t>
      </w:r>
    </w:p>
    <w:p>
      <w:r>
        <w:t>from early           civilisations have                early civilisations have   early civilisations have   early civilisations have</w:t>
      </w:r>
    </w:p>
    <w:p>
      <w:r>
        <w:t>civilisations have   contributed to the modern         contributed to the         contributed to the         contributed to the</w:t>
      </w:r>
    </w:p>
    <w:p>
      <w:r>
        <w:t>contributed to the   world in detail with concrete     modern world.              modern world while         modern world while</w:t>
      </w:r>
    </w:p>
    <w:p>
      <w:r>
        <w:t>modern world.        examples.                                                    omitting minor details.    omitting major details.</w:t>
      </w:r>
    </w:p>
    <w:p/>
    <w:p>
      <w:r>
        <w:t>Ability to           Learner demonstrates              Learner demonstrates       Learner demonstrates       Learner demonstrates</w:t>
      </w:r>
    </w:p>
    <w:p>
      <w:r>
        <w:t>demonstrate          assertiveness in promotion        assertiveness              assertiveness              assertiveness</w:t>
      </w:r>
    </w:p>
    <w:p>
      <w:r>
        <w:t>assertiveness        of social justice in society in   to promotion of            in promotion of            in promotion of</w:t>
      </w:r>
    </w:p>
    <w:p>
      <w:r>
        <w:t>in promotion of      varied contexts.                  social justice in          social justice in          social justice in</w:t>
      </w:r>
    </w:p>
    <w:p>
      <w:r>
        <w:t>social justice in                                      society.                   society in somewhat        society in limited</w:t>
      </w:r>
    </w:p>
    <w:p>
      <w:r>
        <w:t>the society.                                                                      varied contexts.           contexts.</w:t>
      </w:r>
    </w:p>
    <w:p/>
    <w:p>
      <w:r>
        <w:t>Ability to manage    Learner manages peer              Learner manages peer       Learner manages peer       Learner manages peer</w:t>
      </w:r>
    </w:p>
    <w:p>
      <w:r>
        <w:t>peer pressure in a   pressure in a culturally          pressure in a culturally   pressure in a culturally   pressure in a culturally</w:t>
      </w:r>
    </w:p>
    <w:p>
      <w:r>
        <w:t>culturally diverse   diverse environment               diverse environment.       diverse environment in     diverse environment in</w:t>
      </w:r>
    </w:p>
    <w:p>
      <w:r>
        <w:t>environment.         discernibly.                                                 a somewhat discernible     an indiscernible</w:t>
      </w:r>
    </w:p>
    <w:p>
      <w:r>
        <w:t>manner.                    manner.</w:t>
      </w:r>
    </w:p>
    <w:p/>
    <w:p>
      <w:r>
        <w:t>26</w:t>
      </w:r>
    </w:p>
    <w:p>
      <w:r>
        <w:t>Level   Exceeds Expectations          Meets Expectations       Approaches               Below Expectations</w:t>
      </w:r>
    </w:p>
    <w:p>
      <w:r>
        <w:t>Indicator                                                                  Expectations</w:t>
      </w:r>
    </w:p>
    <w:p/>
    <w:p>
      <w:r>
        <w:t>Ability to apply    Learner applies peaceful      Learner applies          Learner applies          Learner applies</w:t>
      </w:r>
    </w:p>
    <w:p>
      <w:r>
        <w:t>peaceful ways of    ways of resolving conflicts   peaceful ways of         peaceful ways of         peaceful ways of</w:t>
      </w:r>
    </w:p>
    <w:p>
      <w:r>
        <w:t>resolving           in the family always.         resolving conflicts in   resolving conflicts in   resolving conflicts in</w:t>
      </w:r>
    </w:p>
    <w:p>
      <w:r>
        <w:t>conflicts in the                                  the family.              the family on many       the family on very few</w:t>
      </w:r>
    </w:p>
    <w:p>
      <w:r>
        <w:t>family.                                                                    occasions.               occasions.</w:t>
      </w:r>
    </w:p>
    <w:p/>
    <w:p>
      <w:r>
        <w:t>27</w:t>
      </w:r>
    </w:p>
    <w:p>
      <w:r>
        <w:t>STRAND 4.0: NATURAL AND HISTORIC BUILT ENVIRONMENTS</w:t>
      </w:r>
    </w:p>
    <w:p/>
    <w:p>
      <w:r>
        <w:t>Strand        Sub Strand      Specific Learning           Suggested Learning Experiences                    Suggested</w:t>
      </w:r>
    </w:p>
    <w:p>
      <w:r>
        <w:t>Outcomes                                                                      Key Inquiry</w:t>
      </w:r>
    </w:p>
    <w:p>
      <w:r>
        <w:t>Question(s)</w:t>
      </w:r>
    </w:p>
    <w:p/>
    <w:p>
      <w:r>
        <w:t>4.0 Natural  4.1 Map          By the end of the Sub       The learner is guided to:                         How can</w:t>
      </w:r>
    </w:p>
    <w:p>
      <w:r>
        <w:t>and Historic Reading and      Strand, the learner         ● exchange new ideas when discussing in           critical</w:t>
      </w:r>
    </w:p>
    <w:p>
      <w:r>
        <w:t>Built        Interpretation   should be able to:             groups the marginal information on a map       thinking be</w:t>
      </w:r>
    </w:p>
    <w:p>
      <w:r>
        <w:t>Environments                  a) interpret maps              and present it in class,                       used in map</w:t>
      </w:r>
    </w:p>
    <w:p>
      <w:r>
        <w:t>(12 Lessons)         using                   ● brainstorm on types and uses of scales and      interpretation?</w:t>
      </w:r>
    </w:p>
    <w:p>
      <w:r>
        <w:t>marginal                  present in class,</w:t>
      </w:r>
    </w:p>
    <w:p>
      <w:r>
        <w:t>information,            ● collaborate with others to practice scale</w:t>
      </w:r>
    </w:p>
    <w:p>
      <w:r>
        <w:t>b) calculate areas of          conversions on a topographical map and</w:t>
      </w:r>
    </w:p>
    <w:p>
      <w:r>
        <w:t>places on a                critique each other's work,</w:t>
      </w:r>
    </w:p>
    <w:p>
      <w:r>
        <w:t>topographical map,      ● measure distances on a topographical map</w:t>
      </w:r>
    </w:p>
    <w:p>
      <w:r>
        <w:t>c) describe the                and share in class,</w:t>
      </w:r>
    </w:p>
    <w:p>
      <w:r>
        <w:t>different methods of    ● calculate the area of different places on a</w:t>
      </w:r>
    </w:p>
    <w:p>
      <w:r>
        <w:t>representing               topographical map and share in class,</w:t>
      </w:r>
    </w:p>
    <w:p>
      <w:r>
        <w:t>physical features on    ● accomplish the task of carrying out a</w:t>
      </w:r>
    </w:p>
    <w:p>
      <w:r>
        <w:t>topographical maps,        research on methods of representing</w:t>
      </w:r>
    </w:p>
    <w:p>
      <w:r>
        <w:t>d) apply critical              physical features (drainage, relief features</w:t>
      </w:r>
    </w:p>
    <w:p>
      <w:r>
        <w:t>thinking skills in         and vegetation) and share in class,</w:t>
      </w:r>
    </w:p>
    <w:p>
      <w:r>
        <w:t>map interpretation,     ● draw diagrams of the relief and drainage</w:t>
      </w:r>
    </w:p>
    <w:p>
      <w:r>
        <w:t>e) value map reading           features on a topographical maps,</w:t>
      </w:r>
    </w:p>
    <w:p>
      <w:r>
        <w:t>and interpretation in   ● use digital or print resources to search for</w:t>
      </w:r>
    </w:p>
    <w:p/>
    <w:p>
      <w:r>
        <w:t>28</w:t>
      </w:r>
    </w:p>
    <w:p>
      <w:r>
        <w:t>day-to-day life.           essential critical thinking skills necessary</w:t>
      </w:r>
    </w:p>
    <w:p>
      <w:r>
        <w:t>for map interpretation (observation,</w:t>
      </w:r>
    </w:p>
    <w:p>
      <w:r>
        <w:t>analysis, communication, inference).</w:t>
      </w:r>
    </w:p>
    <w:p/>
    <w:p>
      <w:r>
        <w:t>Core Competencies to be developed:</w:t>
      </w:r>
    </w:p>
    <w:p>
      <w:r>
        <w:t>● Creativity and Imagination: Learners exchange new ideas when discussing in groups the marginal information on a map.</w:t>
      </w:r>
    </w:p>
    <w:p>
      <w:r>
        <w:t>● Digital Literacy: Learners use digital devices to search for essential critical thinking skills necessary for map</w:t>
      </w:r>
    </w:p>
    <w:p>
      <w:r>
        <w:t>interpretation.</w:t>
      </w:r>
    </w:p>
    <w:p/>
    <w:p>
      <w:r>
        <w:t>Values:</w:t>
      </w:r>
    </w:p>
    <w:p>
      <w:r>
        <w:t>● Unity: Learners collaborate with others when practicing scale conversions on a topographical map.</w:t>
      </w:r>
    </w:p>
    <w:p>
      <w:r>
        <w:t>● Responsibility: Learners accomplish the task of carrying out a research on different methods of representing physical</w:t>
      </w:r>
    </w:p>
    <w:p>
      <w:r>
        <w:t>features.</w:t>
      </w:r>
    </w:p>
    <w:p/>
    <w:p>
      <w:r>
        <w:t>Pertinent and Contemporary Issues (PCIs):</w:t>
      </w:r>
    </w:p>
    <w:p>
      <w:r>
        <w:t>Social Cohesion: Learners work harmoniously in groups to practice scale conversions on a topographical map.</w:t>
      </w:r>
    </w:p>
    <w:p/>
    <w:p>
      <w:r>
        <w:t>Link to other subjects:</w:t>
      </w:r>
    </w:p>
    <w:p>
      <w:r>
        <w:t>● The learner applies drawing skills from Creative Arts in drawing diagrams of the relief and drainage features on a</w:t>
      </w:r>
    </w:p>
    <w:p>
      <w:r>
        <w:t>topographical maps.</w:t>
      </w:r>
    </w:p>
    <w:p>
      <w:r>
        <w:t>● The learner applies calculation skills from Mathematics in working out the area of different places on a topographical map.</w:t>
      </w:r>
    </w:p>
    <w:p/>
    <w:p>
      <w:r>
        <w:t>29</w:t>
      </w:r>
    </w:p>
    <w:p>
      <w:r>
        <w:t>Strand         Sub Strand        Suggested Learning           Suggested Learning Experiences        Suggested Key</w:t>
      </w:r>
    </w:p>
    <w:p>
      <w:r>
        <w:t>Outcomes                                                           Inquiry Question(s)</w:t>
      </w:r>
    </w:p>
    <w:p/>
    <w:p>
      <w:r>
        <w:t>4.0 Natural    4.2 Weather and   By the end of the Sub        The learner is guided to:             1. How does</w:t>
      </w:r>
    </w:p>
    <w:p>
      <w:r>
        <w:t>and Historic   Climate           Strand, the learner          ● use print or digital resources to      climate</w:t>
      </w:r>
    </w:p>
    <w:p>
      <w:r>
        <w:t>Built          ● Desert          should be able to:              research on the factors               change affect</w:t>
      </w:r>
    </w:p>
    <w:p>
      <w:r>
        <w:t>Environments   ● Semi-desert     a) examine factors              influencing weather and climate       human</w:t>
      </w:r>
    </w:p>
    <w:p>
      <w:r>
        <w:t>● Tropical            influencing climate in      in Africa and share in class,         activities?</w:t>
      </w:r>
    </w:p>
    <w:p>
      <w:r>
        <w:t>● Mediterranean       Africa,                  ● draw a map of Africa and            2. How can one</w:t>
      </w:r>
    </w:p>
    <w:p>
      <w:r>
        <w:t>● Mountain        b) illustrate distribution      indicate the major climatic           manage stress</w:t>
      </w:r>
    </w:p>
    <w:p>
      <w:r>
        <w:t>and characteristics         regions and display it in class,      during</w:t>
      </w:r>
    </w:p>
    <w:p>
      <w:r>
        <w:t>(10 Lessons)          of major climatic        ● view a video clip/film or use          disasters?</w:t>
      </w:r>
    </w:p>
    <w:p>
      <w:r>
        <w:t>regions of Africa,          print materials on the</w:t>
      </w:r>
    </w:p>
    <w:p>
      <w:r>
        <w:t>c) explore positive             distribution and characteristics</w:t>
      </w:r>
    </w:p>
    <w:p>
      <w:r>
        <w:t>ways of managing            of major climatic regions of</w:t>
      </w:r>
    </w:p>
    <w:p>
      <w:r>
        <w:t>disaster-related            Africa,(desert, semi-desert,</w:t>
      </w:r>
    </w:p>
    <w:p>
      <w:r>
        <w:t>stress,                     tropical, mediterranean and</w:t>
      </w:r>
    </w:p>
    <w:p>
      <w:r>
        <w:t>d) apply problem                mountain)and make short notes,</w:t>
      </w:r>
    </w:p>
    <w:p>
      <w:r>
        <w:t>solving skills in        ● discuss ways of managing stress</w:t>
      </w:r>
    </w:p>
    <w:p>
      <w:r>
        <w:t>addressing effects          caused during disasters caused</w:t>
      </w:r>
    </w:p>
    <w:p>
      <w:r>
        <w:t>of climate change           by climate change,</w:t>
      </w:r>
    </w:p>
    <w:p>
      <w:r>
        <w:t>on the                   ● brainstorm on the causes and</w:t>
      </w:r>
    </w:p>
    <w:p>
      <w:r>
        <w:t>environment,                effects of climate change and</w:t>
      </w:r>
    </w:p>
    <w:p>
      <w:r>
        <w:t>e) recognise the effects        share in class,</w:t>
      </w:r>
    </w:p>
    <w:p>
      <w:r>
        <w:t>of climate on human      ● become aware of own</w:t>
      </w:r>
    </w:p>
    <w:p/>
    <w:p>
      <w:r>
        <w:t>30</w:t>
      </w:r>
    </w:p>
    <w:p>
      <w:r>
        <w:t>activities.                responsibility in the society as</w:t>
      </w:r>
    </w:p>
    <w:p>
      <w:r>
        <w:t>they perform a skit on problem</w:t>
      </w:r>
    </w:p>
    <w:p>
      <w:r>
        <w:t>solving skills to address effects</w:t>
      </w:r>
    </w:p>
    <w:p>
      <w:r>
        <w:t>of climate change,</w:t>
      </w:r>
    </w:p>
    <w:p>
      <w:r>
        <w:t>● find extra information as they</w:t>
      </w:r>
    </w:p>
    <w:p>
      <w:r>
        <w:t>engage with a resource person to</w:t>
      </w:r>
    </w:p>
    <w:p>
      <w:r>
        <w:t>discuss the effects of weather</w:t>
      </w:r>
    </w:p>
    <w:p>
      <w:r>
        <w:t>and climate on personal</w:t>
      </w:r>
    </w:p>
    <w:p>
      <w:r>
        <w:t>wellbeing and human activities.</w:t>
      </w:r>
    </w:p>
    <w:p/>
    <w:p>
      <w:r>
        <w:t>Core Competencies to be developed:</w:t>
      </w:r>
    </w:p>
    <w:p>
      <w:r>
        <w:t>Critical Thinking and Problem Solving: Learners find extra information when engaging with a resource person to discuss the</w:t>
      </w:r>
    </w:p>
    <w:p>
      <w:r>
        <w:t>effects of weather and climate on personal wellbeing and human activities.</w:t>
      </w:r>
    </w:p>
    <w:p/>
    <w:p>
      <w:r>
        <w:t>Values:</w:t>
      </w:r>
    </w:p>
    <w:p>
      <w:r>
        <w:t>● Patriotism: Learners become aware of their own responsibility in the society in addressing the effects of climate change in</w:t>
      </w:r>
    </w:p>
    <w:p>
      <w:r>
        <w:t>the community.</w:t>
      </w:r>
    </w:p>
    <w:p>
      <w:r>
        <w:t>● Responsibility: Learners engage in the task of drawing a map of Africa and indicating the climatic regions.</w:t>
      </w:r>
    </w:p>
    <w:p/>
    <w:p>
      <w:r>
        <w:t>Pertinent and Contemporary Issues (PCIs):</w:t>
      </w:r>
    </w:p>
    <w:p>
      <w:r>
        <w:t>● Disaster and risk reduction: Learners brainstorm in groups on the causes and effects of climate change and share in class.</w:t>
      </w:r>
    </w:p>
    <w:p>
      <w:r>
        <w:t>● Environmental Education: Learners become aware of the effects of climate change as they perform a skit on problem</w:t>
      </w:r>
    </w:p>
    <w:p>
      <w:r>
        <w:t>solving skills to address effects of climate change.</w:t>
      </w:r>
    </w:p>
    <w:p/>
    <w:p>
      <w:r>
        <w:t>Link to other subjects:</w:t>
      </w:r>
    </w:p>
    <w:p>
      <w:r>
        <w:t>The learner applies drawing skills from Creative Arts in drawing a map of Africa and indicating the climatic regions.</w:t>
      </w:r>
    </w:p>
    <w:p/>
    <w:p>
      <w:r>
        <w:t>31</w:t>
      </w:r>
    </w:p>
    <w:p>
      <w:r>
        <w:t>Strand         Sub Strand      Specific Learning Outcomes Suggested Learning Experiences                 Suggested</w:t>
      </w:r>
    </w:p>
    <w:p>
      <w:r>
        <w:t>Key Inquiry</w:t>
      </w:r>
    </w:p>
    <w:p>
      <w:r>
        <w:t>Question(s)</w:t>
      </w:r>
    </w:p>
    <w:p/>
    <w:p>
      <w:r>
        <w:t>4.0 Natural  4.3 Vegetation By the end of the Sub Strand,    The learner is guided to:                   Why should</w:t>
      </w:r>
    </w:p>
    <w:p>
      <w:r>
        <w:t>and Historic in Africa      the learner should be able to:   ● brainstorm in groups factors              we care for</w:t>
      </w:r>
    </w:p>
    <w:p>
      <w:r>
        <w:t>Built                       a) explain factors                  influencing vegetation in Africa         vegetation in</w:t>
      </w:r>
    </w:p>
    <w:p>
      <w:r>
        <w:t>Environments (8 lessons)        influencing vegetation          and do a presentation in class,          our</w:t>
      </w:r>
    </w:p>
    <w:p>
      <w:r>
        <w:t>distribution in Africa,      ● carry out a field excursion of the        environment?</w:t>
      </w:r>
    </w:p>
    <w:p>
      <w:r>
        <w:t>b) describe the                     immediate environment and identify</w:t>
      </w:r>
    </w:p>
    <w:p>
      <w:r>
        <w:t>characteristics of major        the different types of vegetation,</w:t>
      </w:r>
    </w:p>
    <w:p>
      <w:r>
        <w:t>vegetation regions of        ● use digital or print resources to find</w:t>
      </w:r>
    </w:p>
    <w:p>
      <w:r>
        <w:t>Africa on the map,              out the vegetation regions in Africa,</w:t>
      </w:r>
    </w:p>
    <w:p>
      <w:r>
        <w:t>c) locate the major              ● use digital or print resources to</w:t>
      </w:r>
    </w:p>
    <w:p>
      <w:r>
        <w:t>vegetation regions of           identify the characteristics of</w:t>
      </w:r>
    </w:p>
    <w:p>
      <w:r>
        <w:t>Africa,                         vegetation in Africa,</w:t>
      </w:r>
    </w:p>
    <w:p>
      <w:r>
        <w:t>d) apply methods of              ● draw the map of Africa and indicate</w:t>
      </w:r>
    </w:p>
    <w:p>
      <w:r>
        <w:t>conserving vegetation in        the vegetation regions,</w:t>
      </w:r>
    </w:p>
    <w:p>
      <w:r>
        <w:t>the community,               ● caring for the environment when</w:t>
      </w:r>
    </w:p>
    <w:p>
      <w:r>
        <w:t>e) explore personal interests       creating posters on methods of</w:t>
      </w:r>
    </w:p>
    <w:p>
      <w:r>
        <w:t>in conservation of              conserving vegetation in the locality,</w:t>
      </w:r>
    </w:p>
    <w:p>
      <w:r>
        <w:t>vegetation for career        ● write essays on ways of caring for</w:t>
      </w:r>
    </w:p>
    <w:p>
      <w:r>
        <w:t>exploration,                    vegetation in the school community,</w:t>
      </w:r>
    </w:p>
    <w:p>
      <w:r>
        <w:t>f) appreciate vegetation         ● speak clearly as they debate on the</w:t>
      </w:r>
    </w:p>
    <w:p/>
    <w:p>
      <w:r>
        <w:t>32</w:t>
      </w:r>
    </w:p>
    <w:p>
      <w:r>
        <w:t>conservation for               importance of vegetation in the</w:t>
      </w:r>
    </w:p>
    <w:p>
      <w:r>
        <w:t>environmental                  community and make short notes,</w:t>
      </w:r>
    </w:p>
    <w:p>
      <w:r>
        <w:t>sustainability.              ● Reflect and share on their personal</w:t>
      </w:r>
    </w:p>
    <w:p>
      <w:r>
        <w:t>interest in professions associated</w:t>
      </w:r>
    </w:p>
    <w:p>
      <w:r>
        <w:t>with vegetation conservation.</w:t>
      </w:r>
    </w:p>
    <w:p/>
    <w:p>
      <w:r>
        <w:t>Core Competencies to be developed:</w:t>
      </w:r>
    </w:p>
    <w:p>
      <w:r>
        <w:t>● Communication and Collaboration: Learners speak clearly during debate on importance of vegetation in the community.</w:t>
      </w:r>
    </w:p>
    <w:p>
      <w:r>
        <w:t>● Citizenship: Learners enhance skills of caring for the environment when creating posters on methods of conserving</w:t>
      </w:r>
    </w:p>
    <w:p>
      <w:r>
        <w:t>vegetation in the locality.</w:t>
      </w:r>
    </w:p>
    <w:p>
      <w:r>
        <w:t>● Digital Literacy: Learners use digital devices to accomplish the task of finding out the vegetation regions in Africa</w:t>
      </w:r>
    </w:p>
    <w:p/>
    <w:p>
      <w:r>
        <w:t>Values:</w:t>
      </w:r>
    </w:p>
    <w:p>
      <w:r>
        <w:t>● Unity: Learners display team spirit when carrying out a field excursion of the immediate environment and identify the</w:t>
      </w:r>
    </w:p>
    <w:p>
      <w:r>
        <w:t>different types of vegetation.</w:t>
      </w:r>
    </w:p>
    <w:p>
      <w:r>
        <w:t>● Responsibility: Learners accomplish the task of finding out the vegetation regions in Africa.</w:t>
      </w:r>
    </w:p>
    <w:p/>
    <w:p>
      <w:r>
        <w:t>Pertinent and Contemporary Issues (PCIs):</w:t>
      </w:r>
    </w:p>
    <w:p>
      <w:r>
        <w:t>Environmental Education: Learners participate in debating on the importance of vegetation in the community.</w:t>
      </w:r>
    </w:p>
    <w:p/>
    <w:p>
      <w:r>
        <w:t>Link to other subjects:</w:t>
      </w:r>
    </w:p>
    <w:p>
      <w:r>
        <w:t>The learner applies skills from Agriculture as they discuss methods of conserving vegetation in the locality.</w:t>
      </w:r>
    </w:p>
    <w:p/>
    <w:p>
      <w:r>
        <w:t>33</w:t>
      </w:r>
    </w:p>
    <w:p>
      <w:r>
        <w:t>Strand            Sub Strand       Specific Learning              Suggested Learning Experiences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/>
    <w:p>
      <w:r>
        <w:t>4.0 Natural and   4.4 Historical   By the end of the Sub          The learner is guided to:                Why should we</w:t>
      </w:r>
    </w:p>
    <w:p>
      <w:r>
        <w:t>Historic Built    Sites and        Strand, the learner should     ● use digital or print resources to      conserve</w:t>
      </w:r>
    </w:p>
    <w:p>
      <w:r>
        <w:t>Environments      Monuments        be able to:                       trace selected historical sites and   historical sites</w:t>
      </w:r>
    </w:p>
    <w:p>
      <w:r>
        <w:t>in Africa        a) locate selected                monuments in Africa and               and</w:t>
      </w:r>
    </w:p>
    <w:p>
      <w:r>
        <w:t>● Fort Jesus         historical sites and          present in class,                     monuments?</w:t>
      </w:r>
    </w:p>
    <w:p>
      <w:r>
        <w:t>● Kilwa              monuments in Africa,       ● draw a map of Africa and</w:t>
      </w:r>
    </w:p>
    <w:p>
      <w:r>
        <w:t>● Great          b) examine the importance         indicate the selected historical</w:t>
      </w:r>
    </w:p>
    <w:p>
      <w:r>
        <w:t>Zimbabwe         of historical sites and       sites and monuments and</w:t>
      </w:r>
    </w:p>
    <w:p>
      <w:r>
        <w:t>● Giza               monuments for the             share in class,</w:t>
      </w:r>
    </w:p>
    <w:p>
      <w:r>
        <w:t>pyramids         preservation of cultural   ● develop the skill of</w:t>
      </w:r>
    </w:p>
    <w:p>
      <w:r>
        <w:t>● Meroe              heritage,                     constructive dialogue as they</w:t>
      </w:r>
    </w:p>
    <w:p>
      <w:r>
        <w:t>● Timbuktu       c) explore ways of                brainstorm in groups on the</w:t>
      </w:r>
    </w:p>
    <w:p>
      <w:r>
        <w:t>● Robben             conserving historical         importance of historical sites</w:t>
      </w:r>
    </w:p>
    <w:p>
      <w:r>
        <w:t>Island           sites and monuments in        and monuments in Africa and</w:t>
      </w:r>
    </w:p>
    <w:p>
      <w:r>
        <w:t>Africa,                       share in class,</w:t>
      </w:r>
    </w:p>
    <w:p>
      <w:r>
        <w:t>(8 Lessons)      d) apply creative              ● work harmoniously in groups,</w:t>
      </w:r>
    </w:p>
    <w:p>
      <w:r>
        <w:t>thinking skills in            and use digital or print</w:t>
      </w:r>
    </w:p>
    <w:p>
      <w:r>
        <w:t>conserving cultural           resources to find out ways of</w:t>
      </w:r>
    </w:p>
    <w:p>
      <w:r>
        <w:t>heritage,                     conserving historical sites and</w:t>
      </w:r>
    </w:p>
    <w:p>
      <w:r>
        <w:t>e) desire to conserve             monuments and present them</w:t>
      </w:r>
    </w:p>
    <w:p>
      <w:r>
        <w:t>historical sites and          in class,</w:t>
      </w:r>
    </w:p>
    <w:p>
      <w:r>
        <w:t>monuments in the           ● discuss ways of applying</w:t>
      </w:r>
    </w:p>
    <w:p/>
    <w:p>
      <w:r>
        <w:t>34</w:t>
      </w:r>
    </w:p>
    <w:p>
      <w:r>
        <w:t>locality in promoting          creative thinking in preserving</w:t>
      </w:r>
    </w:p>
    <w:p>
      <w:r>
        <w:t>cultural heritage.             cultural heritage</w:t>
      </w:r>
    </w:p>
    <w:p>
      <w:r>
        <w:t>● demonstrate love for their own</w:t>
      </w:r>
    </w:p>
    <w:p>
      <w:r>
        <w:t>community as they exchange</w:t>
      </w:r>
    </w:p>
    <w:p>
      <w:r>
        <w:t>new ideas in designing</w:t>
      </w:r>
    </w:p>
    <w:p>
      <w:r>
        <w:t>strategies to overcoming</w:t>
      </w:r>
    </w:p>
    <w:p>
      <w:r>
        <w:t>challenges in creative thinking</w:t>
      </w:r>
    </w:p>
    <w:p>
      <w:r>
        <w:t>preserving cultural heritage and</w:t>
      </w:r>
    </w:p>
    <w:p>
      <w:r>
        <w:t>share,</w:t>
      </w:r>
    </w:p>
    <w:p>
      <w:r>
        <w:t>● display national pride as they</w:t>
      </w:r>
    </w:p>
    <w:p>
      <w:r>
        <w:t>collect pictures and</w:t>
      </w:r>
    </w:p>
    <w:p>
      <w:r>
        <w:t>photographs and create an</w:t>
      </w:r>
    </w:p>
    <w:p>
      <w:r>
        <w:t>album of historical sites and</w:t>
      </w:r>
    </w:p>
    <w:p>
      <w:r>
        <w:t>monuments and display them</w:t>
      </w:r>
    </w:p>
    <w:p>
      <w:r>
        <w:t>in class.</w:t>
      </w:r>
    </w:p>
    <w:p/>
    <w:p>
      <w:r>
        <w:t>Core Competencies to be developed:</w:t>
      </w:r>
    </w:p>
    <w:p>
      <w:r>
        <w:t>● Creativity and Imagination: Learners exchange new ideas when applying creative thinking strategies to overcome</w:t>
      </w:r>
    </w:p>
    <w:p>
      <w:r>
        <w:t>challenges in conserving cultural heritage.</w:t>
      </w:r>
    </w:p>
    <w:p>
      <w:r>
        <w:t>● Citizenship: Learners develop the skill of constructive dialogue when brainstorming in groups on the importance of</w:t>
      </w:r>
    </w:p>
    <w:p>
      <w:r>
        <w:t>historical sites and monuments in Africa.</w:t>
      </w:r>
    </w:p>
    <w:p/>
    <w:p>
      <w:r>
        <w:t>Values:</w:t>
      </w:r>
    </w:p>
    <w:p>
      <w:r>
        <w:t>● Unity: Learners display team spirit when brainstorming in groups on the importance of historical sites and monuments in</w:t>
      </w:r>
    </w:p>
    <w:p>
      <w:r>
        <w:t>Africa and share in class.</w:t>
      </w:r>
    </w:p>
    <w:p>
      <w:r>
        <w:t>● Patriotism: Learners demonstrate love for their own community by preserving cultural heritage.</w:t>
      </w:r>
    </w:p>
    <w:p/>
    <w:p>
      <w:r>
        <w:t>35</w:t>
      </w:r>
    </w:p>
    <w:p>
      <w:r>
        <w:t>Pertinent and Contemporary Issues (PCIs):</w:t>
      </w:r>
    </w:p>
    <w:p>
      <w:r>
        <w:t>● Nationalism: Learners display national pride when finding out ways of conserving historical sites and monuments.</w:t>
      </w:r>
    </w:p>
    <w:p>
      <w:r>
        <w:t>● Social cohesion: Learners work harmoniously as they use digital or print resources to find out ways of conserving</w:t>
      </w:r>
    </w:p>
    <w:p>
      <w:r>
        <w:t>historical sites and monuments and present them in class.</w:t>
      </w:r>
    </w:p>
    <w:p/>
    <w:p>
      <w:r>
        <w:t>Link to other subjects:</w:t>
      </w:r>
    </w:p>
    <w:p>
      <w:r>
        <w:t>The learner applies Creative Arts skills when drawing a map of Africa and trace the selected historical sites and monuments.</w:t>
      </w:r>
    </w:p>
    <w:p/>
    <w:p>
      <w:r>
        <w:t>36</w:t>
      </w:r>
    </w:p>
    <w:p>
      <w:r>
        <w:t>Suggested Assessment Rubric</w:t>
      </w:r>
    </w:p>
    <w:p/>
    <w:p>
      <w:r>
        <w:t>Level   Exceeds Expectations         Meeting                   Approaches                 Below Expectations</w:t>
      </w:r>
    </w:p>
    <w:p>
      <w:r>
        <w:t>Indicator                                           Expectations              Expectations</w:t>
      </w:r>
    </w:p>
    <w:p/>
    <w:p>
      <w:r>
        <w:t>Ability to examine     Learner examines factors     Learner examines          Learner examines           Learner examines</w:t>
      </w:r>
    </w:p>
    <w:p>
      <w:r>
        <w:t>factors influencing    influencing climate in       factors influencing       factors influencing        factors influencing</w:t>
      </w:r>
    </w:p>
    <w:p>
      <w:r>
        <w:t>weather and climate    Africa in depth.             weather and climate       weather and climate in     weather and climate in</w:t>
      </w:r>
    </w:p>
    <w:p>
      <w:r>
        <w:t>in Africa.                                          in Africa.                Africa while omitting      Africa while omitting</w:t>
      </w:r>
    </w:p>
    <w:p>
      <w:r>
        <w:t>minor details.             major details.</w:t>
      </w:r>
    </w:p>
    <w:p/>
    <w:p>
      <w:r>
        <w:t>Ability to explain     Learner explains the         Learner explains the       Learner explains          Learner explains factors</w:t>
      </w:r>
    </w:p>
    <w:p>
      <w:r>
        <w:t>factors influencing    factors influencing          factors influencing       factors influencing        influencing vegetation</w:t>
      </w:r>
    </w:p>
    <w:p>
      <w:r>
        <w:t>vegetation             vegetation distribution in   vegetation                vegetation distribution    distribution in Africa</w:t>
      </w:r>
    </w:p>
    <w:p>
      <w:r>
        <w:t>distribution in        Africa with much detail.     distribution in Africa.   in Africa leaving out      leaving out major</w:t>
      </w:r>
    </w:p>
    <w:p>
      <w:r>
        <w:t>Africa.                                                                       minor details.             details.</w:t>
      </w:r>
    </w:p>
    <w:p/>
    <w:p>
      <w:r>
        <w:t>Ability to examine     Learner examines the         Learner examines the      Learner examines the       Learner examines the</w:t>
      </w:r>
    </w:p>
    <w:p>
      <w:r>
        <w:t>the importance of      importance of historical     importance of             importance of historical   importance of historical</w:t>
      </w:r>
    </w:p>
    <w:p>
      <w:r>
        <w:t>historical sites and   sites and monuments for      historical sites and      sites and monuments        sites and monuments for</w:t>
      </w:r>
    </w:p>
    <w:p>
      <w:r>
        <w:t>monuments for the      the preservation of          monuments for the         for the preservation of    the preservation of</w:t>
      </w:r>
    </w:p>
    <w:p>
      <w:r>
        <w:t>preservation of        cultural heritage with       preservation of           cultural heritage but      cultural heritage but</w:t>
      </w:r>
    </w:p>
    <w:p>
      <w:r>
        <w:t>cultural heritage.     smooth flow of ideas and     cultural heritage.        mixes up minor ideas.      mixes up major ideas.</w:t>
      </w:r>
    </w:p>
    <w:p>
      <w:r>
        <w:t>coherence.</w:t>
      </w:r>
    </w:p>
    <w:p/>
    <w:p>
      <w:r>
        <w:t>Ability to explore     Learner explores positive    Learner explores          Learner explores           Learner explores some</w:t>
      </w:r>
    </w:p>
    <w:p>
      <w:r>
        <w:t>positive ways of       ways of managing             positive ways of          positive ways of           positive ways of</w:t>
      </w:r>
    </w:p>
    <w:p/>
    <w:p>
      <w:r>
        <w:t>37</w:t>
      </w:r>
    </w:p>
    <w:p>
      <w:r>
        <w:t>Level   Exceeds Expectations          Meeting                   Approaches                  Below Expectations</w:t>
      </w:r>
    </w:p>
    <w:p>
      <w:r>
        <w:t>Indicator                                             Expectations              Expectations</w:t>
      </w:r>
    </w:p>
    <w:p/>
    <w:p>
      <w:r>
        <w:t>managing disaster-      disaster-related stress       managing disaster-        disaster-related stress     disaster-related stress</w:t>
      </w:r>
    </w:p>
    <w:p>
      <w:r>
        <w:t>related stress.         without errors in varied      related stress.           with many errors.           with major errors that</w:t>
      </w:r>
    </w:p>
    <w:p>
      <w:r>
        <w:t>contexts.                                                                           distort meaning.</w:t>
      </w:r>
    </w:p>
    <w:p/>
    <w:p>
      <w:r>
        <w:t>Ability to describe     Learner describes the         Learner describes         Learner describes the       Learner describes the</w:t>
      </w:r>
    </w:p>
    <w:p>
      <w:r>
        <w:t>the different           different methods of          the different             different methods of        different methods of</w:t>
      </w:r>
    </w:p>
    <w:p>
      <w:r>
        <w:t>methods of              representing physical         methods of                representing physical       representing physical</w:t>
      </w:r>
    </w:p>
    <w:p>
      <w:r>
        <w:t>representing            features on topographic       representing              features on topographic     features on topographic</w:t>
      </w:r>
    </w:p>
    <w:p>
      <w:r>
        <w:t>physical features on    maps.                         physical features on      maps with a few             maps.</w:t>
      </w:r>
    </w:p>
    <w:p>
      <w:r>
        <w:t>topographic maps.       with many relevant            topographic maps.         relevant examples.          with no relevant</w:t>
      </w:r>
    </w:p>
    <w:p>
      <w:r>
        <w:t>examples.                                                                           examples.</w:t>
      </w:r>
    </w:p>
    <w:p/>
    <w:p>
      <w:r>
        <w:t>Ability to illustrate   Learner illustrates the       Learner illustrates the   Learner illustrates the     Learner illustrates the</w:t>
      </w:r>
    </w:p>
    <w:p>
      <w:r>
        <w:t>the distribution and    distribution and              distribution and          distribution and            distribution and</w:t>
      </w:r>
    </w:p>
    <w:p>
      <w:r>
        <w:t>characteristics of      characteristics of climatic   characteristics of        characteristics of          characteristics of</w:t>
      </w:r>
    </w:p>
    <w:p>
      <w:r>
        <w:t>climatic regions of     regions of Africa in detail   climatic regions of       climatic regions of         climatic regions of</w:t>
      </w:r>
    </w:p>
    <w:p>
      <w:r>
        <w:t>5.                      and with relevant             Africa.                   Africa with minor           Africa with major</w:t>
      </w:r>
    </w:p>
    <w:p>
      <w:r>
        <w:t>examples.                                               irrelevant details.         irrelevant details.</w:t>
      </w:r>
    </w:p>
    <w:p/>
    <w:p>
      <w:r>
        <w:t>Ability to locate       Learner locates selected      Learner locates           Learner locates 4 - 6       Learner locates less than</w:t>
      </w:r>
    </w:p>
    <w:p>
      <w:r>
        <w:t>selected historical     historical sites and          selected historical       selected historical sites   3 selected historical sites</w:t>
      </w:r>
    </w:p>
    <w:p>
      <w:r>
        <w:t>sites and monuments     monuments in Africa           sites and monuments       and monuments in            and monuments in</w:t>
      </w:r>
    </w:p>
    <w:p>
      <w:r>
        <w:t>in Africa.              giving detailed               in Africa.                Africa.                     Africa.</w:t>
      </w:r>
    </w:p>
    <w:p>
      <w:r>
        <w:t>descriptions.</w:t>
      </w:r>
    </w:p>
    <w:p/>
    <w:p>
      <w:r>
        <w:t>38</w:t>
      </w:r>
    </w:p>
    <w:p>
      <w:r>
        <w:t>STRAND 5.0: POLITICAL DEVELOPMENTS AND GOVERNANCE</w:t>
      </w:r>
    </w:p>
    <w:p/>
    <w:p>
      <w:r>
        <w:t>Strand           Sub Strand     Specific Learning              Suggested Learning                 Suggested Key</w:t>
      </w:r>
    </w:p>
    <w:p>
      <w:r>
        <w:t>Outcomes                       Experiences                        Inquiry Question(s)</w:t>
      </w:r>
    </w:p>
    <w:p/>
    <w:p>
      <w:r>
        <w:t>5.0 Political    5.1 The        By the end of the Sub          The learner is guided to:          1. Why do we need</w:t>
      </w:r>
    </w:p>
    <w:p>
      <w:r>
        <w:t>Developments     Constitution   Strand, the learner should     ● in groups discuss the               a constitution?</w:t>
      </w:r>
    </w:p>
    <w:p>
      <w:r>
        <w:t>and Governance   of Kenya       be able to:                       components of the               2. Why is</w:t>
      </w:r>
    </w:p>
    <w:p>
      <w:r>
        <w:t>a) explore components of          Constitution of Kenya,             assertiveness</w:t>
      </w:r>
    </w:p>
    <w:p>
      <w:r>
        <w:t>(6 lessons)        the Constitution of        ● work harmoniously in                important in</w:t>
      </w:r>
    </w:p>
    <w:p>
      <w:r>
        <w:t>Kenya,                        groups to create charts            adhering to the</w:t>
      </w:r>
    </w:p>
    <w:p>
      <w:r>
        <w:t>b) illustrate roles of the        showing the three arms of          Constitution of</w:t>
      </w:r>
    </w:p>
    <w:p>
      <w:r>
        <w:t>three arms of                 government, their roles and        Kenya?</w:t>
      </w:r>
    </w:p>
    <w:p>
      <w:r>
        <w:t>government of Kenya           interrelationships, and</w:t>
      </w:r>
    </w:p>
    <w:p>
      <w:r>
        <w:t>in reference to the           display them,</w:t>
      </w:r>
    </w:p>
    <w:p>
      <w:r>
        <w:t>relevant chapters in the   ● research on regulations for</w:t>
      </w:r>
    </w:p>
    <w:p>
      <w:r>
        <w:t>Constitution,                 safe road users in Kenya and</w:t>
      </w:r>
    </w:p>
    <w:p>
      <w:r>
        <w:t>c) examine guiding                share with peers,</w:t>
      </w:r>
    </w:p>
    <w:p>
      <w:r>
        <w:t>principles of leadership   ● display team spirit as they</w:t>
      </w:r>
    </w:p>
    <w:p>
      <w:r>
        <w:t>and integrity in the          brainstorm in groups on the</w:t>
      </w:r>
    </w:p>
    <w:p>
      <w:r>
        <w:t>Constitution of Kenya,        guiding principles of</w:t>
      </w:r>
    </w:p>
    <w:p>
      <w:r>
        <w:t>d) apply assertiveness in         leadership and integrity in</w:t>
      </w:r>
    </w:p>
    <w:p>
      <w:r>
        <w:t>upholding principles of       the Constitution of Kenya,</w:t>
      </w:r>
    </w:p>
    <w:p>
      <w:r>
        <w:t>leadership and integrity   ● reflect on situations in their</w:t>
      </w:r>
    </w:p>
    <w:p>
      <w:r>
        <w:t>in daily interactions,        past when they needed to be</w:t>
      </w:r>
    </w:p>
    <w:p>
      <w:r>
        <w:t>e) exhibit good leadership        assertive and how it can be</w:t>
      </w:r>
    </w:p>
    <w:p/>
    <w:p>
      <w:r>
        <w:t>39</w:t>
      </w:r>
    </w:p>
    <w:p>
      <w:r>
        <w:t>intended in chapter six       applied in upholding</w:t>
      </w:r>
    </w:p>
    <w:p>
      <w:r>
        <w:t>of the Constitution of        principles of leadership and</w:t>
      </w:r>
    </w:p>
    <w:p>
      <w:r>
        <w:t>Kenya.                        integrity in daily</w:t>
      </w:r>
    </w:p>
    <w:p>
      <w:r>
        <w:t>interactions,</w:t>
      </w:r>
    </w:p>
    <w:p>
      <w:r>
        <w:t>● develop critical and</w:t>
      </w:r>
    </w:p>
    <w:p>
      <w:r>
        <w:t>constructive dialogue as</w:t>
      </w:r>
    </w:p>
    <w:p>
      <w:r>
        <w:t>they debate on whether or</w:t>
      </w:r>
    </w:p>
    <w:p>
      <w:r>
        <w:t>not leaders in Kenya adhere</w:t>
      </w:r>
    </w:p>
    <w:p>
      <w:r>
        <w:t>to their constitutional</w:t>
      </w:r>
    </w:p>
    <w:p>
      <w:r>
        <w:t>responsibilities.</w:t>
      </w:r>
    </w:p>
    <w:p/>
    <w:p>
      <w:r>
        <w:t>Core Competencies to be developed:</w:t>
      </w:r>
    </w:p>
    <w:p>
      <w:r>
        <w:t>Citizenship: Learners develop critical and constructive dialogue when debating on whether or not leaders in Kenya</w:t>
      </w:r>
    </w:p>
    <w:p>
      <w:r>
        <w:t>adhere to their constitutional responsibilities.</w:t>
      </w:r>
    </w:p>
    <w:p/>
    <w:p>
      <w:r>
        <w:t>Values:</w:t>
      </w:r>
    </w:p>
    <w:p>
      <w:r>
        <w:t>● Integrity: Learners choose to do the right thing by applying assertiveness in upholding principles of leadership and</w:t>
      </w:r>
    </w:p>
    <w:p>
      <w:r>
        <w:t>integrity in daily interactions.</w:t>
      </w:r>
    </w:p>
    <w:p>
      <w:r>
        <w:t>● Unity: Learners display team spirit when brainstorming in groups on the guiding principles of leadership and</w:t>
      </w:r>
    </w:p>
    <w:p>
      <w:r>
        <w:t>integrity in the Constitution of Kenya.</w:t>
      </w:r>
    </w:p>
    <w:p/>
    <w:p>
      <w:r>
        <w:t>Pertinent and Contemporary Issues (PCIs):</w:t>
      </w:r>
    </w:p>
    <w:p>
      <w:r>
        <w:t>● Good governance: Learners brainstorm in groups on the guiding principles of leadership and integrity in the</w:t>
      </w:r>
    </w:p>
    <w:p>
      <w:r>
        <w:t>Constitution of Kenya.</w:t>
      </w:r>
    </w:p>
    <w:p>
      <w:r>
        <w:t>● Social cohesion: Learners work harmoniously when creating charts in groups showing the three arms of</w:t>
      </w:r>
    </w:p>
    <w:p>
      <w:r>
        <w:t>government, their roles and interrelationships.</w:t>
      </w:r>
    </w:p>
    <w:p/>
    <w:p>
      <w:r>
        <w:t>40</w:t>
      </w:r>
    </w:p>
    <w:p>
      <w:r>
        <w:t>Link to other subjects:</w:t>
      </w:r>
    </w:p>
    <w:p>
      <w:r>
        <w:t>● The learner applies Language skills when debating on whether or not leaders in Kenya adhere to their</w:t>
      </w:r>
    </w:p>
    <w:p>
      <w:r>
        <w:t>Constitutional responsibilities.</w:t>
      </w:r>
    </w:p>
    <w:p>
      <w:r>
        <w:t>● The learner applies Creating Arts skills as they create charts showing the three arms of government, their roles and</w:t>
      </w:r>
    </w:p>
    <w:p>
      <w:r>
        <w:t>interrelationships.</w:t>
      </w:r>
    </w:p>
    <w:p/>
    <w:p>
      <w:r>
        <w:t>41</w:t>
      </w:r>
    </w:p>
    <w:p>
      <w:r>
        <w:t>Strand           Sub Strand    Specific Learning               Suggested Learning Experiences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/>
    <w:p>
      <w:r>
        <w:t>5.0 Political    5.2 Human     By the end of the Sub           The learner is guided to:                1. How can we</w:t>
      </w:r>
    </w:p>
    <w:p>
      <w:r>
        <w:t>Developments     Rights        Strand, the learner should      ● foster fairness and justice among         promote</w:t>
      </w:r>
    </w:p>
    <w:p>
      <w:r>
        <w:t>and Governance                 be able to:                        peers as they brainstorm on how          respect for</w:t>
      </w:r>
    </w:p>
    <w:p>
      <w:r>
        <w:t>(8 Lessons)   a) explore how human               human rights can be respected            Children’</w:t>
      </w:r>
    </w:p>
    <w:p>
      <w:r>
        <w:t>rights can be respected        and protected in the community,          Rights in the</w:t>
      </w:r>
    </w:p>
    <w:p>
      <w:r>
        <w:t>and protected in the        ● role-play scenarios that depict           community?</w:t>
      </w:r>
    </w:p>
    <w:p>
      <w:r>
        <w:t>community,                     the process of effective              2. How can</w:t>
      </w:r>
    </w:p>
    <w:p>
      <w:r>
        <w:t>b) describe process of             communication on human rights            effective</w:t>
      </w:r>
    </w:p>
    <w:p>
      <w:r>
        <w:t>effective                      issues,                                  communicatio</w:t>
      </w:r>
    </w:p>
    <w:p>
      <w:r>
        <w:t>communication on            ● enhance communicating and                 n foster</w:t>
      </w:r>
    </w:p>
    <w:p>
      <w:r>
        <w:t>human rights issues,           collaborating skills within              respect for</w:t>
      </w:r>
    </w:p>
    <w:p>
      <w:r>
        <w:t>c) outline Children’s              diverse group to perform a skit          Human</w:t>
      </w:r>
    </w:p>
    <w:p>
      <w:r>
        <w:t>Rights in Kenya,               depicting ways in which children         Rights?</w:t>
      </w:r>
    </w:p>
    <w:p>
      <w:r>
        <w:t>d) demonstrate ways in             are protected against violation of</w:t>
      </w:r>
    </w:p>
    <w:p>
      <w:r>
        <w:t>which children are             their rights,</w:t>
      </w:r>
    </w:p>
    <w:p>
      <w:r>
        <w:t>protected against           ● enhance the skill of finding extra</w:t>
      </w:r>
    </w:p>
    <w:p>
      <w:r>
        <w:t>violation of their Rights      information as they use print or</w:t>
      </w:r>
    </w:p>
    <w:p>
      <w:r>
        <w:t>in Kenya,                      digital resources to search and</w:t>
      </w:r>
    </w:p>
    <w:p>
      <w:r>
        <w:t>e) recognise responsibility        identify the rights of the child as</w:t>
      </w:r>
    </w:p>
    <w:p>
      <w:r>
        <w:t>of the society in              stipulated in the Children’s Act</w:t>
      </w:r>
    </w:p>
    <w:p>
      <w:r>
        <w:t>protecting human               (latest version) and the African</w:t>
      </w:r>
    </w:p>
    <w:p>
      <w:r>
        <w:t>Charter on the rights and welfare</w:t>
      </w:r>
    </w:p>
    <w:p/>
    <w:p>
      <w:r>
        <w:t>42</w:t>
      </w:r>
    </w:p>
    <w:p>
      <w:r>
        <w:t>rights.                      of the child,</w:t>
      </w:r>
    </w:p>
    <w:p>
      <w:r>
        <w:t>● exhibit the value of human</w:t>
      </w:r>
    </w:p>
    <w:p>
      <w:r>
        <w:t>dignity as they design an “issue</w:t>
      </w:r>
    </w:p>
    <w:p>
      <w:r>
        <w:t>tree” and use it to investigate the</w:t>
      </w:r>
    </w:p>
    <w:p>
      <w:r>
        <w:t>root causes, effects and possible</w:t>
      </w:r>
    </w:p>
    <w:p>
      <w:r>
        <w:t>solutions to the violation of</w:t>
      </w:r>
    </w:p>
    <w:p>
      <w:r>
        <w:t>human rights .</w:t>
      </w:r>
    </w:p>
    <w:p/>
    <w:p>
      <w:r>
        <w:t>Core Competencies to be developed:</w:t>
      </w:r>
    </w:p>
    <w:p>
      <w:r>
        <w:t>● Citizenship: Learners enhance communicating and collaborating skills within diverse groups when performing a skit</w:t>
      </w:r>
    </w:p>
    <w:p>
      <w:r>
        <w:t>depicting ways in which children are protected against violation of their rights.</w:t>
      </w:r>
    </w:p>
    <w:p>
      <w:r>
        <w:t>● Critical Thinking and Problem Solving: Learners enhance the skill of finding extra information when searching and</w:t>
      </w:r>
    </w:p>
    <w:p>
      <w:r>
        <w:t>identifying the rights of the child using digital or print resources.</w:t>
      </w:r>
    </w:p>
    <w:p/>
    <w:p>
      <w:r>
        <w:t>Values:</w:t>
      </w:r>
    </w:p>
    <w:p>
      <w:r>
        <w:t>● Social Justice: Learners foster fairness and justice among peers when brainstorming on how human rights can be respected</w:t>
      </w:r>
    </w:p>
    <w:p>
      <w:r>
        <w:t>and protected in the community.</w:t>
      </w:r>
    </w:p>
    <w:p>
      <w:r>
        <w:t>● Respect: Learners exhibit value of human dignity when designing an “issue tree” and use it to investigate the root causes,</w:t>
      </w:r>
    </w:p>
    <w:p>
      <w:r>
        <w:t>effects and possible solutions to the violation of human rights.</w:t>
      </w:r>
    </w:p>
    <w:p/>
    <w:p>
      <w:r>
        <w:t>Pertinent and Contemporary Issues (PCIs):</w:t>
      </w:r>
    </w:p>
    <w:p>
      <w:r>
        <w:t>Good governance: Learners become aware of protection of children against violation of their rights.</w:t>
      </w:r>
    </w:p>
    <w:p/>
    <w:p>
      <w:r>
        <w:t>Link to other subjects:</w:t>
      </w:r>
    </w:p>
    <w:p>
      <w:r>
        <w:t>The learner applies knowledge on promoting human dignity in the society from Religious Education as they learn about</w:t>
      </w:r>
    </w:p>
    <w:p>
      <w:r>
        <w:t>human rights.</w:t>
      </w:r>
    </w:p>
    <w:p/>
    <w:p>
      <w:r>
        <w:t>43</w:t>
      </w:r>
    </w:p>
    <w:p>
      <w:r>
        <w:t>Strand          Sub Strand        Specific Learning               Suggested Learning Experiences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/>
    <w:p>
      <w:r>
        <w:t>4.0 Political   5.3 Citizenship   By the end of the Sub           The learner is guided to:                  1. How can we</w:t>
      </w:r>
    </w:p>
    <w:p>
      <w:r>
        <w:t>Developments                      Strand, the learner should      ● brainstorm on qualities and                 promote</w:t>
      </w:r>
    </w:p>
    <w:p>
      <w:r>
        <w:t>and             (10 lessons)      be able to:                        responsibilities of a global citizen in    global</w:t>
      </w:r>
    </w:p>
    <w:p>
      <w:r>
        <w:t>Governance                        a) describe qualities of a         the world today,                           citizenship?</w:t>
      </w:r>
    </w:p>
    <w:p>
      <w:r>
        <w:t>global citizen in an       ● use print or digital resources to find   2. How can we</w:t>
      </w:r>
    </w:p>
    <w:p>
      <w:r>
        <w:t>interconnected                out the responsibilities of a global       show</w:t>
      </w:r>
    </w:p>
    <w:p>
      <w:r>
        <w:t>society,                      citizen,                                   empathy as</w:t>
      </w:r>
    </w:p>
    <w:p>
      <w:r>
        <w:t>b) explore ways in              ● become aware about responsibilities         global</w:t>
      </w:r>
    </w:p>
    <w:p>
      <w:r>
        <w:t>which Nobel Prize             of as global citizens in developing        citizens?</w:t>
      </w:r>
    </w:p>
    <w:p>
      <w:r>
        <w:t>nominees responded            communication</w:t>
      </w:r>
    </w:p>
    <w:p>
      <w:r>
        <w:t>to injustice situations       messages or posters on responsibilities</w:t>
      </w:r>
    </w:p>
    <w:p>
      <w:r>
        <w:t>in the society,               of a global citizen in the world today,</w:t>
      </w:r>
    </w:p>
    <w:p>
      <w:r>
        <w:t>c) exhibit social</w:t>
      </w:r>
    </w:p>
    <w:p>
      <w:r>
        <w:t>entrepreneurship and       ● in groups discuss factors for</w:t>
      </w:r>
    </w:p>
    <w:p>
      <w:r>
        <w:t>active participation in      harmonious coexistence among</w:t>
      </w:r>
    </w:p>
    <w:p>
      <w:r>
        <w:t>the community for            citizens in East Africa and Africa,</w:t>
      </w:r>
    </w:p>
    <w:p>
      <w:r>
        <w:t>personal and social        ● research on social entrepreneurship</w:t>
      </w:r>
    </w:p>
    <w:p>
      <w:r>
        <w:t>well-being,                  and active participation for personal</w:t>
      </w:r>
    </w:p>
    <w:p/>
    <w:p>
      <w:r>
        <w:t>44</w:t>
      </w:r>
    </w:p>
    <w:p>
      <w:r>
        <w:t>d)   show empathy to               and social wellbeing and write a</w:t>
      </w:r>
    </w:p>
    <w:p>
      <w:r>
        <w:t>personalities who             report,</w:t>
      </w:r>
    </w:p>
    <w:p>
      <w:r>
        <w:t>volunteer to address       ● discuss desirable characteristics of the</w:t>
      </w:r>
    </w:p>
    <w:p>
      <w:r>
        <w:t>injustices in society.        Nobel Prize nominees and ways of</w:t>
      </w:r>
    </w:p>
    <w:p>
      <w:r>
        <w:t>modelling them,</w:t>
      </w:r>
    </w:p>
    <w:p>
      <w:r>
        <w:t>● demonstrate tolerance expressing and</w:t>
      </w:r>
    </w:p>
    <w:p>
      <w:r>
        <w:t>understanding different viewpoints as</w:t>
      </w:r>
    </w:p>
    <w:p>
      <w:r>
        <w:t>they debate on differences and</w:t>
      </w:r>
    </w:p>
    <w:p>
      <w:r>
        <w:t>similarities about how (Wangari</w:t>
      </w:r>
    </w:p>
    <w:p>
      <w:r>
        <w:t>Maathai and Mahatma Gandhi)</w:t>
      </w:r>
    </w:p>
    <w:p>
      <w:r>
        <w:t>responded to injustice situations in</w:t>
      </w:r>
    </w:p>
    <w:p>
      <w:r>
        <w:t>society,</w:t>
      </w:r>
    </w:p>
    <w:p>
      <w:r>
        <w:t>● set goals that go beyond their comfort</w:t>
      </w:r>
    </w:p>
    <w:p>
      <w:r>
        <w:t>zone as they visualize and share a</w:t>
      </w:r>
    </w:p>
    <w:p>
      <w:r>
        <w:t>depiction of themselves in 15 years’</w:t>
      </w:r>
    </w:p>
    <w:p>
      <w:r>
        <w:t>time enjoying their contribution as</w:t>
      </w:r>
    </w:p>
    <w:p>
      <w:r>
        <w:t>global citizens,</w:t>
      </w:r>
    </w:p>
    <w:p>
      <w:r>
        <w:t>● write an essay on the importance of</w:t>
      </w:r>
    </w:p>
    <w:p>
      <w:r>
        <w:t>empathy to personalities who volunteer</w:t>
      </w:r>
    </w:p>
    <w:p>
      <w:r>
        <w:t>to address injustices in society,</w:t>
      </w:r>
    </w:p>
    <w:p>
      <w:r>
        <w:t>● practice and sing the Eastern Africa</w:t>
      </w:r>
    </w:p>
    <w:p>
      <w:r>
        <w:t>(EAC) and African Union (AU)</w:t>
      </w:r>
    </w:p>
    <w:p>
      <w:r>
        <w:t>anthems,</w:t>
      </w:r>
    </w:p>
    <w:p>
      <w:r>
        <w:t>● in small groups translate the EAC and</w:t>
      </w:r>
    </w:p>
    <w:p>
      <w:r>
        <w:t>AU anthems into indigenous languages</w:t>
      </w:r>
    </w:p>
    <w:p>
      <w:r>
        <w:t>and sing in class.</w:t>
      </w:r>
    </w:p>
    <w:p/>
    <w:p>
      <w:r>
        <w:t>45</w:t>
      </w:r>
    </w:p>
    <w:p>
      <w:r>
        <w:t>Core Competencies to be developed:</w:t>
      </w:r>
    </w:p>
    <w:p>
      <w:r>
        <w:t>● Citizenship: Learners demonstrate tolerance, expressing and understanding different viewpoints when debating on</w:t>
      </w:r>
    </w:p>
    <w:p>
      <w:r>
        <w:t>differences and similarities about how (Wangari Maathai and Mahatma Gandhi) responded to injustice situations in</w:t>
      </w:r>
    </w:p>
    <w:p>
      <w:r>
        <w:t>society</w:t>
      </w:r>
    </w:p>
    <w:p>
      <w:r>
        <w:t>● Self - Efficacy: Learners set goals that go beyond their comfort zone when visualizing and sharing a depiction of</w:t>
      </w:r>
    </w:p>
    <w:p>
      <w:r>
        <w:t>themselves in 15 years’ time enjoying their contribution as global citizens.</w:t>
      </w:r>
    </w:p>
    <w:p/>
    <w:p>
      <w:r>
        <w:t>Values:</w:t>
      </w:r>
    </w:p>
    <w:p>
      <w:r>
        <w:t>Patriotism: Learners become aware of their own responsibilities in the society when describing the qualities and</w:t>
      </w:r>
    </w:p>
    <w:p>
      <w:r>
        <w:t>responsibilities of a global citizen.</w:t>
      </w:r>
    </w:p>
    <w:p/>
    <w:p>
      <w:r>
        <w:t>Pertinent and Contemporary Issues (PCIs):</w:t>
      </w:r>
    </w:p>
    <w:p>
      <w:r>
        <w:t>Civic responsibility: Learners become aware about responsibilities of as global citizens when developing communication</w:t>
      </w:r>
    </w:p>
    <w:p>
      <w:r>
        <w:t>messages or posters on responsibilities of a global citizen in the world today</w:t>
      </w:r>
    </w:p>
    <w:p/>
    <w:p>
      <w:r>
        <w:t>Link to other subjects:</w:t>
      </w:r>
    </w:p>
    <w:p>
      <w:r>
        <w:t>● The learner applies knowledge in Religious Studies as they learn about factors for harmonious coexistence among</w:t>
      </w:r>
    </w:p>
    <w:p>
      <w:r>
        <w:t>citizens in East Africa and Africa.</w:t>
      </w:r>
    </w:p>
    <w:p>
      <w:r>
        <w:t>● The learner applies singing skills in Creative Arts when practicing and singing the Eastern Africa (EAC) and African</w:t>
      </w:r>
    </w:p>
    <w:p>
      <w:r>
        <w:t>Union (AU) anthems.</w:t>
      </w:r>
    </w:p>
    <w:p/>
    <w:p>
      <w:r>
        <w:t>46</w:t>
      </w:r>
    </w:p>
    <w:p>
      <w:r>
        <w:t>Suggested Assessment Rubric</w:t>
      </w:r>
    </w:p>
    <w:p/>
    <w:p>
      <w:r>
        <w:t>Level      Exceeds Expectations Meeting Expectations Approaches Expectations Below Expectations</w:t>
      </w:r>
    </w:p>
    <w:p>
      <w:r>
        <w:t>Indicator</w:t>
      </w:r>
    </w:p>
    <w:p/>
    <w:p>
      <w:r>
        <w:t>Ability to explore     Learner explores        Learner explores        Learner explores             Learner explores</w:t>
      </w:r>
    </w:p>
    <w:p>
      <w:r>
        <w:t>components of the      components of the       components of the       components of the            components of the</w:t>
      </w:r>
    </w:p>
    <w:p>
      <w:r>
        <w:t>Constitution of        Constitution of Kenya   Constitution of         Constitution of Kenya        Constitution of</w:t>
      </w:r>
    </w:p>
    <w:p>
      <w:r>
        <w:t>Kenya.                 in detail.              Kenya.                  omitting minor details.      Kenya omitting major</w:t>
      </w:r>
    </w:p>
    <w:p>
      <w:r>
        <w:t>details.</w:t>
      </w:r>
    </w:p>
    <w:p/>
    <w:p>
      <w:r>
        <w:t>Ability to examine     Learner examines        Learner examines         Learner examines guiding    Learner examines</w:t>
      </w:r>
    </w:p>
    <w:p>
      <w:r>
        <w:t>guiding principles     guiding principles of   guiding principles of   principles of leadership     guiding principles of</w:t>
      </w:r>
    </w:p>
    <w:p>
      <w:r>
        <w:t>of leadership and      leadership and          leadership and          and integrity in the         leadership and</w:t>
      </w:r>
    </w:p>
    <w:p>
      <w:r>
        <w:t>integrity in the       integrity in the        integrity in the        Constitution of Kenya but    integrity in the</w:t>
      </w:r>
    </w:p>
    <w:p>
      <w:r>
        <w:t>Constitution of        Constitution of Kenya   Constitution of         mixes up minor ideas.        Constitution of</w:t>
      </w:r>
    </w:p>
    <w:p>
      <w:r>
        <w:t>Kenya.                 with smooth flow of     Kenya.                                               Kenya but mixes up</w:t>
      </w:r>
    </w:p>
    <w:p>
      <w:r>
        <w:t>ideas and coherence.                                                         major ideas.</w:t>
      </w:r>
    </w:p>
    <w:p/>
    <w:p>
      <w:r>
        <w:t>Ability to explore     Learner explores how    Learner explores how    Learner explores how         Learner explores how</w:t>
      </w:r>
    </w:p>
    <w:p>
      <w:r>
        <w:t>how human rights       human rights can be     human rights can be     human rights can be          human rights can be</w:t>
      </w:r>
    </w:p>
    <w:p>
      <w:r>
        <w:t>can be respected       respected and           respected and           respected and protected in   respected and</w:t>
      </w:r>
    </w:p>
    <w:p>
      <w:r>
        <w:t>and protected in the   protected in the        protected in the        the community while          protected in the</w:t>
      </w:r>
    </w:p>
    <w:p>
      <w:r>
        <w:t>community.             community in detail     community.              omitting minor details.      community while</w:t>
      </w:r>
    </w:p>
    <w:p>
      <w:r>
        <w:t>and varied contexts.                                                         omitting major</w:t>
      </w:r>
    </w:p>
    <w:p>
      <w:r>
        <w:t>details.</w:t>
      </w:r>
    </w:p>
    <w:p/>
    <w:p>
      <w:r>
        <w:t>47</w:t>
      </w:r>
    </w:p>
    <w:p>
      <w:r>
        <w:t>Level       Exceeds Expectations Meeting Expectations Approaches Expectations Below Expectations</w:t>
      </w:r>
    </w:p>
    <w:p>
      <w:r>
        <w:t>Indicator</w:t>
      </w:r>
    </w:p>
    <w:p/>
    <w:p>
      <w:r>
        <w:t>Ability to describe     Learner describes the    Learner describes the     Learner describes the          Learner describes the</w:t>
      </w:r>
    </w:p>
    <w:p>
      <w:r>
        <w:t>the process of          process of effective     process of effective      process of effective           process of effective</w:t>
      </w:r>
    </w:p>
    <w:p>
      <w:r>
        <w:t>effective               communication on         communication on          communication on human         communication on</w:t>
      </w:r>
    </w:p>
    <w:p>
      <w:r>
        <w:t>communication on        human rights issues in   human rights issues.      rights issues but leaves out   human rights issues</w:t>
      </w:r>
    </w:p>
    <w:p>
      <w:r>
        <w:t>human rights            depth.                                             minor details.                 but leaves out major</w:t>
      </w:r>
    </w:p>
    <w:p>
      <w:r>
        <w:t>issues.                                                                                                   details.</w:t>
      </w:r>
    </w:p>
    <w:p/>
    <w:p>
      <w:r>
        <w:t>Ability to describe     Learner describes        Learner describes         Learner describes qualities Learner describes</w:t>
      </w:r>
    </w:p>
    <w:p>
      <w:r>
        <w:t>qualities and           qualities and            qualities and             and responsibilities of a   some qualities and</w:t>
      </w:r>
    </w:p>
    <w:p>
      <w:r>
        <w:t>responsibilities of a   responsibilities of a    responsibilities of a     global citizen in an        responsibilities of a</w:t>
      </w:r>
    </w:p>
    <w:p>
      <w:r>
        <w:t>global citizen in an    global citizen in an     global citizen in an      interconnected society with global citizen in an</w:t>
      </w:r>
    </w:p>
    <w:p>
      <w:r>
        <w:t>interconnected          interconnected society   interconnected society.   minor inconsistencies.      interconnected</w:t>
      </w:r>
    </w:p>
    <w:p>
      <w:r>
        <w:t>society.                with consistency and                                                           society with major</w:t>
      </w:r>
    </w:p>
    <w:p>
      <w:r>
        <w:t>provides relevant                                                              inconsistencies.</w:t>
      </w:r>
    </w:p>
    <w:p>
      <w:r>
        <w:t>examples.</w:t>
      </w:r>
    </w:p>
    <w:p/>
    <w:p>
      <w:r>
        <w:t>Ability to explore      Learner explores         Learner explores ways     Learner explores ways in       Learner explores</w:t>
      </w:r>
    </w:p>
    <w:p>
      <w:r>
        <w:t>ways in which           ways in which Nobel      in which Nobel Prize      which Nobel Prize              ways in which Nobel</w:t>
      </w:r>
    </w:p>
    <w:p>
      <w:r>
        <w:t>Nobel Prize             Prize nominees           nominees responded to     nominees responded to          Prize nominees</w:t>
      </w:r>
    </w:p>
    <w:p>
      <w:r>
        <w:t>nominees                responded to injustice   injustice situations in   injustice situations in        responded to injustice</w:t>
      </w:r>
    </w:p>
    <w:p>
      <w:r>
        <w:t>responded to            situations in the        society.                  society leaving out minor      situations in society</w:t>
      </w:r>
    </w:p>
    <w:p>
      <w:r>
        <w:t>injustice situations    society in detail.                                 details.                       leaving out major</w:t>
      </w:r>
    </w:p>
    <w:p>
      <w:r>
        <w:t>in society.                                                                                               details.</w:t>
      </w:r>
    </w:p>
    <w:p/>
    <w:p>
      <w:r>
        <w:t>48</w:t>
      </w:r>
    </w:p>
    <w:p>
      <w:r>
        <w:t>Level       Exceeds Expectations Meeting Expectations Approaches Expectations Below Expectations</w:t>
      </w:r>
    </w:p>
    <w:p>
      <w:r>
        <w:t>Indicator</w:t>
      </w:r>
    </w:p>
    <w:p/>
    <w:p>
      <w:r>
        <w:t>Ability to illustrate   Learner illustrates       Learner illustrates      Learner illustrates roles of   Learner illustrates</w:t>
      </w:r>
    </w:p>
    <w:p>
      <w:r>
        <w:t>roles of the three      roles of the three arms   roles of the three       only two arms of the           roles of only one arm</w:t>
      </w:r>
    </w:p>
    <w:p>
      <w:r>
        <w:t>arms of the             of the Government of      arms of the              Government of Kenya.           of the Government of</w:t>
      </w:r>
    </w:p>
    <w:p>
      <w:r>
        <w:t>Government of           Kenya citing              Government of                                           Kenya.</w:t>
      </w:r>
    </w:p>
    <w:p>
      <w:r>
        <w:t>Kenya.                  examples from the         Kenya.</w:t>
      </w:r>
    </w:p>
    <w:p>
      <w:r>
        <w:t>Constitution.</w:t>
      </w:r>
    </w:p>
    <w:p/>
    <w:p>
      <w:r>
        <w:t>Ability to              Learner demonstrates      Learner demonstrates     Learner demonstrates           Learner demonstrates</w:t>
      </w:r>
    </w:p>
    <w:p>
      <w:r>
        <w:t>demonstrate ways        ways in which             ways in which            ways in which children are     some ways in which</w:t>
      </w:r>
    </w:p>
    <w:p>
      <w:r>
        <w:t>in which children       children are protected    children are protected   protected against violation    children are protected</w:t>
      </w:r>
    </w:p>
    <w:p>
      <w:r>
        <w:t>are protected           against violation of      against violation of     of their Rights in Kenya       against violation of</w:t>
      </w:r>
    </w:p>
    <w:p>
      <w:r>
        <w:t>against violation of    their Rights in Kenya     their Rights in Kenya.   but mixes up a few ideas.      their Rights in Kenya</w:t>
      </w:r>
    </w:p>
    <w:p>
      <w:r>
        <w:t>their Rights in         with smooth flow of                                                               but mixes up many</w:t>
      </w:r>
    </w:p>
    <w:p>
      <w:r>
        <w:t>Kenya.                  ideas and cites                                                                   ideas.</w:t>
      </w:r>
    </w:p>
    <w:p>
      <w:r>
        <w:t>relevant examples.</w:t>
      </w:r>
    </w:p>
    <w:p/>
    <w:p>
      <w:r>
        <w:t>49</w:t>
      </w:r>
    </w:p>
    <w:p>
      <w:r>
        <w:t>APPENDIX I: GUIDELINES FOR INTEGRATING COMMUNITY SERVICE LEARNING (CSL) PROJECT</w:t>
      </w:r>
    </w:p>
    <w:p/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one common integrated class CSL project following a 6-step</w:t>
      </w:r>
    </w:p>
    <w:p>
      <w:r>
        <w:t>milestone approach as follows:</w:t>
      </w:r>
    </w:p>
    <w:p/>
    <w:p>
      <w:r>
        <w:t>Milestone              Description</w:t>
      </w:r>
    </w:p>
    <w:p/>
    <w:p>
      <w:r>
        <w:t>Milestone 1            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50</w:t>
      </w:r>
    </w:p>
    <w:p>
      <w:r>
        <w:t>Milestone 2            Designing a solution</w:t>
      </w:r>
    </w:p>
    <w:p>
      <w:r>
        <w:t>Learners create an intervention to address the challenge identified.</w:t>
      </w:r>
    </w:p>
    <w:p/>
    <w:p>
      <w:r>
        <w:t>Milestone 3    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     Implementation</w:t>
      </w:r>
    </w:p>
    <w:p>
      <w:r>
        <w:t>The learners execute the project and keep evidence of work done.</w:t>
      </w:r>
    </w:p>
    <w:p/>
    <w:p>
      <w:r>
        <w:t>Milestone 5        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feedback.</w:t>
      </w:r>
    </w:p>
    <w:p/>
    <w:p>
      <w:r>
        <w:t>Milestone 6    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project will be conducted formatively. The assessment will consider both the process and end</w:t>
      </w:r>
    </w:p>
    <w:p>
      <w:r>
        <w:t>product. This entails assessing each of the milestone stages of the integrated CSL class project. It will focus on 3 components</w:t>
      </w:r>
    </w:p>
    <w:p>
      <w:r>
        <w:t>namely: skills from various learning areas applied in carrying out the project, core competencies developed and values nurtured.</w:t>
      </w:r>
    </w:p>
    <w:p/>
    <w:p>
      <w:r>
        <w:t>51</w:t>
      </w:r>
    </w:p>
    <w:p>
      <w:r>
        <w:t>APPENDIX II: SUGGESTED ASSESSMENT METHODS, SUGGESTED LEARNING RESOURCES AND NON-</w:t>
      </w:r>
    </w:p>
    <w:p>
      <w:r>
        <w:t>FORMAL ACTIVITIES</w:t>
      </w:r>
    </w:p>
    <w:p/>
    <w:p>
      <w:r>
        <w:t>Sub Strand        Suggested            Suggested Learning             Non-formal activities</w:t>
      </w:r>
    </w:p>
    <w:p>
      <w:r>
        <w:t>Assessment           Resources</w:t>
      </w:r>
    </w:p>
    <w:p>
      <w:r>
        <w:t>methods</w:t>
      </w:r>
    </w:p>
    <w:p/>
    <w:p>
      <w:r>
        <w:t>1.0 Social   1.1 Self          a) Oral questions   ● Resource persons             ● Composing and reciting poems</w:t>
      </w:r>
    </w:p>
    <w:p>
      <w:r>
        <w:t>Studies      Improvement       b) Observation      ● Approved textbooks             on self improvement</w:t>
      </w:r>
    </w:p>
    <w:p>
      <w:r>
        <w:t>Personal     2 lessons         c) Interviews       ● Approved digital learning    ● Role plays on self</w:t>
      </w:r>
    </w:p>
    <w:p>
      <w:r>
        <w:t>Management                                           resources                      improvement</w:t>
      </w:r>
    </w:p>
    <w:p>
      <w:r>
        <w:t>● Relevant locally available</w:t>
      </w:r>
    </w:p>
    <w:p>
      <w:r>
        <w:t>materials</w:t>
      </w:r>
    </w:p>
    <w:p>
      <w:r>
        <w:t>● Watching relevant</w:t>
      </w:r>
    </w:p>
    <w:p>
      <w:r>
        <w:t>documentaries</w:t>
      </w:r>
    </w:p>
    <w:p/>
    <w:p>
      <w:r>
        <w:t>1.2 Self Esteem   a) Oral questions   ● Resource persons             ● Composing and singing</w:t>
      </w:r>
    </w:p>
    <w:p>
      <w:r>
        <w:t>2 lessons         b) Observations     ● Approved textbooks             songs on self esteem</w:t>
      </w:r>
    </w:p>
    <w:p>
      <w:r>
        <w:t>c) Written tests    ● Approved digital learning    ● Creating posters or</w:t>
      </w:r>
    </w:p>
    <w:p>
      <w:r>
        <w:t>resources                      communication messages or</w:t>
      </w:r>
    </w:p>
    <w:p>
      <w:r>
        <w:t>● Relevant locally available     videos on self esteem</w:t>
      </w:r>
    </w:p>
    <w:p>
      <w:r>
        <w:t>materials                    ● Writing essays on self esteem</w:t>
      </w:r>
    </w:p>
    <w:p>
      <w:r>
        <w:t>● Watching relevant</w:t>
      </w:r>
    </w:p>
    <w:p>
      <w:r>
        <w:t>documentaries</w:t>
      </w:r>
    </w:p>
    <w:p/>
    <w:p>
      <w:r>
        <w:t>52</w:t>
      </w:r>
    </w:p>
    <w:p>
      <w:r>
        <w:t>2.0              2.0 Community    a) Oral Questions   ● Locally available materials   ● Conducting a Community</w:t>
      </w:r>
    </w:p>
    <w:p>
      <w:r>
        <w:t>Community        Service          b) Teacher          ● Digital devices                 Service Learning project</w:t>
      </w:r>
    </w:p>
    <w:p>
      <w:r>
        <w:t>Service          Learning class      made tests       ● Internet                      ● Resource mobilisation</w:t>
      </w:r>
    </w:p>
    <w:p>
      <w:r>
        <w:t>Learning class   project          c) Observation      ● Manila papers/carton          ● Marketing the project</w:t>
      </w:r>
    </w:p>
    <w:p>
      <w:r>
        <w:t>project          8 lessons        d) Portfolio          boxes/used sacks              ● Dissemination of CSL project</w:t>
      </w:r>
    </w:p>
    <w:p>
      <w:r>
        <w:t>e) Checklist        ● Marker pens</w:t>
      </w:r>
    </w:p>
    <w:p>
      <w:r>
        <w:t>d) Project</w:t>
      </w:r>
    </w:p>
    <w:p/>
    <w:p>
      <w:r>
        <w:t>3.0              3.1              a) Oral questions   ● Resource persons              ● Composing and singing</w:t>
      </w:r>
    </w:p>
    <w:p>
      <w:r>
        <w:t>People and Se    Scientific       b) Written tests    ● Maps                            songs about human origin</w:t>
      </w:r>
    </w:p>
    <w:p>
      <w:r>
        <w:t>Theory about     c) Project work     ● Digital resources             ● Creating posters or</w:t>
      </w:r>
    </w:p>
    <w:p>
      <w:r>
        <w:t>Human            d) Observation      ● Charts, marker pens             communication messages or</w:t>
      </w:r>
    </w:p>
    <w:p>
      <w:r>
        <w:t>Origin                               ● Approved textbooks              videos on human origin and</w:t>
      </w:r>
    </w:p>
    <w:p>
      <w:r>
        <w:t>6 lessons                              and other printed               share with the school</w:t>
      </w:r>
    </w:p>
    <w:p>
      <w:r>
        <w:t>resources                       community</w:t>
      </w:r>
    </w:p>
    <w:p>
      <w:r>
        <w:t>● Museums                       ● Visiting a pre historic in</w:t>
      </w:r>
    </w:p>
    <w:p>
      <w:r>
        <w:t>Kenya or within locality</w:t>
      </w:r>
    </w:p>
    <w:p/>
    <w:p>
      <w:r>
        <w:t>3.2              a) Oral questions   ● Digital resources             ● Singing a song on the</w:t>
      </w:r>
    </w:p>
    <w:p>
      <w:r>
        <w:t>Early            b) Observations     ● Map of Africa                   importance of cultural</w:t>
      </w:r>
    </w:p>
    <w:p>
      <w:r>
        <w:t>Civilisation     c) Written tests    ● Marker pens                     diversity in Africa</w:t>
      </w:r>
    </w:p>
    <w:p>
      <w:r>
        <w:t>8 lessons                            ● Manilla papers/old carton     ● Drawing and displaying</w:t>
      </w:r>
    </w:p>
    <w:p>
      <w:r>
        <w:t>boxes                           charts on migration routes.</w:t>
      </w:r>
    </w:p>
    <w:p>
      <w:r>
        <w:t>Stickers/Flashcards</w:t>
      </w:r>
    </w:p>
    <w:p>
      <w:r>
        <w:t>● Internet resources</w:t>
      </w:r>
    </w:p>
    <w:p/>
    <w:p>
      <w:r>
        <w:t>53</w:t>
      </w:r>
    </w:p>
    <w:p>
      <w:r>
        <w:t>3.3.             a) Oral questions   ● Digital resources             ● Compose poems on</w:t>
      </w:r>
    </w:p>
    <w:p>
      <w:r>
        <w:t>Trans Saharan    b) Observations     ● Map of Africa                   promoting social justice in</w:t>
      </w:r>
    </w:p>
    <w:p>
      <w:r>
        <w:t>Slave Trade      c) Written tests    ● Marker pens                     society</w:t>
      </w:r>
    </w:p>
    <w:p>
      <w:r>
        <w:t>6 lessons                            ● Manilla papers/old carton     ● Design taking walls with</w:t>
      </w:r>
    </w:p>
    <w:p>
      <w:r>
        <w:t>boxes                           messages on eradicating slave</w:t>
      </w:r>
    </w:p>
    <w:p>
      <w:r>
        <w:t>Stickers/Flashcards             trade in society</w:t>
      </w:r>
    </w:p>
    <w:p>
      <w:r>
        <w:t>● Internet resources</w:t>
      </w:r>
    </w:p>
    <w:p/>
    <w:p>
      <w:r>
        <w:t>3.4 Population   a) Oral questions   ●   Digital resources           ● Designing</w:t>
      </w:r>
    </w:p>
    <w:p>
      <w:r>
        <w:t>Growth in        b) Observation      ●   Flip charts/manila papers     posters/models of</w:t>
      </w:r>
    </w:p>
    <w:p>
      <w:r>
        <w:t>Africa           c) Written tests    ●   Maps                          settlement patterns in</w:t>
      </w:r>
    </w:p>
    <w:p>
      <w:r>
        <w:t>6 lessons        d) Checklists       ●   Internet                      Africa</w:t>
      </w:r>
    </w:p>
    <w:p>
      <w:r>
        <w:t>●   Approved textbooks</w:t>
      </w:r>
    </w:p>
    <w:p/>
    <w:p>
      <w:r>
        <w:t>3.5 Diversity,   a) Oral Questions   ● Digital resources</w:t>
      </w:r>
    </w:p>
    <w:p>
      <w:r>
        <w:t>Inclusion and    b) Teacher          ● Flip charts/manila papers</w:t>
      </w:r>
    </w:p>
    <w:p>
      <w:r>
        <w:t>Interpersonal       made tests       ● Approved textbooks</w:t>
      </w:r>
    </w:p>
    <w:p>
      <w:r>
        <w:t>Skills           c) Observation      ● Citizenship Education</w:t>
      </w:r>
    </w:p>
    <w:p>
      <w:r>
        <w:t>10 lessons       d) Checklist          Teachers Handbook</w:t>
      </w:r>
    </w:p>
    <w:p>
      <w:r>
        <w:t>● Citizenship Education</w:t>
      </w:r>
    </w:p>
    <w:p>
      <w:r>
        <w:t>Guidelines</w:t>
      </w:r>
    </w:p>
    <w:p/>
    <w:p>
      <w:r>
        <w:t>54</w:t>
      </w:r>
    </w:p>
    <w:p>
      <w:r>
        <w:t>3.6              a) Oral questions   ● Digital resources</w:t>
      </w:r>
    </w:p>
    <w:p>
      <w:r>
        <w:t>Peace and        b) Observation      ● Flip charts/manila papers   ● Conducting a civic dialogue</w:t>
      </w:r>
    </w:p>
    <w:p>
      <w:r>
        <w:t>Conflict         c) Written tests    ● Internet                      with community members</w:t>
      </w:r>
    </w:p>
    <w:p>
      <w:r>
        <w:t>Resolution       d) Checklists       ● Approved textbooks            about the importance of</w:t>
      </w:r>
    </w:p>
    <w:p>
      <w:r>
        <w:t>10 lessons       e) Anecdotal        ● Citizenship Education         valuing cultural diversity</w:t>
      </w:r>
    </w:p>
    <w:p>
      <w:r>
        <w:t>records            Teachers Handbook           ● Initiating and organize family</w:t>
      </w:r>
    </w:p>
    <w:p>
      <w:r>
        <w:t>f) Project          ● Citizenship Education         outings to discuss peace and</w:t>
      </w:r>
    </w:p>
    <w:p>
      <w:r>
        <w:t>Learners Activity Book        family agreements</w:t>
      </w:r>
    </w:p>
    <w:p>
      <w:r>
        <w:t>● Citizenship Education       ● Taking part in meetings with</w:t>
      </w:r>
    </w:p>
    <w:p>
      <w:r>
        <w:t>Guidelines.                   family and friends from</w:t>
      </w:r>
    </w:p>
    <w:p>
      <w:r>
        <w:t>different</w:t>
      </w:r>
    </w:p>
    <w:p>
      <w:r>
        <w:t>backgrounds/communities</w:t>
      </w:r>
    </w:p>
    <w:p>
      <w:r>
        <w:t>● Initiate barazas in the locality</w:t>
      </w:r>
    </w:p>
    <w:p>
      <w:r>
        <w:t>to address management of</w:t>
      </w:r>
    </w:p>
    <w:p>
      <w:r>
        <w:t>risky behaviours associated</w:t>
      </w:r>
    </w:p>
    <w:p>
      <w:r>
        <w:t>with road usage (speaking out,</w:t>
      </w:r>
    </w:p>
    <w:p>
      <w:r>
        <w:t>reporting to parents or police</w:t>
      </w:r>
    </w:p>
    <w:p>
      <w:r>
        <w:t>officers, seat belt)</w:t>
      </w:r>
    </w:p>
    <w:p/>
    <w:p>
      <w:r>
        <w:t>4.0 Natural    4.1              a) Oral Questions   ● Maps/Globe                  ● Drawing a sketch map of</w:t>
      </w:r>
    </w:p>
    <w:p>
      <w:r>
        <w:t>and Built      Map Reading      b) Teacher made     ● Vetted digital resources      the school compound</w:t>
      </w:r>
    </w:p>
    <w:p>
      <w:r>
        <w:t>Environments   and                 tests            ● Educational computer        ● Visiting sites for</w:t>
      </w:r>
    </w:p>
    <w:p>
      <w:r>
        <w:t>Interpretation   c) Observation        games                         excursion (geographical,</w:t>
      </w:r>
    </w:p>
    <w:p>
      <w:r>
        <w:t>12 lessons       d) Portfolio        ● Approved textbooks            social and cultural</w:t>
      </w:r>
    </w:p>
    <w:p>
      <w:r>
        <w:t>e) Anecdotal          and other printed             environments)</w:t>
      </w:r>
    </w:p>
    <w:p>
      <w:r>
        <w:t>Records            resources</w:t>
      </w:r>
    </w:p>
    <w:p/>
    <w:p>
      <w:r>
        <w:t>55</w:t>
      </w:r>
    </w:p>
    <w:p>
      <w:r>
        <w:t>f) Checklist        ● TV/video/films/slides/</w:t>
      </w:r>
    </w:p>
    <w:p>
      <w:r>
        <w:t>Internet</w:t>
      </w:r>
    </w:p>
    <w:p>
      <w:r>
        <w:t>sources/Radio</w:t>
      </w:r>
    </w:p>
    <w:p>
      <w:r>
        <w:t>programmes</w:t>
      </w:r>
    </w:p>
    <w:p>
      <w:r>
        <w:t>● Geometrical sets</w:t>
      </w:r>
    </w:p>
    <w:p/>
    <w:p>
      <w:r>
        <w:t>a) Oral Questions   ● Local and extended          ● Making a model of the</w:t>
      </w:r>
    </w:p>
    <w:p>
      <w:r>
        <w:t>4.2Weather      b) Teacher            environment                   internal structure of the</w:t>
      </w:r>
    </w:p>
    <w:p>
      <w:r>
        <w:t>and             made tests       ● Realia                        earth</w:t>
      </w:r>
    </w:p>
    <w:p>
      <w:r>
        <w:t>Climate      c) Observation      ● Maps/globe                  ● Conducting field work on</w:t>
      </w:r>
    </w:p>
    <w:p>
      <w:r>
        <w:t>10 lessons   d) Portfolio        ● Photographs, pictures and     effects of climate change</w:t>
      </w:r>
    </w:p>
    <w:p>
      <w:r>
        <w:t>paintings                   ● Visiting nearby weather</w:t>
      </w:r>
    </w:p>
    <w:p>
      <w:r>
        <w:t>● Internet sources              station</w:t>
      </w:r>
    </w:p>
    <w:p>
      <w:r>
        <w:t>● Vetted digital resources,</w:t>
      </w:r>
    </w:p>
    <w:p>
      <w:r>
        <w:t>● educational computer</w:t>
      </w:r>
    </w:p>
    <w:p>
      <w:r>
        <w:t>games</w:t>
      </w:r>
    </w:p>
    <w:p>
      <w:r>
        <w:t>● Approved textbooks</w:t>
      </w:r>
    </w:p>
    <w:p>
      <w:r>
        <w:t>and other printed</w:t>
      </w:r>
    </w:p>
    <w:p>
      <w:r>
        <w:t>resources</w:t>
      </w:r>
    </w:p>
    <w:p/>
    <w:p>
      <w:r>
        <w:t>4.3             a) Oral Questions   ● Maps                        Tree planting in the immediate</w:t>
      </w:r>
    </w:p>
    <w:p>
      <w:r>
        <w:t>Vegetation in   b) Teacher          ● Photographs, pictures and   environment</w:t>
      </w:r>
    </w:p>
    <w:p>
      <w:r>
        <w:t>Africa             made tests         paintings</w:t>
      </w:r>
    </w:p>
    <w:p>
      <w:r>
        <w:t>8 lessons       c) Observation      ● Vetted digital resources,</w:t>
      </w:r>
    </w:p>
    <w:p>
      <w:r>
        <w:t>d) Project Work     ● educational computer</w:t>
      </w:r>
    </w:p>
    <w:p>
      <w:r>
        <w:t>e) Portfolio          games</w:t>
      </w:r>
    </w:p>
    <w:p/>
    <w:p>
      <w:r>
        <w:t>56</w:t>
      </w:r>
    </w:p>
    <w:p>
      <w:r>
        <w:t>f) Anecdotal        ● Approved textbooks</w:t>
      </w:r>
    </w:p>
    <w:p>
      <w:r>
        <w:t>records            and other printed</w:t>
      </w:r>
    </w:p>
    <w:p>
      <w:r>
        <w:t>g) Checklists         resources</w:t>
      </w:r>
    </w:p>
    <w:p>
      <w:r>
        <w:t>● TV/video/films/slides/</w:t>
      </w:r>
    </w:p>
    <w:p>
      <w:r>
        <w:t>Internet source/Radio</w:t>
      </w:r>
    </w:p>
    <w:p/>
    <w:p>
      <w:r>
        <w:t>4.4                   a) Oral          ● Digital resources           ● Conducting a trip to any</w:t>
      </w:r>
    </w:p>
    <w:p>
      <w:r>
        <w:t>Historical sites         Questions     ● Maps                          historical site or monument.</w:t>
      </w:r>
    </w:p>
    <w:p>
      <w:r>
        <w:t>and                   b) Teacher       ● Photographs and             ● Setting up a cultural corner in</w:t>
      </w:r>
    </w:p>
    <w:p>
      <w:r>
        <w:t>monuments                made tests      pictures of historical        the school.</w:t>
      </w:r>
    </w:p>
    <w:p>
      <w:r>
        <w:t>8 lessons             c) Observation     sites                       ● Establishing cultural days in</w:t>
      </w:r>
    </w:p>
    <w:p>
      <w:r>
        <w:t>d) Project       ● Approved textbooks            school</w:t>
      </w:r>
    </w:p>
    <w:p>
      <w:r>
        <w:t>Work            and other printed</w:t>
      </w:r>
    </w:p>
    <w:p>
      <w:r>
        <w:t>resources</w:t>
      </w:r>
    </w:p>
    <w:p/>
    <w:p>
      <w:r>
        <w:t>5.0           5.1                a) Oral questions   ● Internet and digital        ● Conducting research in the</w:t>
      </w:r>
    </w:p>
    <w:p>
      <w:r>
        <w:t>Political     The                b) Observations       resources                     community on adherence of</w:t>
      </w:r>
    </w:p>
    <w:p>
      <w:r>
        <w:t>Development   Constitution of    c) Written tests    ● Approved textbooks            local leaders to the principles</w:t>
      </w:r>
    </w:p>
    <w:p>
      <w:r>
        <w:t>and           Kenya              d) Journaling         and other printed             of leadership and integrity</w:t>
      </w:r>
    </w:p>
    <w:p>
      <w:r>
        <w:t>Governance    6 lessons                                resources                     found in the Constitution of</w:t>
      </w:r>
    </w:p>
    <w:p>
      <w:r>
        <w:t>● The Constitution of Kenya     Kenya and sharing results with</w:t>
      </w:r>
    </w:p>
    <w:p>
      <w:r>
        <w:t>● Citizenship Education         the community in barazas.</w:t>
      </w:r>
    </w:p>
    <w:p>
      <w:r>
        <w:t>Learners Activity Book      ● Conducting research on</w:t>
      </w:r>
    </w:p>
    <w:p>
      <w:r>
        <w:t>regulations for safe road users</w:t>
      </w:r>
    </w:p>
    <w:p>
      <w:r>
        <w:t>in Kenya,</w:t>
      </w:r>
    </w:p>
    <w:p/>
    <w:p>
      <w:r>
        <w:t>57</w:t>
      </w:r>
    </w:p>
    <w:p>
      <w:r>
        <w:t>5. 2           a) Oral questions   ● Posters                       ● Commemorating the day</w:t>
      </w:r>
    </w:p>
    <w:p>
      <w:r>
        <w:t>Human Rights   b) Observations     ● Flip charts/ Manilla papers     of the African Child</w:t>
      </w:r>
    </w:p>
    <w:p>
      <w:r>
        <w:t>8 lessons      c) Written tests      /Carton boxes                 ● Listening to talks on</w:t>
      </w:r>
    </w:p>
    <w:p>
      <w:r>
        <w:t>● Approved textbooks              universally shared human</w:t>
      </w:r>
    </w:p>
    <w:p>
      <w:r>
        <w:t>and other printed               rights and values respective</w:t>
      </w:r>
    </w:p>
    <w:p>
      <w:r>
        <w:t>resources                       of progressive cultural</w:t>
      </w:r>
    </w:p>
    <w:p>
      <w:r>
        <w:t>● The Constitution of Kenya       context during assembly</w:t>
      </w:r>
    </w:p>
    <w:p>
      <w:r>
        <w:t>● Citizenship Education         ● Leading open forums in</w:t>
      </w:r>
    </w:p>
    <w:p>
      <w:r>
        <w:t>Learners Activity Book          school to pass messages on</w:t>
      </w:r>
    </w:p>
    <w:p>
      <w:r>
        <w:t>human rights values</w:t>
      </w:r>
    </w:p>
    <w:p>
      <w:r>
        <w:t>● African Charter on the</w:t>
      </w:r>
    </w:p>
    <w:p>
      <w:r>
        <w:t>Rights of the Child</w:t>
      </w:r>
    </w:p>
    <w:p/>
    <w:p>
      <w:r>
        <w:t>5.3            a) Oral questions   ● Internet and digital          ● Visiting children office</w:t>
      </w:r>
    </w:p>
    <w:p>
      <w:r>
        <w:t>Citizenship    b) Observations       resources                       within their locality to</w:t>
      </w:r>
    </w:p>
    <w:p>
      <w:r>
        <w:t>10 lessons     c) Written tests    ● Flip charts/Manilla             learn about child</w:t>
      </w:r>
    </w:p>
    <w:p>
      <w:r>
        <w:t>papers/used carton boxes        protection</w:t>
      </w:r>
    </w:p>
    <w:p>
      <w:r>
        <w:t>● Photographs of the Nobel      ● Composing poems on</w:t>
      </w:r>
    </w:p>
    <w:p>
      <w:r>
        <w:t>Prize nominees                  global citizenship</w:t>
      </w:r>
    </w:p>
    <w:p>
      <w:r>
        <w:t>● Masking tapes                 ● Developing posters on the</w:t>
      </w:r>
    </w:p>
    <w:p>
      <w:r>
        <w:t>● Marker pens/pencils             qualities of global citizens</w:t>
      </w:r>
    </w:p>
    <w:p>
      <w:r>
        <w:t>● TV/Video /Radio                 and post them at strategic</w:t>
      </w:r>
    </w:p>
    <w:p>
      <w:r>
        <w:t>● Approved textbooks and          positions in the school</w:t>
      </w:r>
    </w:p>
    <w:p>
      <w:r>
        <w:t>other printed resources       ● Preparing scrapbooks to</w:t>
      </w:r>
    </w:p>
    <w:p>
      <w:r>
        <w:t>● The Constitution of Kenya       write down on the local,</w:t>
      </w:r>
    </w:p>
    <w:p>
      <w:r>
        <w:t>● The East African and            national, regional, and</w:t>
      </w:r>
    </w:p>
    <w:p/>
    <w:p>
      <w:r>
        <w:t>58</w:t>
      </w:r>
    </w:p>
    <w:p>
      <w:r>
        <w:t>African Union anthems     global issues affecting</w:t>
      </w:r>
    </w:p>
    <w:p>
      <w:r>
        <w:t>● Citizenship Education     people in the form of a story</w:t>
      </w:r>
    </w:p>
    <w:p>
      <w:r>
        <w:t>Teachers Handbook       ● Celebrating World Day on</w:t>
      </w:r>
    </w:p>
    <w:p>
      <w:r>
        <w:t>Social Justice</w:t>
      </w:r>
    </w:p>
    <w:p/>
    <w:p>
      <w:r>
        <w:t>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