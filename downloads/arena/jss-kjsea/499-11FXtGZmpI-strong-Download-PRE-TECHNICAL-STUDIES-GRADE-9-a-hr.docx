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11FXtGZmpI strong Download PRE TECHNICAL STUDIES GRADE 9 a hr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PRE-TECHNICAL STUDIES</w:t>
      </w:r>
    </w:p>
    <w:p>
      <w:r>
        <w:t>GRADE 9</w:t>
      </w:r>
    </w:p>
    <w:p>
      <w:r>
        <w:t>First published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</w:t>
      </w:r>
    </w:p>
    <w:p/>
    <w:p>
      <w:r>
        <w:t>Published and printed by Kenya Institute of Curriculum Development</w:t>
      </w:r>
    </w:p>
    <w:p>
      <w:r>
        <w:t>TABLE OF CONTENTS</w:t>
      </w:r>
    </w:p>
    <w:p/>
    <w:p>
      <w:r>
        <w:t>NATIONAL GOALS OF EDUCATION ............................................................................................................................................................ ii</w:t>
      </w:r>
    </w:p>
    <w:p>
      <w:r>
        <w:t>LESSON ALLOCATION AT JUNIOR SCHOOL ............................................................................................................................................ iv</w:t>
      </w:r>
    </w:p>
    <w:p>
      <w:r>
        <w:t>LEARNING OUTCOMES FOR JUNIOR SCHOOL ......................................................................................................................................... v</w:t>
      </w:r>
    </w:p>
    <w:p>
      <w:r>
        <w:t>ESSENCE STATEMENT ................................................................................................................................................................................... v</w:t>
      </w:r>
    </w:p>
    <w:p>
      <w:r>
        <w:t>GENERAL LEARNING OUTCOMES.............................................................................................................................................................. vi</w:t>
      </w:r>
    </w:p>
    <w:p>
      <w:r>
        <w:t>SUMMARY OF STRANDS AND SUB STRANDS ........................................................................................................................................ vii</w:t>
      </w:r>
    </w:p>
    <w:p>
      <w:r>
        <w:t>STRAND 1.0: FOUNDATIONS OF PRE-TECHNICAL STUDIES ................................................................................................................. 1</w:t>
      </w:r>
    </w:p>
    <w:p>
      <w:r>
        <w:t>STRAND 2.0: COMMUNICATION ................................................................................................................................................................... 8</w:t>
      </w:r>
    </w:p>
    <w:p>
      <w:r>
        <w:t>STRAND 3.0: MATERIALS FOR PRODUCTION ......................................................................................................................................... 13</w:t>
      </w:r>
    </w:p>
    <w:p>
      <w:r>
        <w:t>STRAND 4.0: TOOLS AND PRODUCTION .................................................................................................................................................. 18</w:t>
      </w:r>
    </w:p>
    <w:p>
      <w:r>
        <w:t>STRAND 5.0: ENTREPRENEURSHIP ............................................................................................................................................................ 27</w:t>
      </w:r>
    </w:p>
    <w:p>
      <w:r>
        <w:t>APPENDIX 1: GUIDELINES FOR INTEGRATING COMMUNITY SERVICE LEARNING (CSL) .......................................................... 33</w:t>
      </w:r>
    </w:p>
    <w:p>
      <w:r>
        <w:t>APPENDIX 2: SUGGESTED ASSESSMENT METHODS, SUGGESTED LEARNING RESOURCES AND NON-FORMAL</w:t>
      </w:r>
    </w:p>
    <w:p>
      <w:r>
        <w:t>ACTIVITIES...................................................................................................................................................................................................... 36</w:t>
      </w:r>
    </w:p>
    <w:p/>
    <w:p>
      <w:r>
        <w:t>NATIONAL GOALS OF EDUCATION</w:t>
      </w:r>
    </w:p>
    <w:p>
      <w:r>
        <w:t>Education in Kenya should:</w:t>
      </w:r>
    </w:p>
    <w:p>
      <w:r>
        <w:t>1.     Foster nationalism and patriotism and promote national unity.</w:t>
      </w:r>
    </w:p>
    <w:p>
      <w:r>
        <w:t>Kenya’s people belong to different communities, races and religions, but these differences need not divide them. They must be</w:t>
      </w:r>
    </w:p>
    <w:p>
      <w:r>
        <w:t>able to live and interact as Kenyans. It is a paramount duty of education to help young people acquire this sense of nationhood</w:t>
      </w:r>
    </w:p>
    <w:p>
      <w:r>
        <w:t>by removing conflicts and promoting positive attitudes of mutual respect which enable them to live together in harmony and</w:t>
      </w:r>
    </w:p>
    <w:p>
      <w:r>
        <w:t>foster patriotism in order to make a positive contribution to the life of the nation.</w:t>
      </w:r>
    </w:p>
    <w:p/>
    <w:p>
      <w:r>
        <w:t>2.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the wake of</w:t>
      </w:r>
    </w:p>
    <w:p>
      <w:r>
        <w:t>rapid 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</w:t>
      </w:r>
    </w:p>
    <w:p>
      <w:r>
        <w:t>to support a growing economy. Kenya is building up a modern and independent economy which is in need of an adequate</w:t>
      </w:r>
    </w:p>
    <w:p>
      <w:r>
        <w:t>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recognises the rapid industrial and technological changes taking place, especially in the developed world. We can only</w:t>
      </w:r>
    </w:p>
    <w:p>
      <w:r>
        <w:t>be part of this development if our education system is deliberately focused on the knowledge, skills and attitudes that</w:t>
      </w:r>
    </w:p>
    <w:p>
      <w:r>
        <w:t>will prepare our young people for these changing global trends.</w:t>
      </w:r>
    </w:p>
    <w:p/>
    <w:p>
      <w:r>
        <w:t>3.     Promote individual development and self-fulfilment</w:t>
      </w:r>
    </w:p>
    <w:p>
      <w:r>
        <w:t>Education should provide opportunities for the fullest development of individual talents and personality. It should help children</w:t>
      </w:r>
    </w:p>
    <w:p>
      <w:r>
        <w:t>to develop their potential interests and abilities. A vital aspect of individual development is the building of character.</w:t>
      </w:r>
    </w:p>
    <w:p/>
    <w:p>
      <w:r>
        <w:t>ii</w:t>
      </w:r>
    </w:p>
    <w:p>
      <w:r>
        <w:t>4.  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5.   Promote social equity and responsibility.</w:t>
      </w:r>
    </w:p>
    <w:p>
      <w:r>
        <w:t>Education should promote social equality and foster a sense of social responsibility within an education system which provides</w:t>
      </w:r>
    </w:p>
    <w:p>
      <w:r>
        <w:t>equal educational opportunities for all. It should give all children varied and challenging opportunities for collective activities</w:t>
      </w:r>
    </w:p>
    <w:p>
      <w:r>
        <w:t>and corporate social service irrespective of gender, ability or geographical environment.</w:t>
      </w:r>
    </w:p>
    <w:p/>
    <w:p>
      <w:r>
        <w:t>6.   Promote respect for and development of Kenya’s rich and varied cultures.</w:t>
      </w:r>
    </w:p>
    <w:p>
      <w:r>
        <w:t>Education should instil in the youth of Kenya an understanding of past and present cultures and their valid place in contemporary</w:t>
      </w:r>
    </w:p>
    <w:p>
      <w:r>
        <w:t>society. Children should be able to blend the best of traditional values with the changing requirements that must follow rapid</w:t>
      </w:r>
    </w:p>
    <w:p>
      <w:r>
        <w:t>development in order to build a stable and modern society.</w:t>
      </w:r>
    </w:p>
    <w:p/>
    <w:p>
      <w:r>
        <w:t>7.  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8.   Promote positive attitudes towards good health and environmental protection.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conservation. It</w:t>
      </w:r>
    </w:p>
    <w:p>
      <w:r>
        <w:t>should lead the youth of Kenya to appreciate the need for a healthy environment.</w:t>
      </w:r>
    </w:p>
    <w:p/>
    <w:p>
      <w:r>
        <w:t>iii</w:t>
      </w:r>
    </w:p>
    <w:p>
      <w:r>
        <w:t>LESSON ALLOCATION AT JUNIOR SCHOOL</w:t>
      </w:r>
    </w:p>
    <w:p/>
    <w:p>
      <w:r>
        <w:t>S/No         Learning Area                                                 Number of Lessons</w:t>
      </w:r>
    </w:p>
    <w:p>
      <w:r>
        <w:t>1.           English                                                       5</w:t>
      </w:r>
    </w:p>
    <w:p>
      <w:r>
        <w:t>2.           Kiswahili / Kenya Sign Language                               4</w:t>
      </w:r>
    </w:p>
    <w:p>
      <w:r>
        <w:t>3.           Mathematics                                                   5</w:t>
      </w:r>
    </w:p>
    <w:p>
      <w:r>
        <w:t>4.           Religious Education                                           4</w:t>
      </w:r>
    </w:p>
    <w:p>
      <w:r>
        <w:t>5.           Social Studies                                                4</w:t>
      </w:r>
    </w:p>
    <w:p>
      <w:r>
        <w:t>6.           Integrated Science                                            5</w:t>
      </w:r>
    </w:p>
    <w:p>
      <w:r>
        <w:t>7.           Pre-Technical Studies                                         4</w:t>
      </w:r>
    </w:p>
    <w:p>
      <w:r>
        <w:t>8.           Agriculture and Nutrition                                     4</w:t>
      </w:r>
    </w:p>
    <w:p>
      <w:r>
        <w:t>9.           Creative Arts and Sports                                      5</w:t>
      </w:r>
    </w:p>
    <w:p>
      <w:r>
        <w:t>Total                                                                      40</w:t>
      </w:r>
    </w:p>
    <w:p/>
    <w:p>
      <w:r>
        <w:t>* 1 lesson is set aside for the Pastoral/Religious Instruction Programme.</w:t>
      </w:r>
    </w:p>
    <w:p/>
    <w:p>
      <w:r>
        <w:t>iv</w:t>
      </w:r>
    </w:p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Pre-Technical Studies is an integrated learning area comprising of Business, Computer and Technical Studies learning areas. It</w:t>
      </w:r>
    </w:p>
    <w:p>
      <w:r>
        <w:t>builds on the competencies acquired in Science and Technology, and other related learning areas at the Upper Primary School</w:t>
      </w:r>
    </w:p>
    <w:p>
      <w:r>
        <w:t>level. The learning area encompasses Foundations of Pre-Technical Studies, Communication in the Work Environment, Materials</w:t>
      </w:r>
    </w:p>
    <w:p>
      <w:r>
        <w:t>for Production, Tools and Production, and Entrepreneurship. These components aim to develop critical thinking, problem-solving,</w:t>
      </w:r>
    </w:p>
    <w:p>
      <w:r>
        <w:t>creativity, innovation, communication, digital literacy, and financial literacy skills, all considered essential in both personal life</w:t>
      </w:r>
    </w:p>
    <w:p>
      <w:r>
        <w:t>and the world of work.</w:t>
      </w:r>
    </w:p>
    <w:p/>
    <w:p>
      <w:r>
        <w:t>This learning area is anchored in National Goals of Education No. 2 on providing the learners with the necessary skills and attitudes</w:t>
      </w:r>
    </w:p>
    <w:p>
      <w:r>
        <w:t>for industrial development, Kenya Vision 2030 on making education responsive to education needs, Sessional Paper No 1 of 2019,</w:t>
      </w:r>
    </w:p>
    <w:p>
      <w:r>
        <w:t>which recommend the promotion of technical and vocational education with an emphasis on Science, Technology, and Innovation</w:t>
      </w:r>
    </w:p>
    <w:p>
      <w:r>
        <w:t>(ST&amp;I) in the school curriculum. It is also informed by the National ICT Policy of Kenya 2016 (revised 2020) which emphasises</w:t>
      </w:r>
    </w:p>
    <w:p>
      <w:r>
        <w:t>on use of ICT as a foundation for the creation of a more robust economy.</w:t>
      </w:r>
    </w:p>
    <w:p/>
    <w:p>
      <w:r>
        <w:t>This subject aims at equipping learners with foundational knowledge, skills, attitudes, and values essential for the Science,</w:t>
      </w:r>
    </w:p>
    <w:p>
      <w:r>
        <w:t>Technology, Engineering, and Mathematics (STEM) and Social Science pathways at Senior School. At Senior School, students</w:t>
      </w:r>
    </w:p>
    <w:p>
      <w:r>
        <w:t>will select subjects such as Metal Technology, Wood Technology, Electrical Technology, Aviation Technology, Building</w:t>
      </w:r>
    </w:p>
    <w:p>
      <w:r>
        <w:t>Technology, Power Mechanics Technology, Leatherwork, Hairdressing &amp; Beauty Therapy, Marine &amp; Fisheries, Business Studies</w:t>
      </w:r>
    </w:p>
    <w:p>
      <w:r>
        <w:t>and Computer Science among others.</w:t>
      </w:r>
    </w:p>
    <w:p/>
    <w:p>
      <w:r>
        <w:t>GENERAL LEARNING OUTCOMES</w:t>
      </w:r>
    </w:p>
    <w:p>
      <w:r>
        <w:t>By the end of Junior School, the learner should be able to:</w:t>
      </w:r>
    </w:p>
    <w:p>
      <w:r>
        <w:t>1. Communicate effectively through the use of information communication technology and innovation.</w:t>
      </w:r>
    </w:p>
    <w:p>
      <w:r>
        <w:t>2. Select and use tools and materials in the production of goods and services.</w:t>
      </w:r>
    </w:p>
    <w:p>
      <w:r>
        <w:t>3. Use financial and entrepreneurial competencies for prudent decision making.</w:t>
      </w:r>
    </w:p>
    <w:p>
      <w:r>
        <w:t>4. Observe safety in the work environment to promote education for sustainable development.</w:t>
      </w:r>
    </w:p>
    <w:p>
      <w:r>
        <w:t>5. Apply ICT skills to carry out activities in day-to-day life.</w:t>
      </w:r>
    </w:p>
    <w:p>
      <w:r>
        <w:t>6. Create awareness on career choices in regard to career pathways and progression for self-development.</w:t>
      </w:r>
    </w:p>
    <w:p/>
    <w:p>
      <w:r>
        <w:t>vi</w:t>
      </w:r>
    </w:p>
    <w:p>
      <w:r>
        <w:t>SUMMARY OF STRANDS AND SUB STRANDS</w:t>
      </w:r>
    </w:p>
    <w:p>
      <w:r>
        <w:t>Strands                                    Sub Strands</w:t>
      </w:r>
    </w:p>
    <w:p>
      <w:r>
        <w:t>1.0 Foundations of Pre-Technical studies   1.1 Safety on Raised Platforms</w:t>
      </w:r>
    </w:p>
    <w:p>
      <w:r>
        <w:t>1.2 Self-Exploration and Career Development</w:t>
      </w:r>
    </w:p>
    <w:p>
      <w:r>
        <w:t>1.3 Computer Software</w:t>
      </w:r>
    </w:p>
    <w:p>
      <w:r>
        <w:t>2.1 Oblique Projection</w:t>
      </w:r>
    </w:p>
    <w:p>
      <w:r>
        <w:t>2.2 Visual Programming</w:t>
      </w:r>
    </w:p>
    <w:p>
      <w:r>
        <w:t>3.0 Materials for Production               3.1 Wood</w:t>
      </w:r>
    </w:p>
    <w:p>
      <w:r>
        <w:t>3.2 Hazardous Materials</w:t>
      </w:r>
    </w:p>
    <w:p>
      <w:r>
        <w:t>4.0. Tools and Production                  4.1 Holding Tools</w:t>
      </w:r>
    </w:p>
    <w:p>
      <w:r>
        <w:t>4.2 Driving Tools</w:t>
      </w:r>
    </w:p>
    <w:p>
      <w:r>
        <w:t>4.3 Distribution of Goods and Services</w:t>
      </w:r>
    </w:p>
    <w:p>
      <w:r>
        <w:t>4.4 Project</w:t>
      </w:r>
    </w:p>
    <w:p>
      <w:r>
        <w:t>5.0 Entrepreneurship                       5.1 Financial Services</w:t>
      </w:r>
    </w:p>
    <w:p>
      <w:r>
        <w:t>5.2 Government and Business</w:t>
      </w:r>
    </w:p>
    <w:p>
      <w:r>
        <w:t>5.3 Business Plan</w:t>
      </w:r>
    </w:p>
    <w:p/>
    <w:p>
      <w:r>
        <w:t>vii</w:t>
      </w:r>
    </w:p>
    <w:p>
      <w:r>
        <w:t>STRAND 1.0: FOUNDATIONS OF PRE-TECHNICAL STUDIES</w:t>
      </w:r>
    </w:p>
    <w:p/>
    <w:p>
      <w:r>
        <w:t>Strand           Sub Strand   Specific Learning               Suggested Learning Experiences         Suggested Key</w:t>
      </w:r>
    </w:p>
    <w:p>
      <w:r>
        <w:t>Outcomes                                                               Inquiry Question(s)</w:t>
      </w:r>
    </w:p>
    <w:p>
      <w:r>
        <w:t>1.0 Foundations 1.1 Safety on By the end of the sub           The learner is guided to:              What is the</w:t>
      </w:r>
    </w:p>
    <w:p>
      <w:r>
        <w:t>of Pre –        Raised    strand, the learner should be    walk around the school to            importance for</w:t>
      </w:r>
    </w:p>
    <w:p>
      <w:r>
        <w:t>Technical       Platforms able to:                           explore types of raised             observing safety</w:t>
      </w:r>
    </w:p>
    <w:p>
      <w:r>
        <w:t>Studies                   a) identify types of raised        platforms (ladders, trestles,       when working on</w:t>
      </w:r>
    </w:p>
    <w:p>
      <w:r>
        <w:t>(8 lessons)       platforms used in a            steps, stands, work benches,        raised platforms?</w:t>
      </w:r>
    </w:p>
    <w:p>
      <w:r>
        <w:t>workplace,                     ramps),</w:t>
      </w:r>
    </w:p>
    <w:p>
      <w:r>
        <w:t>b) describe risks associated     brainstorm on the types of</w:t>
      </w:r>
    </w:p>
    <w:p>
      <w:r>
        <w:t>with working on raised         raised platforms used in day-to-</w:t>
      </w:r>
    </w:p>
    <w:p>
      <w:r>
        <w:t>platforms,                     day life,</w:t>
      </w:r>
    </w:p>
    <w:p>
      <w:r>
        <w:t>c) observe safety when           use print or digital media to</w:t>
      </w:r>
    </w:p>
    <w:p>
      <w:r>
        <w:t>working on raised              search for information on risks</w:t>
      </w:r>
    </w:p>
    <w:p>
      <w:r>
        <w:t>platforms,                     associated with working on</w:t>
      </w:r>
    </w:p>
    <w:p>
      <w:r>
        <w:t>d) appreciate the need for         raised platforms,</w:t>
      </w:r>
    </w:p>
    <w:p>
      <w:r>
        <w:t>observing safety while       discuss ways of minimising</w:t>
      </w:r>
    </w:p>
    <w:p>
      <w:r>
        <w:t>working on raised              risks related to working on</w:t>
      </w:r>
    </w:p>
    <w:p>
      <w:r>
        <w:t>platforms.                     raised platforms in workplace,</w:t>
      </w:r>
    </w:p>
    <w:p>
      <w:r>
        <w:t> role play safety practices for</w:t>
      </w:r>
    </w:p>
    <w:p>
      <w:r>
        <w:t>working on raised platforms,</w:t>
      </w:r>
    </w:p>
    <w:p>
      <w:r>
        <w:t> visit workplaces around the</w:t>
      </w:r>
    </w:p>
    <w:p>
      <w:r>
        <w:t>school to note safety precautions</w:t>
      </w:r>
    </w:p>
    <w:p/>
    <w:p>
      <w:r>
        <w:t>taken when working on raised</w:t>
      </w:r>
    </w:p>
    <w:p>
      <w:r>
        <w:t>platforms.</w:t>
      </w:r>
    </w:p>
    <w:p>
      <w:r>
        <w:t>Core Competencies to be developed:</w:t>
      </w:r>
    </w:p>
    <w:p>
      <w:r>
        <w:t> Communication and Collaboration: learner develops speaking, listening and teamwork skills when discussing and</w:t>
      </w:r>
    </w:p>
    <w:p>
      <w:r>
        <w:t>presenting on ways of minimising risks and dangers related to working on raised platforms in workplaces.</w:t>
      </w:r>
    </w:p>
    <w:p>
      <w:r>
        <w:t> Critical Thinking and Problem Solving: learner decides and makes inference as they role play safety practices for working</w:t>
      </w:r>
    </w:p>
    <w:p>
      <w:r>
        <w:t>on raised platforms.</w:t>
      </w:r>
    </w:p>
    <w:p>
      <w:r>
        <w:t> Digital Literacy: learner interacts with and manipulates digital devices as they use audio visual aids to observe risks</w:t>
      </w:r>
    </w:p>
    <w:p>
      <w:r>
        <w:t>associated with working on raised platforms.</w:t>
      </w:r>
    </w:p>
    <w:p>
      <w:r>
        <w:t>Values:</w:t>
      </w:r>
    </w:p>
    <w:p>
      <w:r>
        <w:t> Unity: learner develops positive relationships as they interact to share learning aids and discuss during learning activities.</w:t>
      </w:r>
    </w:p>
    <w:p>
      <w:r>
        <w:t> Love: learner cares for others to avoid injury as they role-play safety practices for working on raised platforms.</w:t>
      </w:r>
    </w:p>
    <w:p>
      <w:r>
        <w:t> Responsibility: learner cares for the audio visual aids when using them to identify types of raised platforms in the</w:t>
      </w:r>
    </w:p>
    <w:p>
      <w:r>
        <w:t>workplace.</w:t>
      </w:r>
    </w:p>
    <w:p>
      <w:r>
        <w:t>Pertinent and Contemporary Issues (PCIs):</w:t>
      </w:r>
    </w:p>
    <w:p>
      <w:r>
        <w:t>Disaster Risk Reduction: learner ability to identify and mitigate risks is enhanced when working on raised platforms.</w:t>
      </w:r>
    </w:p>
    <w:p>
      <w:r>
        <w:t>Link to other subjects:</w:t>
      </w:r>
    </w:p>
    <w:p>
      <w:r>
        <w:t>The learners is able to relate skills on safety in a workplace to laboratory safety rules in Integrated Science.</w:t>
      </w:r>
    </w:p>
    <w:p/>
    <w:p>
      <w:r>
        <w:t>Strand              Sub Strand        Specific Learning              Suggested Learning Experiences          Suggested Key</w:t>
      </w:r>
    </w:p>
    <w:p>
      <w:r>
        <w:t>Outcomes                                                               Inquiry</w:t>
      </w:r>
    </w:p>
    <w:p>
      <w:r>
        <w:t>Question(s)</w:t>
      </w:r>
    </w:p>
    <w:p>
      <w:r>
        <w:t>1.0 Foundations     1.2 Self-         By the end of the sub          The learner is guided to:               1. How are talents</w:t>
      </w:r>
    </w:p>
    <w:p>
      <w:r>
        <w:t>of Pre-Technical    Exploration       strand, the learner should      discuss and present on ways of           and abilities</w:t>
      </w:r>
    </w:p>
    <w:p>
      <w:r>
        <w:t>Studies             and Career        be able to:                       nurturing talents and abilities,        nurtured?</w:t>
      </w:r>
    </w:p>
    <w:p>
      <w:r>
        <w:t>Development       a) explain ways of              display talents and abilities         2. Why is self-</w:t>
      </w:r>
    </w:p>
    <w:p>
      <w:r>
        <w:t>nurturing talents and         through clubs and societies and         exploration</w:t>
      </w:r>
    </w:p>
    <w:p>
      <w:r>
        <w:t>(6 lessons)           abilities for business        other planned school fora,              necessary for</w:t>
      </w:r>
    </w:p>
    <w:p>
      <w:r>
        <w:t>purposes,                   make a list of talents and               career</w:t>
      </w:r>
    </w:p>
    <w:p>
      <w:r>
        <w:t>b) relate talents and             abilities and the corresponding         development?</w:t>
      </w:r>
    </w:p>
    <w:p>
      <w:r>
        <w:t>abilities to career           career pathways in the senior</w:t>
      </w:r>
    </w:p>
    <w:p>
      <w:r>
        <w:t>pathways in senior            school,</w:t>
      </w:r>
    </w:p>
    <w:p>
      <w:r>
        <w:t>school,                     engage with a resource person</w:t>
      </w:r>
    </w:p>
    <w:p>
      <w:r>
        <w:t>c) analyse ethical and            on career opportunities related to</w:t>
      </w:r>
    </w:p>
    <w:p>
      <w:r>
        <w:t>unethical practices           talents and abilities in Pre-</w:t>
      </w:r>
    </w:p>
    <w:p>
      <w:r>
        <w:t>related to the use of         Technical Studies,</w:t>
      </w:r>
    </w:p>
    <w:p>
      <w:r>
        <w:t>talents and abilities,     ● read and discuss a case study on</w:t>
      </w:r>
    </w:p>
    <w:p>
      <w:r>
        <w:t>d) choose a career based          ethical and unethical practices</w:t>
      </w:r>
    </w:p>
    <w:p>
      <w:r>
        <w:t>on talents and abilities      related to the use of talents and</w:t>
      </w:r>
    </w:p>
    <w:p>
      <w:r>
        <w:t>for self-development.         abilities.</w:t>
      </w:r>
    </w:p>
    <w:p>
      <w:r>
        <w:t>Core Competencies to be developed:</w:t>
      </w:r>
    </w:p>
    <w:p>
      <w:r>
        <w:t> Creativity and Imagination: learner acquires networking skills by undertaking group activities and exchanging new ideas that</w:t>
      </w:r>
    </w:p>
    <w:p>
      <w:r>
        <w:t>inspire creative thinking skills during the display of talents and abilities through clubs, societies and other planned school</w:t>
      </w:r>
    </w:p>
    <w:p>
      <w:r>
        <w:t>fora.</w:t>
      </w:r>
    </w:p>
    <w:p>
      <w:r>
        <w:t> Critical Thinking and Problem Solving: learner interprets and makes inference when reading and analysing a case study on</w:t>
      </w:r>
    </w:p>
    <w:p/>
    <w:p>
      <w:r>
        <w:t>ethical and unethical practices related to the use of talents and abilities.</w:t>
      </w:r>
    </w:p>
    <w:p>
      <w:r>
        <w:t> Learning to Learn: learner develops self-learning skill when reading and analysing a case study on ethical and unethical</w:t>
      </w:r>
    </w:p>
    <w:p>
      <w:r>
        <w:t>practices related to the use of talents and abilities.</w:t>
      </w:r>
    </w:p>
    <w:p>
      <w:r>
        <w:t> Self-Efficacy: learner acquires effective communication skills when organising and participating in talent shows to nurture</w:t>
      </w:r>
    </w:p>
    <w:p>
      <w:r>
        <w:t>talents and abilities.</w:t>
      </w:r>
    </w:p>
    <w:p>
      <w:r>
        <w:t>Values:</w:t>
      </w:r>
    </w:p>
    <w:p>
      <w:r>
        <w:t>● Integrity: learner develops accountability when analysing a case study on ethical and unethical practices related to the use</w:t>
      </w:r>
    </w:p>
    <w:p>
      <w:r>
        <w:t>of talents and abilities.</w:t>
      </w:r>
    </w:p>
    <w:p>
      <w:r>
        <w:t> Respect: learner shows humility by displaying positive regard for self and others when discussing and presenting on ways</w:t>
      </w:r>
    </w:p>
    <w:p>
      <w:r>
        <w:t>of nurturing talents and abilities.</w:t>
      </w:r>
    </w:p>
    <w:p>
      <w:r>
        <w:t> Responsibility: learner shows determination by engaging in assigned roles and duties when organising and participating in</w:t>
      </w:r>
    </w:p>
    <w:p>
      <w:r>
        <w:t>talent shows to nurture talents and abilities.</w:t>
      </w:r>
    </w:p>
    <w:p>
      <w:r>
        <w:t>Pertinent and Contemporary Issues (PCIs):</w:t>
      </w:r>
    </w:p>
    <w:p>
      <w:r>
        <w:t> Social Cohesion: learner cooperates with others when demonstrating their talents and abilities during talent shows.</w:t>
      </w:r>
    </w:p>
    <w:p>
      <w:r>
        <w:t> Peer Education and Mentorship:learner displays talents and abilities through clubs and societies and other planned school</w:t>
      </w:r>
    </w:p>
    <w:p>
      <w:r>
        <w:t>fora.</w:t>
      </w:r>
    </w:p>
    <w:p>
      <w:r>
        <w:t>Links to other Subjects:</w:t>
      </w:r>
    </w:p>
    <w:p>
      <w:r>
        <w:t> Creative Arts and Sports: learner enhances creative skill during the display of talents and abilities through clubs and</w:t>
      </w:r>
    </w:p>
    <w:p>
      <w:r>
        <w:t>societies and other planned school fora.</w:t>
      </w:r>
    </w:p>
    <w:p/>
    <w:p>
      <w:r>
        <w:t>Strand             Sub Strand     Specific Learning              Suggested Learning Experiences      Suggested Key</w:t>
      </w:r>
    </w:p>
    <w:p>
      <w:r>
        <w:t>Outcomes                                                           Inquiry</w:t>
      </w:r>
    </w:p>
    <w:p>
      <w:r>
        <w:t>Question(s)</w:t>
      </w:r>
    </w:p>
    <w:p>
      <w:r>
        <w:t>1.0 Foundations    1.3 Computer   By the end of the sub          The learner is guided to:           1. How are</w:t>
      </w:r>
    </w:p>
    <w:p>
      <w:r>
        <w:t>of Pre-Technical   Software       strand, the learner should      brainstorm on the meaning of         computer</w:t>
      </w:r>
    </w:p>
    <w:p>
      <w:r>
        <w:t>Studies                           be able to:                       the term ‘computer software’        software used in</w:t>
      </w:r>
    </w:p>
    <w:p>
      <w:r>
        <w:t>(12 lessons)   a) identify the categories        and present to peers                day-to-day life?</w:t>
      </w:r>
    </w:p>
    <w:p>
      <w:r>
        <w:t>of computer software        use available resources to        2. Why is computer</w:t>
      </w:r>
    </w:p>
    <w:p>
      <w:r>
        <w:t>used in a workplace,          search for different computer       software</w:t>
      </w:r>
    </w:p>
    <w:p>
      <w:r>
        <w:t>b) explain the functions          software,                           important?</w:t>
      </w:r>
    </w:p>
    <w:p>
      <w:r>
        <w:t>of different application    discuss categories of computer</w:t>
      </w:r>
    </w:p>
    <w:p>
      <w:r>
        <w:t>software in the               software (system software,</w:t>
      </w:r>
    </w:p>
    <w:p>
      <w:r>
        <w:t>workplace,                    application software),</w:t>
      </w:r>
    </w:p>
    <w:p>
      <w:r>
        <w:t>c) use computer software        brainstorm on the functions of</w:t>
      </w:r>
    </w:p>
    <w:p>
      <w:r>
        <w:t>to perform tasks in           different application software</w:t>
      </w:r>
    </w:p>
    <w:p>
      <w:r>
        <w:t>day-to-day life,              (word processing,</w:t>
      </w:r>
    </w:p>
    <w:p>
      <w:r>
        <w:t>d) acknowledge the                presentation, spreadsheets,</w:t>
      </w:r>
    </w:p>
    <w:p>
      <w:r>
        <w:t>importance of                 databases, desktop publishing,</w:t>
      </w:r>
    </w:p>
    <w:p>
      <w:r>
        <w:t>application software in       information management</w:t>
      </w:r>
    </w:p>
    <w:p>
      <w:r>
        <w:t>the workplace.                systems, customized software),</w:t>
      </w:r>
    </w:p>
    <w:p>
      <w:r>
        <w:t> perform tasks using different</w:t>
      </w:r>
    </w:p>
    <w:p>
      <w:r>
        <w:t>application software (word</w:t>
      </w:r>
    </w:p>
    <w:p>
      <w:r>
        <w:t>processing, presentation,</w:t>
      </w:r>
    </w:p>
    <w:p>
      <w:r>
        <w:t>spreadsheet and desktop</w:t>
      </w:r>
    </w:p>
    <w:p>
      <w:r>
        <w:t>publishing).</w:t>
      </w:r>
    </w:p>
    <w:p/>
    <w:p>
      <w:r>
        <w:t>Core Competencies to be developed:</w:t>
      </w:r>
    </w:p>
    <w:p>
      <w:r>
        <w:t> Digital Literacy: learner develops creating with technology skills when performing tasks using different application</w:t>
      </w:r>
    </w:p>
    <w:p>
      <w:r>
        <w:t>software.</w:t>
      </w:r>
    </w:p>
    <w:p>
      <w:r>
        <w:t> Learning to Learn: learner develops relationships by sharing what they have learnt with peers when discussing categories of</w:t>
      </w:r>
    </w:p>
    <w:p>
      <w:r>
        <w:t>computer software.</w:t>
      </w:r>
    </w:p>
    <w:p>
      <w:r>
        <w:t>Values:</w:t>
      </w:r>
    </w:p>
    <w:p>
      <w:r>
        <w:t> Integrity: learner exhibits fairness by giving equal opportunities to peers when brainstorming functions of application</w:t>
      </w:r>
    </w:p>
    <w:p>
      <w:r>
        <w:t>software.</w:t>
      </w:r>
    </w:p>
    <w:p>
      <w:r>
        <w:t>Pertinent and Contemporary Issues (PCIs):</w:t>
      </w:r>
    </w:p>
    <w:p>
      <w:r>
        <w:t> Peer Education and Mentorship: learner develops interpersonal relationships as they brainstorm on the functions of different</w:t>
      </w:r>
    </w:p>
    <w:p>
      <w:r>
        <w:t>application software.</w:t>
      </w:r>
    </w:p>
    <w:p>
      <w:r>
        <w:t>Link to other subjects</w:t>
      </w:r>
    </w:p>
    <w:p>
      <w:r>
        <w:t> English: the learner uses application software to write narrative paragraphs.</w:t>
      </w:r>
    </w:p>
    <w:p/>
    <w:p>
      <w:r>
        <w:t>Assessment Rubric</w:t>
      </w:r>
    </w:p>
    <w:p>
      <w:r>
        <w:t>Level        Exceeds                  Meets                    Approaches              Below expectations</w:t>
      </w:r>
    </w:p>
    <w:p>
      <w:r>
        <w:t>Indicator                     expectations             expectations             expectations</w:t>
      </w:r>
    </w:p>
    <w:p>
      <w:r>
        <w:t>Ability to observe            Consistently             Often observes           Occasionally            Rarely observes</w:t>
      </w:r>
    </w:p>
    <w:p>
      <w:r>
        <w:t>safety when working           observes safety          safety when              observes safety         safety when</w:t>
      </w:r>
    </w:p>
    <w:p>
      <w:r>
        <w:t>on raised                     when working on          working on               when working on         working on raised</w:t>
      </w:r>
    </w:p>
    <w:p>
      <w:r>
        <w:t>platforms(safety rules,       raised platforms:        raised platforms:        raised platforms:       platforms: safety</w:t>
      </w:r>
    </w:p>
    <w:p>
      <w:r>
        <w:t>inspection of platform,       safety rules,            safety rules,            safety rules,           rules, inspection of</w:t>
      </w:r>
    </w:p>
    <w:p>
      <w:r>
        <w:t>PPE, storage after use)       inspection of            inspection of            inspection of           platform, PPE,</w:t>
      </w:r>
    </w:p>
    <w:p>
      <w:r>
        <w:t>platform, PPE,           platform, PPE,           platform, PPE,          storage after use.</w:t>
      </w:r>
    </w:p>
    <w:p>
      <w:r>
        <w:t>storage after use.       storage after use.       storage after use.</w:t>
      </w:r>
    </w:p>
    <w:p>
      <w:r>
        <w:t>Ability to use            Uses more than four      Uses four computer       Uses three computer      Uses less than three</w:t>
      </w:r>
    </w:p>
    <w:p>
      <w:r>
        <w:t>computer software to      computer software to     software to perform      software to perform      computer software to</w:t>
      </w:r>
    </w:p>
    <w:p>
      <w:r>
        <w:t>perform tasks in the      perform tasks in the     tasks in the             tasks in the workplace   perform tasks in the</w:t>
      </w:r>
    </w:p>
    <w:p>
      <w:r>
        <w:t>workplace(word            workplace                workplace                                         workplace</w:t>
      </w:r>
    </w:p>
    <w:p>
      <w:r>
        <w:t>processing,</w:t>
      </w:r>
    </w:p>
    <w:p>
      <w:r>
        <w:t>presentation,</w:t>
      </w:r>
    </w:p>
    <w:p>
      <w:r>
        <w:t>spreadsheet, databases</w:t>
      </w:r>
    </w:p>
    <w:p>
      <w:r>
        <w:t>and desktop</w:t>
      </w:r>
    </w:p>
    <w:p>
      <w:r>
        <w:t>publishing)</w:t>
      </w:r>
    </w:p>
    <w:p/>
    <w:p>
      <w:r>
        <w:t>STRAND 2.0: COMMUNICATION</w:t>
      </w:r>
    </w:p>
    <w:p>
      <w:r>
        <w:t>Strand              Sub Strand   Specific Learning           Suggested Learning Experiences               Suggested</w:t>
      </w:r>
    </w:p>
    <w:p>
      <w:r>
        <w:t>Outcomes                                                                 Key Inquiry</w:t>
      </w:r>
    </w:p>
    <w:p>
      <w:r>
        <w:t>Question(s)</w:t>
      </w:r>
    </w:p>
    <w:p>
      <w:r>
        <w:t>2.0 Communication 2.1 Oblique By the end of the sub          The learner is guided to:                    How are oblique</w:t>
      </w:r>
    </w:p>
    <w:p>
      <w:r>
        <w:t>Projection strand, the learner should be    use print or digital media to search       drawings used in</w:t>
      </w:r>
    </w:p>
    <w:p>
      <w:r>
        <w:t>able to:                         for information on characteristic         technical fields?</w:t>
      </w:r>
    </w:p>
    <w:p>
      <w:r>
        <w:t>(12 lessons) a) explain the                   of oblique drawings,</w:t>
      </w:r>
    </w:p>
    <w:p>
      <w:r>
        <w:t>characteristics of         brainstorm on the characteristic of</w:t>
      </w:r>
    </w:p>
    <w:p>
      <w:r>
        <w:t>oblique drawing in           oblique drawings,</w:t>
      </w:r>
    </w:p>
    <w:p>
      <w:r>
        <w:t>technical fields,          draw given drawings in oblique</w:t>
      </w:r>
    </w:p>
    <w:p>
      <w:r>
        <w:t>b) sketch given drawings         projection without using</w:t>
      </w:r>
    </w:p>
    <w:p>
      <w:r>
        <w:t>in oblique projection,       instruments (ensure neatness,</w:t>
      </w:r>
    </w:p>
    <w:p>
      <w:r>
        <w:t>c) draw shaped blocks in          correct line work, maintain</w:t>
      </w:r>
    </w:p>
    <w:p>
      <w:r>
        <w:t>oblique projection,           proportionality, correct labelling and</w:t>
      </w:r>
    </w:p>
    <w:p>
      <w:r>
        <w:t>d) appreciate the                 maintain accuracy)</w:t>
      </w:r>
    </w:p>
    <w:p>
      <w:r>
        <w:t>application of oblique       discuss the steps for drawing</w:t>
      </w:r>
    </w:p>
    <w:p>
      <w:r>
        <w:t>projection in technical       shaped blocks in oblique</w:t>
      </w:r>
    </w:p>
    <w:p>
      <w:r>
        <w:t>communication.                projection,</w:t>
      </w:r>
    </w:p>
    <w:p>
      <w:r>
        <w:t>   use drawing instruments to draw</w:t>
      </w:r>
    </w:p>
    <w:p>
      <w:r>
        <w:t>shaped blocks in oblique</w:t>
      </w:r>
    </w:p>
    <w:p>
      <w:r>
        <w:t>projection (ensure neatness, correct</w:t>
      </w:r>
    </w:p>
    <w:p>
      <w:r>
        <w:t>line work, maintain proportionality,</w:t>
      </w:r>
    </w:p>
    <w:p>
      <w:r>
        <w:t>correct labelling and maintain</w:t>
      </w:r>
    </w:p>
    <w:p>
      <w:r>
        <w:t>accuracy and correct dimensioning).</w:t>
      </w:r>
    </w:p>
    <w:p/>
    <w:p>
      <w:r>
        <w:t>Core Competencies to be developed:</w:t>
      </w:r>
    </w:p>
    <w:p>
      <w:r>
        <w:t> Communication and Collaboration: learner develops speaking, listening and self-expression skills when brainstorming on</w:t>
      </w:r>
    </w:p>
    <w:p>
      <w:r>
        <w:t>the characteristic of oblique drawings.</w:t>
      </w:r>
    </w:p>
    <w:p>
      <w:r>
        <w:t> Critical Thinking and Problem Solving: learner develops interpretation and inference skills when drawing three-</w:t>
      </w:r>
    </w:p>
    <w:p>
      <w:r>
        <w:t>dimensional diagrams.</w:t>
      </w:r>
    </w:p>
    <w:p>
      <w:r>
        <w:t>Values:</w:t>
      </w:r>
    </w:p>
    <w:p>
      <w:r>
        <w:t> Responsibility: learner cares for the print or digital media as well as drawing instruments when learning how to draw three</w:t>
      </w:r>
    </w:p>
    <w:p>
      <w:r>
        <w:t>dimensional objects in oblique projection.</w:t>
      </w:r>
    </w:p>
    <w:p>
      <w:r>
        <w:t> Unity: learner cooperates with others when using digital devices to search for information on and discussing characteristic</w:t>
      </w:r>
    </w:p>
    <w:p>
      <w:r>
        <w:t>of oblique drawings.</w:t>
      </w:r>
    </w:p>
    <w:p>
      <w:r>
        <w:t>Pertinent and contemporary issues (PCIs):</w:t>
      </w:r>
    </w:p>
    <w:p>
      <w:r>
        <w:t>Social cohesion: learner develops ability to relate well with others as they brainstorm on the characteristic of oblique</w:t>
      </w:r>
    </w:p>
    <w:p>
      <w:r>
        <w:t>drawings.</w:t>
      </w:r>
    </w:p>
    <w:p>
      <w:r>
        <w:t>Link to other subjects:</w:t>
      </w:r>
    </w:p>
    <w:p>
      <w:r>
        <w:t> Visual art as learners make free-hand pictures of three-dimensional objects.</w:t>
      </w:r>
    </w:p>
    <w:p>
      <w:r>
        <w:t> Mathematics as the learner makes oblique drawings to specified dimensions in technical drawing</w:t>
      </w:r>
    </w:p>
    <w:p/>
    <w:p>
      <w:r>
        <w:t>Strand                Sub Strand         Specific Learning              Suggested Learning              Suggested Key</w:t>
      </w:r>
    </w:p>
    <w:p>
      <w:r>
        <w:t>Outcomes                       Experiences                     Inquiry</w:t>
      </w:r>
    </w:p>
    <w:p>
      <w:r>
        <w:t>Question(s)</w:t>
      </w:r>
    </w:p>
    <w:p>
      <w:r>
        <w:t>2.0 Communication 2.2 Visual              By the end of the sub strand, The learner is guided to:       How are</w:t>
      </w:r>
    </w:p>
    <w:p>
      <w:r>
        <w:t>Programming the learner should be able to: ● use available resources to       applications</w:t>
      </w:r>
    </w:p>
    <w:p>
      <w:r>
        <w:t>a) explain the application       search for information on    developed using</w:t>
      </w:r>
    </w:p>
    <w:p>
      <w:r>
        <w:t>(14 lessons)           areas of visual              the application areas of     visual</w:t>
      </w:r>
    </w:p>
    <w:p>
      <w:r>
        <w:t>programming software in      visual programming (mobile   programming</w:t>
      </w:r>
    </w:p>
    <w:p>
      <w:r>
        <w:t>solving problems,            programming and web          software?</w:t>
      </w:r>
    </w:p>
    <w:p>
      <w:r>
        <w:t>b) create an application         development),</w:t>
      </w:r>
    </w:p>
    <w:p>
      <w:r>
        <w:t>using visual               ● discuss the application areas</w:t>
      </w:r>
    </w:p>
    <w:p>
      <w:r>
        <w:t>programming software         of visual programming</w:t>
      </w:r>
    </w:p>
    <w:p>
      <w:r>
        <w:t>for solving problems in      software,</w:t>
      </w:r>
    </w:p>
    <w:p>
      <w:r>
        <w:t>day-to-day life,           ● search and play a video on</w:t>
      </w:r>
    </w:p>
    <w:p>
      <w:r>
        <w:t>c) embrace the use of visual     how to develop an</w:t>
      </w:r>
    </w:p>
    <w:p>
      <w:r>
        <w:t>programming in the day-      application using visual</w:t>
      </w:r>
    </w:p>
    <w:p>
      <w:r>
        <w:t>to-day life.                 programming software</w:t>
      </w:r>
    </w:p>
    <w:p>
      <w:r>
        <w:t>(games and stories),</w:t>
      </w:r>
    </w:p>
    <w:p>
      <w:r>
        <w:t>● develop interactive stories,</w:t>
      </w:r>
    </w:p>
    <w:p>
      <w:r>
        <w:t>games and animations</w:t>
      </w:r>
    </w:p>
    <w:p>
      <w:r>
        <w:t>Core Competencies to be developed:</w:t>
      </w:r>
    </w:p>
    <w:p>
      <w:r>
        <w:t>● Self-Efficacy: effective communication skills are developed as the learner discuss the application areas of visual</w:t>
      </w:r>
    </w:p>
    <w:p>
      <w:r>
        <w:t>programming with peers.</w:t>
      </w:r>
    </w:p>
    <w:p>
      <w:r>
        <w:t>● Critical Thinking and Problem Solving: open-mindedness and creativity skills are developed as the learner develops an</w:t>
      </w:r>
    </w:p>
    <w:p>
      <w:r>
        <w:t>application using visual programming software.</w:t>
      </w:r>
    </w:p>
    <w:p/>
    <w:p>
      <w:r>
        <w:t>10</w:t>
      </w:r>
    </w:p>
    <w:p>
      <w:r>
        <w:t>Value:</w:t>
      </w:r>
    </w:p>
    <w:p>
      <w:r>
        <w:t>Social justice: learner shares resources equitably with others as they work in groups to develop applications.</w:t>
      </w:r>
    </w:p>
    <w:p>
      <w:r>
        <w:t>Pertinent and Contemporary Issues (PCIs):</w:t>
      </w:r>
    </w:p>
    <w:p>
      <w:r>
        <w:t>● Peer Education and Mentorship: interpersonal relationships is enhanced as learner discusses the application areas of visual</w:t>
      </w:r>
    </w:p>
    <w:p>
      <w:r>
        <w:t>programming software.</w:t>
      </w:r>
    </w:p>
    <w:p>
      <w:r>
        <w:t>● Internet Safety and Security: responsible online behaviour is enhanced as learner uses available resources to search for</w:t>
      </w:r>
    </w:p>
    <w:p>
      <w:r>
        <w:t>information on the application areas of visual programming.</w:t>
      </w:r>
    </w:p>
    <w:p>
      <w:r>
        <w:t>Link to other subjects</w:t>
      </w:r>
    </w:p>
    <w:p>
      <w:r>
        <w:t>Mathematics as learner uses visual programming concepts to solve problems</w:t>
      </w:r>
    </w:p>
    <w:p/>
    <w:p>
      <w:r>
        <w:t>Assessment Rubric</w:t>
      </w:r>
    </w:p>
    <w:p>
      <w:r>
        <w:t>Level           Exceeds                    Meets                   Approaches                   Below expectations</w:t>
      </w:r>
    </w:p>
    <w:p>
      <w:r>
        <w:t>Indicator              expectations               expectations            expectations</w:t>
      </w:r>
    </w:p>
    <w:p>
      <w:r>
        <w:t>Ability to sketch      Sketches three-            Sketches three-         Sketch three-dimensional     Sketches three-</w:t>
      </w:r>
    </w:p>
    <w:p>
      <w:r>
        <w:t>three-dimensional      dimensional diagrams       dimensional             diagrams in oblique          dimensional diagrams</w:t>
      </w:r>
    </w:p>
    <w:p>
      <w:r>
        <w:t>diagrams in oblique    in oblique drawing         diagrams in oblique     drawing considering three    in oblique drawing</w:t>
      </w:r>
    </w:p>
    <w:p>
      <w:r>
        <w:t>drawing (neatness,     considering more than      drawing considering     elements of sketching        considering less than</w:t>
      </w:r>
    </w:p>
    <w:p>
      <w:r>
        <w:t>line work,             four elements of           four elements of                                     three elements of</w:t>
      </w:r>
    </w:p>
    <w:p>
      <w:r>
        <w:t>proportionality,       sketching                  sketching                                            sketching</w:t>
      </w:r>
    </w:p>
    <w:p>
      <w:r>
        <w:t>labelling and</w:t>
      </w:r>
    </w:p>
    <w:p>
      <w:r>
        <w:t>accuracy)</w:t>
      </w:r>
    </w:p>
    <w:p>
      <w:r>
        <w:t>Ability to draw three-     Draws three-                Draws three-       draws three-dimensional          With assistance,</w:t>
      </w:r>
    </w:p>
    <w:p>
      <w:r>
        <w:t>dimensional block          dimensional block          dimensional         block diagrams in oblique        draws three-</w:t>
      </w:r>
    </w:p>
    <w:p>
      <w:r>
        <w:t>diagrams in oblique        diagrams in                block diagrams      drawing considering four         dimensional block</w:t>
      </w:r>
    </w:p>
    <w:p>
      <w:r>
        <w:t>drawing(neatness,          oblique drawing            in oblique          elements of drawing              diagrams in oblique</w:t>
      </w:r>
    </w:p>
    <w:p/>
    <w:p>
      <w:r>
        <w:t>11</w:t>
      </w:r>
    </w:p>
    <w:p>
      <w:r>
        <w:t>line work,                considering more         drawing                                          drawing considering</w:t>
      </w:r>
    </w:p>
    <w:p>
      <w:r>
        <w:t>proportionality           than five elements       considering five                                 less than four</w:t>
      </w:r>
    </w:p>
    <w:p>
      <w:r>
        <w:t>accuracy, labelling       of drawing               elements of                                      elements of drawing</w:t>
      </w:r>
    </w:p>
    <w:p>
      <w:r>
        <w:t>and dimensioning)                                  drawing</w:t>
      </w:r>
    </w:p>
    <w:p>
      <w:r>
        <w:t>Ability to create an   creates an application  creates an             creates an application     creates an application</w:t>
      </w:r>
    </w:p>
    <w:p>
      <w:r>
        <w:t>application using      using visual            application using      using visual programming   using visual</w:t>
      </w:r>
    </w:p>
    <w:p>
      <w:r>
        <w:t>visual programming     programming software visual programming        software for solving       programming software</w:t>
      </w:r>
    </w:p>
    <w:p>
      <w:r>
        <w:t>software for solving   for solving problems in software for solving   problems in day-to-day     for solving problems in</w:t>
      </w:r>
    </w:p>
    <w:p>
      <w:r>
        <w:t>problems in day-to-    day-to-day life and     problems in day-to-    life with minimal          day-to-day life with a</w:t>
      </w:r>
    </w:p>
    <w:p>
      <w:r>
        <w:t>day life               assists peers           day life               assistance                 lot of assistance</w:t>
      </w:r>
    </w:p>
    <w:p/>
    <w:p>
      <w:r>
        <w:t>12</w:t>
      </w:r>
    </w:p>
    <w:p>
      <w:r>
        <w:t>STRAND 3.0: MATERIALS FOR PRODUCTION</w:t>
      </w:r>
    </w:p>
    <w:p/>
    <w:p>
      <w:r>
        <w:t>Strand            Sub           Specific Learning Outcomes              Suggested Learning Experiences        Suggested Key</w:t>
      </w:r>
    </w:p>
    <w:p>
      <w:r>
        <w:t>Strand                                                                                      Inquiry</w:t>
      </w:r>
    </w:p>
    <w:p>
      <w:r>
        <w:t>Question(s)</w:t>
      </w:r>
    </w:p>
    <w:p>
      <w:r>
        <w:t>3.0 Materials     3.1 Wood      By the end of the sub strand,           The learner is guided to:             Why is wood an</w:t>
      </w:r>
    </w:p>
    <w:p>
      <w:r>
        <w:t>for Production                  the learner should be able to:           use print or digital media to       important material in</w:t>
      </w:r>
    </w:p>
    <w:p>
      <w:r>
        <w:t>(8 lessons)   a) classify wood according                 search for information on the      day-to–day life?</w:t>
      </w:r>
    </w:p>
    <w:p>
      <w:r>
        <w:t>to physical characteristics,           types of wood used at the</w:t>
      </w:r>
    </w:p>
    <w:p>
      <w:r>
        <w:t>b) describe the preparation                workplace,</w:t>
      </w:r>
    </w:p>
    <w:p>
      <w:r>
        <w:t>of wood for use in a                 use a checklist to sort wood as</w:t>
      </w:r>
    </w:p>
    <w:p>
      <w:r>
        <w:t>workplace,                             either softwood or hardwood,</w:t>
      </w:r>
    </w:p>
    <w:p>
      <w:r>
        <w:t>c) relate types of wood to               discuss methods of wood</w:t>
      </w:r>
    </w:p>
    <w:p>
      <w:r>
        <w:t>their uses in a workplace,             preparation for use in a</w:t>
      </w:r>
    </w:p>
    <w:p>
      <w:r>
        <w:t>d) value the importance of                 workplace (conversion and</w:t>
      </w:r>
    </w:p>
    <w:p>
      <w:r>
        <w:t>wood in the day-to-day                 seasoning),</w:t>
      </w:r>
    </w:p>
    <w:p>
      <w:r>
        <w:t>life.                                visit a workplace to explore on</w:t>
      </w:r>
    </w:p>
    <w:p>
      <w:r>
        <w:t>the uses of wood.</w:t>
      </w:r>
    </w:p>
    <w:p>
      <w:r>
        <w:t> develop charts to match types of</w:t>
      </w:r>
    </w:p>
    <w:p>
      <w:r>
        <w:t>wood to their uses,</w:t>
      </w:r>
    </w:p>
    <w:p>
      <w:r>
        <w:t> brainstorm on the uses of wood in</w:t>
      </w:r>
    </w:p>
    <w:p>
      <w:r>
        <w:t>different trades.</w:t>
      </w:r>
    </w:p>
    <w:p>
      <w:r>
        <w:t>Core Competencies to be developed:</w:t>
      </w:r>
    </w:p>
    <w:p>
      <w:r>
        <w:t> Digital Literacy: learner develops digital skills when interacting and manipulating digital devices to search for</w:t>
      </w:r>
    </w:p>
    <w:p>
      <w:r>
        <w:t>information on types of wood.</w:t>
      </w:r>
    </w:p>
    <w:p/>
    <w:p>
      <w:r>
        <w:t>13</w:t>
      </w:r>
    </w:p>
    <w:p>
      <w:r>
        <w:t>   Learning to learn: learner organises own learning when searching for information on the types of wood used at the</w:t>
      </w:r>
    </w:p>
    <w:p>
      <w:r>
        <w:t>workplace.</w:t>
      </w:r>
    </w:p>
    <w:p>
      <w:r>
        <w:t>Values:</w:t>
      </w:r>
    </w:p>
    <w:p>
      <w:r>
        <w:t> Unity: learner cooperates with others when sharing print or digital media to search for information on types of wood.</w:t>
      </w:r>
    </w:p>
    <w:p>
      <w:r>
        <w:t> Respect: learner accepts diverse opinions when discussing methods of wood preparation.</w:t>
      </w:r>
    </w:p>
    <w:p>
      <w:r>
        <w:t>Pertinent and Contemporary Issues (PCI’s):</w:t>
      </w:r>
    </w:p>
    <w:p>
      <w:r>
        <w:t> Environmental education and climate change: learner understands the growth process of trees when using print or digital</w:t>
      </w:r>
    </w:p>
    <w:p>
      <w:r>
        <w:t>media to search for information on the types of wood used at the workplace.</w:t>
      </w:r>
    </w:p>
    <w:p>
      <w:r>
        <w:t> Peer education and mentorship: Teamwork is enhanced when the learner participates the discussion on methods of wood</w:t>
      </w:r>
    </w:p>
    <w:p>
      <w:r>
        <w:t>preparation for use in the workplace.</w:t>
      </w:r>
    </w:p>
    <w:p>
      <w:r>
        <w:t>Links to other learning areas:</w:t>
      </w:r>
    </w:p>
    <w:p>
      <w:r>
        <w:t> Social Studies: learner enhances knowledge of resource exploitation as they brainstorm on the uses of wood in different</w:t>
      </w:r>
    </w:p>
    <w:p>
      <w:r>
        <w:t>trades.</w:t>
      </w:r>
    </w:p>
    <w:p/>
    <w:p>
      <w:r>
        <w:t>14</w:t>
      </w:r>
    </w:p>
    <w:p>
      <w:r>
        <w:t>Strand           Sub Strand     Specific Learning         Suggested Learning Experiences               Suggested Key</w:t>
      </w:r>
    </w:p>
    <w:p>
      <w:r>
        <w:t>Outcomes                                                               Inquiry</w:t>
      </w:r>
    </w:p>
    <w:p>
      <w:r>
        <w:t>Question(s)</w:t>
      </w:r>
    </w:p>
    <w:p>
      <w:r>
        <w:t>3.0 Materials    3.2 Hazardous By the end of the sub      The learner is guided to:                    Why is it</w:t>
      </w:r>
    </w:p>
    <w:p>
      <w:r>
        <w:t>for Production       Materials strand, the learner         use print or digital media to search for   important to</w:t>
      </w:r>
    </w:p>
    <w:p>
      <w:r>
        <w:t>should be able to:           information on hazardous materials in      safely handle</w:t>
      </w:r>
    </w:p>
    <w:p>
      <w:r>
        <w:t>a) identify hazardous        the workplace,                             hazardous</w:t>
      </w:r>
    </w:p>
    <w:p>
      <w:r>
        <w:t>(8 lessons)       materials in the        brainstorm on hazardous materials          materials?</w:t>
      </w:r>
    </w:p>
    <w:p>
      <w:r>
        <w:t>workplace,               found in the workplace,</w:t>
      </w:r>
    </w:p>
    <w:p>
      <w:r>
        <w:t>b) classify hazardous       use charts to group hazardous materials</w:t>
      </w:r>
    </w:p>
    <w:p>
      <w:r>
        <w:t>materials in the         in the workplace (poisonous,</w:t>
      </w:r>
    </w:p>
    <w:p>
      <w:r>
        <w:t>workplace,               flammable, corrosive, e-waste),</w:t>
      </w:r>
    </w:p>
    <w:p>
      <w:r>
        <w:t>c) demonstrate safe         interpret safety instructions contained</w:t>
      </w:r>
    </w:p>
    <w:p>
      <w:r>
        <w:t>practices when           in labels and manuals on handling of</w:t>
      </w:r>
    </w:p>
    <w:p>
      <w:r>
        <w:t>handling hazardous       hazardous materials,</w:t>
      </w:r>
    </w:p>
    <w:p>
      <w:r>
        <w:t>materials in the        discuss safe ways of handling</w:t>
      </w:r>
    </w:p>
    <w:p>
      <w:r>
        <w:t>workplace,               hazardous materials (to self, others,</w:t>
      </w:r>
    </w:p>
    <w:p>
      <w:r>
        <w:t>d) acknowledge the           environment and promote safety</w:t>
      </w:r>
    </w:p>
    <w:p>
      <w:r>
        <w:t>importance of safe       awareness)</w:t>
      </w:r>
    </w:p>
    <w:p>
      <w:r>
        <w:t>handling of             exercise safe ways of handling</w:t>
      </w:r>
    </w:p>
    <w:p>
      <w:r>
        <w:t>hazardous materials      hazardous materials in the workplace</w:t>
      </w:r>
    </w:p>
    <w:p>
      <w:r>
        <w:t>in the workplace.        (read instructions, use PPE, handle the</w:t>
      </w:r>
    </w:p>
    <w:p>
      <w:r>
        <w:t>material, store/dispose safely)</w:t>
      </w:r>
    </w:p>
    <w:p>
      <w:r>
        <w:t> visit a local workplace to observe safe</w:t>
      </w:r>
    </w:p>
    <w:p>
      <w:r>
        <w:t>handling of hazardous waste materials.</w:t>
      </w:r>
    </w:p>
    <w:p/>
    <w:p>
      <w:r>
        <w:t>15</w:t>
      </w:r>
    </w:p>
    <w:p>
      <w:r>
        <w:t>Core Competencies to be developed:</w:t>
      </w:r>
    </w:p>
    <w:p>
      <w:r>
        <w:t> Digital Literacy: learner acquires digital skills when using digital devices to search for information on hazardous materials.</w:t>
      </w:r>
    </w:p>
    <w:p>
      <w:r>
        <w:t> Communication and Collaboration: learner develops speaking, listening and self-expression skills when brainstorming on</w:t>
      </w:r>
    </w:p>
    <w:p>
      <w:r>
        <w:t>hazardous materials found in the workplace.</w:t>
      </w:r>
    </w:p>
    <w:p>
      <w:r>
        <w:t> Learning to Learn: learner develops the skill of sharing learnt knowledge when discussing safe ways of handling hazardous</w:t>
      </w:r>
    </w:p>
    <w:p>
      <w:r>
        <w:t>materials.</w:t>
      </w:r>
    </w:p>
    <w:p>
      <w:r>
        <w:t>Values:</w:t>
      </w:r>
    </w:p>
    <w:p>
      <w:r>
        <w:t> Respect: learner appreciates diverse opinions as they brainstorm on hazardous materials found in the workplace.</w:t>
      </w:r>
    </w:p>
    <w:p>
      <w:r>
        <w:t>Pertinent and Contemporary Issues(PCIs):</w:t>
      </w:r>
    </w:p>
    <w:p>
      <w:r>
        <w:t> Disaster Risk Reduction: learner’s ability to identify hazards is enhanced when brainstorming on hazardous materials</w:t>
      </w:r>
    </w:p>
    <w:p>
      <w:r>
        <w:t>found in the workplace.</w:t>
      </w:r>
    </w:p>
    <w:p>
      <w:r>
        <w:t> Environmental Education and Climate Change: ability to keep surrounding clean and neat while exercising safe ways of</w:t>
      </w:r>
    </w:p>
    <w:p>
      <w:r>
        <w:t>handling hazardous materials in the workplace.</w:t>
      </w:r>
    </w:p>
    <w:p>
      <w:r>
        <w:t>Link to other subjects</w:t>
      </w:r>
    </w:p>
    <w:p>
      <w:r>
        <w:t> Integrated Science: learner enhances lab safety as they exercise safe ways of handling hazardous materials in the workplace</w:t>
      </w:r>
    </w:p>
    <w:p/>
    <w:p>
      <w:r>
        <w:t>16</w:t>
      </w:r>
    </w:p>
    <w:p>
      <w:r>
        <w:t>Assessment Rubric</w:t>
      </w:r>
    </w:p>
    <w:p/>
    <w:p>
      <w:r>
        <w:t>Level     Exceeds expectations   Meets expectations        Approaches               Below expectations</w:t>
      </w:r>
    </w:p>
    <w:p>
      <w:r>
        <w:t>Indicator                                                                 expectations</w:t>
      </w:r>
    </w:p>
    <w:p>
      <w:r>
        <w:t>Ability to demonstrate   Demonstrate safe       Demonstrate safe          Demonstrate safe         Demonstrate safe</w:t>
      </w:r>
    </w:p>
    <w:p>
      <w:r>
        <w:t>safe practices when      practices when         practices when            practices when           practices when</w:t>
      </w:r>
    </w:p>
    <w:p>
      <w:r>
        <w:t>handling hazardous       handling hazardous     handling hazardous        handling hazardous       handling hazardous</w:t>
      </w:r>
    </w:p>
    <w:p>
      <w:r>
        <w:t>materials in the         materials in the       materials in the          materials in the         materials in the</w:t>
      </w:r>
    </w:p>
    <w:p>
      <w:r>
        <w:t>workplace                workplace; to self,    workplace; self, others   workplace; to self and   workplace to self</w:t>
      </w:r>
    </w:p>
    <w:p>
      <w:r>
        <w:t>others ,environment    and environment           others</w:t>
      </w:r>
    </w:p>
    <w:p>
      <w:r>
        <w:t>and promote safety</w:t>
      </w:r>
    </w:p>
    <w:p>
      <w:r>
        <w:t>awareness</w:t>
      </w:r>
    </w:p>
    <w:p/>
    <w:p>
      <w:r>
        <w:t>17</w:t>
      </w:r>
    </w:p>
    <w:p>
      <w:r>
        <w:t>STRAND 4.0: TOOLS AND PRODUCTION</w:t>
      </w:r>
    </w:p>
    <w:p>
      <w:r>
        <w:t>Strand          Sub Strand     Specific Learning               Suggested Learning Experiences                  Suggested</w:t>
      </w:r>
    </w:p>
    <w:p>
      <w:r>
        <w:t>Outcomes                                                                        Key Inquiry</w:t>
      </w:r>
    </w:p>
    <w:p>
      <w:r>
        <w:t>Question(s)</w:t>
      </w:r>
    </w:p>
    <w:p>
      <w:r>
        <w:t>4.0 Tools and   4.1 Holding By the end of the sub strand,      The learner is guided to:                       How are holding</w:t>
      </w:r>
    </w:p>
    <w:p>
      <w:r>
        <w:t>Production       Tools      the learner should be able to:      use visual aids or real objects to identify   tools used in a</w:t>
      </w:r>
    </w:p>
    <w:p>
      <w:r>
        <w:t>a) identify holding tools            holding tools in a workplace (pliers,         workplace?</w:t>
      </w:r>
    </w:p>
    <w:p>
      <w:r>
        <w:t>(7 lessons)     used in a workplace,             clamps, tongs, clips, spanner, vice),</w:t>
      </w:r>
    </w:p>
    <w:p>
      <w:r>
        <w:t>b) select holding tools for a       choose holding tools for different tasks</w:t>
      </w:r>
    </w:p>
    <w:p>
      <w:r>
        <w:t>given task in a                 discuss the use of holding tools in the</w:t>
      </w:r>
    </w:p>
    <w:p>
      <w:r>
        <w:t>workplace,                       workplace</w:t>
      </w:r>
    </w:p>
    <w:p>
      <w:r>
        <w:t>c) use holding tools to             use audio visual aids or print media to get</w:t>
      </w:r>
    </w:p>
    <w:p>
      <w:r>
        <w:t>perform a given task in a        information on safe use of holding tools</w:t>
      </w:r>
    </w:p>
    <w:p>
      <w:r>
        <w:t>workplace,                       in the workplace</w:t>
      </w:r>
    </w:p>
    <w:p>
      <w:r>
        <w:t>d) care for holding tools in        demonstrate safe use of holding tools for</w:t>
      </w:r>
    </w:p>
    <w:p>
      <w:r>
        <w:t>the workplace,                   different tasks</w:t>
      </w:r>
    </w:p>
    <w:p>
      <w:r>
        <w:t>e) appreciate the                   practise using holding tools for given</w:t>
      </w:r>
    </w:p>
    <w:p>
      <w:r>
        <w:t>importance of holding            tasks</w:t>
      </w:r>
    </w:p>
    <w:p>
      <w:r>
        <w:t>tools in the workplace.</w:t>
      </w:r>
    </w:p>
    <w:p>
      <w:r>
        <w:t> maintain and store holding tools in the</w:t>
      </w:r>
    </w:p>
    <w:p>
      <w:r>
        <w:t>workplace</w:t>
      </w:r>
    </w:p>
    <w:p>
      <w:r>
        <w:t>Core Competencies to be developed:</w:t>
      </w:r>
    </w:p>
    <w:p>
      <w:r>
        <w:t> Communication and Collaboration: learner develops listening and speaking skills when discussing the use of holding tools.</w:t>
      </w:r>
    </w:p>
    <w:p>
      <w:r>
        <w:t> Learning to Learn: learner reflects on own work when demonstrating safe use of holding tools to perform given tasks.</w:t>
      </w:r>
    </w:p>
    <w:p>
      <w:r>
        <w:t> Digital Literacy: learner develops digital skills when interacting and manipulating audio visual aids on safe use of holding</w:t>
      </w:r>
    </w:p>
    <w:p>
      <w:r>
        <w:t>tools.</w:t>
      </w:r>
    </w:p>
    <w:p/>
    <w:p>
      <w:r>
        <w:t>18</w:t>
      </w:r>
    </w:p>
    <w:p>
      <w:r>
        <w:t>Values:</w:t>
      </w:r>
    </w:p>
    <w:p>
      <w:r>
        <w:t> Unity: learner cooperates with others when discussing on the safe use of holding tools.</w:t>
      </w:r>
    </w:p>
    <w:p>
      <w:r>
        <w:t> Responsibility: learner exercises accountability as they maintain and store holding tools.</w:t>
      </w:r>
    </w:p>
    <w:p>
      <w:r>
        <w:t>Pertinent and Contemporary Issues (PCIs):</w:t>
      </w:r>
    </w:p>
    <w:p>
      <w:r>
        <w:t> Personal Safety and Security: learner demonstrates basic safety habits as they safely use holding tools to perform tasks.</w:t>
      </w:r>
    </w:p>
    <w:p>
      <w:r>
        <w:t> Disaster Risk Reduction: learner appreciates the need to maintain and store holding tools in the workplace for safe use and</w:t>
      </w:r>
    </w:p>
    <w:p>
      <w:r>
        <w:t>retrieval.</w:t>
      </w:r>
    </w:p>
    <w:p>
      <w:r>
        <w:t>Link to other subjects:</w:t>
      </w:r>
    </w:p>
    <w:p>
      <w:r>
        <w:t> Agriculture and Nutrition: learners enhances the knowledge on use of farm tools during demonstration on how to use and</w:t>
      </w:r>
    </w:p>
    <w:p>
      <w:r>
        <w:t>care for holding tools.</w:t>
      </w:r>
    </w:p>
    <w:p/>
    <w:p>
      <w:r>
        <w:t>19</w:t>
      </w:r>
    </w:p>
    <w:p>
      <w:r>
        <w:t>Strand           Sub Strand     Specific Learning             Suggested Learning Experiences                Suggested Key</w:t>
      </w:r>
    </w:p>
    <w:p>
      <w:r>
        <w:t>Outcomes                                                                    Inquiry</w:t>
      </w:r>
    </w:p>
    <w:p>
      <w:r>
        <w:t>Question(s)</w:t>
      </w:r>
    </w:p>
    <w:p>
      <w:r>
        <w:t>4.0 Tools and    4.2 Driving By the end of the sub            The learner is guided to:                     How are driving</w:t>
      </w:r>
    </w:p>
    <w:p>
      <w:r>
        <w:t>Production       Tools       strand, the learner should        use visual aids or realia to identify       tools used in a</w:t>
      </w:r>
    </w:p>
    <w:p>
      <w:r>
        <w:t>be able to:                        driving tools in a workplace (hammer,       workplace?</w:t>
      </w:r>
    </w:p>
    <w:p>
      <w:r>
        <w:t>a) identify driving tools          screwdriver, spanner, punches, mallets),</w:t>
      </w:r>
    </w:p>
    <w:p>
      <w:r>
        <w:t>(8 lessons)     used in a workplace,          choose driving tools for different tasks,</w:t>
      </w:r>
    </w:p>
    <w:p>
      <w:r>
        <w:t>b) select driving tools for       discuss the use of driving tools in a</w:t>
      </w:r>
    </w:p>
    <w:p>
      <w:r>
        <w:t>a given task in a              workplace,</w:t>
      </w:r>
    </w:p>
    <w:p>
      <w:r>
        <w:t>workplace,                    use audio visual devices to search and</w:t>
      </w:r>
    </w:p>
    <w:p>
      <w:r>
        <w:t>c) use driving tools to            watch a video clip on the safe use of</w:t>
      </w:r>
    </w:p>
    <w:p>
      <w:r>
        <w:t>perform a given task in        driving tools in a workplace,</w:t>
      </w:r>
    </w:p>
    <w:p>
      <w:r>
        <w:t>a workplace,                  demonstrate safe use of driving tools to</w:t>
      </w:r>
    </w:p>
    <w:p>
      <w:r>
        <w:t>d) care for driving tools in       perform tasks,</w:t>
      </w:r>
    </w:p>
    <w:p>
      <w:r>
        <w:t>a workplace,                  practise using driving tools to perform</w:t>
      </w:r>
    </w:p>
    <w:p>
      <w:r>
        <w:t>e) value the need for              given tasks,</w:t>
      </w:r>
    </w:p>
    <w:p>
      <w:r>
        <w:t>driving tools in a</w:t>
      </w:r>
    </w:p>
    <w:p>
      <w:r>
        <w:t> maintain and store driving tools in a</w:t>
      </w:r>
    </w:p>
    <w:p>
      <w:r>
        <w:t>workplace.                     workplace .</w:t>
      </w:r>
    </w:p>
    <w:p>
      <w:r>
        <w:t>Core Competencies to be developed:</w:t>
      </w:r>
    </w:p>
    <w:p>
      <w:r>
        <w:t> Self-Efficacy: learner acquires effective communication skills in task execution when demonstrating safe use of driving</w:t>
      </w:r>
    </w:p>
    <w:p>
      <w:r>
        <w:t>tools to perform given tasks.</w:t>
      </w:r>
    </w:p>
    <w:p>
      <w:r>
        <w:t> Digital Literacy: learner develops interacting skills when manipulating audio visual devices on safe use of driving tools.</w:t>
      </w:r>
    </w:p>
    <w:p/>
    <w:p>
      <w:r>
        <w:t>20</w:t>
      </w:r>
    </w:p>
    <w:p>
      <w:r>
        <w:t>Values:</w:t>
      </w:r>
    </w:p>
    <w:p>
      <w:r>
        <w:t> Unity: learner cooperates with others when discussing on the safe use of driving tools.</w:t>
      </w:r>
    </w:p>
    <w:p>
      <w:r>
        <w:t> Responsibility: learner exercises accountability as they maintain and store driving tools.</w:t>
      </w:r>
    </w:p>
    <w:p>
      <w:r>
        <w:t>Pertinent and Contemporary Issues (PCIs):</w:t>
      </w:r>
    </w:p>
    <w:p>
      <w:r>
        <w:t> Personal Safety and Security: learner demonstrates basic safety habits as they safely use driving tools to perform tasks.</w:t>
      </w:r>
    </w:p>
    <w:p>
      <w:r>
        <w:t> Disaster Risk Reduction: learner appreciates the need to maintain and store driving tools in the workplace for safe use.</w:t>
      </w:r>
    </w:p>
    <w:p>
      <w:r>
        <w:t>Link to other subjects:</w:t>
      </w:r>
    </w:p>
    <w:p>
      <w:r>
        <w:t>Agriculture and Nutrition: learners enhances the knowledge on use of farm tools during demonstration on how to use and care</w:t>
      </w:r>
    </w:p>
    <w:p>
      <w:r>
        <w:t>for driving tools.</w:t>
      </w:r>
    </w:p>
    <w:p/>
    <w:p>
      <w:r>
        <w:t>21</w:t>
      </w:r>
    </w:p>
    <w:p>
      <w:r>
        <w:t>Strand          Sub Strand        Specific Learning             Suggested Learning Experiences         Suggested</w:t>
      </w:r>
    </w:p>
    <w:p>
      <w:r>
        <w:t>Outcomes                                                             Key Inquiry</w:t>
      </w:r>
    </w:p>
    <w:p>
      <w:r>
        <w:t>Question(s)</w:t>
      </w:r>
    </w:p>
    <w:p>
      <w:r>
        <w:t>4.0 Tools and   4.5 Distribution By the end of the sub strand, The learner is guided to:               1. How is the</w:t>
      </w:r>
    </w:p>
    <w:p>
      <w:r>
        <w:t>Production      of Goods and     the learner should be able to:  discuss and present the meaning         distribution</w:t>
      </w:r>
    </w:p>
    <w:p>
      <w:r>
        <w:t>Services         a) explain the role of            of channels of distribution and        of goods and</w:t>
      </w:r>
    </w:p>
    <w:p>
      <w:r>
        <w:t>intermediaries in the        role of intermediaries in              services</w:t>
      </w:r>
    </w:p>
    <w:p>
      <w:r>
        <w:t>(7 lessons)           distribution of goods and    distribution of goods and              carried out in</w:t>
      </w:r>
    </w:p>
    <w:p>
      <w:r>
        <w:t>services,                    services,                              day-to-day</w:t>
      </w:r>
    </w:p>
    <w:p>
      <w:r>
        <w:t>b) illustrate the channels       search from available resources        life?</w:t>
      </w:r>
    </w:p>
    <w:p>
      <w:r>
        <w:t>for distributing different   the role of intermediaries in       2. Which</w:t>
      </w:r>
    </w:p>
    <w:p>
      <w:r>
        <w:t>goods and services in        distribution of goods and services     ethical issues</w:t>
      </w:r>
    </w:p>
    <w:p>
      <w:r>
        <w:t>business,                    to the consumer,                       influence</w:t>
      </w:r>
    </w:p>
    <w:p>
      <w:r>
        <w:t>c) analyse ethical and           search and watch video clips on        distribution</w:t>
      </w:r>
    </w:p>
    <w:p>
      <w:r>
        <w:t>unethical practices in       channels for distributing different    of goods and</w:t>
      </w:r>
    </w:p>
    <w:p>
      <w:r>
        <w:t>distribution of goods and    goods and services,                    services?</w:t>
      </w:r>
    </w:p>
    <w:p>
      <w:r>
        <w:t>services,                   prepare a chart on channels for</w:t>
      </w:r>
    </w:p>
    <w:p>
      <w:r>
        <w:t>d) participate in distribution    distribution of different goods</w:t>
      </w:r>
    </w:p>
    <w:p>
      <w:r>
        <w:t>of goods and services in     and services,</w:t>
      </w:r>
    </w:p>
    <w:p>
      <w:r>
        <w:t>the community.              analyse case studies on different</w:t>
      </w:r>
    </w:p>
    <w:p>
      <w:r>
        <w:t>distribution channels for goods</w:t>
      </w:r>
    </w:p>
    <w:p>
      <w:r>
        <w:t>and services,</w:t>
      </w:r>
    </w:p>
    <w:p>
      <w:r>
        <w:t> debate on ethical issues on</w:t>
      </w:r>
    </w:p>
    <w:p>
      <w:r>
        <w:t>distribution of goods and</w:t>
      </w:r>
    </w:p>
    <w:p>
      <w:r>
        <w:t>services.</w:t>
      </w:r>
    </w:p>
    <w:p/>
    <w:p>
      <w:r>
        <w:t>22</w:t>
      </w:r>
    </w:p>
    <w:p>
      <w:r>
        <w:t>Core Competencies to be developed:</w:t>
      </w:r>
    </w:p>
    <w:p>
      <w:r>
        <w:t> Learning to Learn: learner acquires skills of organising self-learning when analysing case studies on different distribution</w:t>
      </w:r>
    </w:p>
    <w:p>
      <w:r>
        <w:t>channels for goods and services.</w:t>
      </w:r>
    </w:p>
    <w:p>
      <w:r>
        <w:t> Digital Literacy: learner acquires the skills of interacting with digital devices when watching and listening to video clips</w:t>
      </w:r>
    </w:p>
    <w:p>
      <w:r>
        <w:t>on channels for distributing goods and services.</w:t>
      </w:r>
    </w:p>
    <w:p>
      <w:r>
        <w:t> Critical Thinking and Problem Solving: learner acquires interpretation and inference skills when debating on ethical issues</w:t>
      </w:r>
    </w:p>
    <w:p>
      <w:r>
        <w:t>in distribution of goods and services.</w:t>
      </w:r>
    </w:p>
    <w:p>
      <w:r>
        <w:t> Self-Efficacy: learner develops effective communication skills when debating on ethical issues in distribution of products.</w:t>
      </w:r>
    </w:p>
    <w:p>
      <w:r>
        <w:t>Values:</w:t>
      </w:r>
    </w:p>
    <w:p>
      <w:r>
        <w:t> Respect: learner shows regard for self and others when discussing the meaning of channels of distribution and role of</w:t>
      </w:r>
    </w:p>
    <w:p>
      <w:r>
        <w:t>intermediaries in the distribution of goods and services.</w:t>
      </w:r>
    </w:p>
    <w:p>
      <w:r>
        <w:t> Responsibility: learner engages in assigned roles and duties when debating on ethical issues on distribution of goods and</w:t>
      </w:r>
    </w:p>
    <w:p>
      <w:r>
        <w:t>services.</w:t>
      </w:r>
    </w:p>
    <w:p>
      <w:r>
        <w:t> Peace: learner displays tolerance and respect for others when debating on ethical issues on distribution of goods and</w:t>
      </w:r>
    </w:p>
    <w:p>
      <w:r>
        <w:t>services.</w:t>
      </w:r>
    </w:p>
    <w:p>
      <w:r>
        <w:t>Pertinent and Contemporary Issues:</w:t>
      </w:r>
    </w:p>
    <w:p>
      <w:r>
        <w:t> Social Cohesion: learner improves on their interpersonal relationships when debating on ethical issues on distribution of</w:t>
      </w:r>
    </w:p>
    <w:p>
      <w:r>
        <w:t>goods and services.</w:t>
      </w:r>
    </w:p>
    <w:p>
      <w:r>
        <w:t> Mental Health: emotional awareness is enhanced as learner participates in discussion and presentation on the meaning of</w:t>
      </w:r>
    </w:p>
    <w:p>
      <w:r>
        <w:t>channels of distribution and role of intermediaries in distribution of goods and services.</w:t>
      </w:r>
    </w:p>
    <w:p>
      <w:r>
        <w:t>Links to other subjects:</w:t>
      </w:r>
    </w:p>
    <w:p>
      <w:r>
        <w:t> Social Studies: learner enhances knowledge on trade when learning about distribution of goods and services.</w:t>
      </w:r>
    </w:p>
    <w:p/>
    <w:p>
      <w:r>
        <w:t>23</w:t>
      </w:r>
    </w:p>
    <w:p>
      <w:r>
        <w:t>Strand          Sub strand     Specific learning outcomes         Suggested learning experiences                   Suggested</w:t>
      </w:r>
    </w:p>
    <w:p>
      <w:r>
        <w:t>Key Inquiry</w:t>
      </w:r>
    </w:p>
    <w:p>
      <w:r>
        <w:t>Question(s)</w:t>
      </w:r>
    </w:p>
    <w:p>
      <w:r>
        <w:t>4.0 Tools and   4.6 Project    By the end of the sub strand       The learner is guided to:                        How are</w:t>
      </w:r>
    </w:p>
    <w:p>
      <w:r>
        <w:t>production                     the learner should be able to:      explore the locality to establish problems     competencies</w:t>
      </w:r>
    </w:p>
    <w:p>
      <w:r>
        <w:t>(14 lessons)   a) identify a problem in the         that can be solved using the skills acquired   acquired in</w:t>
      </w:r>
    </w:p>
    <w:p>
      <w:r>
        <w:t>locality that can be solved       in this learning area,                         Pre-</w:t>
      </w:r>
    </w:p>
    <w:p>
      <w:r>
        <w:t>using the skills acquired in     brainstorm on the problems in the locality     Technical</w:t>
      </w:r>
    </w:p>
    <w:p>
      <w:r>
        <w:t>Pre-Technical Studies,            that can solved using the skills acquired,     Studies used</w:t>
      </w:r>
    </w:p>
    <w:p>
      <w:r>
        <w:t>b) select an item that can be       use a print or digital media to search for     to solve day-</w:t>
      </w:r>
    </w:p>
    <w:p>
      <w:r>
        <w:t>made to solve the                 information on possible items to solve the     to-day</w:t>
      </w:r>
    </w:p>
    <w:p>
      <w:r>
        <w:t>identified problem,               identified problem,                            problems?</w:t>
      </w:r>
    </w:p>
    <w:p>
      <w:r>
        <w:t>c) make an item to solve the        discuss possible items that can be made to</w:t>
      </w:r>
    </w:p>
    <w:p>
      <w:r>
        <w:t>problem identified using          solve the identified problem,</w:t>
      </w:r>
    </w:p>
    <w:p>
      <w:r>
        <w:t>locally available materials,     select one item that can be made using the</w:t>
      </w:r>
    </w:p>
    <w:p>
      <w:r>
        <w:t>d) utilise skills learnt in          skills acquired to solve the identified</w:t>
      </w:r>
    </w:p>
    <w:p>
      <w:r>
        <w:t>solving problems in the           problem,</w:t>
      </w:r>
    </w:p>
    <w:p>
      <w:r>
        <w:t>day-to-day life.                 sketch the item that can be made using the</w:t>
      </w:r>
    </w:p>
    <w:p>
      <w:r>
        <w:t>skills acquired to solve the identified</w:t>
      </w:r>
    </w:p>
    <w:p>
      <w:r>
        <w:t>problem,</w:t>
      </w:r>
    </w:p>
    <w:p>
      <w:r>
        <w:t> use locally available materials and tools to</w:t>
      </w:r>
    </w:p>
    <w:p>
      <w:r>
        <w:t>make the identified item,</w:t>
      </w:r>
    </w:p>
    <w:p>
      <w:r>
        <w:t> estimate the cost to determine the price for</w:t>
      </w:r>
    </w:p>
    <w:p>
      <w:r>
        <w:t>the item,</w:t>
      </w:r>
    </w:p>
    <w:p>
      <w:r>
        <w:t> display the finished item to peer</w:t>
      </w:r>
    </w:p>
    <w:p>
      <w:r>
        <w:t>assessment</w:t>
      </w:r>
    </w:p>
    <w:p/>
    <w:p>
      <w:r>
        <w:t>24</w:t>
      </w:r>
    </w:p>
    <w:p>
      <w:r>
        <w:t>Core Competencies to be developed:</w:t>
      </w:r>
    </w:p>
    <w:p>
      <w:r>
        <w:t> Critical Thinking and Problem Solving: learner develops evaluation and decision making skills when selecting an item that</w:t>
      </w:r>
    </w:p>
    <w:p>
      <w:r>
        <w:t>can be made using the skills acquired.</w:t>
      </w:r>
    </w:p>
    <w:p>
      <w:r>
        <w:t> Creativity and imagination: learner develops experimenting skills when selecting locally available materials and tools to</w:t>
      </w:r>
    </w:p>
    <w:p>
      <w:r>
        <w:t>make the identified item.</w:t>
      </w:r>
    </w:p>
    <w:p>
      <w:r>
        <w:t> Self-Efficacy: learner acquires effective communication skills when describing the procedure followed in doing the</w:t>
      </w:r>
    </w:p>
    <w:p>
      <w:r>
        <w:t>defined task and gives feedback during display of the finished item for evaluation.</w:t>
      </w:r>
    </w:p>
    <w:p>
      <w:r>
        <w:t>Values:</w:t>
      </w:r>
    </w:p>
    <w:p>
      <w:r>
        <w:t> Responsibility: learner cares for tools and materials when making the item.</w:t>
      </w:r>
    </w:p>
    <w:p>
      <w:r>
        <w:t> Respect: learner appreciates diverse opinions of others as they discuss possible items that can be made to solve the</w:t>
      </w:r>
    </w:p>
    <w:p>
      <w:r>
        <w:t>identified problem.</w:t>
      </w:r>
    </w:p>
    <w:p>
      <w:r>
        <w:t>Pertinent and Contemporary Issues (PCIs):</w:t>
      </w:r>
    </w:p>
    <w:p>
      <w:r>
        <w:t> Environmental Education: learner protects natural resources as they use locally available materials and tools to make the</w:t>
      </w:r>
    </w:p>
    <w:p>
      <w:r>
        <w:t>identified item.</w:t>
      </w:r>
    </w:p>
    <w:p>
      <w:r>
        <w:t> Financial Literacy: is enhanced as learner estimates the cost to determine the price for the item.</w:t>
      </w:r>
    </w:p>
    <w:p>
      <w:r>
        <w:t> Time Management: learner demonstrates ability to manage time when carrying out the project within a given duration.</w:t>
      </w:r>
    </w:p>
    <w:p>
      <w:r>
        <w:t>Link to other subjects:</w:t>
      </w:r>
    </w:p>
    <w:p>
      <w:r>
        <w:t> Creative Arts and Sports: learner enhances knowledge on drawing during the sketching of an item that can be made using</w:t>
      </w:r>
    </w:p>
    <w:p>
      <w:r>
        <w:t>the skills acquired in Pre-Technical Studies.</w:t>
      </w:r>
    </w:p>
    <w:p/>
    <w:p>
      <w:r>
        <w:t>25</w:t>
      </w:r>
    </w:p>
    <w:p>
      <w:r>
        <w:t>Assessment Rubric</w:t>
      </w:r>
    </w:p>
    <w:p>
      <w:r>
        <w:t>Level   Exceeds expectations     Meets expectations       Approaches               Below expectations</w:t>
      </w:r>
    </w:p>
    <w:p>
      <w:r>
        <w:t>Indicator                                                                   expectations</w:t>
      </w:r>
    </w:p>
    <w:p>
      <w:r>
        <w:t>Ability to make an        Makes an item to solve   Makes an item to solve   Makes an item to solve   Makes an item to solve</w:t>
      </w:r>
    </w:p>
    <w:p>
      <w:r>
        <w:t>item to solve the         the identified problem   the identified problem   the identified problem   the identified problem</w:t>
      </w:r>
    </w:p>
    <w:p>
      <w:r>
        <w:t>identified problem        following all the five   following all the five   following four steps     following less than</w:t>
      </w:r>
    </w:p>
    <w:p>
      <w:r>
        <w:t>(identify problems,       steps with a quality     steps                                             four steps</w:t>
      </w:r>
    </w:p>
    <w:p>
      <w:r>
        <w:t>select a problem that     finish</w:t>
      </w:r>
    </w:p>
    <w:p>
      <w:r>
        <w:t>can be solved, come up</w:t>
      </w:r>
    </w:p>
    <w:p>
      <w:r>
        <w:t>with a solution to the</w:t>
      </w:r>
    </w:p>
    <w:p>
      <w:r>
        <w:t>problem, implement</w:t>
      </w:r>
    </w:p>
    <w:p>
      <w:r>
        <w:t>the solution, test and</w:t>
      </w:r>
    </w:p>
    <w:p>
      <w:r>
        <w:t>present for evaluation)</w:t>
      </w:r>
    </w:p>
    <w:p/>
    <w:p>
      <w:r>
        <w:t>26</w:t>
      </w:r>
    </w:p>
    <w:p>
      <w:r>
        <w:t>STRAND 5.0: ENTREPRENEURSHIP</w:t>
      </w:r>
    </w:p>
    <w:p/>
    <w:p>
      <w:r>
        <w:t>Strand               Sub           Specific Learning                Suggested Learning Experiences              Suggested Key</w:t>
      </w:r>
    </w:p>
    <w:p>
      <w:r>
        <w:t>Strand        Outcomes                                                                     Inquiry</w:t>
      </w:r>
    </w:p>
    <w:p>
      <w:r>
        <w:t>Question(s)</w:t>
      </w:r>
    </w:p>
    <w:p>
      <w:r>
        <w:t>5.0              5.1               By the end of the sub-strand,    The learner is guided to:                   What are the</w:t>
      </w:r>
    </w:p>
    <w:p>
      <w:r>
        <w:t>Entrepreneurship Financial         the learner should be able to:    use print or digital media to search      services offered</w:t>
      </w:r>
    </w:p>
    <w:p>
      <w:r>
        <w:t>Services          a) identify financial               for information on financial             by different</w:t>
      </w:r>
    </w:p>
    <w:p>
      <w:r>
        <w:t>institutions available in      institutions available in Kenya          financial</w:t>
      </w:r>
    </w:p>
    <w:p>
      <w:r>
        <w:t>Kenya,                       discuss and present the types of          institutions in</w:t>
      </w:r>
    </w:p>
    <w:p>
      <w:r>
        <w:t>(4 lessons)   b) classify financial               financial institutions in Kenya          Kenya?</w:t>
      </w:r>
    </w:p>
    <w:p>
      <w:r>
        <w:t>institutions in Kenya,         (banks, insurance, SACCOs, micro</w:t>
      </w:r>
    </w:p>
    <w:p>
      <w:r>
        <w:t>c) analyse services offered         finance),</w:t>
      </w:r>
    </w:p>
    <w:p>
      <w:r>
        <w:t>by financial institutions    use ICT and other available</w:t>
      </w:r>
    </w:p>
    <w:p>
      <w:r>
        <w:t>in Kenya,                      resources to search for information</w:t>
      </w:r>
    </w:p>
    <w:p>
      <w:r>
        <w:t>d) utilise financial services       on services offered by financial</w:t>
      </w:r>
    </w:p>
    <w:p>
      <w:r>
        <w:t>for entrepreneurial            institutions in Kenya,</w:t>
      </w:r>
    </w:p>
    <w:p>
      <w:r>
        <w:t>development.                 use a case study on financial</w:t>
      </w:r>
    </w:p>
    <w:p>
      <w:r>
        <w:t>institutions to identify the financial</w:t>
      </w:r>
    </w:p>
    <w:p>
      <w:r>
        <w:t>services.</w:t>
      </w:r>
    </w:p>
    <w:p>
      <w:r>
        <w:t>Core Competencies to be developed:</w:t>
      </w:r>
    </w:p>
    <w:p>
      <w:r>
        <w:t> Learning to Learn: learner acquires skills of organising self-learning when searching for information on services offered by</w:t>
      </w:r>
    </w:p>
    <w:p>
      <w:r>
        <w:t>financial institutions in Kenya.</w:t>
      </w:r>
    </w:p>
    <w:p>
      <w:r>
        <w:t> Self-Efficacy: learner develops effective communication skills when discussing and presenting the types of financial</w:t>
      </w:r>
    </w:p>
    <w:p>
      <w:r>
        <w:t>institutions in Kenya.</w:t>
      </w:r>
    </w:p>
    <w:p>
      <w:r>
        <w:t> Critical Thinking and Problem-Solving: learner develops interpretation and inference skills when identifying financial</w:t>
      </w:r>
    </w:p>
    <w:p/>
    <w:p>
      <w:r>
        <w:t>27</w:t>
      </w:r>
    </w:p>
    <w:p>
      <w:r>
        <w:t>services.</w:t>
      </w:r>
    </w:p>
    <w:p>
      <w:r>
        <w:t>Values:</w:t>
      </w:r>
    </w:p>
    <w:p>
      <w:r>
        <w:t> Responsibility: learner cares for own property and those of others when handling ICT devices while searching for</w:t>
      </w:r>
    </w:p>
    <w:p>
      <w:r>
        <w:t>information on financial services.</w:t>
      </w:r>
    </w:p>
    <w:p>
      <w:r>
        <w:t> Unity: learner displays team spirit and collaborates with others when discussing and presenting on the types of financial</w:t>
      </w:r>
    </w:p>
    <w:p>
      <w:r>
        <w:t>institutions in Kenya</w:t>
      </w:r>
    </w:p>
    <w:p>
      <w:r>
        <w:t>Pertinent and Contemporary Issues (PCIs):</w:t>
      </w:r>
    </w:p>
    <w:p>
      <w:r>
        <w:t> Financial Literacy: learner’s financial literacy skills are enhanced when learning about services offered by financial</w:t>
      </w:r>
    </w:p>
    <w:p>
      <w:r>
        <w:t>institutions.</w:t>
      </w:r>
    </w:p>
    <w:p>
      <w:r>
        <w:t>Link to other subjects:</w:t>
      </w:r>
    </w:p>
    <w:p>
      <w:r>
        <w:t>Agriculture and Nutrition as the learner learns about financial services offered to farmers</w:t>
      </w:r>
    </w:p>
    <w:p/>
    <w:p>
      <w:r>
        <w:t>28</w:t>
      </w:r>
    </w:p>
    <w:p>
      <w:r>
        <w:t>Strand           Sub Strand       Specific Learning            Suggested Learning                Suggested Key</w:t>
      </w:r>
    </w:p>
    <w:p>
      <w:r>
        <w:t>Outcomes                     Experiences                       Inquiry</w:t>
      </w:r>
    </w:p>
    <w:p>
      <w:r>
        <w:t>Question(s)</w:t>
      </w:r>
    </w:p>
    <w:p>
      <w:r>
        <w:t>5.0              5.2 Government   By the end of the sub        The learner is guided to:         Why is it</w:t>
      </w:r>
    </w:p>
    <w:p>
      <w:r>
        <w:t>Entrepreneurship and Business     strand, the learner should    brainstorm and present on the   important for the</w:t>
      </w:r>
    </w:p>
    <w:p>
      <w:r>
        <w:t>be able to:                     reasons for government         Government to</w:t>
      </w:r>
    </w:p>
    <w:p>
      <w:r>
        <w:t>a) explain the reasons for      involvement in business in     get involved in</w:t>
      </w:r>
    </w:p>
    <w:p>
      <w:r>
        <w:t>(6 lessons)           government                 Kenya,                         business?</w:t>
      </w:r>
    </w:p>
    <w:p>
      <w:r>
        <w:t>involvement in           use available resources to</w:t>
      </w:r>
    </w:p>
    <w:p>
      <w:r>
        <w:t>business in Kenya,         search for information on</w:t>
      </w:r>
    </w:p>
    <w:p>
      <w:r>
        <w:t>b) describe ways of             ways of Government</w:t>
      </w:r>
    </w:p>
    <w:p>
      <w:r>
        <w:t>government                 involvement in business,</w:t>
      </w:r>
    </w:p>
    <w:p>
      <w:r>
        <w:t>involvement in           discuss and present on the</w:t>
      </w:r>
    </w:p>
    <w:p>
      <w:r>
        <w:t>business,                  meaning and importance of</w:t>
      </w:r>
    </w:p>
    <w:p>
      <w:r>
        <w:t>c) explore types of taxes       paying taxes in Kenya,</w:t>
      </w:r>
    </w:p>
    <w:p>
      <w:r>
        <w:t>in Kenya,                discuss on the types of taxes</w:t>
      </w:r>
    </w:p>
    <w:p>
      <w:r>
        <w:t>d) analyse e-Government         in Kenya (income tax, VAT,</w:t>
      </w:r>
    </w:p>
    <w:p>
      <w:r>
        <w:t>services in business,      corporate tax, excise duty)</w:t>
      </w:r>
    </w:p>
    <w:p>
      <w:r>
        <w:t>e) acknowledge the need         and present to peers</w:t>
      </w:r>
    </w:p>
    <w:p>
      <w:r>
        <w:t>to comply with           discuss a case study on e-</w:t>
      </w:r>
    </w:p>
    <w:p>
      <w:r>
        <w:t>Government regulation      Government services in</w:t>
      </w:r>
    </w:p>
    <w:p>
      <w:r>
        <w:t>in business.               business.</w:t>
      </w:r>
    </w:p>
    <w:p>
      <w:r>
        <w:t> use ICT tools to access and</w:t>
      </w:r>
    </w:p>
    <w:p>
      <w:r>
        <w:t>interact with e- Government</w:t>
      </w:r>
    </w:p>
    <w:p>
      <w:r>
        <w:t>platform in Kenya.</w:t>
      </w:r>
    </w:p>
    <w:p/>
    <w:p>
      <w:r>
        <w:t>29</w:t>
      </w:r>
    </w:p>
    <w:p>
      <w:r>
        <w:t>Core Competencies to be developed:</w:t>
      </w:r>
    </w:p>
    <w:p>
      <w:r>
        <w:t> Critical Thinking and Problem Solving; learner develops evaluating and decision making skills when discussing a case</w:t>
      </w:r>
    </w:p>
    <w:p>
      <w:r>
        <w:t>study on e- Government services in business.</w:t>
      </w:r>
    </w:p>
    <w:p>
      <w:r>
        <w:t> Digital Literacy: learner develops the skills of interacting with digital devices when using ICT tools to access and interact</w:t>
      </w:r>
    </w:p>
    <w:p>
      <w:r>
        <w:t>with the e- Government platform in Kenya.</w:t>
      </w:r>
    </w:p>
    <w:p>
      <w:r>
        <w:t> Citizenship: learner develops social and civic skills when discussing and presenting on the meaning and importance of</w:t>
      </w:r>
    </w:p>
    <w:p>
      <w:r>
        <w:t>paying taxes in Kenya.</w:t>
      </w:r>
    </w:p>
    <w:p>
      <w:r>
        <w:t>Values:</w:t>
      </w:r>
    </w:p>
    <w:p>
      <w:r>
        <w:t> Integrity: learner acquires accountability skills when discussing and presenting on the meaning and importance of paying</w:t>
      </w:r>
    </w:p>
    <w:p>
      <w:r>
        <w:t>taxes in Kenya,</w:t>
      </w:r>
    </w:p>
    <w:p>
      <w:r>
        <w:t> Social justice: learner learns about the need for government involvement in business to promote fairness and equity across</w:t>
      </w:r>
    </w:p>
    <w:p>
      <w:r>
        <w:t>the society.</w:t>
      </w:r>
    </w:p>
    <w:p>
      <w:r>
        <w:t> Patriotism: learner becomes aware of own responsibility towards payment of taxes when discussing and presenting on the</w:t>
      </w:r>
    </w:p>
    <w:p>
      <w:r>
        <w:t>meaning and importance of paying taxes in Kenya.</w:t>
      </w:r>
    </w:p>
    <w:p>
      <w:r>
        <w:t>Pertinent and Contemporary Issues (PCIs):</w:t>
      </w:r>
    </w:p>
    <w:p>
      <w:r>
        <w:t> Financial Literacy: learner’s financial literacy skills are enhanced when discussing and presenting on types of taxes paid in</w:t>
      </w:r>
    </w:p>
    <w:p>
      <w:r>
        <w:t>Kenya.</w:t>
      </w:r>
    </w:p>
    <w:p>
      <w:r>
        <w:t> Social Cohesion: learner’s interpersonal relationships are enhanced when brainstorming and presenting on the reasons for</w:t>
      </w:r>
    </w:p>
    <w:p>
      <w:r>
        <w:t>government involvement in business in Kenya.</w:t>
      </w:r>
    </w:p>
    <w:p>
      <w:r>
        <w:t>Link to other subjects:</w:t>
      </w:r>
    </w:p>
    <w:p>
      <w:r>
        <w:t>Social Studies as they learn about governance.</w:t>
      </w:r>
    </w:p>
    <w:p/>
    <w:p>
      <w:r>
        <w:t>30</w:t>
      </w:r>
    </w:p>
    <w:p>
      <w:r>
        <w:t>Strand               Sub Strand      Specific Learning            Suggested Learning Experiences        Suggested Key</w:t>
      </w:r>
    </w:p>
    <w:p>
      <w:r>
        <w:t>Outcomes                                                           Inquiry</w:t>
      </w:r>
    </w:p>
    <w:p>
      <w:r>
        <w:t>Question(s)</w:t>
      </w:r>
    </w:p>
    <w:p>
      <w:r>
        <w:t>5.0                  5.3 Business    By the end of the sub        The learner is guided to:             1. Why is a</w:t>
      </w:r>
    </w:p>
    <w:p>
      <w:r>
        <w:t>Entrepreneurship     Plan            strand, the learner should    brainstorm and present the             business plan</w:t>
      </w:r>
    </w:p>
    <w:p>
      <w:r>
        <w:t>be able to:                     meaning and importance of             important to an</w:t>
      </w:r>
    </w:p>
    <w:p>
      <w:r>
        <w:t>(6 lessons)    a) explain the importance        business plan,                        entrepreneur?</w:t>
      </w:r>
    </w:p>
    <w:p>
      <w:r>
        <w:t>of a business plan in      use available resources to search   2. How is a</w:t>
      </w:r>
    </w:p>
    <w:p>
      <w:r>
        <w:t>entrepreneurship,            for information on the meaning        business plan</w:t>
      </w:r>
    </w:p>
    <w:p>
      <w:r>
        <w:t>b) describe the                  and importance of business plan,      prepared?</w:t>
      </w:r>
    </w:p>
    <w:p>
      <w:r>
        <w:t>components of a            discuss and present the</w:t>
      </w:r>
    </w:p>
    <w:p>
      <w:r>
        <w:t>business plan in             components of a business plan,</w:t>
      </w:r>
    </w:p>
    <w:p>
      <w:r>
        <w:t>financial management,      read case studies to get</w:t>
      </w:r>
    </w:p>
    <w:p>
      <w:r>
        <w:t>c) fill in a business plan       information on the components</w:t>
      </w:r>
    </w:p>
    <w:p>
      <w:r>
        <w:t>template for a given         of a business plan,</w:t>
      </w:r>
    </w:p>
    <w:p>
      <w:r>
        <w:t>business project,          complete a business plan</w:t>
      </w:r>
    </w:p>
    <w:p>
      <w:r>
        <w:t>d) embrace the use of a          template (executive summary</w:t>
      </w:r>
    </w:p>
    <w:p>
      <w:r>
        <w:t>business plan in             business description, product</w:t>
      </w:r>
    </w:p>
    <w:p>
      <w:r>
        <w:t>entrepreneurship.            and service, market/competitor</w:t>
      </w:r>
    </w:p>
    <w:p>
      <w:r>
        <w:t>analysis, financial projection</w:t>
      </w:r>
    </w:p>
    <w:p>
      <w:r>
        <w:t>and marketing plan).</w:t>
      </w:r>
    </w:p>
    <w:p>
      <w:r>
        <w:t>Core Competencies to be developed:</w:t>
      </w:r>
    </w:p>
    <w:p>
      <w:r>
        <w:t> Learning to Learn: learner acquires the skill of organising own learning when completing a business plan template.</w:t>
      </w:r>
    </w:p>
    <w:p>
      <w:r>
        <w:t> Critical thinking and Problem Solving: learner acquires evaluation and decision-making skills when completing a business</w:t>
      </w:r>
    </w:p>
    <w:p>
      <w:r>
        <w:t>plan template.</w:t>
      </w:r>
    </w:p>
    <w:p/>
    <w:p>
      <w:r>
        <w:t>31</w:t>
      </w:r>
    </w:p>
    <w:p>
      <w:r>
        <w:t>Values:</w:t>
      </w:r>
    </w:p>
    <w:p>
      <w:r>
        <w:t> Respect: learner shows regard for the input of every member when brainstorming and presenting the meaning and</w:t>
      </w:r>
    </w:p>
    <w:p>
      <w:r>
        <w:t>importance of a business plan.</w:t>
      </w:r>
    </w:p>
    <w:p>
      <w:r>
        <w:t> Love: learner respects others when brainstorming and presenting the meaning and importance of a business plan.</w:t>
      </w:r>
    </w:p>
    <w:p>
      <w:r>
        <w:t>Pertinent and Contemporary Issues (PCIs):</w:t>
      </w:r>
    </w:p>
    <w:p>
      <w:r>
        <w:t> Social Cohesion: learner works and cooperates with members of the team when brainstorming on the meaning and</w:t>
      </w:r>
    </w:p>
    <w:p>
      <w:r>
        <w:t>importance of a business plan.</w:t>
      </w:r>
    </w:p>
    <w:p>
      <w:r>
        <w:t> Time Management: learner develops ability to manage time as work to complete a business plan template.</w:t>
      </w:r>
    </w:p>
    <w:p>
      <w:r>
        <w:t>Link to other subjects:</w:t>
      </w:r>
    </w:p>
    <w:p>
      <w:r>
        <w:t> Agriculture and Nutrition as they learn about marketing crop produce</w:t>
      </w:r>
    </w:p>
    <w:p/>
    <w:p>
      <w:r>
        <w:t>Assessment Rubric</w:t>
      </w:r>
    </w:p>
    <w:p>
      <w:r>
        <w:t>Level    Exceeds              Meets              Approaches               Below expectations</w:t>
      </w:r>
    </w:p>
    <w:p>
      <w:r>
        <w:t>Indicator                  expectations         expectations       expectations</w:t>
      </w:r>
    </w:p>
    <w:p>
      <w:r>
        <w:t>Ability to prepare a       Fills in six         Fills in six       Fills in three to five   Fills in at most two</w:t>
      </w:r>
    </w:p>
    <w:p>
      <w:r>
        <w:t>business plan by filling   components of a      components of a    components of a          components of a business</w:t>
      </w:r>
    </w:p>
    <w:p>
      <w:r>
        <w:t>in a template (executive   business template    business           business template.       template.</w:t>
      </w:r>
    </w:p>
    <w:p>
      <w:r>
        <w:t>summary business           giving specific      template.</w:t>
      </w:r>
    </w:p>
    <w:p>
      <w:r>
        <w:t>description, product and   details.</w:t>
      </w:r>
    </w:p>
    <w:p>
      <w:r>
        <w:t>service,</w:t>
      </w:r>
    </w:p>
    <w:p>
      <w:r>
        <w:t>market/competitor</w:t>
      </w:r>
    </w:p>
    <w:p>
      <w:r>
        <w:t>analysis, financial</w:t>
      </w:r>
    </w:p>
    <w:p>
      <w:r>
        <w:t>projection and</w:t>
      </w:r>
    </w:p>
    <w:p>
      <w:r>
        <w:t>marketing plan)</w:t>
      </w:r>
    </w:p>
    <w:p/>
    <w:p>
      <w:r>
        <w:t>32</w:t>
      </w:r>
    </w:p>
    <w:p>
      <w:r>
        <w:t>APPENDIX 1: GUIDELINES FOR INTEGRATING COMMUNITY SERVICE LEARNING (CSL)</w:t>
      </w:r>
    </w:p>
    <w:p>
      <w:r>
        <w:t>Introduction</w:t>
      </w:r>
    </w:p>
    <w:p>
      <w:r>
        <w:t>In Grade 9, learners will undertake an integrated Community Service Learning (CSL) project of choice from a single or combined</w:t>
      </w:r>
    </w:p>
    <w:p>
      <w:r>
        <w:t>subject. The CSL project will enable the learner to apply knowledge and skills from other subjects to address a problem in the</w:t>
      </w:r>
    </w:p>
    <w:p>
      <w:r>
        <w:t>community. The implementation of the integrated CSL project will take a Whole School Approach, where all members of the</w:t>
      </w:r>
    </w:p>
    <w:p>
      <w:r>
        <w:t>school community including teachers, school administration, parents/guardians/ local community and support staff. It will be a</w:t>
      </w:r>
    </w:p>
    <w:p>
      <w:r>
        <w:t>collaborative effort where the teacher of Social Studies coordinates and works with other subject teachers to design and implement</w:t>
      </w:r>
    </w:p>
    <w:p>
      <w:r>
        <w:t>the integrated CSL project. The teachers will select a theme drawn from different Learning Areas and the broader categories of</w:t>
      </w:r>
    </w:p>
    <w:p>
      <w:r>
        <w:t>Pertinent and Contemporary Issues (PCIs) for the CSL project. It should also provide an opportunity for development of core</w:t>
      </w:r>
    </w:p>
    <w:p>
      <w:r>
        <w:t>competencies and nurturing of values. Learners will undertake a variety of integrated CSL group projects in teams of following a</w:t>
      </w:r>
    </w:p>
    <w:p>
      <w:r>
        <w:t>6-step milestone approach as follows:</w:t>
      </w:r>
    </w:p>
    <w:p/>
    <w:p>
      <w:r>
        <w:t>Milestone          Description</w:t>
      </w:r>
    </w:p>
    <w:p/>
    <w:p>
      <w:r>
        <w:t>Milestone 1        Problem Identification</w:t>
      </w:r>
    </w:p>
    <w:p>
      <w:r>
        <w:t>Learners study their community to understand the challenges faced and their effects on community</w:t>
      </w:r>
    </w:p>
    <w:p>
      <w:r>
        <w:t>members.</w:t>
      </w:r>
    </w:p>
    <w:p>
      <w:r>
        <w:t>Some of the challenges in the community can be:</w:t>
      </w:r>
    </w:p>
    <w:p>
      <w:r>
        <w:t>● Environmental degradation</w:t>
      </w:r>
    </w:p>
    <w:p>
      <w:r>
        <w:t>● Lifestyle diseases, Communicable and non-communicable diseases</w:t>
      </w:r>
    </w:p>
    <w:p>
      <w:r>
        <w:t>● Poverty</w:t>
      </w:r>
    </w:p>
    <w:p>
      <w:r>
        <w:t>● Violence and conflicts in the community</w:t>
      </w:r>
    </w:p>
    <w:p>
      <w:r>
        <w:t>● Food security issues</w:t>
      </w:r>
    </w:p>
    <w:p/>
    <w:p>
      <w:r>
        <w:t>33</w:t>
      </w:r>
    </w:p>
    <w:p>
      <w:r>
        <w:t>Milestone 2       Designing a solution</w:t>
      </w:r>
    </w:p>
    <w:p/>
    <w:p>
      <w:r>
        <w:t>Learners create an intervention to address the challenge identified.</w:t>
      </w:r>
    </w:p>
    <w:p/>
    <w:p>
      <w:r>
        <w:t>Milestone 3    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4       Implementation</w:t>
      </w:r>
    </w:p>
    <w:p>
      <w:r>
        <w:t>The learners execute the project and keep evidence of work done.</w:t>
      </w:r>
    </w:p>
    <w:p/>
    <w:p>
      <w:r>
        <w:t>Milestone 5       Showcasing /Exhibition and Report Writing</w:t>
      </w:r>
    </w:p>
    <w:p>
      <w:r>
        <w:t>Exhibitions involve showcasing learners’ project items to the community and reflecting on the feedback</w:t>
      </w:r>
    </w:p>
    <w:p/>
    <w:p>
      <w:r>
        <w:t>Learners write a report detailing their project activities and learnings from feedback</w:t>
      </w:r>
    </w:p>
    <w:p/>
    <w:p>
      <w:r>
        <w:t>Milestone 6   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</w:t>
      </w:r>
    </w:p>
    <w:p>
      <w:r>
        <w:t>project as well as how the project helped to deepen learning of the academic concepts.</w:t>
      </w:r>
    </w:p>
    <w:p/>
    <w:p>
      <w:r>
        <w:t>NOTE: The milestones will be staggered across the 3 terms of the academic calendar.</w:t>
      </w:r>
    </w:p>
    <w:p/>
    <w:p>
      <w:r>
        <w:t>34</w:t>
      </w:r>
    </w:p>
    <w:p>
      <w:r>
        <w:t>Assessment of CSL integrated Project</w:t>
      </w:r>
    </w:p>
    <w:p/>
    <w:p>
      <w:r>
        <w:t>Assessment for the integrated CSL group projects will be conducted formatively. The assessment will consider both the process</w:t>
      </w:r>
    </w:p>
    <w:p>
      <w:r>
        <w:t>and end product. This entails assessing each of the milestone stages of the integrated CSL group projects. They will focus on 3</w:t>
      </w:r>
    </w:p>
    <w:p>
      <w:r>
        <w:t>components namely: skills from various learning areas applied in carrying out the projects, core competencies developed and</w:t>
      </w:r>
    </w:p>
    <w:p>
      <w:r>
        <w:t>values nurtured.</w:t>
      </w:r>
    </w:p>
    <w:p/>
    <w:p>
      <w:r>
        <w:t>35</w:t>
      </w:r>
    </w:p>
    <w:p>
      <w:r>
        <w:t>APPENDIX 2: SUGGESTED ASSESSMENT METHODS, SUGGESTED LEARNING RESOURCES AND NON-</w:t>
      </w:r>
    </w:p>
    <w:p>
      <w:r>
        <w:t>FORMAL ACTIVITIES</w:t>
      </w:r>
    </w:p>
    <w:p>
      <w:r>
        <w:t>Strands            Sub Strands      Suggested Assessment Suggested Learning                   Suggested       Non-Formal</w:t>
      </w:r>
    </w:p>
    <w:p>
      <w:r>
        <w:t>Methods              Resources                            Activities</w:t>
      </w:r>
    </w:p>
    <w:p>
      <w:r>
        <w:t>1.0 Foundations                        Oral tests               Raised platforms            Learners take a walk around</w:t>
      </w:r>
    </w:p>
    <w:p>
      <w:r>
        <w:t>of Pre-Technical   1.1 Safety on       Observation              Video clips and visual      the school and identify types</w:t>
      </w:r>
    </w:p>
    <w:p>
      <w:r>
        <w:t>studies            Raised              Checklist                 aids                        of raised platform</w:t>
      </w:r>
    </w:p>
    <w:p>
      <w:r>
        <w:t>Platforms           Written test             Personal protective</w:t>
      </w:r>
    </w:p>
    <w:p>
      <w:r>
        <w:t>   Rubrics                   equipment(PPEs)</w:t>
      </w:r>
    </w:p>
    <w:p>
      <w:r>
        <w:t>   Practical work</w:t>
      </w:r>
    </w:p>
    <w:p>
      <w:r>
        <w:t>1.4 Self-           Assignments              Digital resources              Clubs and societies</w:t>
      </w:r>
    </w:p>
    <w:p>
      <w:r>
        <w:t>Exploratio      Self and peer            Volunteer resource person      School mentoring and</w:t>
      </w:r>
    </w:p>
    <w:p>
      <w:r>
        <w:t>n and            assessment               Relevant textbooks and          coaching programmes</w:t>
      </w:r>
    </w:p>
    <w:p>
      <w:r>
        <w:t>Career          Oral questions            reference materials            Field visit activities</w:t>
      </w:r>
    </w:p>
    <w:p>
      <w:r>
        <w:t>Developme       Observation              Photographs and pictures       School drama festivals</w:t>
      </w:r>
    </w:p>
    <w:p>
      <w:r>
        <w:t>nt                                        Charts                          with themes on talents</w:t>
      </w:r>
    </w:p>
    <w:p>
      <w:r>
        <w:t>and abilities</w:t>
      </w:r>
    </w:p>
    <w:p>
      <w:r>
        <w:t>   Discussion by a resource</w:t>
      </w:r>
    </w:p>
    <w:p>
      <w:r>
        <w:t>person on careers</w:t>
      </w:r>
    </w:p>
    <w:p>
      <w:r>
        <w:t>   Parental empowerment</w:t>
      </w:r>
    </w:p>
    <w:p>
      <w:r>
        <w:t>and engagement</w:t>
      </w:r>
    </w:p>
    <w:p>
      <w:r>
        <w:t>guidelines</w:t>
      </w:r>
    </w:p>
    <w:p/>
    <w:p>
      <w:r>
        <w:t>36</w:t>
      </w:r>
    </w:p>
    <w:p>
      <w:r>
        <w:t>   Rating scales                   Reference materials         Create awareness to</w:t>
      </w:r>
    </w:p>
    <w:p>
      <w:r>
        <w:t>1.5 Computer      rubrics                         digital devices             community members on how</w:t>
      </w:r>
    </w:p>
    <w:p>
      <w:r>
        <w:t>Software      questionnaires                  manilla papers              to select appropriate type of</w:t>
      </w:r>
    </w:p>
    <w:p>
      <w:r>
        <w:t>   projects                        Internet                    application software for their</w:t>
      </w:r>
    </w:p>
    <w:p>
      <w:r>
        <w:t>   portfolios                      video clips, audio clips,   computers</w:t>
      </w:r>
    </w:p>
    <w:p>
      <w:r>
        <w:t>   oral questions aural             models,</w:t>
      </w:r>
    </w:p>
    <w:p>
      <w:r>
        <w:t>questions                       computer software</w:t>
      </w:r>
    </w:p>
    <w:p>
      <w:r>
        <w:t>   interview written                (Application programs),</w:t>
      </w:r>
    </w:p>
    <w:p>
      <w:r>
        <w:t>tests</w:t>
      </w:r>
    </w:p>
    <w:p>
      <w:r>
        <w:t>   anecdotal records</w:t>
      </w:r>
    </w:p>
    <w:p>
      <w:r>
        <w:t>   observation</w:t>
      </w:r>
    </w:p>
    <w:p>
      <w:r>
        <w:t>schedules</w:t>
      </w:r>
    </w:p>
    <w:p>
      <w:r>
        <w:t>2.0             2.1 Oblique       Oral tests                     Drawing papers               Learners take a walk around</w:t>
      </w:r>
    </w:p>
    <w:p>
      <w:r>
        <w:t>Communication   Projection        Observation                    Pencils                      the school to observe and</w:t>
      </w:r>
    </w:p>
    <w:p>
      <w:r>
        <w:t>   Checklist                      Digital devices such as;     record the use of oblique</w:t>
      </w:r>
    </w:p>
    <w:p>
      <w:r>
        <w:t>   Written test                    computer, laptop, smart      drawings in the technical</w:t>
      </w:r>
    </w:p>
    <w:p>
      <w:r>
        <w:t>   Rubrics                         phone, tablets among         fields.</w:t>
      </w:r>
    </w:p>
    <w:p>
      <w:r>
        <w:t>   Project                         others</w:t>
      </w:r>
    </w:p>
    <w:p>
      <w:r>
        <w:t>   Practical work                 Samples of free hand</w:t>
      </w:r>
    </w:p>
    <w:p>
      <w:r>
        <w:t>   Portfolio                       sketches</w:t>
      </w:r>
    </w:p>
    <w:p>
      <w:r>
        <w:t>       Three - dimensional realia</w:t>
      </w:r>
    </w:p>
    <w:p/>
    <w:p>
      <w:r>
        <w:t>37</w:t>
      </w:r>
    </w:p>
    <w:p>
      <w:r>
        <w:t>2.2    Visual    Rating scales             Reference materials        Share experience with the</w:t>
      </w:r>
    </w:p>
    <w:p>
      <w:r>
        <w:t>Programming      rubrics                   digital devices            community members on the</w:t>
      </w:r>
    </w:p>
    <w:p>
      <w:r>
        <w:t>   questionnaires            manilla papers             importance of visual</w:t>
      </w:r>
    </w:p>
    <w:p>
      <w:r>
        <w:t>   projects                  Internet                   programming in solving day</w:t>
      </w:r>
    </w:p>
    <w:p>
      <w:r>
        <w:t>   portfolios                video clips                to day problems</w:t>
      </w:r>
    </w:p>
    <w:p>
      <w:r>
        <w:t>   oral questions            audio clips</w:t>
      </w:r>
    </w:p>
    <w:p>
      <w:r>
        <w:t>   aural questions,          models</w:t>
      </w:r>
    </w:p>
    <w:p>
      <w:r>
        <w:t>   interview schedules        visual programming</w:t>
      </w:r>
    </w:p>
    <w:p>
      <w:r>
        <w:t>   written tests              software</w:t>
      </w:r>
    </w:p>
    <w:p>
      <w:r>
        <w:t>   anecdotal records</w:t>
      </w:r>
    </w:p>
    <w:p>
      <w:r>
        <w:t>   observation</w:t>
      </w:r>
    </w:p>
    <w:p>
      <w:r>
        <w:t>schedules</w:t>
      </w:r>
    </w:p>
    <w:p>
      <w:r>
        <w:t>   checklists</w:t>
      </w:r>
    </w:p>
    <w:p>
      <w:r>
        <w:t>3.0 Materials for   3.1 Wood         Oral tests                Assorted Pieces of wood    Learners visit the locality to</w:t>
      </w:r>
    </w:p>
    <w:p>
      <w:r>
        <w:t>Production                           Observation                (hard and soft)            explore process of wood</w:t>
      </w:r>
    </w:p>
    <w:p>
      <w:r>
        <w:t>   Checklist                 Career brochures, career   preparation and uses</w:t>
      </w:r>
    </w:p>
    <w:p>
      <w:r>
        <w:t>   Written test               magazines</w:t>
      </w:r>
    </w:p>
    <w:p>
      <w:r>
        <w:t>   Rubrics                   Digital devices such as;</w:t>
      </w:r>
    </w:p>
    <w:p>
      <w:r>
        <w:t>   Project                    computer, laptop, smart</w:t>
      </w:r>
    </w:p>
    <w:p>
      <w:r>
        <w:t>   Practical work             phone, tablets among</w:t>
      </w:r>
    </w:p>
    <w:p>
      <w:r>
        <w:t>others</w:t>
      </w:r>
    </w:p>
    <w:p/>
    <w:p>
      <w:r>
        <w:t>38</w:t>
      </w:r>
    </w:p>
    <w:p>
      <w:r>
        <w:t>3.2 Hazardous      Oral tests               Digital devices like video   Learners visit a nearby</w:t>
      </w:r>
    </w:p>
    <w:p>
      <w:r>
        <w:t>Materials          Observation              Local work places            workshop in the locality to</w:t>
      </w:r>
    </w:p>
    <w:p>
      <w:r>
        <w:t>   Checklist                Personal protective          observe safe handling of</w:t>
      </w:r>
    </w:p>
    <w:p>
      <w:r>
        <w:t>   Written test              equipment(PPEs)              poisonous, flammable and</w:t>
      </w:r>
    </w:p>
    <w:p>
      <w:r>
        <w:t>   Rubrics                  Safety labels and manuals    corrosive substances</w:t>
      </w:r>
    </w:p>
    <w:p>
      <w:r>
        <w:t>   Project                  Charts</w:t>
      </w:r>
    </w:p>
    <w:p>
      <w:r>
        <w:t>   Practical work</w:t>
      </w:r>
    </w:p>
    <w:p>
      <w:r>
        <w:t>4.0. Tools and   4.1   Holding      Oral tests               Pliers, Clamps, spanners,    Learners visit the locality</w:t>
      </w:r>
    </w:p>
    <w:p>
      <w:r>
        <w:t>Production       Tools              Observation               vice, Tongs, clips among     and identify the role of</w:t>
      </w:r>
    </w:p>
    <w:p>
      <w:r>
        <w:t>     Checklist                 others                       holding tools</w:t>
      </w:r>
    </w:p>
    <w:p>
      <w:r>
        <w:t>     Written test             Career brochures, career</w:t>
      </w:r>
    </w:p>
    <w:p>
      <w:r>
        <w:t>     Rubrics                   magazines</w:t>
      </w:r>
    </w:p>
    <w:p>
      <w:r>
        <w:t>     Project                  Digital devices such as;</w:t>
      </w:r>
    </w:p>
    <w:p>
      <w:r>
        <w:t>     Practical work            computer, laptop, smart</w:t>
      </w:r>
    </w:p>
    <w:p>
      <w:r>
        <w:t>phone, tablets among</w:t>
      </w:r>
    </w:p>
    <w:p>
      <w:r>
        <w:t>others</w:t>
      </w:r>
    </w:p>
    <w:p/>
    <w:p>
      <w:r>
        <w:t>39</w:t>
      </w:r>
    </w:p>
    <w:p>
      <w:r>
        <w:t>4.2   Driving        Oral tests               Hammers, Screw driver,     Learners visit work</w:t>
      </w:r>
    </w:p>
    <w:p>
      <w:r>
        <w:t>Tools                Observation               spanner, punches mallets   environments around your</w:t>
      </w:r>
    </w:p>
    <w:p>
      <w:r>
        <w:t>       Checklist                 among others               locality and observe the</w:t>
      </w:r>
    </w:p>
    <w:p>
      <w:r>
        <w:t>       Written test             Career brochures, career   various uses, care and</w:t>
      </w:r>
    </w:p>
    <w:p>
      <w:r>
        <w:t>       Rubrics                   magazines                  storage of driving tools</w:t>
      </w:r>
    </w:p>
    <w:p>
      <w:r>
        <w:t>       Project                  Digital devices such as;</w:t>
      </w:r>
    </w:p>
    <w:p>
      <w:r>
        <w:t>       Practical work            computer, laptop, smart</w:t>
      </w:r>
    </w:p>
    <w:p>
      <w:r>
        <w:t>phone, tablets among</w:t>
      </w:r>
    </w:p>
    <w:p>
      <w:r>
        <w:t>others</w:t>
      </w:r>
    </w:p>
    <w:p>
      <w:r>
        <w:t>4.7 Distributio      Assignments              Digital resources             Clubs and societies</w:t>
      </w:r>
    </w:p>
    <w:p>
      <w:r>
        <w:t>n of Goods       Self and peer            Resource person               Field visit activities</w:t>
      </w:r>
    </w:p>
    <w:p>
      <w:r>
        <w:t>and               assessment               Relevant textbooks and        Discussion by a resource</w:t>
      </w:r>
    </w:p>
    <w:p>
      <w:r>
        <w:t>Services         Oral questions            reference materials            person on distribution of</w:t>
      </w:r>
    </w:p>
    <w:p>
      <w:r>
        <w:t>   Portfolio                Photographs and pictures       goods and services</w:t>
      </w:r>
    </w:p>
    <w:p>
      <w:r>
        <w:t>Assessment               Charts                        Debates on distribution</w:t>
      </w:r>
    </w:p>
    <w:p>
      <w:r>
        <w:t>   Observation                                              of goods and services</w:t>
      </w:r>
    </w:p>
    <w:p>
      <w:r>
        <w:t>   Rubrics                                                 Parental empowerment</w:t>
      </w:r>
    </w:p>
    <w:p>
      <w:r>
        <w:t>   Tests                                                    and engagement</w:t>
      </w:r>
    </w:p>
    <w:p>
      <w:r>
        <w:t>guidelines</w:t>
      </w:r>
    </w:p>
    <w:p>
      <w:r>
        <w:t>   Road shows on</w:t>
      </w:r>
    </w:p>
    <w:p>
      <w:r>
        <w:t>distribution of goods and</w:t>
      </w:r>
    </w:p>
    <w:p>
      <w:r>
        <w:t>services</w:t>
      </w:r>
    </w:p>
    <w:p/>
    <w:p>
      <w:r>
        <w:t>40</w:t>
      </w:r>
    </w:p>
    <w:p>
      <w:r>
        <w:t>4.8 Project       Portfolio                Digital resources           Field visits to the local</w:t>
      </w:r>
    </w:p>
    <w:p>
      <w:r>
        <w:t>   Observation              Resource person              community</w:t>
      </w:r>
    </w:p>
    <w:p>
      <w:r>
        <w:t>   interview                Relevant textbooks and      Parental empowerment</w:t>
      </w:r>
    </w:p>
    <w:p>
      <w:r>
        <w:t>reference materials          and engagement</w:t>
      </w:r>
    </w:p>
    <w:p>
      <w:r>
        <w:t>   Computer software            guidelines</w:t>
      </w:r>
    </w:p>
    <w:p/>
    <w:p>
      <w:r>
        <w:t>5.0              5.1 Financial      Assignments              Digital resources           Learners Visit financial</w:t>
      </w:r>
    </w:p>
    <w:p>
      <w:r>
        <w:t>Entrepreneurship Services           Self and peer            Resource person              institutions to familiarise</w:t>
      </w:r>
    </w:p>
    <w:p>
      <w:r>
        <w:t>assessment               Relevant textbooks and       with financial services</w:t>
      </w:r>
    </w:p>
    <w:p>
      <w:r>
        <w:t>   Oral questions            reference materials         Club and societies</w:t>
      </w:r>
    </w:p>
    <w:p>
      <w:r>
        <w:t>   Observation                                           School drama festivals</w:t>
      </w:r>
    </w:p>
    <w:p>
      <w:r>
        <w:t>with themes on financial</w:t>
      </w:r>
    </w:p>
    <w:p>
      <w:r>
        <w:t>services</w:t>
      </w:r>
    </w:p>
    <w:p>
      <w:r>
        <w:t>   Discussion by a resource</w:t>
      </w:r>
    </w:p>
    <w:p>
      <w:r>
        <w:t>person on financial</w:t>
      </w:r>
    </w:p>
    <w:p>
      <w:r>
        <w:t>services</w:t>
      </w:r>
    </w:p>
    <w:p>
      <w:r>
        <w:t>   Posters with messages on</w:t>
      </w:r>
    </w:p>
    <w:p>
      <w:r>
        <w:t>financial services</w:t>
      </w:r>
    </w:p>
    <w:p>
      <w:r>
        <w:t>   Debates on financial</w:t>
      </w:r>
    </w:p>
    <w:p>
      <w:r>
        <w:t>services</w:t>
      </w:r>
    </w:p>
    <w:p>
      <w:r>
        <w:t>   Parental empowerment</w:t>
      </w:r>
    </w:p>
    <w:p>
      <w:r>
        <w:t>and engagement</w:t>
      </w:r>
    </w:p>
    <w:p>
      <w:r>
        <w:t>guidelines</w:t>
      </w:r>
    </w:p>
    <w:p/>
    <w:p>
      <w:r>
        <w:t>41</w:t>
      </w:r>
    </w:p>
    <w:p>
      <w:r>
        <w:t>5.2               Assignments              Digital resources             Clubs and societies</w:t>
      </w:r>
    </w:p>
    <w:p>
      <w:r>
        <w:t>Government        Self and peer            Resource person               School mentoring and</w:t>
      </w:r>
    </w:p>
    <w:p>
      <w:r>
        <w:t>and Business       assessment               Relevant textbooks and         coaching programmes</w:t>
      </w:r>
    </w:p>
    <w:p>
      <w:r>
        <w:t>   Oral questions            reference materials           Field visit to Huduma</w:t>
      </w:r>
    </w:p>
    <w:p>
      <w:r>
        <w:t>   Observation              Photographs and pictures       centres</w:t>
      </w:r>
    </w:p>
    <w:p>
      <w:r>
        <w:t>   Charts                        Discussion by a resource</w:t>
      </w:r>
    </w:p>
    <w:p>
      <w:r>
        <w:t>person on government</w:t>
      </w:r>
    </w:p>
    <w:p>
      <w:r>
        <w:t>and business</w:t>
      </w:r>
    </w:p>
    <w:p>
      <w:r>
        <w:t>   Posters with messages on</w:t>
      </w:r>
    </w:p>
    <w:p>
      <w:r>
        <w:t>government and business</w:t>
      </w:r>
    </w:p>
    <w:p>
      <w:r>
        <w:t>   Parental empowerment</w:t>
      </w:r>
    </w:p>
    <w:p>
      <w:r>
        <w:t>and engagement</w:t>
      </w:r>
    </w:p>
    <w:p>
      <w:r>
        <w:t>guidelines</w:t>
      </w:r>
    </w:p>
    <w:p>
      <w:r>
        <w:t>5.3 Business      Assignments              Digital resources             Clubs and societies</w:t>
      </w:r>
    </w:p>
    <w:p>
      <w:r>
        <w:t>Plan              Self and peer            Resource person               Field visit activities</w:t>
      </w:r>
    </w:p>
    <w:p>
      <w:r>
        <w:t>assessment               Relevant textbooks and        Discussion by a resource</w:t>
      </w:r>
    </w:p>
    <w:p>
      <w:r>
        <w:t>   Oral questions            reference materials            person on business plan</w:t>
      </w:r>
    </w:p>
    <w:p>
      <w:r>
        <w:t>   Portfolio                Photographs and pictures      Posters with messages on</w:t>
      </w:r>
    </w:p>
    <w:p>
      <w:r>
        <w:t>Assessment               Charts                         business plan</w:t>
      </w:r>
    </w:p>
    <w:p>
      <w:r>
        <w:t>   Observation                                             Parental empowerment</w:t>
      </w:r>
    </w:p>
    <w:p>
      <w:r>
        <w:t>   Journaling                                               and engagement</w:t>
      </w:r>
    </w:p>
    <w:p>
      <w:r>
        <w:t>guidelines</w:t>
      </w:r>
    </w:p>
    <w:p/>
    <w:p>
      <w:r>
        <w:t>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