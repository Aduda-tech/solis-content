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15mV4QowsS LI GRADE 8 Download C R E GRADE 8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CHRISTIAN RELIGIOUS EDUCATION</w:t>
      </w:r>
    </w:p>
    <w:p>
      <w:r>
        <w:t>GRADE 8</w:t>
      </w:r>
    </w:p>
    <w:p>
      <w:r>
        <w:t>First published in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978-9914-43-807-9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</w:t>
      </w:r>
    </w:p>
    <w:p>
      <w:r>
        <w:t>Ministry of Education (MoE) has successfully and progressively rolled out the implementation of the Competency Based Curriculum (CBC)</w:t>
      </w:r>
    </w:p>
    <w:p>
      <w:r>
        <w:t>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 rationalisation</w:t>
      </w:r>
    </w:p>
    <w:p>
      <w:r>
        <w:t>and review of the basic education curriculum.</w:t>
      </w:r>
    </w:p>
    <w:p/>
    <w:p>
      <w:r>
        <w:t>The reviewed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</w:t>
      </w:r>
    </w:p>
    <w:p>
      <w:r>
        <w:t>competencies, Pertinent and Contemporary Issues (PCIs), values and assessment rubric. It is my hope that all Government agencies and</w:t>
      </w:r>
    </w:p>
    <w:p>
      <w:r>
        <w:t>other stakeholders 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</w:t>
      </w:r>
    </w:p>
    <w:p>
      <w:r>
        <w:t>broad curriculum for the learner to explore talents, interests and abilities before selection of pathways and tracks at the Senior Secondary</w:t>
      </w:r>
    </w:p>
    <w:p>
      <w:r>
        <w:t>education level. This is very critical in the realisation of the Vision and Mission of the on-going curriculum reforms as enshrined in the</w:t>
      </w:r>
    </w:p>
    <w:p>
      <w:r>
        <w:t>Sessional Paper No. I of 2019 whose title is: Towards Realizing Quality, Relevant and Inclusive Education and Training for Sustainable</w:t>
      </w:r>
    </w:p>
    <w:p>
      <w:r>
        <w:t>Development in Kenya. The Sessional Paper explains the shift from a Content - Focused Curriculum to a focus on Nurturing every</w:t>
      </w:r>
    </w:p>
    <w:p>
      <w:r>
        <w:t>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</w:t>
      </w:r>
    </w:p>
    <w:p>
      <w:r>
        <w:t>smooth 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</w:t>
      </w:r>
    </w:p>
    <w:p>
      <w:r>
        <w:t>review (SNE adapt) curricula and curriculum support materials for basic and tertiary education and training. The curriculum development</w:t>
      </w:r>
    </w:p>
    <w:p>
      <w:r>
        <w:t>process for any level of education involves thorough research, international benchmarking and robust stakeholder engagement. Through a</w:t>
      </w:r>
    </w:p>
    <w:p>
      <w:r>
        <w:t>systematic and consultative process, the KICD conceptualised the Competency Based Curriculum (CBC) as captured in the Basic Education</w:t>
      </w:r>
    </w:p>
    <w:p>
      <w:r>
        <w:t>Curriculum Framework (BECF)2017, that responds to the demands of the 21st Century and the aspirations captured in the Constitution of</w:t>
      </w:r>
    </w:p>
    <w:p>
      <w:r>
        <w:t>Kenya 2010, the Kenya Vision 2030, East African Community Protocol, International Bureau of Education Guidelines and the United</w:t>
      </w:r>
    </w:p>
    <w:p>
      <w:r>
        <w:t>Nations Sustainable 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</w:t>
      </w:r>
    </w:p>
    <w:p>
      <w:r>
        <w:t>Primary Education Equity in Learning Programme (KPEELP); a project coordinated by MoE. Therefore, the Institute is very grateful for the</w:t>
      </w:r>
    </w:p>
    <w:p>
      <w:r>
        <w:t>support of the Government of Kenya, through the MoE and the development partners for policy, resource and logistical support.</w:t>
      </w:r>
    </w:p>
    <w:p>
      <w:r>
        <w:t>Specifically, special 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 Error! Bookmark not defined.</w:t>
      </w:r>
    </w:p>
    <w:p>
      <w:r>
        <w:t>PREFACE ........................................................................................................................................................... Error! Bookmark not defined.</w:t>
      </w:r>
    </w:p>
    <w:p>
      <w:r>
        <w:t>ACKNOWLEDGEMENT .................................................................................................................................. Error! Bookmark not defined.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LEVEL LEARNING OUTCOMES FOR MIDDLE SCHOOL ....................................................................................................................... viii</w:t>
      </w:r>
    </w:p>
    <w:p>
      <w:r>
        <w:t>ESSENCE STATEMENT.................................................................................................................................................................................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 CREATION .................................................................................................................................................................................. 1</w:t>
      </w:r>
    </w:p>
    <w:p>
      <w:r>
        <w:t>STRAND 2.0 THE BIBLE .................................................................................................................................................................................. 6</w:t>
      </w:r>
    </w:p>
    <w:p>
      <w:r>
        <w:t>STRAND 3.0 MIRACLES OF JESUS CHRIST .............................................................................................................................................. 14</w:t>
      </w:r>
    </w:p>
    <w:p>
      <w:r>
        <w:t>STRAND 4.0 TEACHINGS OF JESUS CHRIST ............................................................................................................................................ 21</w:t>
      </w:r>
    </w:p>
    <w:p>
      <w:r>
        <w:t>STRAND 5.0 THE CHURCH .......................................................................................................................................................................... 26</w:t>
      </w:r>
    </w:p>
    <w:p>
      <w:r>
        <w:t>STRAND 6.0 CHRISTIAN LIVING TODAY ................................................................................................................................................. 31</w:t>
      </w:r>
    </w:p>
    <w:p>
      <w:r>
        <w:t>APPENDIX 1: GUIDELINES FOR INTEGRATING COMMUNITY SERVICE LEARNING (CSL) PROJECT ........................................ 46</w:t>
      </w:r>
    </w:p>
    <w:p>
      <w:r>
        <w:t>APPENDIX 2: SUGGESTED ASSESSMENT METHODS, LEARNING RESOURCES AND NON-FORMAL ACTIVITIES .................. 48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 part</w:t>
      </w:r>
    </w:p>
    <w:p>
      <w:r>
        <w:t>of this development if our education system is deliberately focused on the knowledge, skills and attitudes that will prepare our</w:t>
      </w:r>
    </w:p>
    <w:p>
      <w:r>
        <w:t>young people for these changing global trends.</w:t>
      </w:r>
    </w:p>
    <w:p/>
    <w:p>
      <w:r>
        <w:t>3. Promote individual development and self-fulfillment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8)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LESSON ALLOCATION</w:t>
      </w:r>
    </w:p>
    <w:p/>
    <w:p>
      <w:r>
        <w:t>Subject                                     Number of Lessons Per Week</w:t>
      </w:r>
    </w:p>
    <w:p>
      <w:r>
        <w:t>(40 minutes per lesson)</w:t>
      </w:r>
    </w:p>
    <w:p>
      <w:r>
        <w:t>1.   English                                                 5</w:t>
      </w:r>
    </w:p>
    <w:p>
      <w:r>
        <w:t>2.   Kiswahili/Kenya Sign Language (KSL)                     4</w:t>
      </w:r>
    </w:p>
    <w:p>
      <w:r>
        <w:t>3.   Mathematics                                             5</w:t>
      </w:r>
    </w:p>
    <w:p>
      <w:r>
        <w:t>4.   Integrated Science                                      5</w:t>
      </w:r>
    </w:p>
    <w:p>
      <w:r>
        <w:t>5.   Pre-Technical Studies                                   4</w:t>
      </w:r>
    </w:p>
    <w:p>
      <w:r>
        <w:t>6.   Social Studies                                          4</w:t>
      </w:r>
    </w:p>
    <w:p>
      <w:r>
        <w:t>7.   Religious Education (CRE/IRE/HRE)                       4</w:t>
      </w:r>
    </w:p>
    <w:p>
      <w:r>
        <w:t>8.   Agriculture                                             4</w:t>
      </w:r>
    </w:p>
    <w:p>
      <w:r>
        <w:t>9.   Creative Arts and Sports                                5</w:t>
      </w:r>
    </w:p>
    <w:p>
      <w:r>
        <w:t>Programme of Pastoral Instruction                       1*</w:t>
      </w:r>
    </w:p>
    <w:p>
      <w:r>
        <w:t>Total                                                 40 +1*</w:t>
      </w:r>
    </w:p>
    <w:p/>
    <w:p>
      <w:r>
        <w:t>vii</w:t>
      </w:r>
    </w:p>
    <w:p>
      <w:r>
        <w:t>LEVEL 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concerns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 Religious Education is the study of God's self-revelation to people through personal experiences, his creation, the</w:t>
      </w:r>
    </w:p>
    <w:p>
      <w:r>
        <w:t>Holy Spirit, Jesus Christ and the word of God. Christian Religious Education at Junior School aims to build on competencies</w:t>
      </w:r>
    </w:p>
    <w:p>
      <w:r>
        <w:t>introduced at primary level. The subject seeks to support the holistic development of the learner morally, spiritually,</w:t>
      </w:r>
    </w:p>
    <w:p>
      <w:r>
        <w:t>emotionally and intellectually. The learner will thus be exposed to a broad range of biblical experiences for character formation</w:t>
      </w:r>
    </w:p>
    <w:p>
      <w:r>
        <w:t>and upright living.</w:t>
      </w:r>
    </w:p>
    <w:p/>
    <w:p>
      <w:r>
        <w:t>Moral values, virtues and attitudes acquired will enable the learner to relate well with other people. The life approach method</w:t>
      </w:r>
    </w:p>
    <w:p>
      <w:r>
        <w:t>will be used in facilitating learning. Engaging, participatory, interactive, collaborative and cooperative problem-solving</w:t>
      </w:r>
    </w:p>
    <w:p>
      <w:r>
        <w:t>activities have been embedded in the learning experiences. The six strands are deliberate in developing the intellectual skills</w:t>
      </w:r>
    </w:p>
    <w:p>
      <w:r>
        <w:t>necessary for moral living including “reflection, discernment, critical thinking and deciding how to act in accordance with an</w:t>
      </w:r>
    </w:p>
    <w:p>
      <w:r>
        <w:t>informed conscience. The competencies introduced at this level will lay a strong moral, spiritual and intellectual foundation for</w:t>
      </w:r>
    </w:p>
    <w:p>
      <w:r>
        <w:t>learners’ as they transition to the next grade.</w:t>
      </w:r>
    </w:p>
    <w:p/>
    <w:p>
      <w:r>
        <w:t>viii</w:t>
      </w:r>
    </w:p>
    <w:p>
      <w:r>
        <w:t>SUBJECT GENERAL LEARNING OUTCOMES</w:t>
      </w:r>
    </w:p>
    <w:p>
      <w:r>
        <w:t>By the end of Junior School, the learner should be able to:</w:t>
      </w:r>
    </w:p>
    <w:p>
      <w:r>
        <w:t>1. Examine and appreciate God’s plan of salvation after the fall of human beings at the Garden of Eden.</w:t>
      </w:r>
    </w:p>
    <w:p>
      <w:r>
        <w:t>2. Analyse Biblical teachings to acquire knowledge, skills, values, and attitudes that enable him/her to make informed moral</w:t>
      </w:r>
    </w:p>
    <w:p>
      <w:r>
        <w:t>decisions.</w:t>
      </w:r>
    </w:p>
    <w:p>
      <w:r>
        <w:t>3. Apply the teachings of Jesus Christ in his/her interactions with others to form harmonious relationships.</w:t>
      </w:r>
    </w:p>
    <w:p>
      <w:r>
        <w:t>4. Take part in different activities both in church and the community as guided by the Word of God to foster responsibility.</w:t>
      </w:r>
    </w:p>
    <w:p>
      <w:r>
        <w:t>5. Apply Christian morals values, life skills and attitudes in their daily interactions to overcome the challenges they face as</w:t>
      </w:r>
    </w:p>
    <w:p>
      <w:r>
        <w:t>young people.</w:t>
      </w:r>
    </w:p>
    <w:p>
      <w:r>
        <w:t>6. Utilise research and digital literacy skills effectively and appropriately for acquisition and application of knowledge in</w:t>
      </w:r>
    </w:p>
    <w:p>
      <w:r>
        <w:t>different learning contexts.</w:t>
      </w:r>
    </w:p>
    <w:p/>
    <w:p>
      <w:r>
        <w:t>ix</w:t>
      </w:r>
    </w:p>
    <w:p>
      <w:r>
        <w:t>SUMMARY OF STRANDS AND SUB STRANDS</w:t>
      </w:r>
    </w:p>
    <w:p/>
    <w:p>
      <w:r>
        <w:t>Strand                               Sub Strand                           Suggested Number</w:t>
      </w:r>
    </w:p>
    <w:p>
      <w:r>
        <w:t>of Lessons</w:t>
      </w:r>
    </w:p>
    <w:p>
      <w:r>
        <w:t>1.0 Creation                         1.1 Origin and Consequences of Sin          6</w:t>
      </w:r>
    </w:p>
    <w:p>
      <w:r>
        <w:t>1.2 God’s plan for Redemption               6</w:t>
      </w:r>
    </w:p>
    <w:p>
      <w:r>
        <w:t>2.0 The Bible                        2.1 Faith and God’s Promises                6</w:t>
      </w:r>
    </w:p>
    <w:p>
      <w:r>
        <w:t>2.2 Abrahamic Covenant                      6</w:t>
      </w:r>
    </w:p>
    <w:p>
      <w:r>
        <w:t>2.3 Leadership in Israel (Saul)             6</w:t>
      </w:r>
    </w:p>
    <w:p>
      <w:r>
        <w:t>3.0 The Life and Ministry of Jesus   Selected Miracles of Jesus Christ</w:t>
      </w:r>
    </w:p>
    <w:p>
      <w:r>
        <w:t>3.1 Healing of Blind Bartimaeus             7</w:t>
      </w:r>
    </w:p>
    <w:p>
      <w:r>
        <w:t>3.2 Calming the Storm                       7</w:t>
      </w:r>
    </w:p>
    <w:p>
      <w:r>
        <w:t>3.3 Healing of the Paralytic                7</w:t>
      </w:r>
    </w:p>
    <w:p>
      <w:r>
        <w:t>4.0 Teachings of Jesus Christ        4.1 Teaching on Prayer                      7</w:t>
      </w:r>
    </w:p>
    <w:p>
      <w:r>
        <w:t>4.2 The Lost Sheep                          7</w:t>
      </w:r>
    </w:p>
    <w:p>
      <w:r>
        <w:t>5.0 The Church                       5.1 The Holy Spirit                         7</w:t>
      </w:r>
    </w:p>
    <w:p>
      <w:r>
        <w:t>5.2 Acts of Compassion                      7</w:t>
      </w:r>
    </w:p>
    <w:p/>
    <w:p>
      <w:r>
        <w:t>Strand                                              Sub Strand                                       Suggested Number</w:t>
      </w:r>
    </w:p>
    <w:p>
      <w:r>
        <w:t>of Lessons</w:t>
      </w:r>
    </w:p>
    <w:p>
      <w:r>
        <w:t>6.0 Christian Living Today                          6.1 Family Relationships                                6</w:t>
      </w:r>
    </w:p>
    <w:p>
      <w:r>
        <w:t>6.2 Human Sexuality                                     7</w:t>
      </w:r>
    </w:p>
    <w:p>
      <w:r>
        <w:t>Responsible sexual behaviour</w:t>
      </w:r>
    </w:p>
    <w:p>
      <w:r>
        <w:t>6.3 Sacredness of Life                                  7</w:t>
      </w:r>
    </w:p>
    <w:p>
      <w:r>
        <w:t>6.4 Bullying                                            7</w:t>
      </w:r>
    </w:p>
    <w:p>
      <w:r>
        <w:t>6.5 Work                                                7</w:t>
      </w:r>
    </w:p>
    <w:p>
      <w:r>
        <w:t>Talents and Abilities</w:t>
      </w:r>
    </w:p>
    <w:p>
      <w:r>
        <w:t>6.6 Leisure                                             7</w:t>
      </w:r>
    </w:p>
    <w:p>
      <w:r>
        <w:t>Total Number of Lessons                                                                           120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STRAND 1.0 CREATION</w:t>
      </w:r>
    </w:p>
    <w:p>
      <w:r>
        <w:t>Strand         Sub-Strand       Specific Learning            Suggested Learning Experiences              Suggested Key</w:t>
      </w:r>
    </w:p>
    <w:p>
      <w:r>
        <w:t>Outcomes                                                                 Inquiry Question(s)</w:t>
      </w:r>
    </w:p>
    <w:p/>
    <w:p>
      <w:r>
        <w:t>1.0 Creation   1.1 Origin and   By the end of the sub-        The learner is guided to:                  Why is it important</w:t>
      </w:r>
    </w:p>
    <w:p>
      <w:r>
        <w:t>Consequences     strand, the learner should     brainstorm with peers the meaning        to consider the</w:t>
      </w:r>
    </w:p>
    <w:p>
      <w:r>
        <w:t>of Sin           be able to:                      of sin according to the creation        consequences of</w:t>
      </w:r>
    </w:p>
    <w:p>
      <w:r>
        <w:t>a) identify the origin of        accounts and share findings in class,   something before</w:t>
      </w:r>
    </w:p>
    <w:p>
      <w:r>
        <w:t>(6 lessons)          sin from the scriptures    search / read about the sins young       acting?</w:t>
      </w:r>
    </w:p>
    <w:p>
      <w:r>
        <w:t>provided,                    people are likely to commit today,</w:t>
      </w:r>
    </w:p>
    <w:p>
      <w:r>
        <w:t>b) examine the                 read Genesis 3:1-13 and write short</w:t>
      </w:r>
    </w:p>
    <w:p>
      <w:r>
        <w:t>consequences of sin          notes on the origin of sin,</w:t>
      </w:r>
    </w:p>
    <w:p>
      <w:r>
        <w:t>after the fall of man,     read Genesis 3: 14-19, 23, 4:6-12,</w:t>
      </w:r>
    </w:p>
    <w:p>
      <w:r>
        <w:t>c) analyse the causes of         Genesis 11:1-9 and make notes on</w:t>
      </w:r>
    </w:p>
    <w:p>
      <w:r>
        <w:t>sin today,                   the consequences of sin,</w:t>
      </w:r>
    </w:p>
    <w:p>
      <w:r>
        <w:t>d) discuss moral values        discuss the causes of sin among</w:t>
      </w:r>
    </w:p>
    <w:p>
      <w:r>
        <w:t>and life skills needed to    young people today,</w:t>
      </w:r>
    </w:p>
    <w:p>
      <w:r>
        <w:t>overcome temptations,  work with peers to buzz on how to</w:t>
      </w:r>
    </w:p>
    <w:p>
      <w:r>
        <w:t>e) pray to God to                overcome sin/temptations/tempting</w:t>
      </w:r>
    </w:p>
    <w:p>
      <w:r>
        <w:t>overcome temptations         situations as a young person,</w:t>
      </w:r>
    </w:p>
    <w:p>
      <w:r>
        <w:t>in day-to-day life.        brainstorm on moral values and life</w:t>
      </w:r>
    </w:p>
    <w:p>
      <w:r>
        <w:t>skills needed to overcome</w:t>
      </w:r>
    </w:p>
    <w:p>
      <w:r>
        <w:t>temptations/sin; write the moral</w:t>
      </w:r>
    </w:p>
    <w:p>
      <w:r>
        <w:t>values and life skills on charts and</w:t>
      </w:r>
    </w:p>
    <w:p>
      <w:r>
        <w:t>display them in class,</w:t>
      </w:r>
    </w:p>
    <w:p/>
    <w:p>
      <w:r>
        <w:t>Page | 1</w:t>
      </w:r>
    </w:p>
    <w:p>
      <w:r>
        <w:t>   make a prayer to God every day for</w:t>
      </w:r>
    </w:p>
    <w:p>
      <w:r>
        <w:t>grace to overcome temptations</w:t>
      </w:r>
    </w:p>
    <w:p>
      <w:r>
        <w:t>   repent whenever they fall into</w:t>
      </w:r>
    </w:p>
    <w:p>
      <w:r>
        <w:t>temptation as guided in 1 John 1:9</w:t>
      </w:r>
    </w:p>
    <w:p>
      <w:r>
        <w:t>   write 1 John 1:9 on flashcards and</w:t>
      </w:r>
    </w:p>
    <w:p>
      <w:r>
        <w:t>meditate on it.</w:t>
      </w:r>
    </w:p>
    <w:p/>
    <w:p>
      <w:r>
        <w:t>Core Competencies to be developed:</w:t>
      </w:r>
    </w:p>
    <w:p>
      <w:r>
        <w:t> Communication and Collaboration: the skill of teamwork and communicating effectively is enhanced as learners share in</w:t>
      </w:r>
    </w:p>
    <w:p>
      <w:r>
        <w:t>pairs and brainstorm in groups on how to overcome temptations.</w:t>
      </w:r>
    </w:p>
    <w:p>
      <w:r>
        <w:t> Learning to learn: the skill of working collaboratively is exhibited as learners brainstorm on moral values and life skills</w:t>
      </w:r>
    </w:p>
    <w:p>
      <w:r>
        <w:t>needed to overcome temptations.</w:t>
      </w:r>
    </w:p>
    <w:p/>
    <w:p>
      <w:r>
        <w:t>Pertinent and Contemporary Issues (PCIs):</w:t>
      </w:r>
    </w:p>
    <w:p>
      <w:r>
        <w:t> Decision-making: learners in pairs buzz on how to overcome sins/ temptations/tempting situations</w:t>
      </w:r>
    </w:p>
    <w:p>
      <w:r>
        <w:t> Spiritual development: learners make a prayer to God every day for grace to overcome temptations/write 1 John 1:9 on</w:t>
      </w:r>
    </w:p>
    <w:p>
      <w:r>
        <w:t>flashcards and meditate on it.</w:t>
      </w:r>
    </w:p>
    <w:p/>
    <w:p>
      <w:r>
        <w:t>Values:</w:t>
      </w:r>
    </w:p>
    <w:p>
      <w:r>
        <w:t> Responsibility: learners decide to avoid sin/temptations/tempting places.</w:t>
      </w:r>
    </w:p>
    <w:p>
      <w:r>
        <w:t> Respect: learners accommodate each other’s views and take turns in reading the Bible/sharing personal experiences.</w:t>
      </w:r>
    </w:p>
    <w:p>
      <w:r>
        <w:t>Link to other subjects:</w:t>
      </w:r>
    </w:p>
    <w:p>
      <w:r>
        <w:t> English: learners read, debate, brainstorm and communicate effectively as they share personal experiences.</w:t>
      </w:r>
    </w:p>
    <w:p>
      <w:r>
        <w:t> Social Studies: learners brainstorm on moral values and life skills needed to overcome temptations.</w:t>
      </w:r>
    </w:p>
    <w:p/>
    <w:p>
      <w:r>
        <w:t>Page | 2</w:t>
      </w:r>
    </w:p>
    <w:p>
      <w:r>
        <w:t>Strand         Sub-Strand    Specific Learning Outcomes      Suggested Learning Experiences            Suggested Key</w:t>
      </w:r>
    </w:p>
    <w:p>
      <w:r>
        <w:t>Inquiry Question(s)</w:t>
      </w:r>
    </w:p>
    <w:p>
      <w:r>
        <w:t>1.0 Creation   1.2 God’s   By the end of the sub-strand,     The learner is guided to:                 Why is God’s</w:t>
      </w:r>
    </w:p>
    <w:p>
      <w:r>
        <w:t>Plan for    the learner should be able to:     in pairs buzz on the meaning of the     redemptive plan</w:t>
      </w:r>
    </w:p>
    <w:p>
      <w:r>
        <w:t>Redemption a) describe how God                   word, ‘redemption’ and share with      important to</w:t>
      </w:r>
    </w:p>
    <w:p>
      <w:r>
        <w:t>demonstrated His love to         the class                              Christians today?</w:t>
      </w:r>
    </w:p>
    <w:p>
      <w:r>
        <w:t>(6 lessons)     humankind after the fall of    brainstorm on how God</w:t>
      </w:r>
    </w:p>
    <w:p>
      <w:r>
        <w:t>man                              demonstrated his love after the fall</w:t>
      </w:r>
    </w:p>
    <w:p>
      <w:r>
        <w:t>b) examine how God’s plan            of mankind and make short notes</w:t>
      </w:r>
    </w:p>
    <w:p>
      <w:r>
        <w:t>of salvation is fulfilled      in turns, read Genesis 3:15; Genesis</w:t>
      </w:r>
    </w:p>
    <w:p>
      <w:r>
        <w:t>through Jesus Christ             12:1-3, Isaiah 53:5-12 Isaiah 63:5,</w:t>
      </w:r>
    </w:p>
    <w:p>
      <w:r>
        <w:t>c) explain the importance of         Galatians 1:3-5, Colossians 1:13-</w:t>
      </w:r>
    </w:p>
    <w:p>
      <w:r>
        <w:t>redemption after the fall        15, 2 Peter 3:9 on God’s plan of</w:t>
      </w:r>
    </w:p>
    <w:p>
      <w:r>
        <w:t>of man                           salvation and make notes</w:t>
      </w:r>
    </w:p>
    <w:p>
      <w:r>
        <w:t>d) take part in sharing the        write sensitisation/awareness</w:t>
      </w:r>
    </w:p>
    <w:p>
      <w:r>
        <w:t>love of God with others          messages on charts or using a</w:t>
      </w:r>
    </w:p>
    <w:p>
      <w:r>
        <w:t>e) appreciate God’s saving           digital device on God’s love and</w:t>
      </w:r>
    </w:p>
    <w:p>
      <w:r>
        <w:t>grace in their day-to-day        plan of salvation to mankind based</w:t>
      </w:r>
    </w:p>
    <w:p>
      <w:r>
        <w:t>life.                            on John 3:16</w:t>
      </w:r>
    </w:p>
    <w:p>
      <w:r>
        <w:t> in groups discuss the importance of</w:t>
      </w:r>
    </w:p>
    <w:p>
      <w:r>
        <w:t>redemption and make a</w:t>
      </w:r>
    </w:p>
    <w:p>
      <w:r>
        <w:t>presentation in class</w:t>
      </w:r>
    </w:p>
    <w:p>
      <w:r>
        <w:t> take part in sharing God’s love</w:t>
      </w:r>
    </w:p>
    <w:p>
      <w:r>
        <w:t>through acts of mercy at school and</w:t>
      </w:r>
    </w:p>
    <w:p>
      <w:r>
        <w:t>in the community</w:t>
      </w:r>
    </w:p>
    <w:p>
      <w:r>
        <w:t>Page | 3</w:t>
      </w:r>
    </w:p>
    <w:p>
      <w:r>
        <w:t>   read Ephesians 1:7 and share their</w:t>
      </w:r>
    </w:p>
    <w:p>
      <w:r>
        <w:t>reflections on God’s saving grace.</w:t>
      </w:r>
    </w:p>
    <w:p>
      <w:r>
        <w:t>Core Competencies to be developed:</w:t>
      </w:r>
    </w:p>
    <w:p>
      <w:r>
        <w:t> Digital literacy: the skill of using digital platforms is exhibited as learners write sensitisation/awareness messages using a</w:t>
      </w:r>
    </w:p>
    <w:p>
      <w:r>
        <w:t>digital device</w:t>
      </w:r>
    </w:p>
    <w:p>
      <w:r>
        <w:t> Learning to learn: the skill of shared knowledge is portrayed as learners brainstorm how God demonstrated his love after the</w:t>
      </w:r>
    </w:p>
    <w:p>
      <w:r>
        <w:t>fall of humankind.</w:t>
      </w:r>
    </w:p>
    <w:p>
      <w:r>
        <w:t>Pertinent and Contemporary Issues(PCIs):</w:t>
      </w:r>
    </w:p>
    <w:p>
      <w:r>
        <w:t> Analytical thinking: learners in groups discuss the importance of salvation to Christians today.</w:t>
      </w:r>
    </w:p>
    <w:p>
      <w:r>
        <w:t> Effective communication: learners write sensitisation/awareness messages on charts or using digital devices.</w:t>
      </w:r>
    </w:p>
    <w:p>
      <w:r>
        <w:t>Values:</w:t>
      </w:r>
    </w:p>
    <w:p>
      <w:r>
        <w:t> Love: learners take part in sharing God’s love by performing acts of mercy.</w:t>
      </w:r>
    </w:p>
    <w:p>
      <w:r>
        <w:t> Unity: learners perform different activities/assignments in groups.</w:t>
      </w:r>
    </w:p>
    <w:p>
      <w:r>
        <w:t>Link to other subjects:</w:t>
      </w:r>
    </w:p>
    <w:p>
      <w:r>
        <w:t> Social Studies: learners demonstrate social cohesion through acts of mercy and loving others.</w:t>
      </w:r>
    </w:p>
    <w:p>
      <w:r>
        <w:t> English Language: learners read the Bible and make presentations in class.</w:t>
      </w:r>
    </w:p>
    <w:p/>
    <w:p>
      <w:r>
        <w:t>Page | 4</w:t>
      </w:r>
    </w:p>
    <w:p>
      <w:r>
        <w:t>Suggested Assessment rubric</w:t>
      </w:r>
    </w:p>
    <w:p>
      <w:r>
        <w:t>Level     Exceeding                    Meeting Expectations    Approaching              Below expectations</w:t>
      </w:r>
    </w:p>
    <w:p>
      <w:r>
        <w:t>Indicator                                                                    Expectations</w:t>
      </w:r>
    </w:p>
    <w:p>
      <w:r>
        <w:t>Ability to analyse      Learner analyses causes of   Learner analyses the    Learner partially       Learner analyses</w:t>
      </w:r>
    </w:p>
    <w:p>
      <w:r>
        <w:t>causes of sin today     sin today and cites          causes of sin today.    analyses causes of sin  causes of sin today</w:t>
      </w:r>
    </w:p>
    <w:p>
      <w:r>
        <w:t>relevant examples                                    today.                  when prompted.</w:t>
      </w:r>
    </w:p>
    <w:p>
      <w:r>
        <w:t>Ability to discuss      Learner uses relevant        Learner discusses       Learner discusses some  Learner attempts to</w:t>
      </w:r>
    </w:p>
    <w:p>
      <w:r>
        <w:t>moral values and life examples to discuss moral      moral values and life   moral values and life   discuss moral values</w:t>
      </w:r>
    </w:p>
    <w:p>
      <w:r>
        <w:t>skills needed to        values and life skills       skills needed to        skills needed to        and life skills needed</w:t>
      </w:r>
    </w:p>
    <w:p>
      <w:r>
        <w:t>overcome                needed to overcome           overcome temptations.   overcome temptations.   to overcome</w:t>
      </w:r>
    </w:p>
    <w:p>
      <w:r>
        <w:t>temptations.            temptations.                                                                 temptations.</w:t>
      </w:r>
    </w:p>
    <w:p>
      <w:r>
        <w:t>Ability to describe     Learner uses relevant        Learner describes how   Learner partially       Learner with prompts</w:t>
      </w:r>
    </w:p>
    <w:p>
      <w:r>
        <w:t>how God                 examples to describe how     God demonstrated His    describes how God       describes how God</w:t>
      </w:r>
    </w:p>
    <w:p>
      <w:r>
        <w:t>demonstrated His love God demonstrated His           love to humankind       demonstrated His love demonstrated His love</w:t>
      </w:r>
    </w:p>
    <w:p>
      <w:r>
        <w:t>to humankind after      love to humankind after      after the fall.         to humankind after the to humankind after the</w:t>
      </w:r>
    </w:p>
    <w:p>
      <w:r>
        <w:t>the fall.               the fall.                                            fall.                   fall.</w:t>
      </w:r>
    </w:p>
    <w:p>
      <w:r>
        <w:t>Ability to take part in Learner takes part in        Learner takes part in   Learner takes part in   Learner with consistent</w:t>
      </w:r>
    </w:p>
    <w:p>
      <w:r>
        <w:t>sharing the love of     sharing the love of God      sharing the love of     sharing the love of God guidance takes part in</w:t>
      </w:r>
    </w:p>
    <w:p>
      <w:r>
        <w:t>God with others.        with others and              God with others.        with others when        sharing the love of God</w:t>
      </w:r>
    </w:p>
    <w:p>
      <w:r>
        <w:t>encourages peers to do so.                           prompted.               with others.</w:t>
      </w:r>
    </w:p>
    <w:p/>
    <w:p>
      <w:r>
        <w:t>Page | 5</w:t>
      </w:r>
    </w:p>
    <w:p>
      <w:r>
        <w:t>STRAND 2.0 THE BIBLE</w:t>
      </w:r>
    </w:p>
    <w:p>
      <w:r>
        <w:t>Strand      Sub-Strand          Specific Learning                Suggested Learning Experiences            Suggested Key</w:t>
      </w:r>
    </w:p>
    <w:p>
      <w:r>
        <w:t>Outcomes                                                                   Inquiry Question(s)</w:t>
      </w:r>
    </w:p>
    <w:p>
      <w:r>
        <w:t>2.0 The Bible   2.1 Faith and   By the end of the sub-strand,    The learner is guided to:                 How do you exercise</w:t>
      </w:r>
    </w:p>
    <w:p>
      <w:r>
        <w:t>God’s           the learner should be able to:    read Genesis 11:24-32, 12:1;            faith in relation to</w:t>
      </w:r>
    </w:p>
    <w:p>
      <w:r>
        <w:t>Promises        a) describe the background          discuss and make notes for             God’s promises?</w:t>
      </w:r>
    </w:p>
    <w:p>
      <w:r>
        <w:t>to the call of Abraham,         presentation in class,</w:t>
      </w:r>
    </w:p>
    <w:p>
      <w:r>
        <w:t>(6 lessons)     b) examine ways Abraham           brainstorm and share with the class</w:t>
      </w:r>
    </w:p>
    <w:p>
      <w:r>
        <w:t>demonstrated faith in           the meaning of the word, ‘faith.’</w:t>
      </w:r>
    </w:p>
    <w:p>
      <w:r>
        <w:t>God,                          share experiences of how they</w:t>
      </w:r>
    </w:p>
    <w:p>
      <w:r>
        <w:t>c) apply faith in different         exercise faith in God,</w:t>
      </w:r>
    </w:p>
    <w:p>
      <w:r>
        <w:t>situations as exemplified     read Hebrews 11:1-6 and make</w:t>
      </w:r>
    </w:p>
    <w:p>
      <w:r>
        <w:t>by Abraham,                     notes in their exercise books or use</w:t>
      </w:r>
    </w:p>
    <w:p>
      <w:r>
        <w:t>d) analyse the promises             a digital device,</w:t>
      </w:r>
    </w:p>
    <w:p>
      <w:r>
        <w:t>made by God to                brainstorm on how Abraham</w:t>
      </w:r>
    </w:p>
    <w:p>
      <w:r>
        <w:t>Abraham and their               demonstrated faith in God,</w:t>
      </w:r>
    </w:p>
    <w:p>
      <w:r>
        <w:t>importance to Christians      in turns read and discuss Genesis</w:t>
      </w:r>
    </w:p>
    <w:p>
      <w:r>
        <w:t>today,                          12:1-3, 15:1-6; 17:23-26, 21:1-7</w:t>
      </w:r>
    </w:p>
    <w:p>
      <w:r>
        <w:t>e) apply God’s promises in          and 22:1-14,</w:t>
      </w:r>
    </w:p>
    <w:p>
      <w:r>
        <w:t>their day-to-day life.        team up to role-play how God</w:t>
      </w:r>
    </w:p>
    <w:p>
      <w:r>
        <w:t>tested Abraham’s faith; Genesis 22</w:t>
      </w:r>
    </w:p>
    <w:p>
      <w:r>
        <w:t>1-19,</w:t>
      </w:r>
    </w:p>
    <w:p>
      <w:r>
        <w:t> develop a weekly journal on how</w:t>
      </w:r>
    </w:p>
    <w:p>
      <w:r>
        <w:t>they exercise faith in God,</w:t>
      </w:r>
    </w:p>
    <w:p>
      <w:r>
        <w:t> brainstorm on the meaning of the</w:t>
      </w:r>
    </w:p>
    <w:p>
      <w:r>
        <w:t>word, ‘Promises.’</w:t>
      </w:r>
    </w:p>
    <w:p>
      <w:r>
        <w:t>Page | 6</w:t>
      </w:r>
    </w:p>
    <w:p>
      <w:r>
        <w:t>   list the promises made by God to</w:t>
      </w:r>
    </w:p>
    <w:p>
      <w:r>
        <w:t>Abraham,</w:t>
      </w:r>
    </w:p>
    <w:p>
      <w:r>
        <w:t>   read Genesis 12: 2-3, 15:1- 6, 17:1-</w:t>
      </w:r>
    </w:p>
    <w:p>
      <w:r>
        <w:t>8, 17:15-18 and outline the</w:t>
      </w:r>
    </w:p>
    <w:p>
      <w:r>
        <w:t>promises made by God to Abraham</w:t>
      </w:r>
    </w:p>
    <w:p>
      <w:r>
        <w:t>for presentation in class,</w:t>
      </w:r>
    </w:p>
    <w:p>
      <w:r>
        <w:t>   discuss the importance of God’s</w:t>
      </w:r>
    </w:p>
    <w:p>
      <w:r>
        <w:t>promises to Christians today,</w:t>
      </w:r>
    </w:p>
    <w:p>
      <w:r>
        <w:t>   brainstorm on how to apply God’s</w:t>
      </w:r>
    </w:p>
    <w:p>
      <w:r>
        <w:t>promises in day-to-day life.</w:t>
      </w:r>
    </w:p>
    <w:p>
      <w:r>
        <w:t>Core Competencies to be developed:</w:t>
      </w:r>
    </w:p>
    <w:p>
      <w:r>
        <w:t> Learning to learn: the skill of working collaboratively is portrayed as learners brainstorm and work in groups.</w:t>
      </w:r>
    </w:p>
    <w:p>
      <w:r>
        <w:t> Communication and collaboration: the skill of writing is demonstrated as learners develop a weekly journal on how they</w:t>
      </w:r>
    </w:p>
    <w:p>
      <w:r>
        <w:t>exercise faith in God.</w:t>
      </w:r>
    </w:p>
    <w:p>
      <w:r>
        <w:t>Pertinent and Contemporary Issues (PCIs):</w:t>
      </w:r>
    </w:p>
    <w:p>
      <w:r>
        <w:t> Social Awareness skills-effective communication: learners share experiences of how they exercise faith in God.</w:t>
      </w:r>
    </w:p>
    <w:p>
      <w:r>
        <w:t> Spiritual Development: learners brainstorm on how to apply God’s promises in their day-to-day life.</w:t>
      </w:r>
    </w:p>
    <w:p>
      <w:r>
        <w:t>Values:</w:t>
      </w:r>
    </w:p>
    <w:p>
      <w:r>
        <w:t> Unity: learners work collaboratively in groups and accommodate each other’s views.</w:t>
      </w:r>
    </w:p>
    <w:p>
      <w:r>
        <w:t> Responsibility: learners read Hebrews11:1-6 and make notes in their exercise books or use a digital device.</w:t>
      </w:r>
    </w:p>
    <w:p>
      <w:r>
        <w:t>Link to other subjects:</w:t>
      </w:r>
    </w:p>
    <w:p>
      <w:r>
        <w:t> Pre-technical Studies: learners read Hebrews 11: 1-6 and use a digital device to make notes.</w:t>
      </w:r>
    </w:p>
    <w:p>
      <w:r>
        <w:t> English: learners discuss and make notes for presentation in class.</w:t>
      </w:r>
    </w:p>
    <w:p/>
    <w:p>
      <w:r>
        <w:t>Page | 7</w:t>
      </w:r>
    </w:p>
    <w:p>
      <w:r>
        <w:t>Strand          Sub-Strand      Specific Learning             Suggested Learning Experiences            Suggested Key</w:t>
      </w:r>
    </w:p>
    <w:p>
      <w:r>
        <w:t>Outcomes                                                                Inquiry Question(s)</w:t>
      </w:r>
    </w:p>
    <w:p>
      <w:r>
        <w:t>2.0 The Bible   2.2 Abrahamic   By the end of the sub-        The learner is guided to:                 Why is Abrahamic</w:t>
      </w:r>
    </w:p>
    <w:p>
      <w:r>
        <w:t>Covenant        strand, the learner should     brainstorm the meaning of the term      covenant important</w:t>
      </w:r>
    </w:p>
    <w:p>
      <w:r>
        <w:t>be able to:                      covenant and share findings with       to Christians today?</w:t>
      </w:r>
    </w:p>
    <w:p>
      <w:r>
        <w:t>(6 lessons)     a) discuss the meaning of        the class,</w:t>
      </w:r>
    </w:p>
    <w:p>
      <w:r>
        <w:t>the term ‘covenant’,       team up to brainstorm on modern</w:t>
      </w:r>
    </w:p>
    <w:p>
      <w:r>
        <w:t>b) identify covenants in         covenants and their importance and</w:t>
      </w:r>
    </w:p>
    <w:p>
      <w:r>
        <w:t>modern life and their        make notes,</w:t>
      </w:r>
    </w:p>
    <w:p>
      <w:r>
        <w:t>importance,                read and discuss Genesis 15:1-18</w:t>
      </w:r>
    </w:p>
    <w:p>
      <w:r>
        <w:t>c) evaluate characteristics      and make a presentation to the class</w:t>
      </w:r>
    </w:p>
    <w:p>
      <w:r>
        <w:t>of ungodly covenants         using PowerPoint slides or charts,</w:t>
      </w:r>
    </w:p>
    <w:p>
      <w:r>
        <w:t>today,                     watch a video clip on God’s</w:t>
      </w:r>
    </w:p>
    <w:p>
      <w:r>
        <w:t>d) explain the importance        covenant with Abraham,</w:t>
      </w:r>
    </w:p>
    <w:p>
      <w:r>
        <w:t>of God’s covenant with     buzz on characteristics of ungodly</w:t>
      </w:r>
    </w:p>
    <w:p>
      <w:r>
        <w:t>Abraham,                     covenants today,</w:t>
      </w:r>
    </w:p>
    <w:p>
      <w:r>
        <w:t>e) outline the importance      search/read scriptures on how to</w:t>
      </w:r>
    </w:p>
    <w:p>
      <w:r>
        <w:t>of circumcision to           distinguish between godly from</w:t>
      </w:r>
    </w:p>
    <w:p>
      <w:r>
        <w:t>Abraham and his              ungodly covenants,</w:t>
      </w:r>
    </w:p>
    <w:p>
      <w:r>
        <w:t>descendants.               read James 4:7, Mathew 4: 8-10,</w:t>
      </w:r>
    </w:p>
    <w:p>
      <w:r>
        <w:t>1Peter 5:8-9, Mathew 7:15-20 and</w:t>
      </w:r>
    </w:p>
    <w:p>
      <w:r>
        <w:t>discuss how to resist/discern</w:t>
      </w:r>
    </w:p>
    <w:p>
      <w:r>
        <w:t>ungodly covenants,</w:t>
      </w:r>
    </w:p>
    <w:p>
      <w:r>
        <w:t> discuss the importance of God’s</w:t>
      </w:r>
    </w:p>
    <w:p>
      <w:r>
        <w:t>covenant with Abraham,</w:t>
      </w:r>
    </w:p>
    <w:p>
      <w:r>
        <w:t>Page | 8</w:t>
      </w:r>
    </w:p>
    <w:p>
      <w:r>
        <w:t>   read Genesis 17:1- 14 and make</w:t>
      </w:r>
    </w:p>
    <w:p>
      <w:r>
        <w:t>notes,</w:t>
      </w:r>
    </w:p>
    <w:p>
      <w:r>
        <w:t>   discuss the importance of</w:t>
      </w:r>
    </w:p>
    <w:p>
      <w:r>
        <w:t>circumcision to Abraham and his</w:t>
      </w:r>
    </w:p>
    <w:p>
      <w:r>
        <w:t>descendants,</w:t>
      </w:r>
    </w:p>
    <w:p>
      <w:r>
        <w:t>    buzz on how to apply faith in</w:t>
      </w:r>
    </w:p>
    <w:p>
      <w:r>
        <w:t>difficult situations and share</w:t>
      </w:r>
    </w:p>
    <w:p>
      <w:r>
        <w:t>findings with the class.</w:t>
      </w:r>
    </w:p>
    <w:p>
      <w:r>
        <w:t>Core Competencies to be developed:</w:t>
      </w:r>
    </w:p>
    <w:p>
      <w:r>
        <w:t> Digital Literacy: the skill of using digital technology is enhanced as learners make PowerPoint presentations/watch a video</w:t>
      </w:r>
    </w:p>
    <w:p>
      <w:r>
        <w:t>clip on God’s covenant with Abraham.</w:t>
      </w:r>
    </w:p>
    <w:p>
      <w:r>
        <w:t> Critical thinking and problem-solving: the skill of creating solutions to complex problems is portrayed as learners buzz on</w:t>
      </w:r>
    </w:p>
    <w:p>
      <w:r>
        <w:t>how to apply faith in difficult situations.</w:t>
      </w:r>
    </w:p>
    <w:p>
      <w:r>
        <w:t>Pertinent and Contemporary Issues(PCIs):</w:t>
      </w:r>
    </w:p>
    <w:p>
      <w:r>
        <w:t> Problem-solving skills: learners buzz on how to apply faith in difficult situations.</w:t>
      </w:r>
    </w:p>
    <w:p>
      <w:r>
        <w:t> Group dynamics: learners discuss, debate and brainstorm in groups.</w:t>
      </w:r>
    </w:p>
    <w:p>
      <w:r>
        <w:t>Values:</w:t>
      </w:r>
    </w:p>
    <w:p>
      <w:r>
        <w:t> Respect: learners respect each other’s views as they take turns to read, discuss and share experiences.</w:t>
      </w:r>
    </w:p>
    <w:p>
      <w:r>
        <w:t> Responsibility: learners undertake and complete their assignments on time.</w:t>
      </w:r>
    </w:p>
    <w:p>
      <w:r>
        <w:t>Link to other subjects:</w:t>
      </w:r>
    </w:p>
    <w:p>
      <w:r>
        <w:t> Pre-technical Studies: learners make a PowerPoint presentation/watch a video on God’s covenant with Abraham.</w:t>
      </w:r>
    </w:p>
    <w:p>
      <w:r>
        <w:t> English: learners read Biblical texts and communicate effectively.</w:t>
      </w:r>
    </w:p>
    <w:p/>
    <w:p>
      <w:r>
        <w:t>Page | 9</w:t>
      </w:r>
    </w:p>
    <w:p>
      <w:r>
        <w:t>Strand           Sub-Strand         Specific Learning Outcomes        Suggested Learning Experiences           Suggested Key</w:t>
      </w:r>
    </w:p>
    <w:p>
      <w:r>
        <w:t>Inquiry Question(s)</w:t>
      </w:r>
    </w:p>
    <w:p>
      <w:r>
        <w:t>2.0 The Bible    2.3 Leadership     By the end of the sub-strand,     The learner is guided to:                Why did King Saul</w:t>
      </w:r>
    </w:p>
    <w:p>
      <w:r>
        <w:t>in Israel: Saul    the learner should be able to:     brainstorm in small groups             fail in his</w:t>
      </w:r>
    </w:p>
    <w:p>
      <w:r>
        <w:t>a) discuss reasons for               reasons why the Israelites            leadership?</w:t>
      </w:r>
    </w:p>
    <w:p>
      <w:r>
        <w:t>(6 lessons)            kingship in Israel,              demanded for a king,</w:t>
      </w:r>
    </w:p>
    <w:p>
      <w:r>
        <w:t>b) examine reasons against         read 1 Samuel 8: 1-9 and make</w:t>
      </w:r>
    </w:p>
    <w:p>
      <w:r>
        <w:t>kingship in Israel               short notes,</w:t>
      </w:r>
    </w:p>
    <w:p>
      <w:r>
        <w:t>according to Prophet           conduct an internet or library</w:t>
      </w:r>
    </w:p>
    <w:p>
      <w:r>
        <w:t>Samuel,                          search on reasons against</w:t>
      </w:r>
    </w:p>
    <w:p>
      <w:r>
        <w:t>c) evaluate King Saul’s              kingship in Israel,</w:t>
      </w:r>
    </w:p>
    <w:p>
      <w:r>
        <w:t>failures and the               read 1 Samuel 8:10-20 and</w:t>
      </w:r>
    </w:p>
    <w:p>
      <w:r>
        <w:t>consequences,                    outline reasons against kingship</w:t>
      </w:r>
    </w:p>
    <w:p>
      <w:r>
        <w:t>d) deduce lessons learnt from        in Israel,</w:t>
      </w:r>
    </w:p>
    <w:p>
      <w:r>
        <w:t>the failures of King Saul,     read and discuss king Saul’s</w:t>
      </w:r>
    </w:p>
    <w:p>
      <w:r>
        <w:t>e) desire to be a God-fearing        failures and the consequences;</w:t>
      </w:r>
    </w:p>
    <w:p>
      <w:r>
        <w:t>leader at home, school and       1Samuel 13:8-14, 15:7-25,</w:t>
      </w:r>
    </w:p>
    <w:p>
      <w:r>
        <w:t>the community.                 discuss lessons learnt from the</w:t>
      </w:r>
    </w:p>
    <w:p>
      <w:r>
        <w:t>failures of King Saul,</w:t>
      </w:r>
    </w:p>
    <w:p>
      <w:r>
        <w:t> write a journal on how you</w:t>
      </w:r>
    </w:p>
    <w:p>
      <w:r>
        <w:t>exercise leadership at home,</w:t>
      </w:r>
    </w:p>
    <w:p>
      <w:r>
        <w:t>school and in the community.</w:t>
      </w:r>
    </w:p>
    <w:p>
      <w:r>
        <w:t>Core competencies to be developed:</w:t>
      </w:r>
    </w:p>
    <w:p>
      <w:r>
        <w:t> Self-efficacy: personal skills are demonstrated as learners obey God’s law.</w:t>
      </w:r>
    </w:p>
    <w:p>
      <w:r>
        <w:t> Digital literacy: the skill of using digital devices is portrayed as learners conduct an internet search on reasons against</w:t>
      </w:r>
    </w:p>
    <w:p>
      <w:r>
        <w:t>Page | 10</w:t>
      </w:r>
    </w:p>
    <w:p>
      <w:r>
        <w:t>kingship in Israel.</w:t>
      </w:r>
    </w:p>
    <w:p>
      <w:r>
        <w:t>Pertinent and Contemporary Issues (PCIs):</w:t>
      </w:r>
    </w:p>
    <w:p>
      <w:r>
        <w:t> Positive behaviour change: learners decide to obey God’s instructions.</w:t>
      </w:r>
    </w:p>
    <w:p>
      <w:r>
        <w:t> Citizenship Education-Integrity: learners apply lessons learnt from King Saul’s failures and do God’s will/ follow His</w:t>
      </w:r>
    </w:p>
    <w:p>
      <w:r>
        <w:t>instructions.</w:t>
      </w:r>
    </w:p>
    <w:p>
      <w:r>
        <w:t>Values:</w:t>
      </w:r>
    </w:p>
    <w:p>
      <w:r>
        <w:t> Integrity: learners follow God’s instructions by being patient/exercising self-control and doing the right thing even when no</w:t>
      </w:r>
    </w:p>
    <w:p>
      <w:r>
        <w:t>one is watching.</w:t>
      </w:r>
    </w:p>
    <w:p>
      <w:r>
        <w:t> Responsibility: learners write a journal on how they exercise leadership at home, school and in the community.</w:t>
      </w:r>
    </w:p>
    <w:p>
      <w:r>
        <w:t>Link to other subjects:</w:t>
      </w:r>
    </w:p>
    <w:p>
      <w:r>
        <w:t> Pre-technical Studies: learners conduct an internet search on reasons against kingship in Israel.</w:t>
      </w:r>
    </w:p>
    <w:p>
      <w:r>
        <w:t> English: learners debate, brainstorm and read in turns various Bible texts.</w:t>
      </w:r>
    </w:p>
    <w:p/>
    <w:p>
      <w:r>
        <w:t>Page | 11</w:t>
      </w:r>
    </w:p>
    <w:p>
      <w:r>
        <w:t>Suggested Assessment Rubric</w:t>
      </w:r>
    </w:p>
    <w:p/>
    <w:p>
      <w:r>
        <w:t>Level        Exceeding Expectations        Meeting                    Approaching              Below Expectations</w:t>
      </w:r>
    </w:p>
    <w:p>
      <w:r>
        <w:t>Indicator                                              Expectations               Expectations</w:t>
      </w:r>
    </w:p>
    <w:p>
      <w:r>
        <w:t>Ability to describe      Learner describes the         Learner describes the      Learner describes the    Learner describes the</w:t>
      </w:r>
    </w:p>
    <w:p>
      <w:r>
        <w:t>the background to        background to the call of     background to the call     background to the call   background to the call of</w:t>
      </w:r>
    </w:p>
    <w:p>
      <w:r>
        <w:t>the call of Abraham.     Abraham in details.           of Abraham.                of Abraham but omits     Abraham but omits</w:t>
      </w:r>
    </w:p>
    <w:p>
      <w:r>
        <w:t>minor details.           major details.</w:t>
      </w:r>
    </w:p>
    <w:p>
      <w:r>
        <w:t>Ability to examine       Learner examines ways         Learner examines           Learner partly           Learner examines ways</w:t>
      </w:r>
    </w:p>
    <w:p>
      <w:r>
        <w:t>ways Abraham             Abraham demonstrated          ways Abraham               examines ways            Abraham demonstrated</w:t>
      </w:r>
    </w:p>
    <w:p>
      <w:r>
        <w:t>demonstrated faith in    faith in God and cites        demonstrated faith in      Abraham                  faith in God with</w:t>
      </w:r>
    </w:p>
    <w:p>
      <w:r>
        <w:t>God.                     relevant examples.            God.                       demonstrated faith in    prompts.</w:t>
      </w:r>
    </w:p>
    <w:p>
      <w:r>
        <w:t>God.</w:t>
      </w:r>
    </w:p>
    <w:p>
      <w:r>
        <w:t>Ability to apply faith   Learner applies faith in      Learner applies faith      Learner makes effort     Learner applies faith in</w:t>
      </w:r>
    </w:p>
    <w:p>
      <w:r>
        <w:t>in different             different situations and      in different situations.   to apply faith in        different situations when</w:t>
      </w:r>
    </w:p>
    <w:p>
      <w:r>
        <w:t>situations.              gives examples.                                          different situations.    prompted.</w:t>
      </w:r>
    </w:p>
    <w:p>
      <w:r>
        <w:t>Ability to analyse       Learner analyses the          Learner analyses the       Learner partially        Learner analyses the</w:t>
      </w:r>
    </w:p>
    <w:p>
      <w:r>
        <w:t>the promises made        promises made by God to       promises made by           analyses the promises    promises made by God</w:t>
      </w:r>
    </w:p>
    <w:p>
      <w:r>
        <w:t>by God to Abraham        Abraham using                 God to Abraham.            made by God to           to Abraham when</w:t>
      </w:r>
    </w:p>
    <w:p>
      <w:r>
        <w:t>and their importance     illustrations.                                           Abraham.                 prompted.</w:t>
      </w:r>
    </w:p>
    <w:p>
      <w:r>
        <w:t>to Christians today.</w:t>
      </w:r>
    </w:p>
    <w:p>
      <w:r>
        <w:t>Ability to apply         Learner applies God’s         Learner applies God’s Learner makes effort   Learner applies God’s</w:t>
      </w:r>
    </w:p>
    <w:p>
      <w:r>
        <w:t>God’s promises in        promises in day-to-day life   promises in day-to-   to apply God’s         promises in day-to-day</w:t>
      </w:r>
    </w:p>
    <w:p>
      <w:r>
        <w:t>his/her day-to-day       and shares real life          day life.             promises in day-to-day life when prompted.</w:t>
      </w:r>
    </w:p>
    <w:p>
      <w:r>
        <w:t>life.                    experiences                                         life.</w:t>
      </w:r>
    </w:p>
    <w:p/>
    <w:p>
      <w:r>
        <w:t>Page | 12</w:t>
      </w:r>
    </w:p>
    <w:p>
      <w:r>
        <w:t>Level         Exceeding Expectations      Meeting                  Approaching               Below Expectations</w:t>
      </w:r>
    </w:p>
    <w:p>
      <w:r>
        <w:t>Indicator                                            Expectations             Expectations</w:t>
      </w:r>
    </w:p>
    <w:p>
      <w:r>
        <w:t>Ability to identify    Learner identifies six        Learner identifies six   Learner identifies five   Learner identifies two to</w:t>
      </w:r>
    </w:p>
    <w:p>
      <w:r>
        <w:t>six covenants in       covenants in modern life      covenants in modern      to three covenants in     one covenants in modern</w:t>
      </w:r>
    </w:p>
    <w:p>
      <w:r>
        <w:t>modern life and their  and their importance and      life and their           modern life and their     life and their importance.</w:t>
      </w:r>
    </w:p>
    <w:p>
      <w:r>
        <w:t>importance.            cites relevant examples.      importance.              importance.</w:t>
      </w:r>
    </w:p>
    <w:p>
      <w:r>
        <w:t>Ability to evaluate    Learner evaluates six         Learner evaluates six    Learner evaluates four    Learner evaluates two to</w:t>
      </w:r>
    </w:p>
    <w:p>
      <w:r>
        <w:t>six characteristics of characteristics of ungodly    characteristics of       to five characteristics   three characteristics of</w:t>
      </w:r>
    </w:p>
    <w:p>
      <w:r>
        <w:t>ungodly covenants t.   covenants today               ungodly covenants        of ungodly covenants      ungodly covenants.</w:t>
      </w:r>
    </w:p>
    <w:p>
      <w:r>
        <w:t>illustratively.               today                    today.</w:t>
      </w:r>
    </w:p>
    <w:p>
      <w:r>
        <w:t>Ability to discuss the Learner discusses the         Learner discusses the    Learner partially         Learner attempts to</w:t>
      </w:r>
    </w:p>
    <w:p>
      <w:r>
        <w:t>importance of God’s importance of God’s              importance of God’s      discusses the             discuss the importance of</w:t>
      </w:r>
    </w:p>
    <w:p>
      <w:r>
        <w:t>covenant with          covenant with Abraham         covenant with            importance of God’s       God’s covenant with</w:t>
      </w:r>
    </w:p>
    <w:p>
      <w:r>
        <w:t>Abraham.               using illustrations.          Abraham.                 covenant with             Abraham.</w:t>
      </w:r>
    </w:p>
    <w:p>
      <w:r>
        <w:t>Abraham.</w:t>
      </w:r>
    </w:p>
    <w:p>
      <w:r>
        <w:t>Ability to deduce        Learner deduces five        Learner deduces five     Learner deduces three     Learner deduces two to</w:t>
      </w:r>
    </w:p>
    <w:p>
      <w:r>
        <w:t>five lessons learnt      lessons learnt from the     lessons learnt from      to four lessons learnt    one lesson learnt from</w:t>
      </w:r>
    </w:p>
    <w:p>
      <w:r>
        <w:t>from the failures of     failures of King Saul and   the failures of King     from the failures of      the failures of King Saul</w:t>
      </w:r>
    </w:p>
    <w:p>
      <w:r>
        <w:t>King Saul.               cites examples relevant     Saul                     King Saul</w:t>
      </w:r>
    </w:p>
    <w:p>
      <w:r>
        <w:t>examples</w:t>
      </w:r>
    </w:p>
    <w:p/>
    <w:p>
      <w:r>
        <w:t>Page | 13</w:t>
      </w:r>
    </w:p>
    <w:p>
      <w:r>
        <w:t>STRAND 3.0 MIRACLES OF JESUS CHRIST</w:t>
      </w:r>
    </w:p>
    <w:p>
      <w:r>
        <w:t>Strand          Sub-Strand Specific Learning                  Suggested Learning experiences           Suggested Key</w:t>
      </w:r>
    </w:p>
    <w:p>
      <w:r>
        <w:t>Outcomes                                                                   Inquiry Question(s)</w:t>
      </w:r>
    </w:p>
    <w:p>
      <w:r>
        <w:t>3.0 Miracles of 3.1 Healing By the and e end of the           The learner is guided to:                How does the healing</w:t>
      </w:r>
    </w:p>
    <w:p>
      <w:r>
        <w:t>Jesus Christ    of Blind    sub-strand, the learner            brainstorm on different                of Blind Bartimaeus</w:t>
      </w:r>
    </w:p>
    <w:p>
      <w:r>
        <w:t>Bartimaeus should be able to:                    sicknesses/challenges that face them, build your faith in</w:t>
      </w:r>
    </w:p>
    <w:p>
      <w:r>
        <w:t>a) explain the healing of          discuss how they involve God when God?</w:t>
      </w:r>
    </w:p>
    <w:p>
      <w:r>
        <w:t>(7 lessons)    blind Bartimaeus,                 faced with challenges,</w:t>
      </w:r>
    </w:p>
    <w:p>
      <w:r>
        <w:t>b) discuss lessons learnt          read Mark 10:46-52 and make notes,</w:t>
      </w:r>
    </w:p>
    <w:p>
      <w:r>
        <w:t>from the healing of             discuss lessons learnt from the</w:t>
      </w:r>
    </w:p>
    <w:p>
      <w:r>
        <w:t>blind Bartimaeus,                 healing of blind Bartimaeus and</w:t>
      </w:r>
    </w:p>
    <w:p>
      <w:r>
        <w:t>c) apply lessons learnt              share findings with the class,</w:t>
      </w:r>
    </w:p>
    <w:p>
      <w:r>
        <w:t>when faced with health          share personal experiences of how</w:t>
      </w:r>
    </w:p>
    <w:p>
      <w:r>
        <w:t>challenges,                       they applied faith in difficult</w:t>
      </w:r>
    </w:p>
    <w:p>
      <w:r>
        <w:t>d) appreciate the healing            situations,</w:t>
      </w:r>
    </w:p>
    <w:p>
      <w:r>
        <w:t>power of God in day-            write a prayer on healing,</w:t>
      </w:r>
    </w:p>
    <w:p>
      <w:r>
        <w:t>to-day life.                    in groups visit people who are sick</w:t>
      </w:r>
    </w:p>
    <w:p>
      <w:r>
        <w:t>/have challenges within the school to</w:t>
      </w:r>
    </w:p>
    <w:p>
      <w:r>
        <w:t>encourage and pray for them.</w:t>
      </w:r>
    </w:p>
    <w:p>
      <w:r>
        <w:t>Core Competencies:</w:t>
      </w:r>
    </w:p>
    <w:p>
      <w:r>
        <w:t> Communication and collaboration: the skills of listening, speaking and teamwork are enhanced as learners brainstorm and</w:t>
      </w:r>
    </w:p>
    <w:p>
      <w:r>
        <w:t>discuss in groups.</w:t>
      </w:r>
    </w:p>
    <w:p>
      <w:r>
        <w:t> Self-efficacy: the skill of task execution is portrayed as learners compose a prayer on healing and recite it in class.</w:t>
      </w:r>
    </w:p>
    <w:p>
      <w:r>
        <w:t>Pertinent and Contemporary Issues (PCIs):</w:t>
      </w:r>
    </w:p>
    <w:p>
      <w:r>
        <w:t>Health Promotion Issues - Non-communicable diseases: learners discuss lessons learnt from the healing of blind Bartimaeus and</w:t>
      </w:r>
    </w:p>
    <w:p>
      <w:r>
        <w:t>share in class.</w:t>
      </w:r>
    </w:p>
    <w:p>
      <w:r>
        <w:t>Page | 14</w:t>
      </w:r>
    </w:p>
    <w:p>
      <w:r>
        <w:t>Values:</w:t>
      </w:r>
    </w:p>
    <w:p>
      <w:r>
        <w:t> Responsibility: learners write a prayer on healing and recite it in class.</w:t>
      </w:r>
    </w:p>
    <w:p>
      <w:r>
        <w:t> Love: learners in groups visit people who are sick/have challenges and encourage/pray for them.</w:t>
      </w:r>
    </w:p>
    <w:p>
      <w:r>
        <w:t>Link to other subjects:</w:t>
      </w:r>
    </w:p>
    <w:p>
      <w:r>
        <w:t> English: learners communicate effectively by reading, brainstorming and discussing various concepts.</w:t>
      </w:r>
    </w:p>
    <w:p>
      <w:r>
        <w:t> Social Studies: learners in groups visit people who are sick /have challenges within the school to encourage and pray for</w:t>
      </w:r>
    </w:p>
    <w:p>
      <w:r>
        <w:t>them.</w:t>
      </w:r>
    </w:p>
    <w:p/>
    <w:p>
      <w:r>
        <w:t>Page | 15</w:t>
      </w:r>
    </w:p>
    <w:p>
      <w:r>
        <w:t>Strand         Sub-Strand     Specific Learning Outcomes         Suggested Learning experiences              Suggested Key</w:t>
      </w:r>
    </w:p>
    <w:p>
      <w:r>
        <w:t>Inquiry</w:t>
      </w:r>
    </w:p>
    <w:p>
      <w:r>
        <w:t>Question(s)</w:t>
      </w:r>
    </w:p>
    <w:p>
      <w:r>
        <w:t>3.0 Miracles of 3.2 Calming   By the end of the sub-strand,      The learner is guided to:                   How does the</w:t>
      </w:r>
    </w:p>
    <w:p>
      <w:r>
        <w:t>Jesus Christ    the Storm     the learner should be able to:      brainstorm on the meaning of the          miracle of</w:t>
      </w:r>
    </w:p>
    <w:p>
      <w:r>
        <w:t>a) describe the miracle of            word, storm,                             calming the</w:t>
      </w:r>
    </w:p>
    <w:p>
      <w:r>
        <w:t>(7 lessons)        calming the storm,              share experiences of challenging          storm relate to</w:t>
      </w:r>
    </w:p>
    <w:p>
      <w:r>
        <w:t>b) outline lessons learnt from        situations they have faced either as     challenges facing</w:t>
      </w:r>
    </w:p>
    <w:p>
      <w:r>
        <w:t>the miracle of calming the        individuals or family and how they       Christians today?</w:t>
      </w:r>
    </w:p>
    <w:p>
      <w:r>
        <w:t>storm,                            can be overcome,</w:t>
      </w:r>
    </w:p>
    <w:p>
      <w:r>
        <w:t>c) identify challenges they face    read Mark 4:35-41 or watch a</w:t>
      </w:r>
    </w:p>
    <w:p>
      <w:r>
        <w:t>in day-to-day life,               movie on calming the storm,</w:t>
      </w:r>
    </w:p>
    <w:p>
      <w:r>
        <w:t>d) apply lessons learnt to          outline lessons learnt from this</w:t>
      </w:r>
    </w:p>
    <w:p>
      <w:r>
        <w:t>overcome challenges in day-       miracle and make notes,</w:t>
      </w:r>
    </w:p>
    <w:p>
      <w:r>
        <w:t>to-day life,                    choose a challenging situation</w:t>
      </w:r>
    </w:p>
    <w:p>
      <w:r>
        <w:t>e) desire to depend on God            affecting young people and role-</w:t>
      </w:r>
    </w:p>
    <w:p>
      <w:r>
        <w:t>when faced with challenges.       play it in class (the role-play should</w:t>
      </w:r>
    </w:p>
    <w:p>
      <w:r>
        <w:t>also include solutions),</w:t>
      </w:r>
    </w:p>
    <w:p>
      <w:r>
        <w:t> compose and sing a song about,</w:t>
      </w:r>
    </w:p>
    <w:p>
      <w:r>
        <w:t>overcoming the storms of life,</w:t>
      </w:r>
    </w:p>
    <w:p>
      <w:r>
        <w:t> write a personal journal on how</w:t>
      </w:r>
    </w:p>
    <w:p>
      <w:r>
        <w:t>they depend on God in day-to-day</w:t>
      </w:r>
    </w:p>
    <w:p>
      <w:r>
        <w:t>life,</w:t>
      </w:r>
    </w:p>
    <w:p>
      <w:r>
        <w:t> read and meditate on Psalms 91:1-</w:t>
      </w:r>
    </w:p>
    <w:p>
      <w:r>
        <w:t>6.</w:t>
      </w:r>
    </w:p>
    <w:p>
      <w:r>
        <w:t>Page | 16</w:t>
      </w:r>
    </w:p>
    <w:p>
      <w:r>
        <w:t>Core Competencies:</w:t>
      </w:r>
    </w:p>
    <w:p>
      <w:r>
        <w:t> Creativity and imagination: the skill of making connections is enhanced as learners role-play a challenging situation affecting</w:t>
      </w:r>
    </w:p>
    <w:p>
      <w:r>
        <w:t>young people.</w:t>
      </w:r>
    </w:p>
    <w:p>
      <w:r>
        <w:t> Self-efficacy: the skill of self-awareness is demonstrated as learners discuss instances they have faced challenging situations</w:t>
      </w:r>
    </w:p>
    <w:p>
      <w:r>
        <w:t>either as an individual or family and how they overcame.</w:t>
      </w:r>
    </w:p>
    <w:p>
      <w:r>
        <w:t>Pertinent and Contemporary Issues (PCIs):</w:t>
      </w:r>
    </w:p>
    <w:p>
      <w:r>
        <w:t> Problem-solving skills: learners role-play a challenging situation and come up with solutions.</w:t>
      </w:r>
    </w:p>
    <w:p>
      <w:r>
        <w:t> Self-awareness: learners write a personal journal on how they depend on God in day-to-day life.</w:t>
      </w:r>
    </w:p>
    <w:p>
      <w:r>
        <w:t>Values:</w:t>
      </w:r>
    </w:p>
    <w:p>
      <w:r>
        <w:t> Responsibility: learners write a personal journal on how they depend on God in day-to-day life.</w:t>
      </w:r>
    </w:p>
    <w:p>
      <w:r>
        <w:t> Unity: learners work together to complete different tasks/assignments.</w:t>
      </w:r>
    </w:p>
    <w:p>
      <w:r>
        <w:t>Link to other subjects:</w:t>
      </w:r>
    </w:p>
    <w:p>
      <w:r>
        <w:t> Creative Arts and Sports: learners role-play/compose and sing a song on overcoming the storms of life.</w:t>
      </w:r>
    </w:p>
    <w:p>
      <w:r>
        <w:t> Pre-technical Studies: learners watch a movie on the miracle of calming the storm.</w:t>
      </w:r>
    </w:p>
    <w:p/>
    <w:p>
      <w:r>
        <w:t>Page | 17</w:t>
      </w:r>
    </w:p>
    <w:p>
      <w:r>
        <w:t>Strand            Sub-Strand       Specific Learning               Suggested Learning experiences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Miracles of   3.3 Healing of   By the end of the sub-          The learner is guided to:                   How does the</w:t>
      </w:r>
    </w:p>
    <w:p>
      <w:r>
        <w:t>Jesus Christ      the Paralytic    strand, the learner should       brainstorm on the meaning of the word,    healing of the</w:t>
      </w:r>
    </w:p>
    <w:p>
      <w:r>
        <w:t>be able to:                        paralysis,                               paralytic build</w:t>
      </w:r>
    </w:p>
    <w:p>
      <w:r>
        <w:t>(7 lessons)      a) describe the healing of       read and discuss Luke 5:17-26 and         your faith in</w:t>
      </w:r>
    </w:p>
    <w:p>
      <w:r>
        <w:t>the paralytic,                 make a presentation in class using       God?</w:t>
      </w:r>
    </w:p>
    <w:p>
      <w:r>
        <w:t>b) outline lessons learnt          charts/posters or PowerPoint slides,</w:t>
      </w:r>
    </w:p>
    <w:p>
      <w:r>
        <w:t>from the healing of the      discuss lessons learnt from the healing</w:t>
      </w:r>
    </w:p>
    <w:p>
      <w:r>
        <w:t>paralytic,                     of the paralytic and make notes,</w:t>
      </w:r>
    </w:p>
    <w:p>
      <w:r>
        <w:t>c) examine the Pharisees’        watch a movie on the healing of the</w:t>
      </w:r>
    </w:p>
    <w:p>
      <w:r>
        <w:t>opposition to the              paralytic,</w:t>
      </w:r>
    </w:p>
    <w:p>
      <w:r>
        <w:t>healing of the paralytic,    buzz on the meaning of the word,</w:t>
      </w:r>
    </w:p>
    <w:p>
      <w:r>
        <w:t>d) apply lessons learnt by         blasphemy,</w:t>
      </w:r>
    </w:p>
    <w:p>
      <w:r>
        <w:t>having faith in God          brainstorm on reasons why the Pharisees</w:t>
      </w:r>
    </w:p>
    <w:p>
      <w:r>
        <w:t>when faced with                accused Jesus Christ of blasphemy,</w:t>
      </w:r>
    </w:p>
    <w:p>
      <w:r>
        <w:t>challenges,                  share personal experiences on instances</w:t>
      </w:r>
    </w:p>
    <w:p>
      <w:r>
        <w:t>e) appreciate God’s power          when they prayed to God for healing,</w:t>
      </w:r>
    </w:p>
    <w:p>
      <w:r>
        <w:t>over sickness and            write a personal reflection journal on</w:t>
      </w:r>
    </w:p>
    <w:p>
      <w:r>
        <w:t>disease.                       occasions when God answered their</w:t>
      </w:r>
    </w:p>
    <w:p>
      <w:r>
        <w:t>prayers.</w:t>
      </w:r>
    </w:p>
    <w:p>
      <w:r>
        <w:t> read, write on a flashcard and meditate</w:t>
      </w:r>
    </w:p>
    <w:p>
      <w:r>
        <w:t>on Isaiah 53:4-5.</w:t>
      </w:r>
    </w:p>
    <w:p/>
    <w:p>
      <w:r>
        <w:t>Page | 18</w:t>
      </w:r>
    </w:p>
    <w:p>
      <w:r>
        <w:t>Core Competencies:</w:t>
      </w:r>
    </w:p>
    <w:p>
      <w:r>
        <w:t> Digital literacy: the skill of using digital learning platforms is enhanced as learners watch a movie on the healing of the</w:t>
      </w:r>
    </w:p>
    <w:p>
      <w:r>
        <w:t>paralytic.</w:t>
      </w:r>
    </w:p>
    <w:p>
      <w:r>
        <w:t> Self-efficacy: the skill of self-awareness is portrayed as learners write a personal reflection journal on occasions when God</w:t>
      </w:r>
    </w:p>
    <w:p>
      <w:r>
        <w:t>answered their prayers.</w:t>
      </w:r>
    </w:p>
    <w:p>
      <w:r>
        <w:t>Pertinent and Contemporary Issues (PCIs):</w:t>
      </w:r>
    </w:p>
    <w:p>
      <w:r>
        <w:t> Effective communication: learners share personal experiences on instances they prayed to God for healing.</w:t>
      </w:r>
    </w:p>
    <w:p>
      <w:r>
        <w:t> Self-awareness: learner write a reflection journal on occasions when God answered their prayers.</w:t>
      </w:r>
    </w:p>
    <w:p>
      <w:r>
        <w:t>Values:</w:t>
      </w:r>
    </w:p>
    <w:p>
      <w:r>
        <w:t> Respect: learners take turns as they discuss and brainstorm on various learning activities.</w:t>
      </w:r>
    </w:p>
    <w:p>
      <w:r>
        <w:t> Unity: learners work in groups as they discuss, read various Bible texts and watch a movie on the healing of the paralytic.</w:t>
      </w:r>
    </w:p>
    <w:p>
      <w:r>
        <w:t>Link to other subjects:</w:t>
      </w:r>
    </w:p>
    <w:p>
      <w:r>
        <w:t> Integrated Science: learners brainstorm on the meaning of paralysis.</w:t>
      </w:r>
    </w:p>
    <w:p>
      <w:r>
        <w:t> English: learners read various Bible texts and make presentations in class.</w:t>
      </w:r>
    </w:p>
    <w:p/>
    <w:p>
      <w:r>
        <w:t>Page | 19</w:t>
      </w:r>
    </w:p>
    <w:p>
      <w:r>
        <w:t>Suggested Assessment Rubric</w:t>
      </w:r>
    </w:p>
    <w:p/>
    <w:p>
      <w:r>
        <w:t>Indicator               Exceeding Expectations         Meeting Expectations Approaching                   Below Expectations</w:t>
      </w:r>
    </w:p>
    <w:p>
      <w:r>
        <w:t>Expectations</w:t>
      </w:r>
    </w:p>
    <w:p>
      <w:r>
        <w:t>Ability to describe     Learner describes three        Learner describes       Learner describes two      Learner describes only</w:t>
      </w:r>
    </w:p>
    <w:p>
      <w:r>
        <w:t>the three miracles      miracles performed by          three miracles          miracles performed by      one miracles performed</w:t>
      </w:r>
    </w:p>
    <w:p>
      <w:r>
        <w:t>performed by Jesus      Jesus Christ illustratively.   performed by Jesus      Jesus Christ.              by Jesus Christ.</w:t>
      </w:r>
    </w:p>
    <w:p>
      <w:r>
        <w:t>Christ.                                                Christ.</w:t>
      </w:r>
    </w:p>
    <w:p>
      <w:r>
        <w:t>Ability to apply        Learner applies lessons        Learner applies         Learner makes some         Learner applies lessons</w:t>
      </w:r>
    </w:p>
    <w:p>
      <w:r>
        <w:t>lessons learnt from     learnt from the miracles of    lessons learnt from the effort to apply lessons    learnt from the miracles</w:t>
      </w:r>
    </w:p>
    <w:p>
      <w:r>
        <w:t>the miracles of Jesus   Jesus Christ in daily life     miracles of Jesus       learnt from the miracles   of Jesus Christ daily</w:t>
      </w:r>
    </w:p>
    <w:p>
      <w:r>
        <w:t>Christ in daily life.   and share real life            Christ in daily life.   of Jesus Christ in daily   life when prompted</w:t>
      </w:r>
    </w:p>
    <w:p>
      <w:r>
        <w:t>experiences                                            life.</w:t>
      </w:r>
    </w:p>
    <w:p/>
    <w:p>
      <w:r>
        <w:t>Page | 20</w:t>
      </w:r>
    </w:p>
    <w:p>
      <w:r>
        <w:t>STRAND 4.0 TEACHINGS OF JESUS CHRIST</w:t>
      </w:r>
    </w:p>
    <w:p>
      <w:r>
        <w:t>Strand        Sub-Strand Specific Learning Outcomes                   Suggested Learning experiences       Suggested Key</w:t>
      </w:r>
    </w:p>
    <w:p>
      <w:r>
        <w:t>Inquiry Question(s)</w:t>
      </w:r>
    </w:p>
    <w:p>
      <w:r>
        <w:t>4.0 Teachings     4.1Teachings By the end of the sub-strand, the      The learner is guided to:            How do you apply</w:t>
      </w:r>
    </w:p>
    <w:p>
      <w:r>
        <w:t>of Jesus Christ   on Prayer    learner should be able to;              share with peers how they pray     the teachings of</w:t>
      </w:r>
    </w:p>
    <w:p>
      <w:r>
        <w:t>a) outline the importance of              to God in day-to-day life,        Jesus Christ in your</w:t>
      </w:r>
    </w:p>
    <w:p>
      <w:r>
        <w:t>(7 lessons)      prayer in the life of a             brainstorm on the importance       day-to-day life?</w:t>
      </w:r>
    </w:p>
    <w:p>
      <w:r>
        <w:t>Christian,                            of having faith in God as they</w:t>
      </w:r>
    </w:p>
    <w:p>
      <w:r>
        <w:t>b) discuss the importance of              pray,</w:t>
      </w:r>
    </w:p>
    <w:p>
      <w:r>
        <w:t>having faith when one prays         read Mark 11:22–24 and share</w:t>
      </w:r>
    </w:p>
    <w:p>
      <w:r>
        <w:t>to God,                               how to pray by faith,</w:t>
      </w:r>
    </w:p>
    <w:p>
      <w:r>
        <w:t>c) demonstrate love by praying          read, Matthew 5:44-45 and</w:t>
      </w:r>
    </w:p>
    <w:p>
      <w:r>
        <w:t>for all people as taught by           share instances they prayed for</w:t>
      </w:r>
    </w:p>
    <w:p>
      <w:r>
        <w:t>Jesus Christ,                         both friends and enemies,</w:t>
      </w:r>
    </w:p>
    <w:p>
      <w:r>
        <w:t>d) apply lessons learnt on              read Matthew 6:5-8, outline</w:t>
      </w:r>
    </w:p>
    <w:p>
      <w:r>
        <w:t>prayer by praying to God              the main teachings and use</w:t>
      </w:r>
    </w:p>
    <w:p>
      <w:r>
        <w:t>always,                               PowerPoint slides/charts to</w:t>
      </w:r>
    </w:p>
    <w:p>
      <w:r>
        <w:t>e) desire to have faith in God            make presentations,</w:t>
      </w:r>
    </w:p>
    <w:p>
      <w:r>
        <w:t>whenever they pray.                 journal their day-to-day prayer</w:t>
      </w:r>
    </w:p>
    <w:p>
      <w:r>
        <w:t>life experiences.</w:t>
      </w:r>
    </w:p>
    <w:p>
      <w:r>
        <w:t>Core Competencies to be developed:</w:t>
      </w:r>
    </w:p>
    <w:p>
      <w:r>
        <w:t> Communication and collaboration: the skills of speaking, listening and teamwork are portrayed as learners’ brainstorm on</w:t>
      </w:r>
    </w:p>
    <w:p>
      <w:r>
        <w:t>the importance of having faith in God.</w:t>
      </w:r>
    </w:p>
    <w:p>
      <w:r>
        <w:t> Self-Efficacy: the skill of task execution is exhibited as learners share personal experiences on how they pray to God in day-</w:t>
      </w:r>
    </w:p>
    <w:p>
      <w:r>
        <w:t>to-day life.</w:t>
      </w:r>
    </w:p>
    <w:p/>
    <w:p>
      <w:r>
        <w:t>Page | 21</w:t>
      </w:r>
    </w:p>
    <w:p>
      <w:r>
        <w:t>Pertinent and Contemporary Issues (PCIs):</w:t>
      </w:r>
    </w:p>
    <w:p>
      <w:r>
        <w:t> Spiritual development: learners’ journal their day-to-day prayer life.</w:t>
      </w:r>
    </w:p>
    <w:p>
      <w:r>
        <w:t> Healthy Relationships: learners share instances they prayed for both friends and enemies.</w:t>
      </w:r>
    </w:p>
    <w:p>
      <w:r>
        <w:t>Values:</w:t>
      </w:r>
    </w:p>
    <w:p>
      <w:r>
        <w:t> Respect: learners demonstrate respect for one another as they take turns to talk and accommodate each other’s views.</w:t>
      </w:r>
    </w:p>
    <w:p>
      <w:r>
        <w:t> Responsibility: learners take responsibility for their daily tasks/assignments/ pray daily.</w:t>
      </w:r>
    </w:p>
    <w:p>
      <w:r>
        <w:t> Love: learners pray for both friends and enemies as outlined in Matthew 5:44-45.</w:t>
      </w:r>
    </w:p>
    <w:p>
      <w:r>
        <w:t>Link to other Subjects</w:t>
      </w:r>
    </w:p>
    <w:p>
      <w:r>
        <w:t> Pre-technical Studies: learners use PowerPoint slides to make presentations.</w:t>
      </w:r>
    </w:p>
    <w:p>
      <w:r>
        <w:t> English: learners read, brainstorm, share experiences and journal their day-to-day prayer life experiences.</w:t>
      </w:r>
    </w:p>
    <w:p/>
    <w:p>
      <w:r>
        <w:t>Page | 22</w:t>
      </w:r>
    </w:p>
    <w:p>
      <w:r>
        <w:t>Strand            Sub-Strand 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>
      <w:r>
        <w:t>4.0 Teachings     4.2 The Lost   By the end of the sub-        The learner is guided to:                How does the</w:t>
      </w:r>
    </w:p>
    <w:p>
      <w:r>
        <w:t>of Jesus Christ   Sheep          strand, the learner should     brainstorm on God’s love for the       parable of the lost</w:t>
      </w:r>
    </w:p>
    <w:p>
      <w:r>
        <w:t>be able to:                      lost,                                 sheep show God’s</w:t>
      </w:r>
    </w:p>
    <w:p>
      <w:r>
        <w:t>(7 lessons)    a) analyse God’s love          read Luke 15:1-7 and make notes on     love for the lost?</w:t>
      </w:r>
    </w:p>
    <w:p>
      <w:r>
        <w:t>for the sinner as            the parable of the lost sheep,</w:t>
      </w:r>
    </w:p>
    <w:p>
      <w:r>
        <w:t>outlined in the parable    outline lessons learnt from the</w:t>
      </w:r>
    </w:p>
    <w:p>
      <w:r>
        <w:t>of the lost sheep,           parable of the lost sheep,</w:t>
      </w:r>
    </w:p>
    <w:p>
      <w:r>
        <w:t>b) take part in reaching       role-play the parable of the lost</w:t>
      </w:r>
    </w:p>
    <w:p>
      <w:r>
        <w:t>out to the lost through      sheep,</w:t>
      </w:r>
    </w:p>
    <w:p>
      <w:r>
        <w:t>mission work,              brainstorm on how to reach out to</w:t>
      </w:r>
    </w:p>
    <w:p>
      <w:r>
        <w:t>c) desire to exemplify           the sinner,</w:t>
      </w:r>
    </w:p>
    <w:p>
      <w:r>
        <w:t>God’s love by serving      organise a class visit to the less</w:t>
      </w:r>
    </w:p>
    <w:p>
      <w:r>
        <w:t>all people.                  fortunate, give them various items;</w:t>
      </w:r>
    </w:p>
    <w:p>
      <w:r>
        <w:t>as a way of sharing God’s love with</w:t>
      </w:r>
    </w:p>
    <w:p>
      <w:r>
        <w:t>them,</w:t>
      </w:r>
    </w:p>
    <w:p>
      <w:r>
        <w:t> share experiences on how to have a</w:t>
      </w:r>
    </w:p>
    <w:p>
      <w:r>
        <w:t>close relationship with God</w:t>
      </w:r>
    </w:p>
    <w:p>
      <w:r>
        <w:t> compose and sing a song on God’s</w:t>
      </w:r>
    </w:p>
    <w:p>
      <w:r>
        <w:t>love for the lost.</w:t>
      </w:r>
    </w:p>
    <w:p/>
    <w:p>
      <w:r>
        <w:t>Page | 23</w:t>
      </w:r>
    </w:p>
    <w:p>
      <w:r>
        <w:t>Core Competencies to be developed:</w:t>
      </w:r>
    </w:p>
    <w:p>
      <w:r>
        <w:t> Citizenship: active community skills are demonstrated as learners organise a class visit to the less fortunate, give them</w:t>
      </w:r>
    </w:p>
    <w:p>
      <w:r>
        <w:t>various items and share the love of Christ with them</w:t>
      </w:r>
    </w:p>
    <w:p>
      <w:r>
        <w:t> Creativity and imagination: the skill of making connections is exhibited as learners undertake a task to compose and sing a</w:t>
      </w:r>
    </w:p>
    <w:p>
      <w:r>
        <w:t>song on God’s love for the lost.</w:t>
      </w:r>
    </w:p>
    <w:p>
      <w:r>
        <w:t>Pertinent and Contemporary Issues (PCIs):</w:t>
      </w:r>
    </w:p>
    <w:p>
      <w:r>
        <w:t> Social cohesion: learners in groups outline lessons learnt from the parable of the lost sheep and how to reach out to the</w:t>
      </w:r>
    </w:p>
    <w:p>
      <w:r>
        <w:t>lost/sinner.</w:t>
      </w:r>
    </w:p>
    <w:p>
      <w:r>
        <w:t> Roles sharing: learners perform different roles as they dramatise the parable of the lost sheep.</w:t>
      </w:r>
    </w:p>
    <w:p>
      <w:r>
        <w:t>Values:</w:t>
      </w:r>
    </w:p>
    <w:p>
      <w:r>
        <w:t> Love: learners demonstrate the love of God by reaching out to the lost/sinner.</w:t>
      </w:r>
    </w:p>
    <w:p>
      <w:r>
        <w:t> Respect: learners take turns to read various Bible texts and appreciate each other’s opinions during class discussions.</w:t>
      </w:r>
    </w:p>
    <w:p>
      <w:r>
        <w:t>Link to other subjects:</w:t>
      </w:r>
    </w:p>
    <w:p>
      <w:r>
        <w:t> Creative Arts and Sports: learners role-play the parable of the lost sheep.</w:t>
      </w:r>
    </w:p>
    <w:p>
      <w:r>
        <w:t> English: learners brainstorm on how to reach out to the lost/sinner.</w:t>
      </w:r>
    </w:p>
    <w:p/>
    <w:p>
      <w:r>
        <w:t>Page | 24</w:t>
      </w:r>
    </w:p>
    <w:p>
      <w:r>
        <w:t>Suggested Assessment Rubric</w:t>
      </w:r>
    </w:p>
    <w:p/>
    <w:p>
      <w:r>
        <w:t>Indicator                 Exceeding                   Meeting                    Approaching                 Below Expectations</w:t>
      </w:r>
    </w:p>
    <w:p>
      <w:r>
        <w:t>Expectations                Expectations               Expectations</w:t>
      </w:r>
    </w:p>
    <w:p>
      <w:r>
        <w:t>Ability to discuss the    Learner discusses the       Learner discusses the      Learner discusses the       Learner discusses the</w:t>
      </w:r>
    </w:p>
    <w:p>
      <w:r>
        <w:t>importance of prayer in importance of prayer in       importance of prayer       importance of prayer in     importance of prayer in</w:t>
      </w:r>
    </w:p>
    <w:p>
      <w:r>
        <w:t>their day-to-day life     their day-to-day life in    in their day-to-day life   their day-to-day life       their day-to-day life</w:t>
      </w:r>
    </w:p>
    <w:p>
      <w:r>
        <w:t>details                                                leaving minor details       leaving major details</w:t>
      </w:r>
    </w:p>
    <w:p>
      <w:r>
        <w:t>Ability to demonstrate    Learner demonstrates        Learner demonstrates       Learner partially           Learner demonstrates</w:t>
      </w:r>
    </w:p>
    <w:p>
      <w:r>
        <w:t>love by praying for all   love by praying for all     love by praying for all    demonstrates love by        love by praying for all</w:t>
      </w:r>
    </w:p>
    <w:p>
      <w:r>
        <w:t>people as taught by       people as taught by         people as taught by        praying for friends only    people as taught by</w:t>
      </w:r>
    </w:p>
    <w:p>
      <w:r>
        <w:t>Jesus Christ              Jesus Christ and            Jesus Christ                                           Jesus Christ</w:t>
      </w:r>
    </w:p>
    <w:p>
      <w:r>
        <w:t>encourages peers to do                                                              with prompts.</w:t>
      </w:r>
    </w:p>
    <w:p>
      <w:r>
        <w:t>so</w:t>
      </w:r>
    </w:p>
    <w:p>
      <w:r>
        <w:t>Ability to analyse        Learner creatively          Learner analyses           Learner partly analyses     Learner with prompts</w:t>
      </w:r>
    </w:p>
    <w:p>
      <w:r>
        <w:t>God’s love for the        analyses God’s love for     God’s love for the         God’s love for the          analyses God’s love for</w:t>
      </w:r>
    </w:p>
    <w:p>
      <w:r>
        <w:t>sinner as outlined in the the sinner as outlined in   sinner as outlined in      sinner as outlined in the   the sinner as outlined in</w:t>
      </w:r>
    </w:p>
    <w:p>
      <w:r>
        <w:t>parable of the lost       the parable of the lost     the parable of the lost    parable of the lost         the parable of the lost</w:t>
      </w:r>
    </w:p>
    <w:p>
      <w:r>
        <w:t>sheep                     sheep                       sheep                      sheep                       sheep</w:t>
      </w:r>
    </w:p>
    <w:p>
      <w:r>
        <w:t>Ability to take part in   Learner constantly takes    Learner takes part in      Learner sometimes           Learner takes part in</w:t>
      </w:r>
    </w:p>
    <w:p>
      <w:r>
        <w:t>reaching out to the lost part in reaching out to      reaching out to the lost   takes part in reaching      reaching out to the lost</w:t>
      </w:r>
    </w:p>
    <w:p>
      <w:r>
        <w:t>through mission work      the lost through mission    through mission work       out to the lost through     through mission work</w:t>
      </w:r>
    </w:p>
    <w:p>
      <w:r>
        <w:t>work                                                   mission work                when prompted.</w:t>
      </w:r>
    </w:p>
    <w:p/>
    <w:p>
      <w:r>
        <w:t>Page | 25</w:t>
      </w:r>
    </w:p>
    <w:p>
      <w:r>
        <w:t>STRAND 5.0 THE CHURCH</w:t>
      </w:r>
    </w:p>
    <w:p>
      <w:r>
        <w:t>Strand   Sub-strand   Specific Learning                     Suggested Learning experiences                  Suggested Key</w:t>
      </w:r>
    </w:p>
    <w:p>
      <w:r>
        <w:t>Outcomes                                                                              Inquiry Question(s)</w:t>
      </w:r>
    </w:p>
    <w:p>
      <w:r>
        <w:t>5.0 The  5.1 The Holy By the end of the sub-                The learner is guided to:                       How do you</w:t>
      </w:r>
    </w:p>
    <w:p>
      <w:r>
        <w:t>Church   Spirit       strand, the learner should be          brainstorm on the meaning of ‘the Day         exemplify the fruit of</w:t>
      </w:r>
    </w:p>
    <w:p>
      <w:r>
        <w:t>able to:                                 of Pentecost.’                               the Holy Spirit?</w:t>
      </w:r>
    </w:p>
    <w:p>
      <w:r>
        <w:t>(7 lessons)  a) describe the outpouring             share experiences about what they know</w:t>
      </w:r>
    </w:p>
    <w:p>
      <w:r>
        <w:t>of the Holy Spirit on the            about the day of Pentecost,</w:t>
      </w:r>
    </w:p>
    <w:p>
      <w:r>
        <w:t>day of Pentecost,                  read Acts 2: 1-11 and make notes,</w:t>
      </w:r>
    </w:p>
    <w:p>
      <w:r>
        <w:t>b) analyse ways Christians             download and watch a video on the day</w:t>
      </w:r>
    </w:p>
    <w:p>
      <w:r>
        <w:t>exemplify the fruit of               of Pentecost,</w:t>
      </w:r>
    </w:p>
    <w:p>
      <w:r>
        <w:t>the Holy Spirit,                   use a digital device or a chart to write</w:t>
      </w:r>
    </w:p>
    <w:p>
      <w:r>
        <w:t>c) take part in church                   key points on the day of Pentecost,</w:t>
      </w:r>
    </w:p>
    <w:p>
      <w:r>
        <w:t>activities to foster               read Galatians 5: 22-23 and write on</w:t>
      </w:r>
    </w:p>
    <w:p>
      <w:r>
        <w:t>responsibility.                      flashcards the fruit of the Holy Spirit,</w:t>
      </w:r>
    </w:p>
    <w:p>
      <w:r>
        <w:t> sort the flashcards according to the fruits</w:t>
      </w:r>
    </w:p>
    <w:p>
      <w:r>
        <w:t>they practise,</w:t>
      </w:r>
    </w:p>
    <w:p>
      <w:r>
        <w:t> write a reflection journal on how they</w:t>
      </w:r>
    </w:p>
    <w:p>
      <w:r>
        <w:t>practise the fruit of the Holy Spirit,</w:t>
      </w:r>
    </w:p>
    <w:p>
      <w:r>
        <w:t> conduct a buzz session and list the</w:t>
      </w:r>
    </w:p>
    <w:p>
      <w:r>
        <w:t>activities they do in the church.</w:t>
      </w:r>
    </w:p>
    <w:p>
      <w:r>
        <w:t>Core competencies to be developed:</w:t>
      </w:r>
    </w:p>
    <w:p>
      <w:r>
        <w:t> Digital literacy: the skill of using digital technology is enhanced as learners download and watch a video about the day of</w:t>
      </w:r>
    </w:p>
    <w:p>
      <w:r>
        <w:t>Pentecost.</w:t>
      </w:r>
    </w:p>
    <w:p>
      <w:r>
        <w:t> Citizenship: the skill of appropriate interaction with the community is enhanced as learners take part in church</w:t>
      </w:r>
    </w:p>
    <w:p>
      <w:r>
        <w:t>activities/missions work.</w:t>
      </w:r>
    </w:p>
    <w:p>
      <w:r>
        <w:t>Page | 26</w:t>
      </w:r>
    </w:p>
    <w:p>
      <w:r>
        <w:t>Values:</w:t>
      </w:r>
    </w:p>
    <w:p>
      <w:r>
        <w:t> Love: learners exercise the fruit of love in day-to-day lives by living harmoniously with others.</w:t>
      </w:r>
    </w:p>
    <w:p>
      <w:r>
        <w:t> Responsibility: learners participate in church activities/mission work.</w:t>
      </w:r>
    </w:p>
    <w:p>
      <w:r>
        <w:t>Pertinent and Contemporary Issues (PCIs):</w:t>
      </w:r>
    </w:p>
    <w:p>
      <w:r>
        <w:t> Information Technology: learners use a digital device to write key points on the day of Pentecost.</w:t>
      </w:r>
    </w:p>
    <w:p>
      <w:r>
        <w:t> Spiritual Development: learners participate in church activities/mission work.</w:t>
      </w:r>
    </w:p>
    <w:p>
      <w:r>
        <w:t>Link to other subjects:</w:t>
      </w:r>
    </w:p>
    <w:p>
      <w:r>
        <w:t> Pre-technical Studies: learners use a digital device to watch and download a video on the day of Pentecost.</w:t>
      </w:r>
    </w:p>
    <w:p>
      <w:r>
        <w:t> English: learners read Bible texts and communicate effectively during discussions and buzz sessions.</w:t>
      </w:r>
    </w:p>
    <w:p/>
    <w:p>
      <w:r>
        <w:t>Page | 27</w:t>
      </w:r>
    </w:p>
    <w:p>
      <w:r>
        <w:t>Strand        Sub-strand      Specific Learning              Suggested Learning experiences                         Suggested Key</w:t>
      </w:r>
    </w:p>
    <w:p>
      <w:r>
        <w:t>Outcomes                                                                              Inquiry</w:t>
      </w:r>
    </w:p>
    <w:p>
      <w:r>
        <w:t>Question(s)</w:t>
      </w:r>
    </w:p>
    <w:p>
      <w:r>
        <w:t>5.0 The       5.2 Acts of      By the end of the sub-          The learner is guided to:                            Why should</w:t>
      </w:r>
    </w:p>
    <w:p>
      <w:r>
        <w:t>Church        Compassion       strand, the learner should       brainstorm and list people with diverse needs      Christians</w:t>
      </w:r>
    </w:p>
    <w:p>
      <w:r>
        <w:t>be able to:                        in the community,                                 show</w:t>
      </w:r>
    </w:p>
    <w:p>
      <w:r>
        <w:t>(7 lessons)      a) analyse Christian             discuss ways Christians care and help the          compassion to</w:t>
      </w:r>
    </w:p>
    <w:p>
      <w:r>
        <w:t>responsibility in             needy in the society,                             the needy?</w:t>
      </w:r>
    </w:p>
    <w:p>
      <w:r>
        <w:t>helping the needy,          share experiences on occasions they have</w:t>
      </w:r>
    </w:p>
    <w:p>
      <w:r>
        <w:t>a) take part in a                  helped the needy,</w:t>
      </w:r>
    </w:p>
    <w:p>
      <w:r>
        <w:t>community service           collect pictures of people showing acts of</w:t>
      </w:r>
    </w:p>
    <w:p>
      <w:r>
        <w:t>activity in the school        compassion, make a collage and display in</w:t>
      </w:r>
    </w:p>
    <w:p>
      <w:r>
        <w:t>neighbourhood,                class,</w:t>
      </w:r>
    </w:p>
    <w:p>
      <w:r>
        <w:t>b) describe the role of the  read Leviticus 19:32-33, Psalms 82:3,</w:t>
      </w:r>
    </w:p>
    <w:p>
      <w:r>
        <w:t>church in caring for the      Matthew 25:35-46, and make a class</w:t>
      </w:r>
    </w:p>
    <w:p>
      <w:r>
        <w:t>vulnerable and needy in       presentation on lessons learnt,</w:t>
      </w:r>
    </w:p>
    <w:p>
      <w:r>
        <w:t>the society                 as a class, organise a visit to the less fortunate,</w:t>
      </w:r>
    </w:p>
    <w:p>
      <w:r>
        <w:t>c) practise the teachings          write a detailed report of your visitation,</w:t>
      </w:r>
    </w:p>
    <w:p>
      <w:r>
        <w:t>of Jesus Christ’s by          activities done, and lessons learnt and present</w:t>
      </w:r>
    </w:p>
    <w:p>
      <w:r>
        <w:t>helping the needy.            it in hard copy or PowerPoint slides.</w:t>
      </w:r>
    </w:p>
    <w:p>
      <w:r>
        <w:t>Core competencies to be developed:</w:t>
      </w:r>
    </w:p>
    <w:p>
      <w:r>
        <w:t> Digital literacy: the skill of interacting with digital technology is exhibited as learners write a report using digital devices.</w:t>
      </w:r>
    </w:p>
    <w:p>
      <w:r>
        <w:t> Critical thinking and problem-solving: the skill of research is demonstrated as learners identify a need in the community and</w:t>
      </w:r>
    </w:p>
    <w:p>
      <w:r>
        <w:t>provide a solution.</w:t>
      </w:r>
    </w:p>
    <w:p>
      <w:r>
        <w:t> Learning to learn: the skill of working collaboratively is portrayed as learners visit the needy or the less fortunate and offer</w:t>
      </w:r>
    </w:p>
    <w:p>
      <w:r>
        <w:t>Page | 28</w:t>
      </w:r>
    </w:p>
    <w:p>
      <w:r>
        <w:t>help.</w:t>
      </w:r>
    </w:p>
    <w:p>
      <w:r>
        <w:t>Values:</w:t>
      </w:r>
    </w:p>
    <w:p>
      <w:r>
        <w:t> Respect: learners appreciate the needy and the vulnerable members of the society.</w:t>
      </w:r>
    </w:p>
    <w:p>
      <w:r>
        <w:t> Love: learners participate in offering services to the needy and vulnerable members of the society.</w:t>
      </w:r>
    </w:p>
    <w:p>
      <w:r>
        <w:t> Responsibility: learners show care and concern to the needy by visiting them and offering different services to them.</w:t>
      </w:r>
    </w:p>
    <w:p>
      <w:r>
        <w:t>Pertinent and Contemporary Issues (PCIs):</w:t>
      </w:r>
    </w:p>
    <w:p>
      <w:r>
        <w:t> Empathy: learners identify a place (e.g. hospital/children’s home/ home for the elderly), analyse the needs of the people and</w:t>
      </w:r>
    </w:p>
    <w:p>
      <w:r>
        <w:t>organise a community service activity.</w:t>
      </w:r>
    </w:p>
    <w:p>
      <w:r>
        <w:t> Healthy inter and intra-personal relationships: learners respect and care for the elderly members in their families, the church</w:t>
      </w:r>
    </w:p>
    <w:p>
      <w:r>
        <w:t>and in the community.</w:t>
      </w:r>
    </w:p>
    <w:p>
      <w:r>
        <w:t> Skills building-helping people with special needs: learners show love and concern for people with special needs by visiting</w:t>
      </w:r>
    </w:p>
    <w:p>
      <w:r>
        <w:t>and attending to their needs.</w:t>
      </w:r>
    </w:p>
    <w:p>
      <w:r>
        <w:t>Link to other subjects:</w:t>
      </w:r>
    </w:p>
    <w:p>
      <w:r>
        <w:t> Pre-technical Studies: learners make PowerPoint presentations to the class.</w:t>
      </w:r>
    </w:p>
    <w:p>
      <w:r>
        <w:t> Social Studies: learners identify and respond to the needs of the vulnerable people in the community.</w:t>
      </w:r>
    </w:p>
    <w:p/>
    <w:p>
      <w:r>
        <w:t>Page | 29</w:t>
      </w:r>
    </w:p>
    <w:p>
      <w:r>
        <w:t>Suggested Assessment Rubric</w:t>
      </w:r>
    </w:p>
    <w:p/>
    <w:p>
      <w:r>
        <w:t>Level     Exceeding                   Meeting                  Approaching                    Below Expectations</w:t>
      </w:r>
    </w:p>
    <w:p>
      <w:r>
        <w:t>Indicator                 Expectations                Expectations             Expectations</w:t>
      </w:r>
    </w:p>
    <w:p>
      <w:r>
        <w:t>Ability to describe the   Learner describes the       Learner describes the    Learner describes the          Learner describes the</w:t>
      </w:r>
    </w:p>
    <w:p>
      <w:r>
        <w:t>outpouring of the         outpouring of the Holy      outpouring of the        outpouring of the Holy         outpouring of the Holy</w:t>
      </w:r>
    </w:p>
    <w:p>
      <w:r>
        <w:t>Holy Spirit on the day    Spirit on the day of        Holy Spirit on the       Spirit on the day of           Spirit on the day of</w:t>
      </w:r>
    </w:p>
    <w:p>
      <w:r>
        <w:t>of Pentecost              Pentecost in details        day of Pentecost         Pentecost but omits minor      Pentecost but omits</w:t>
      </w:r>
    </w:p>
    <w:p>
      <w:r>
        <w:t>details                        major details</w:t>
      </w:r>
    </w:p>
    <w:p>
      <w:r>
        <w:t>Ability to analyse        Analyses ways               Learner analyses         Learner partly analyses        Learner attempts to</w:t>
      </w:r>
    </w:p>
    <w:p>
      <w:r>
        <w:t>ways Christians           Christians exemplify the    ways Christians          ways Christians exemplify      analyse ways Christians</w:t>
      </w:r>
    </w:p>
    <w:p>
      <w:r>
        <w:t>exemplify the fruit of    fruit of the Holy Spirit    exemplify the fruit of   the fruit of the Holy Spirit   exemplify the fruit of</w:t>
      </w:r>
    </w:p>
    <w:p>
      <w:r>
        <w:t>the Holy Spirit           and uses illustrations      the Holy Spirit                                         the Holy Spirit</w:t>
      </w:r>
    </w:p>
    <w:p/>
    <w:p>
      <w:r>
        <w:t>Ability to describe the   Learner describes the       Learner describes the    Learner partially describes    Learner makes efforet</w:t>
      </w:r>
    </w:p>
    <w:p>
      <w:r>
        <w:t>role of the church in     role of the church in       role of the church in    the role of the church in      to describe the role of</w:t>
      </w:r>
    </w:p>
    <w:p>
      <w:r>
        <w:t>caring for the            caring for the              caring for the           caring for the vulnerable      the church in caring for</w:t>
      </w:r>
    </w:p>
    <w:p>
      <w:r>
        <w:t>vulnerable and needy      vulnerable and needy in     vulnerable and needy     and needy in the society       the vulnerable and</w:t>
      </w:r>
    </w:p>
    <w:p>
      <w:r>
        <w:t>in the society            the society and cites       in the society                                          needy in the society</w:t>
      </w:r>
    </w:p>
    <w:p>
      <w:r>
        <w:t>relevant examples</w:t>
      </w:r>
    </w:p>
    <w:p>
      <w:r>
        <w:t>Ability to take part in   Learner constantly takes    Learner takes part in    Learner sometimes takes        Learner takes part in</w:t>
      </w:r>
    </w:p>
    <w:p>
      <w:r>
        <w:t>a community service       part in community           community service        part in community service      community service</w:t>
      </w:r>
    </w:p>
    <w:p>
      <w:r>
        <w:t>activity in the school    service activities in the   activities in the        activities in the school       activities in the school</w:t>
      </w:r>
    </w:p>
    <w:p>
      <w:r>
        <w:t>neighbourhood.            school neighbourhood        school                   neighbourhood                  neighbourhood with</w:t>
      </w:r>
    </w:p>
    <w:p>
      <w:r>
        <w:t>neighbourhood.                                          consistent guidance.</w:t>
      </w:r>
    </w:p>
    <w:p/>
    <w:p>
      <w:r>
        <w:t>Page | 30</w:t>
      </w:r>
    </w:p>
    <w:p>
      <w:r>
        <w:t>STRAND 6.0 CHRISTIAN LIVING TODAY</w:t>
      </w:r>
    </w:p>
    <w:p>
      <w:r>
        <w:t>Strand           Sub-Strand       Specific Learning Outcomes        Suggested Learning Experiences         Suggested Key</w:t>
      </w:r>
    </w:p>
    <w:p>
      <w:r>
        <w:t>Inquiry Question(s)</w:t>
      </w:r>
    </w:p>
    <w:p>
      <w:r>
        <w:t>6.0 Christian    6.1 Family       By the end of the sub-strand,     The learner is guided to:              How should family</w:t>
      </w:r>
    </w:p>
    <w:p>
      <w:r>
        <w:t>Living Today     Relationships    the learner should be able to:     brainstorm on the                    members relate with</w:t>
      </w:r>
    </w:p>
    <w:p>
      <w:r>
        <w:t>a) outline roles played by           responsibilities of                 each other?</w:t>
      </w:r>
    </w:p>
    <w:p>
      <w:r>
        <w:t>(6 lessons)          different family members,        parents/guardians, children and</w:t>
      </w:r>
    </w:p>
    <w:p>
      <w:r>
        <w:t>b) identify practices which          other members of the family,</w:t>
      </w:r>
    </w:p>
    <w:p>
      <w:r>
        <w:t>depict healthy family          discuss practices of a healthy</w:t>
      </w:r>
    </w:p>
    <w:p>
      <w:r>
        <w:t>relationships,                   family today,</w:t>
      </w:r>
    </w:p>
    <w:p>
      <w:r>
        <w:t>c) identify causes of conflicts    debate on the causes of conflicts</w:t>
      </w:r>
    </w:p>
    <w:p>
      <w:r>
        <w:t>in families today,               in families today,</w:t>
      </w:r>
    </w:p>
    <w:p>
      <w:r>
        <w:t>d) examine Christian               discuss how peer pressure can</w:t>
      </w:r>
    </w:p>
    <w:p>
      <w:r>
        <w:t>teachings on healthy family      cause conflict in families today,</w:t>
      </w:r>
    </w:p>
    <w:p>
      <w:r>
        <w:t>relationships,                 find out ways to overcome peer</w:t>
      </w:r>
    </w:p>
    <w:p>
      <w:r>
        <w:t>e) desire to live harmoniously       influence/rebellion against</w:t>
      </w:r>
    </w:p>
    <w:p>
      <w:r>
        <w:t>with members of the              parents</w:t>
      </w:r>
    </w:p>
    <w:p>
      <w:r>
        <w:t>family.                        research on possible solutions</w:t>
      </w:r>
    </w:p>
    <w:p>
      <w:r>
        <w:t>to family conflicts,</w:t>
      </w:r>
    </w:p>
    <w:p>
      <w:r>
        <w:t> read and discuss Ephesians 6:1-</w:t>
      </w:r>
    </w:p>
    <w:p>
      <w:r>
        <w:t>4, Exodus 20:12, Colossians</w:t>
      </w:r>
    </w:p>
    <w:p>
      <w:r>
        <w:t>3:20 and outline lessons learnt.</w:t>
      </w:r>
    </w:p>
    <w:p>
      <w:r>
        <w:t>Core Competencies:</w:t>
      </w:r>
    </w:p>
    <w:p>
      <w:r>
        <w:t> Communication and collaboration: the skills of listening, speaking and teamwork are enhanced as learners discuss and</w:t>
      </w:r>
    </w:p>
    <w:p>
      <w:r>
        <w:t>brainstorm in groups.</w:t>
      </w:r>
    </w:p>
    <w:p/>
    <w:p>
      <w:r>
        <w:t>Page | 31</w:t>
      </w:r>
    </w:p>
    <w:p>
      <w:r>
        <w:t>  Learning to learn: the skill of sharing learnt knowledge is exhibited as learner’s debate on the causes of conflicts in families</w:t>
      </w:r>
    </w:p>
    <w:p>
      <w:r>
        <w:t>today.</w:t>
      </w:r>
    </w:p>
    <w:p>
      <w:r>
        <w:t>Pertinent and Contemporary Issues (PCIs):</w:t>
      </w:r>
    </w:p>
    <w:p>
      <w:r>
        <w:t> Peer Pressure Resistance: learners discuss how peer pressure can cause family conflicts and suggest ways to overcome peer</w:t>
      </w:r>
    </w:p>
    <w:p>
      <w:r>
        <w:t>influence/rebellion against parents.</w:t>
      </w:r>
    </w:p>
    <w:p>
      <w:r>
        <w:t> Problem-solving skills: learners in groups suggest solutions to family conflicts.</w:t>
      </w:r>
    </w:p>
    <w:p>
      <w:r>
        <w:t>Values:</w:t>
      </w:r>
    </w:p>
    <w:p>
      <w:r>
        <w:t> Unity: in groups learners suggest solutions to family conflicts today.</w:t>
      </w:r>
    </w:p>
    <w:p>
      <w:r>
        <w:t> Responsibility: learners brainstorm on the responsibilities of parents/guardians, children and other members of the family.</w:t>
      </w:r>
    </w:p>
    <w:p>
      <w:r>
        <w:t>Link to other subjects:</w:t>
      </w:r>
    </w:p>
    <w:p>
      <w:r>
        <w:t> Agriculture : learners discuss practices of a healthy family.</w:t>
      </w:r>
    </w:p>
    <w:p>
      <w:r>
        <w:t> Social Studies: learners in groups suggest ways to overcome peer influence/rebellion against parents.</w:t>
      </w:r>
    </w:p>
    <w:p/>
    <w:p>
      <w:r>
        <w:t>Page | 32</w:t>
      </w:r>
    </w:p>
    <w:p>
      <w:r>
        <w:t>Strand          Sub-Strand 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>
      <w:r>
        <w:t>6.0 Christian   6.2 Human     By the end of the sub-          The learner is guided to:              Why should you live</w:t>
      </w:r>
    </w:p>
    <w:p>
      <w:r>
        <w:t>Living Today    Sexuality:    strand, the learner should be     discuss  the meaning   of human     responsibly as a</w:t>
      </w:r>
    </w:p>
    <w:p>
      <w:r>
        <w:t>able to:                           sexuality and share findings in the youth?</w:t>
      </w:r>
    </w:p>
    <w:p>
      <w:r>
        <w:t>Responsible   a) identify forms of sexual        class,</w:t>
      </w:r>
    </w:p>
    <w:p>
      <w:r>
        <w:t>Sexual            abuse and how to             research on forms of sexual abuse</w:t>
      </w:r>
    </w:p>
    <w:p>
      <w:r>
        <w:t>Behaviour         avoid/overcome abuse,          and make presentations using</w:t>
      </w:r>
    </w:p>
    <w:p>
      <w:r>
        <w:t>b) evaluate causes of              PowerPoint slides or charts,</w:t>
      </w:r>
    </w:p>
    <w:p>
      <w:r>
        <w:t>(7 lessons)       teenage pregnancies          list places or settings they should</w:t>
      </w:r>
    </w:p>
    <w:p>
      <w:r>
        <w:t>today,                         avoid for their own safety,</w:t>
      </w:r>
    </w:p>
    <w:p>
      <w:r>
        <w:t>c) examine the                   discuss ways and where to report</w:t>
      </w:r>
    </w:p>
    <w:p>
      <w:r>
        <w:t>consequences of                cases of sexual abuse,</w:t>
      </w:r>
    </w:p>
    <w:p>
      <w:r>
        <w:t>engaging in                  listen and ask a child protection</w:t>
      </w:r>
    </w:p>
    <w:p>
      <w:r>
        <w:t>irresponsible sexual           officer (CPO) Question(s) on</w:t>
      </w:r>
    </w:p>
    <w:p>
      <w:r>
        <w:t>behaviour,                     what to do in case of defilement,</w:t>
      </w:r>
    </w:p>
    <w:p>
      <w:r>
        <w:t>d) discuss values and life       discuss on the causes of early</w:t>
      </w:r>
    </w:p>
    <w:p>
      <w:r>
        <w:t>skills needed to avoid         pregnancies among teenage girls</w:t>
      </w:r>
    </w:p>
    <w:p>
      <w:r>
        <w:t>irresponsible sexual           and make a presentation in class,</w:t>
      </w:r>
    </w:p>
    <w:p>
      <w:r>
        <w:t>behaviour,                   brainstorm and list forms of</w:t>
      </w:r>
    </w:p>
    <w:p>
      <w:r>
        <w:t>e) choose to live                  irresponsible sexual behaviour,</w:t>
      </w:r>
    </w:p>
    <w:p>
      <w:r>
        <w:t>responsibly as guided        buzz on the consequences of</w:t>
      </w:r>
    </w:p>
    <w:p>
      <w:r>
        <w:t>by the word of God.            engaging in irresponsible sexual</w:t>
      </w:r>
    </w:p>
    <w:p>
      <w:r>
        <w:t>behaviour,</w:t>
      </w:r>
    </w:p>
    <w:p>
      <w:r>
        <w:t> read, recite and write on</w:t>
      </w:r>
    </w:p>
    <w:p>
      <w:r>
        <w:t>Page | 33</w:t>
      </w:r>
    </w:p>
    <w:p>
      <w:r>
        <w:t>flashcards 1Thessalonians 4: 3-6,</w:t>
      </w:r>
    </w:p>
    <w:p>
      <w:r>
        <w:t>Romans 12:1-2, 1 Corinthians</w:t>
      </w:r>
    </w:p>
    <w:p>
      <w:r>
        <w:t>6:18-20</w:t>
      </w:r>
    </w:p>
    <w:p>
      <w:r>
        <w:t>   brainstorm and list values and life</w:t>
      </w:r>
    </w:p>
    <w:p>
      <w:r>
        <w:t>skills needed to avoid</w:t>
      </w:r>
    </w:p>
    <w:p>
      <w:r>
        <w:t>irresponsible sexual behaviour,</w:t>
      </w:r>
    </w:p>
    <w:p>
      <w:r>
        <w:t>   write and share sensitisation</w:t>
      </w:r>
    </w:p>
    <w:p>
      <w:r>
        <w:t>messages on the importance of</w:t>
      </w:r>
    </w:p>
    <w:p>
      <w:r>
        <w:t>not engaging in irresponsible</w:t>
      </w:r>
    </w:p>
    <w:p>
      <w:r>
        <w:t>sexual behaviour (you may pin the</w:t>
      </w:r>
    </w:p>
    <w:p>
      <w:r>
        <w:t>messages on the school notice board</w:t>
      </w:r>
    </w:p>
    <w:p>
      <w:r>
        <w:t>or hang them on the classroom</w:t>
      </w:r>
    </w:p>
    <w:p>
      <w:r>
        <w:t>wall),</w:t>
      </w:r>
    </w:p>
    <w:p>
      <w:r>
        <w:t>   debate on the topic, ‘Overcoming</w:t>
      </w:r>
    </w:p>
    <w:p>
      <w:r>
        <w:t>peer pressure as a youth.’</w:t>
      </w:r>
    </w:p>
    <w:p>
      <w:r>
        <w:t>   pray and depend on God to</w:t>
      </w:r>
    </w:p>
    <w:p>
      <w:r>
        <w:t>overcome temptations</w:t>
      </w:r>
    </w:p>
    <w:p>
      <w:r>
        <w:t>  read and reflect on 1 Peter 2:11.</w:t>
      </w:r>
    </w:p>
    <w:p>
      <w:r>
        <w:t>Core Competencies:</w:t>
      </w:r>
    </w:p>
    <w:p>
      <w:r>
        <w:t> Self-efficacy: the skill of self-awareness is exhibited as learners appreciate their body as the temple of the Holy Spirit and</w:t>
      </w:r>
    </w:p>
    <w:p>
      <w:r>
        <w:t>avoid irresponsible sexual behaviour.</w:t>
      </w:r>
    </w:p>
    <w:p>
      <w:r>
        <w:t> Critical thinking and problem-solving: the skill of problem-solving is demonstrated as learners write sensitisation messages</w:t>
      </w:r>
    </w:p>
    <w:p>
      <w:r>
        <w:t>and debate on how to overcome negative peer influence.</w:t>
      </w:r>
    </w:p>
    <w:p>
      <w:r>
        <w:t>Pertinent and Contemporary Issues (PCIs):</w:t>
      </w:r>
    </w:p>
    <w:p>
      <w:r>
        <w:t> Self-awareness: learners appreciate their body as the temple of the Holy Spirit and avoid irresponsible sexual behaviour.</w:t>
      </w:r>
    </w:p>
    <w:p>
      <w:r>
        <w:t> Assertiveness: learners exercise self-control by saying No! to irresponsible sexual behaviour.</w:t>
      </w:r>
    </w:p>
    <w:p>
      <w:r>
        <w:t>Page | 34</w:t>
      </w:r>
    </w:p>
    <w:p>
      <w:r>
        <w:t> Human Sexuality-Abstinence: learners make a decision not to engage in irresponsible sexual behaviour before marriage I</w:t>
      </w:r>
    </w:p>
    <w:p>
      <w:r>
        <w:t>Corinthians 6:18-20.</w:t>
      </w:r>
    </w:p>
    <w:p>
      <w:r>
        <w:t> Life skills: learners overcome growth and developmental changes by overcoming lust and depending on God to overcome</w:t>
      </w:r>
    </w:p>
    <w:p>
      <w:r>
        <w:t>temptations.</w:t>
      </w:r>
    </w:p>
    <w:p>
      <w:r>
        <w:t> Peer pressure resistance: learners apply life skills in their interactions to avoid negative peer influence.</w:t>
      </w:r>
    </w:p>
    <w:p>
      <w:r>
        <w:t>Values:</w:t>
      </w:r>
    </w:p>
    <w:p>
      <w:r>
        <w:t> Integrity: learners make a moral decision on abstinence by not engaging in irresponsible sexual behaviour.</w:t>
      </w:r>
    </w:p>
    <w:p>
      <w:r>
        <w:t> Responsibility: learners are accountable for their own actions and are accountable to God since their bodies are the temple of</w:t>
      </w:r>
    </w:p>
    <w:p>
      <w:r>
        <w:t>the Holy Spirit, therefore avoid/overcome irresponsible sexual behaviour.</w:t>
      </w:r>
    </w:p>
    <w:p>
      <w:r>
        <w:t>Link to other subjects:</w:t>
      </w:r>
    </w:p>
    <w:p>
      <w:r>
        <w:t> Social Studies: learners as patriotic citizens avoid premarital sex because of the negative consequences associated with it.</w:t>
      </w:r>
    </w:p>
    <w:p>
      <w:r>
        <w:t> English : learners debate on the topic, ‘overcoming negative peer pressure’</w:t>
      </w:r>
    </w:p>
    <w:p/>
    <w:p>
      <w:r>
        <w:t>Page | 35</w:t>
      </w:r>
    </w:p>
    <w:p>
      <w:r>
        <w:t>Strand          Sub-Strand       Specific Learning Outcomes       Suggested Learning Experiences                Suggested</w:t>
      </w:r>
    </w:p>
    <w:p>
      <w:r>
        <w:t>Key Inquiry</w:t>
      </w:r>
    </w:p>
    <w:p>
      <w:r>
        <w:t>Question(s)</w:t>
      </w:r>
    </w:p>
    <w:p>
      <w:r>
        <w:t>6.0 Christian   6.3 Sacredness   By the end of the sub-strand,    The learner is guided to:                     Why is human</w:t>
      </w:r>
    </w:p>
    <w:p>
      <w:r>
        <w:t>Living Today    of life          the learner should be able to:    brainstorm on the meaning of                life sacred?</w:t>
      </w:r>
    </w:p>
    <w:p>
      <w:r>
        <w:t>a) explain the meaning of           sacredness of life,</w:t>
      </w:r>
    </w:p>
    <w:p>
      <w:r>
        <w:t>sacredness of life,           discuss how the right to life is violated</w:t>
      </w:r>
    </w:p>
    <w:p>
      <w:r>
        <w:t>(7 lessons)      b) discuss how the right to         today,</w:t>
      </w:r>
    </w:p>
    <w:p>
      <w:r>
        <w:t>life is violated today,       read, Genesis 4:10-11, Genesis 9:6,</w:t>
      </w:r>
    </w:p>
    <w:p>
      <w:r>
        <w:t>c) evaluate causes of suicide       Exodus 20:13, Numbers 35:11-12, and</w:t>
      </w:r>
    </w:p>
    <w:p>
      <w:r>
        <w:t>in the society today,           write lessons learnt for presentation in</w:t>
      </w:r>
    </w:p>
    <w:p>
      <w:r>
        <w:t>d) examine causes of                class,</w:t>
      </w:r>
    </w:p>
    <w:p>
      <w:r>
        <w:t>abortion among the youth      discuss why killing is morally wrong,</w:t>
      </w:r>
    </w:p>
    <w:p>
      <w:r>
        <w:t>today,                        brainstorm on reasons which cause</w:t>
      </w:r>
    </w:p>
    <w:p>
      <w:r>
        <w:t>e) analyse the consequences         some youths to commit suicide,</w:t>
      </w:r>
    </w:p>
    <w:p>
      <w:r>
        <w:t>of violating the right to     discuss the negative effects of suicide</w:t>
      </w:r>
    </w:p>
    <w:p>
      <w:r>
        <w:t>life,                           to an individual and the family,</w:t>
      </w:r>
    </w:p>
    <w:p>
      <w:r>
        <w:t>f) desire to uphold the           team up to debate on why abortion is a</w:t>
      </w:r>
    </w:p>
    <w:p>
      <w:r>
        <w:t>sacredness of life in day-      sin and a crime,</w:t>
      </w:r>
    </w:p>
    <w:p>
      <w:r>
        <w:t>to-day life.                  read Jeremiah 1:5, Psalms 127:3,</w:t>
      </w:r>
    </w:p>
    <w:p>
      <w:r>
        <w:t>Psalms 139:13–15, Proverbs 6:16-17,</w:t>
      </w:r>
    </w:p>
    <w:p>
      <w:r>
        <w:t>and write lessons learnt,</w:t>
      </w:r>
    </w:p>
    <w:p>
      <w:r>
        <w:t> debate on the consequences of abortion</w:t>
      </w:r>
    </w:p>
    <w:p>
      <w:r>
        <w:t>to an individual and the family,</w:t>
      </w:r>
    </w:p>
    <w:p>
      <w:r>
        <w:t> brainstorm on values and life skills</w:t>
      </w:r>
    </w:p>
    <w:p>
      <w:r>
        <w:t>Page | 36</w:t>
      </w:r>
    </w:p>
    <w:p>
      <w:r>
        <w:t>needed to uphold the sacredness of life,</w:t>
      </w:r>
    </w:p>
    <w:p>
      <w:r>
        <w:t>   compose a song on how safe road use</w:t>
      </w:r>
    </w:p>
    <w:p>
      <w:r>
        <w:t>can preserve life,</w:t>
      </w:r>
    </w:p>
    <w:p>
      <w:r>
        <w:t>   sing the song at the school assembly to</w:t>
      </w:r>
    </w:p>
    <w:p>
      <w:r>
        <w:t>sensitise other learners on safe road</w:t>
      </w:r>
    </w:p>
    <w:p>
      <w:r>
        <w:t>use,</w:t>
      </w:r>
    </w:p>
    <w:p>
      <w:r>
        <w:t>   engage a resource person on how to</w:t>
      </w:r>
    </w:p>
    <w:p>
      <w:r>
        <w:t>overcome/avoid taking one’s life.</w:t>
      </w:r>
    </w:p>
    <w:p>
      <w:r>
        <w:t>Core Competencies to be developed:</w:t>
      </w:r>
    </w:p>
    <w:p>
      <w:r>
        <w:t> Citizenship: the skill of sensitivity and awareness is demonstrated as learners’ respect and uphold sanctity of life.</w:t>
      </w:r>
    </w:p>
    <w:p>
      <w:r>
        <w:t> Learning to learn: the skill of information and support is portrayed as learners brainstorm on the meaning of sanctity of life/</w:t>
      </w:r>
    </w:p>
    <w:p>
      <w:r>
        <w:t>discuss biblical teachings on sanctity of life.</w:t>
      </w:r>
    </w:p>
    <w:p>
      <w:r>
        <w:t>Values:</w:t>
      </w:r>
    </w:p>
    <w:p>
      <w:r>
        <w:t> Responsibility: learners discuss how to overcome/avoid taking one’s life/other people's lives.</w:t>
      </w:r>
    </w:p>
    <w:p>
      <w:r>
        <w:t> Social Justice: learners acquire skills and values needed to uphold and respect the sacredness of life.</w:t>
      </w:r>
    </w:p>
    <w:p>
      <w:r>
        <w:t> Integrity: learners decide to do what is morally right by protecting and upholding the right to life.</w:t>
      </w:r>
    </w:p>
    <w:p>
      <w:r>
        <w:t>Pertinent and Contemporary Issues (PCIs):</w:t>
      </w:r>
    </w:p>
    <w:p>
      <w:r>
        <w:t> Human /Children Rights: learners protect and appreciate the sanctity of life.</w:t>
      </w:r>
    </w:p>
    <w:p>
      <w:r>
        <w:t> Self-awareness: learners in pairs discuss the negative effects of suicide on an individual and the family.</w:t>
      </w:r>
    </w:p>
    <w:p>
      <w:r>
        <w:t> Coping with Stress: they learn about values and life skills needed to cope with stress to avoid taking one’s life.</w:t>
      </w:r>
    </w:p>
    <w:p>
      <w:r>
        <w:t>Link to other subjects:</w:t>
      </w:r>
    </w:p>
    <w:p>
      <w:r>
        <w:t> Social Studies: learners discuss and brainstorm on the right to life.</w:t>
      </w:r>
    </w:p>
    <w:p>
      <w:r>
        <w:t> English: learners engage/interview a resource person on how to uphold sanctity of life.</w:t>
      </w:r>
    </w:p>
    <w:p/>
    <w:p>
      <w:r>
        <w:t>Page | 37</w:t>
      </w:r>
    </w:p>
    <w:p>
      <w:r>
        <w:t>Strand            Sub-strand       Specific Learning               Suggested Learning Experiences                  Suggested Key</w:t>
      </w:r>
    </w:p>
    <w:p>
      <w:r>
        <w:t>Outcomes                                                                        Inquiry</w:t>
      </w:r>
    </w:p>
    <w:p>
      <w:r>
        <w:t>Question(s)</w:t>
      </w:r>
    </w:p>
    <w:p>
      <w:r>
        <w:t>6.0 Christian     6.4 Bullying     By the end of the sub-          The learner is guided to:                       Why is</w:t>
      </w:r>
    </w:p>
    <w:p>
      <w:r>
        <w:t>Living Today                       strand, the learner should       brainstorm on the meaning and forms of        bullying</w:t>
      </w:r>
    </w:p>
    <w:p>
      <w:r>
        <w:t>be able to:                        bullying,                                    unacceptable?</w:t>
      </w:r>
    </w:p>
    <w:p>
      <w:r>
        <w:t>(7 lessons)      a) identify causes of            share experiences of when they were</w:t>
      </w:r>
    </w:p>
    <w:p>
      <w:r>
        <w:t>bullying at school and         bullied and the negative effects it had on</w:t>
      </w:r>
    </w:p>
    <w:p>
      <w:r>
        <w:t>in the community,              them,</w:t>
      </w:r>
    </w:p>
    <w:p>
      <w:r>
        <w:t>b) analyse the effects of        discuss why young people bully/dislike</w:t>
      </w:r>
    </w:p>
    <w:p>
      <w:r>
        <w:t>bullying on the                others,</w:t>
      </w:r>
    </w:p>
    <w:p>
      <w:r>
        <w:t>individual and the           read Mathew 5:11-12, Romans 12:18-</w:t>
      </w:r>
    </w:p>
    <w:p>
      <w:r>
        <w:t>family,                        20, 1 John 3:15, I Peter 3:8, Roman</w:t>
      </w:r>
    </w:p>
    <w:p>
      <w:r>
        <w:t>c) discuss values needed           14:19, Proverbs 22:10, write lessons</w:t>
      </w:r>
    </w:p>
    <w:p>
      <w:r>
        <w:t>to co-exist peacefully at      learnt and share with others in class,</w:t>
      </w:r>
    </w:p>
    <w:p>
      <w:r>
        <w:t>home, school and the         discuss the negative results of bullying</w:t>
      </w:r>
    </w:p>
    <w:p>
      <w:r>
        <w:t>community,                     on the individual and family,</w:t>
      </w:r>
    </w:p>
    <w:p>
      <w:r>
        <w:t>d) model the value of love       discuss ways and whom to report to in</w:t>
      </w:r>
    </w:p>
    <w:p>
      <w:r>
        <w:t>in their interaction with      case you are bullied,</w:t>
      </w:r>
    </w:p>
    <w:p>
      <w:r>
        <w:t>others.                      brainstorm on values they need to co-</w:t>
      </w:r>
    </w:p>
    <w:p>
      <w:r>
        <w:t>exist peacefully with each other.</w:t>
      </w:r>
    </w:p>
    <w:p>
      <w:r>
        <w:t>Core Competencies:</w:t>
      </w:r>
    </w:p>
    <w:p>
      <w:r>
        <w:t> Communication and collaboration: the skill of teamwork is enhanced as learners’ brainstorm in groups and share experiences</w:t>
      </w:r>
    </w:p>
    <w:p>
      <w:r>
        <w:t>on the negative effects of bullying.</w:t>
      </w:r>
    </w:p>
    <w:p>
      <w:r>
        <w:t> Self-efficacy: personal skills are portrayed as learners develop a positive attitude towards self and others to overcome</w:t>
      </w:r>
    </w:p>
    <w:p>
      <w:r>
        <w:t>Page | 38</w:t>
      </w:r>
    </w:p>
    <w:p>
      <w:r>
        <w:t>bullying.</w:t>
      </w:r>
    </w:p>
    <w:p>
      <w:r>
        <w:t>Pertinent and Contemporary Issues (PCIs):</w:t>
      </w:r>
    </w:p>
    <w:p>
      <w:r>
        <w:t> Counselling services -Positive behaviour change: learners are guided on the negative effects of bullying others and the need</w:t>
      </w:r>
    </w:p>
    <w:p>
      <w:r>
        <w:t>for peaceful coexistence.</w:t>
      </w:r>
    </w:p>
    <w:p>
      <w:r>
        <w:t> Peer Education and Mentorship-Healthy inter and intra-personal relationships: learners coexist harmoniously by respecting</w:t>
      </w:r>
    </w:p>
    <w:p>
      <w:r>
        <w:t>each other/loving others as guided by the Bible.</w:t>
      </w:r>
    </w:p>
    <w:p>
      <w:r>
        <w:t>Values:</w:t>
      </w:r>
    </w:p>
    <w:p>
      <w:r>
        <w:t> Love: learners appreciate others despite their ethnic or religious background this enhances harmonious co-existence.</w:t>
      </w:r>
    </w:p>
    <w:p>
      <w:r>
        <w:t> Peace: learners avoid hurting others and resolve conflicts amicably.</w:t>
      </w:r>
    </w:p>
    <w:p>
      <w:r>
        <w:t>Link to other subjects:</w:t>
      </w:r>
    </w:p>
    <w:p>
      <w:r>
        <w:t> English: learners brainstorm, read, and discuss the need for harmonious coexistence and the negative effects of bullying.</w:t>
      </w:r>
    </w:p>
    <w:p>
      <w:r>
        <w:t> Pre-technical Studies: learners use a digital device to write sensitisation messages on the negative effects of bullying.</w:t>
      </w:r>
    </w:p>
    <w:p>
      <w:r>
        <w:t> Social Studies: learners apply values and life skills in their interaction with others to form harmonious relationships.</w:t>
      </w:r>
    </w:p>
    <w:p/>
    <w:p>
      <w:r>
        <w:t>Page | 39</w:t>
      </w:r>
    </w:p>
    <w:p>
      <w:r>
        <w:t>Strand          Sub-strand    Specific Learning Outcomes          Suggested Learning experiences                 Suggested Key</w:t>
      </w:r>
    </w:p>
    <w:p>
      <w:r>
        <w:t>Inquiry</w:t>
      </w:r>
    </w:p>
    <w:p>
      <w:r>
        <w:t>Question(s)</w:t>
      </w:r>
    </w:p>
    <w:p>
      <w:r>
        <w:t>6.0 Christian   6.5 Work      By the end of the sub-strand,       The learner is guided to:                      1. How do you</w:t>
      </w:r>
    </w:p>
    <w:p>
      <w:r>
        <w:t>Living Today    Talents and   the learner should be able to:       brainstorm what they enjoy doing while          discover your</w:t>
      </w:r>
    </w:p>
    <w:p>
      <w:r>
        <w:t>Abilities     a) identify his/her God-given          at home, school and in the community,          talents, gifts</w:t>
      </w:r>
    </w:p>
    <w:p>
      <w:r>
        <w:t>talents, gifts and abilities,    share experiences of the talents, gifts         and abilities?</w:t>
      </w:r>
    </w:p>
    <w:p>
      <w:r>
        <w:t>b) take part in different              and unique abilities they possess,          2. How do you</w:t>
      </w:r>
    </w:p>
    <w:p>
      <w:r>
        <w:t>(7 lessons)       activities at home, school       showcase the gifts/abilities/talents they       use your</w:t>
      </w:r>
    </w:p>
    <w:p>
      <w:r>
        <w:t>and in the community to            possess ( for example; they can role-          God-given</w:t>
      </w:r>
    </w:p>
    <w:p>
      <w:r>
        <w:t>nurture talents,                   play, dramatise a play or Bible story,         talents, gifts</w:t>
      </w:r>
    </w:p>
    <w:p>
      <w:r>
        <w:t>c) apply lessons learnt from           draw, sing, paint, compose and recite          and abilities?</w:t>
      </w:r>
    </w:p>
    <w:p>
      <w:r>
        <w:t>the parable of talents in          poems),</w:t>
      </w:r>
    </w:p>
    <w:p>
      <w:r>
        <w:t>day-to-day life,                 read and recite James 1:17, Romans</w:t>
      </w:r>
    </w:p>
    <w:p>
      <w:r>
        <w:t>d) originate an income-                11:29 and discuss lessons learnt from</w:t>
      </w:r>
    </w:p>
    <w:p>
      <w:r>
        <w:t>generating enterprise to           the scriptures,</w:t>
      </w:r>
    </w:p>
    <w:p>
      <w:r>
        <w:t>enhance financial literacy       participate in various</w:t>
      </w:r>
    </w:p>
    <w:p>
      <w:r>
        <w:t>skills,                            activities/competitions (drawing,</w:t>
      </w:r>
    </w:p>
    <w:p>
      <w:r>
        <w:t>e) demonstrate                         painting, singing, knitting, sports,</w:t>
      </w:r>
    </w:p>
    <w:p>
      <w:r>
        <w:t>accountability by saving           acting, preaching) and write a report for</w:t>
      </w:r>
    </w:p>
    <w:p>
      <w:r>
        <w:t>money from the                     presentation in class,</w:t>
      </w:r>
    </w:p>
    <w:p>
      <w:r>
        <w:t>enterprise.                      read Matthew 25:14-30 on the parable</w:t>
      </w:r>
    </w:p>
    <w:p>
      <w:r>
        <w:t>of the talents and make notes,</w:t>
      </w:r>
    </w:p>
    <w:p>
      <w:r>
        <w:t> discuss lessons learnt from the parable</w:t>
      </w:r>
    </w:p>
    <w:p>
      <w:r>
        <w:t>of the talents and make a presentation in</w:t>
      </w:r>
    </w:p>
    <w:p>
      <w:r>
        <w:t>Page | 40</w:t>
      </w:r>
    </w:p>
    <w:p>
      <w:r>
        <w:t>class,</w:t>
      </w:r>
    </w:p>
    <w:p>
      <w:r>
        <w:t>   brainstorm on income-generating ideas</w:t>
      </w:r>
    </w:p>
    <w:p>
      <w:r>
        <w:t>they can invest in as young people,</w:t>
      </w:r>
    </w:p>
    <w:p>
      <w:r>
        <w:t>   start a project at home or school and</w:t>
      </w:r>
    </w:p>
    <w:p>
      <w:r>
        <w:t>report its performance monthly,</w:t>
      </w:r>
    </w:p>
    <w:p>
      <w:r>
        <w:t>   save money from the project/business</w:t>
      </w:r>
    </w:p>
    <w:p>
      <w:r>
        <w:t>and keep records.</w:t>
      </w:r>
    </w:p>
    <w:p>
      <w:r>
        <w:t>Core competencies to be developed:</w:t>
      </w:r>
    </w:p>
    <w:p>
      <w:r>
        <w:t> Creativity and imagination: the skill of testing ideas is exhibited as learners come up with an income-generating project and</w:t>
      </w:r>
    </w:p>
    <w:p>
      <w:r>
        <w:t>save money from the business/enterprise.</w:t>
      </w:r>
    </w:p>
    <w:p>
      <w:r>
        <w:t> Self-efficacy: personal skills are displayed as learners showcase the gifts/abilities/talents that they possess (they can role-</w:t>
      </w:r>
    </w:p>
    <w:p>
      <w:r>
        <w:t>play, dramatise a play or Bible story, draw, sing, or compose and recite poems).</w:t>
      </w:r>
    </w:p>
    <w:p>
      <w:r>
        <w:t>Pertinent and Contemporary Issues (PCIs):</w:t>
      </w:r>
    </w:p>
    <w:p>
      <w:r>
        <w:t> Career guidance- Self-Awareness-interest, strength, passion: learners participate in various activities/competitions, such as,</w:t>
      </w:r>
    </w:p>
    <w:p>
      <w:r>
        <w:t>drawing, painting, singing, knitting, sports, acting, preaching and write a report.</w:t>
      </w:r>
    </w:p>
    <w:p>
      <w:r>
        <w:t> Parental Empowerment and Engagement-Talents and careers: Resource Mobilization; parents/guardians provide resources</w:t>
      </w:r>
    </w:p>
    <w:p>
      <w:r>
        <w:t>and guide and support learners to nurture talents/abilities at home and school.</w:t>
      </w:r>
    </w:p>
    <w:p>
      <w:r>
        <w:t> Financial Literacy: learners initiate a business enterprise and save money from the enterprise</w:t>
      </w:r>
    </w:p>
    <w:p>
      <w:r>
        <w:t>Values:</w:t>
      </w:r>
    </w:p>
    <w:p>
      <w:r>
        <w:t> Responsibility: learners are accountable and engage actively in assigned roles and duties.</w:t>
      </w:r>
    </w:p>
    <w:p>
      <w:r>
        <w:t> Patriotism: the learner is aware of his/her duties and responsibilities, and nurtures and develops his/her talents by</w:t>
      </w:r>
    </w:p>
    <w:p>
      <w:r>
        <w:t>participating in various activities.</w:t>
      </w:r>
    </w:p>
    <w:p>
      <w:r>
        <w:t>Links to other subjects:</w:t>
      </w:r>
    </w:p>
    <w:p>
      <w:r>
        <w:t> Pre-technical Studies: learners engage in an income-generating activity and outline ways of saving money from the</w:t>
      </w:r>
    </w:p>
    <w:p>
      <w:r>
        <w:t>project/enterprise.</w:t>
      </w:r>
    </w:p>
    <w:p>
      <w:r>
        <w:t> Social Studies: learners participate in an activity that is beneficial to the community.</w:t>
      </w:r>
    </w:p>
    <w:p>
      <w:r>
        <w:t>Page | 41</w:t>
      </w:r>
    </w:p>
    <w:p>
      <w:r>
        <w:t>Strand           Sub-Strand Specific Learning Outcomes             Suggested Learning Experiences                     Suggested</w:t>
      </w:r>
    </w:p>
    <w:p>
      <w:r>
        <w:t>Key Inquiry</w:t>
      </w:r>
    </w:p>
    <w:p>
      <w:r>
        <w:t>Question(s)</w:t>
      </w:r>
    </w:p>
    <w:p>
      <w:r>
        <w:t>6.0 Christian    6.6 Leisure    By the end of the sub-strand,      The learner is guided to:                          How do you</w:t>
      </w:r>
    </w:p>
    <w:p>
      <w:r>
        <w:t>Living Today                    the learner should be able to:      brainstorm on the meaning of the term,           use your free</w:t>
      </w:r>
    </w:p>
    <w:p>
      <w:r>
        <w:t>(7 lessons)    a) outline ways in which they         ‘leisure.’                                      time?</w:t>
      </w:r>
    </w:p>
    <w:p>
      <w:r>
        <w:t>use their free time,            discuss how they use their free time,</w:t>
      </w:r>
    </w:p>
    <w:p>
      <w:r>
        <w:t>b) identify reasons that lead       debate on why and how youths misuse</w:t>
      </w:r>
    </w:p>
    <w:p>
      <w:r>
        <w:t>to misuse of leisure among        leisure today,</w:t>
      </w:r>
    </w:p>
    <w:p>
      <w:r>
        <w:t>youths,                         read Exodus 20:11, 1 Corinthians 10:23, 1</w:t>
      </w:r>
    </w:p>
    <w:p>
      <w:r>
        <w:t>c) analyse the consequences           Corinthians 10:31, Philippians 4:8; outline</w:t>
      </w:r>
    </w:p>
    <w:p>
      <w:r>
        <w:t>of misusing leisure time,         lessons learnt and share with the class,</w:t>
      </w:r>
    </w:p>
    <w:p>
      <w:r>
        <w:t>d) examine ways of using            discuss the negative results of misusing</w:t>
      </w:r>
    </w:p>
    <w:p>
      <w:r>
        <w:t>leisure time constructively,      leisure time,</w:t>
      </w:r>
    </w:p>
    <w:p>
      <w:r>
        <w:t>e) apply lessons learnt by          discuss and make notes on constructive</w:t>
      </w:r>
    </w:p>
    <w:p>
      <w:r>
        <w:t>using leisure time                ways of using their free time,</w:t>
      </w:r>
    </w:p>
    <w:p>
      <w:r>
        <w:t>responsibly.                    design posters/charts on positive ways of</w:t>
      </w:r>
    </w:p>
    <w:p>
      <w:r>
        <w:t>using leisure time and display it in class or</w:t>
      </w:r>
    </w:p>
    <w:p>
      <w:r>
        <w:t>on the school notice board,</w:t>
      </w:r>
    </w:p>
    <w:p>
      <w:r>
        <w:t> outline values and life skills needed to use</w:t>
      </w:r>
    </w:p>
    <w:p>
      <w:r>
        <w:t>leisure time appropriately.</w:t>
      </w:r>
    </w:p>
    <w:p>
      <w:r>
        <w:t>Core Competencies to be developed:</w:t>
      </w:r>
    </w:p>
    <w:p>
      <w:r>
        <w:t> Self-efficacy: the skill of self-awareness is demonstrated since learners are confident about their capabilities to use leisure</w:t>
      </w:r>
    </w:p>
    <w:p>
      <w:r>
        <w:t>time appropriately.</w:t>
      </w:r>
    </w:p>
    <w:p>
      <w:r>
        <w:t> Communication and collaboration: the skill of teamwork is enhanced as learners in groups discuss and make notes on</w:t>
      </w:r>
    </w:p>
    <w:p>
      <w:r>
        <w:t>constructive ways of using their free time</w:t>
      </w:r>
    </w:p>
    <w:p>
      <w:r>
        <w:t>Page | 42</w:t>
      </w:r>
    </w:p>
    <w:p>
      <w:r>
        <w:t>Pertinent and Contemporary Issues (PCIs):</w:t>
      </w:r>
    </w:p>
    <w:p>
      <w:r>
        <w:t> Self-awareness: learners in pairs discuss how they use their free time.</w:t>
      </w:r>
    </w:p>
    <w:p>
      <w:r>
        <w:t> Peer pressure resistance: learners resist negative peer influence by not engaging in vices such as alcohol, drug and substance</w:t>
      </w:r>
    </w:p>
    <w:p>
      <w:r>
        <w:t>use.</w:t>
      </w:r>
    </w:p>
    <w:p>
      <w:r>
        <w:t>Values:</w:t>
      </w:r>
    </w:p>
    <w:p>
      <w:r>
        <w:t> Responsibility: learners are accountable and use their leisure time appropriately.</w:t>
      </w:r>
    </w:p>
    <w:p>
      <w:r>
        <w:t> Unity: learners in groups discuss the negative results of misusing leisure time.</w:t>
      </w:r>
    </w:p>
    <w:p>
      <w:r>
        <w:t>Link to other subjects:</w:t>
      </w:r>
    </w:p>
    <w:p>
      <w:r>
        <w:t> Agriculture : learners use leisure time appropriately by being active/not engaging in vices like alcohol, drug and substance</w:t>
      </w:r>
    </w:p>
    <w:p>
      <w:r>
        <w:t>use.</w:t>
      </w:r>
    </w:p>
    <w:p>
      <w:r>
        <w:t> Social Studies: learners outline values and life skills needed to use leisure time appropriately.</w:t>
      </w:r>
    </w:p>
    <w:p/>
    <w:p>
      <w:r>
        <w:t>Suggested Assessment Rubric</w:t>
      </w:r>
    </w:p>
    <w:p/>
    <w:p>
      <w:r>
        <w:t>Level   Exceeding Expectations      Meeting                  Approaching                Below Expectations</w:t>
      </w:r>
    </w:p>
    <w:p>
      <w:r>
        <w:t>Indicator                                            Expectations             Expectations</w:t>
      </w:r>
    </w:p>
    <w:p>
      <w:r>
        <w:t>Ability to identify      Learner identifies causes   Learner identifies       Learner makes effort to    Learner attempts to</w:t>
      </w:r>
    </w:p>
    <w:p>
      <w:r>
        <w:t>causes of conflicts in   of conflicts in families    causes of conflicts in   identify causes of         identify causes of</w:t>
      </w:r>
    </w:p>
    <w:p>
      <w:r>
        <w:t>families today.          today and cites relevant    families today.          conflicts in families      conflicts in families</w:t>
      </w:r>
    </w:p>
    <w:p>
      <w:r>
        <w:t>examples.                                            today.                     today</w:t>
      </w:r>
    </w:p>
    <w:p>
      <w:r>
        <w:t>Ability to evaluate      Learner evaluates causes    Learner evaluates        Learner evaluates causes   Learner evaluates</w:t>
      </w:r>
    </w:p>
    <w:p>
      <w:r>
        <w:t>causes of teenage        of teenage pregnancy        causes of teenage        of teenage pregnancy       causes of teenage</w:t>
      </w:r>
    </w:p>
    <w:p>
      <w:r>
        <w:t>pregnancy today          today in details.           pregnancy today.         today but omits minor      pregnancies today but</w:t>
      </w:r>
    </w:p>
    <w:p>
      <w:r>
        <w:t>details.                   omits major details.</w:t>
      </w:r>
    </w:p>
    <w:p>
      <w:r>
        <w:t>Ability to examine       Learner examines the        Learner examines the     Learner partly examines    Learner examines the</w:t>
      </w:r>
    </w:p>
    <w:p>
      <w:r>
        <w:t>Page | 43</w:t>
      </w:r>
    </w:p>
    <w:p>
      <w:r>
        <w:t>Level     Exceeding Expectations       Meeting                  Approaching                    Below Expectations</w:t>
      </w:r>
    </w:p>
    <w:p>
      <w:r>
        <w:t>Indicator                                              Expectations             Expectations</w:t>
      </w:r>
    </w:p>
    <w:p>
      <w:r>
        <w:t>the consequences of       consequences of              consequences of          the consequences of            consequences of</w:t>
      </w:r>
    </w:p>
    <w:p>
      <w:r>
        <w:t>engaging in               engaging in irresponsible    engaging in              engaging in irresponsible      engaging in</w:t>
      </w:r>
    </w:p>
    <w:p>
      <w:r>
        <w:t>irresponsible sexual      sexual behaviour and         irresponsible sexual     sexual behaviour.              irresponsible sexual</w:t>
      </w:r>
    </w:p>
    <w:p>
      <w:r>
        <w:t>behaviour.                cites relevant examples.     behaviour.                                              behaviour when</w:t>
      </w:r>
    </w:p>
    <w:p>
      <w:r>
        <w:t>prompted.</w:t>
      </w:r>
    </w:p>
    <w:p>
      <w:r>
        <w:t>Ability to discuss       Learner discusses how         Learner discusses        Learner discusses how          Learner briefly</w:t>
      </w:r>
    </w:p>
    <w:p>
      <w:r>
        <w:t>how the right to life is the right to life is violated how the right to life    the right to life is           discusses how the right</w:t>
      </w:r>
    </w:p>
    <w:p>
      <w:r>
        <w:t>violated today.          today and shares              is violated today.       violated today but omits       to life is violated today</w:t>
      </w:r>
    </w:p>
    <w:p>
      <w:r>
        <w:t>important information.                                 minor information.             but omits important</w:t>
      </w:r>
    </w:p>
    <w:p>
      <w:r>
        <w:t>information.</w:t>
      </w:r>
    </w:p>
    <w:p>
      <w:r>
        <w:t>Ability to analyse        Learner analyses eight       Learner analyses the     Learner analyses four to       Learner analyses two to</w:t>
      </w:r>
    </w:p>
    <w:p>
      <w:r>
        <w:t>eight consequences of     consequences of violating    eight consequences       seven consequences of          three consequences of</w:t>
      </w:r>
    </w:p>
    <w:p>
      <w:r>
        <w:t>violating the right to    the right to life using      of violating the right   violating the right to life.   violating the right to</w:t>
      </w:r>
    </w:p>
    <w:p>
      <w:r>
        <w:t>life.                     relevant examples.           to life.                                                life.</w:t>
      </w:r>
    </w:p>
    <w:p>
      <w:r>
        <w:t>Ability to identify six   Learner identifies six       Learner identifies six   Learner identifies four to     Learner identifies two</w:t>
      </w:r>
    </w:p>
    <w:p>
      <w:r>
        <w:t>causes of bullying at     causes of bullying at        causes of bullying at    five causes of bullying at     to three causes of</w:t>
      </w:r>
    </w:p>
    <w:p>
      <w:r>
        <w:t>school and in the         school and in the            school and in the        school and in the              bullying at school and</w:t>
      </w:r>
    </w:p>
    <w:p>
      <w:r>
        <w:t>community.                community using              community.               community.                     in the community.</w:t>
      </w:r>
    </w:p>
    <w:p>
      <w:r>
        <w:t>illustrations.</w:t>
      </w:r>
    </w:p>
    <w:p>
      <w:r>
        <w:t>Ability to model the      Learner constantly           Learner models the       Learner sometimes              Learner models the</w:t>
      </w:r>
    </w:p>
    <w:p>
      <w:r>
        <w:t>value of love in their    models the value of love     value of love in their   models the value of love       value of love in their</w:t>
      </w:r>
    </w:p>
    <w:p>
      <w:r>
        <w:t>interaction with          in their interaction with    interaction with         in their interaction with      interaction with others</w:t>
      </w:r>
    </w:p>
    <w:p>
      <w:r>
        <w:t>others.                   others.                      others.                  others.                        when prompted.</w:t>
      </w:r>
    </w:p>
    <w:p>
      <w:r>
        <w:t>Ability to identify       Learner identifies reasons   Learner identifies       Learner partially              Learner makes effort to</w:t>
      </w:r>
    </w:p>
    <w:p>
      <w:r>
        <w:t>Page | 44</w:t>
      </w:r>
    </w:p>
    <w:p>
      <w:r>
        <w:t>Level     Exceeding Expectations      Meeting                  Approaching                 Below Expectations</w:t>
      </w:r>
    </w:p>
    <w:p>
      <w:r>
        <w:t>Indicator                                            Expectations             Expectations</w:t>
      </w:r>
    </w:p>
    <w:p>
      <w:r>
        <w:t>reasons that lead to     that lead to misuse of      reasons that lead to     identifies reasons that     identify reasons which</w:t>
      </w:r>
    </w:p>
    <w:p>
      <w:r>
        <w:t>misuse of leisure        leisure among youths and    misuse of leisure        lead to misuse of leisure   lead to misuse of leisure</w:t>
      </w:r>
    </w:p>
    <w:p>
      <w:r>
        <w:t>among youths.            cites relevant examples.    among youths.            among youths.               among youths.</w:t>
      </w:r>
    </w:p>
    <w:p>
      <w:r>
        <w:t>Ability to analyse the   Learner analyses the        Learner analyses the     Learner partly analyses     Learner analyses the</w:t>
      </w:r>
    </w:p>
    <w:p>
      <w:r>
        <w:t>consequences of          consequences of             consequences of          the consequences of         consequences of</w:t>
      </w:r>
    </w:p>
    <w:p>
      <w:r>
        <w:t>misusing leisure time.   misusing leisure and        misusing leisure time.   misusing leisure time.      misusing leisure time</w:t>
      </w:r>
    </w:p>
    <w:p>
      <w:r>
        <w:t>guides peer on proper use                                                        with prompts.</w:t>
      </w:r>
    </w:p>
    <w:p>
      <w:r>
        <w:t>of leisure.</w:t>
      </w:r>
    </w:p>
    <w:p>
      <w:r>
        <w:t>Ability to examine       Learner examines ways       Learner examines         Learner partly examines     Learner makes effort to</w:t>
      </w:r>
    </w:p>
    <w:p>
      <w:r>
        <w:t>ways of using leisure    of using leisure time       ways of using leisure    ways of using leisure       examine ways of using</w:t>
      </w:r>
    </w:p>
    <w:p>
      <w:r>
        <w:t>time constructively.     constructively and          time constructively.     time constructively.        leisure time</w:t>
      </w:r>
    </w:p>
    <w:p>
      <w:r>
        <w:t>encourages peers to do                                                           constructively.</w:t>
      </w:r>
    </w:p>
    <w:p>
      <w:r>
        <w:t>so.</w:t>
      </w:r>
    </w:p>
    <w:p>
      <w:r>
        <w:t>Ability to identify      Learner identifies their    Learner identifies       Learner identifies some     Learner identifies their</w:t>
      </w:r>
    </w:p>
    <w:p>
      <w:r>
        <w:t>his/her God-given        God-given talents, gifts    their God-given          of their God-given          God-given talents, gifts</w:t>
      </w:r>
    </w:p>
    <w:p>
      <w:r>
        <w:t>talents, gifts and       and abilities with ease.    talents, gifts and       talents, gifts and          and abilities with</w:t>
      </w:r>
    </w:p>
    <w:p>
      <w:r>
        <w:t>abilities.                                           abilities.               abilities.                  guidance.</w:t>
      </w:r>
    </w:p>
    <w:p>
      <w:r>
        <w:t>Ability to originate an Learner originates several   Learner originates an    Learner makes effort to     Learner with prompts</w:t>
      </w:r>
    </w:p>
    <w:p>
      <w:r>
        <w:t>income-generating       income-generating            income-generating        originate an income-        originates an income-</w:t>
      </w:r>
    </w:p>
    <w:p>
      <w:r>
        <w:t>enterprise.             enterprises and saves        enterprise.              generating enterprise.      generating enterprise.</w:t>
      </w:r>
    </w:p>
    <w:p>
      <w:r>
        <w:t>money from the</w:t>
      </w:r>
    </w:p>
    <w:p>
      <w:r>
        <w:t>enterprise.</w:t>
      </w:r>
    </w:p>
    <w:p/>
    <w:p>
      <w:r>
        <w:t>Page | 45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projects.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        Description</w:t>
      </w:r>
    </w:p>
    <w:p/>
    <w:p>
      <w:r>
        <w:t>Milestone 1    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Page | 46</w:t>
      </w:r>
    </w:p>
    <w:p>
      <w:r>
        <w:t>Milestone 2       Designing a solution</w:t>
      </w:r>
    </w:p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>
      <w:r>
        <w:t>Page | 47</w:t>
      </w:r>
    </w:p>
    <w:p>
      <w:r>
        <w:t>APPENDIX 2: SUGGESTED ASSESSMENT METHODS, LEARNING RESOURCES AND NON-FORMAL</w:t>
      </w:r>
    </w:p>
    <w:p>
      <w:r>
        <w:t>ACTIVITIES</w:t>
      </w:r>
    </w:p>
    <w:p>
      <w:r>
        <w:t>Strand  Sub-strand    Assessment Methods Suggested Learning Resources Non-Formal Learning</w:t>
      </w:r>
    </w:p>
    <w:p>
      <w:r>
        <w:t>Suggested                                       activities</w:t>
      </w:r>
    </w:p>
    <w:p>
      <w:r>
        <w:t>1.0        1.1 Origin and       Oral/Aural               Good News Bible                     Post sensitization</w:t>
      </w:r>
    </w:p>
    <w:p>
      <w:r>
        <w:t>Creation   Consequences of       Question(s)              Approved Learning Resources by      messages on</w:t>
      </w:r>
    </w:p>
    <w:p>
      <w:r>
        <w:t>Sin                  Written Assignments       KICD                                posters/charts/school</w:t>
      </w:r>
    </w:p>
    <w:p>
      <w:r>
        <w:t>   Checklists               Digital Resources @                 notice boards for</w:t>
      </w:r>
    </w:p>
    <w:p>
      <w:r>
        <w:t>   Rubrics                   www.kec.ac.ke                       awareness creation</w:t>
      </w:r>
    </w:p>
    <w:p>
      <w:r>
        <w:t>   Rating Scales             Posters/ charts/flashcards</w:t>
      </w:r>
    </w:p>
    <w:p>
      <w:r>
        <w:t>   Portfolio                Audio-visual resources</w:t>
      </w:r>
    </w:p>
    <w:p>
      <w:r>
        <w:t>1.2 God’s plan       Oral/Aural               Good News Bible                     Take a nature walk to</w:t>
      </w:r>
    </w:p>
    <w:p>
      <w:r>
        <w:t>for Redemption        Question(s)              Approved Learning Resources by      appreciate God’s</w:t>
      </w:r>
    </w:p>
    <w:p>
      <w:r>
        <w:t>   Written Assignments       KICD                                creation</w:t>
      </w:r>
    </w:p>
    <w:p>
      <w:r>
        <w:t>   Journals                 Digital Resources @</w:t>
      </w:r>
    </w:p>
    <w:p>
      <w:r>
        <w:t>   Portfolio                 www.kec.ac.ke</w:t>
      </w:r>
    </w:p>
    <w:p>
      <w:r>
        <w:t>   Rating Scales            Pictures/photographs/magazines/jo</w:t>
      </w:r>
    </w:p>
    <w:p>
      <w:r>
        <w:t>urnals/newspaper cuttings</w:t>
      </w:r>
    </w:p>
    <w:p>
      <w:r>
        <w:t>   Flashcards/Charts/posters</w:t>
      </w:r>
    </w:p>
    <w:p>
      <w:r>
        <w:t>   Audio-visual resources</w:t>
      </w:r>
    </w:p>
    <w:p/>
    <w:p>
      <w:r>
        <w:t>Page | 48</w:t>
      </w:r>
    </w:p>
    <w:p>
      <w:r>
        <w:t>Strand   Sub-strand      Assessment Methods         Suggested Learning Resources         Non-Formal Learning</w:t>
      </w:r>
    </w:p>
    <w:p>
      <w:r>
        <w:t>Suggested                                                       activities</w:t>
      </w:r>
    </w:p>
    <w:p>
      <w:r>
        <w:t>2.0 The 2.1 Faith and       Observation Schedule      Good News Bible                  Participate in</w:t>
      </w:r>
    </w:p>
    <w:p>
      <w:r>
        <w:t>Bible   God’s Promises      Oral/Aural                Approved Learning Resources by   clubs/societies</w:t>
      </w:r>
    </w:p>
    <w:p>
      <w:r>
        <w:t>Question(s)                KICD</w:t>
      </w:r>
    </w:p>
    <w:p>
      <w:r>
        <w:t>   Rubrics                   Digital Resources @www.kec.</w:t>
      </w:r>
    </w:p>
    <w:p>
      <w:r>
        <w:t>   Anecdotal Records          ac.ke</w:t>
      </w:r>
    </w:p>
    <w:p>
      <w:r>
        <w:t>   Rating Scales             Audio-visual resources</w:t>
      </w:r>
    </w:p>
    <w:p>
      <w:r>
        <w:t>   Portfolio                 Charts/journals/posters</w:t>
      </w:r>
    </w:p>
    <w:p>
      <w:r>
        <w:t>   Newspaper cuttings/magazines</w:t>
      </w:r>
    </w:p>
    <w:p>
      <w:r>
        <w:t>2.2 Abrahamic      Observation Schedule      Good News Bible                  Watch a video clip on</w:t>
      </w:r>
    </w:p>
    <w:p>
      <w:r>
        <w:t>Covenant           Written Assignments       Approved Learning Resources by   Abraham’s Covenant</w:t>
      </w:r>
    </w:p>
    <w:p>
      <w:r>
        <w:t>   Oral/Aural                 KICD                             with God in church or</w:t>
      </w:r>
    </w:p>
    <w:p>
      <w:r>
        <w:t>Question(s)               Digital Resources @ www.kec.     during Programme of</w:t>
      </w:r>
    </w:p>
    <w:p>
      <w:r>
        <w:t>   Rubrics                    ac.ke                            Pastoral Instructions</w:t>
      </w:r>
    </w:p>
    <w:p>
      <w:r>
        <w:t>   Anecdotal Records         Pictures and</w:t>
      </w:r>
    </w:p>
    <w:p>
      <w:r>
        <w:t>   Portfolio                  photographs/charts/flashcards</w:t>
      </w:r>
    </w:p>
    <w:p>
      <w:r>
        <w:t>   Audio-visual resources</w:t>
      </w:r>
    </w:p>
    <w:p/>
    <w:p>
      <w:r>
        <w:t>Page | 49</w:t>
      </w:r>
    </w:p>
    <w:p>
      <w:r>
        <w:t>Strand     Sub-strand        Assessment Methods         Suggested Learning Resources         Non-Formal Learning</w:t>
      </w:r>
    </w:p>
    <w:p>
      <w:r>
        <w:t>Suggested                                                       activities</w:t>
      </w:r>
    </w:p>
    <w:p>
      <w:r>
        <w:t>2.3 Leadership       Written Assignments       Good News Bible                  Hold discussion groups</w:t>
      </w:r>
    </w:p>
    <w:p>
      <w:r>
        <w:t>in Israel (Saul      Oral/Aural                Approved Learning Resources by   in clubs and societies</w:t>
      </w:r>
    </w:p>
    <w:p>
      <w:r>
        <w:t>Question(s)                KICD</w:t>
      </w:r>
    </w:p>
    <w:p>
      <w:r>
        <w:t>   Rating Scales             Digital Learning Resources</w:t>
      </w:r>
    </w:p>
    <w:p>
      <w:r>
        <w:t>   Peer Assessment            @www.kec.ac.ke</w:t>
      </w:r>
    </w:p>
    <w:p>
      <w:r>
        <w:t>   Journals                  Workbooks</w:t>
      </w:r>
    </w:p>
    <w:p>
      <w:r>
        <w:t>   Anecdotal Records         Charts/posters/Pictures and</w:t>
      </w:r>
    </w:p>
    <w:p>
      <w:r>
        <w:t>   Portfolio                  photographs</w:t>
      </w:r>
    </w:p>
    <w:p>
      <w:r>
        <w:t>   Audio visual resources</w:t>
      </w:r>
    </w:p>
    <w:p>
      <w:r>
        <w:t>3.0 The    Selected             Observation Schedule      Good News Bible                  Dramatize/role plays in</w:t>
      </w:r>
    </w:p>
    <w:p>
      <w:r>
        <w:t>Life and   Miracles of Jesus    Written Assignments       Approved Learning Resources by   CU/YCS/CA clubs and</w:t>
      </w:r>
    </w:p>
    <w:p>
      <w:r>
        <w:t>Ministry   Christ               Oral/Aural                 KICD                             societies</w:t>
      </w:r>
    </w:p>
    <w:p>
      <w:r>
        <w:t>of Jesus                         Question(s)               Digital Learning Resources</w:t>
      </w:r>
    </w:p>
    <w:p>
      <w:r>
        <w:t>3.1 Healing of       Rubrics                    @www.kec.ac.ke</w:t>
      </w:r>
    </w:p>
    <w:p>
      <w:r>
        <w:t>Blind                Anecdotal Records         Posters/Pictures and</w:t>
      </w:r>
    </w:p>
    <w:p>
      <w:r>
        <w:t>Bartimaeus           Peer Assessments           photographs/charts/flash cards</w:t>
      </w:r>
    </w:p>
    <w:p>
      <w:r>
        <w:t>   Audio-visual resources</w:t>
      </w:r>
    </w:p>
    <w:p/>
    <w:p>
      <w:r>
        <w:t>Page | 50</w:t>
      </w:r>
    </w:p>
    <w:p>
      <w:r>
        <w:t>Strand   Sub-strand        Assessment Methods       Suggested Learning Resources           Non-Formal Learning</w:t>
      </w:r>
    </w:p>
    <w:p>
      <w:r>
        <w:t>Suggested                                                       activities</w:t>
      </w:r>
    </w:p>
    <w:p>
      <w:r>
        <w:t>3.2 Calming the   ● Oral/Aural              Good News Bible                      Participate in</w:t>
      </w:r>
    </w:p>
    <w:p>
      <w:r>
        <w:t>Storm               Question(s)             Approved Learning Resources by       Drama/role-play</w:t>
      </w:r>
    </w:p>
    <w:p>
      <w:r>
        <w:t>● Questionnaires           KICD</w:t>
      </w:r>
    </w:p>
    <w:p>
      <w:r>
        <w:t>● Self-assessment         Digital Learning Resources</w:t>
      </w:r>
    </w:p>
    <w:p>
      <w:r>
        <w:t>● Peer Assessments         @www.kec.ac.ke</w:t>
      </w:r>
    </w:p>
    <w:p>
      <w:r>
        <w:t>● Portfolio               Posters/Pictures and</w:t>
      </w:r>
    </w:p>
    <w:p>
      <w:r>
        <w:t>● Rubrics                  photographs/charts/journals/magazi</w:t>
      </w:r>
    </w:p>
    <w:p>
      <w:r>
        <w:t>● Rating Scales            nes/</w:t>
      </w:r>
    </w:p>
    <w:p>
      <w:r>
        <w:t>● Observation Schedule    Hymn Books</w:t>
      </w:r>
    </w:p>
    <w:p>
      <w:r>
        <w:t> Audio-visual resources</w:t>
      </w:r>
    </w:p>
    <w:p>
      <w:r>
        <w:t>3.3 Healing of    ● Oral/Aural              Good News Bible                      Compose poems/songs</w:t>
      </w:r>
    </w:p>
    <w:p>
      <w:r>
        <w:t>the Paralytic       Question(s)             Approved Learning Resources by       on the healing power of</w:t>
      </w:r>
    </w:p>
    <w:p>
      <w:r>
        <w:t>● Questionnaires           KICD                                 God</w:t>
      </w:r>
    </w:p>
    <w:p>
      <w:r>
        <w:t>● Self-assessment         Digital Learning Resources</w:t>
      </w:r>
    </w:p>
    <w:p>
      <w:r>
        <w:t>● Peer Assessments         @www.kec.ac.ke</w:t>
      </w:r>
    </w:p>
    <w:p>
      <w:r>
        <w:t>● Portfolio               Posters/ Pictures and photographs</w:t>
      </w:r>
    </w:p>
    <w:p>
      <w:r>
        <w:t>● Rubrics                 Hymn books</w:t>
      </w:r>
    </w:p>
    <w:p>
      <w:r>
        <w:t>● Rating Scales           Pictures and</w:t>
      </w:r>
    </w:p>
    <w:p>
      <w:r>
        <w:t>photographs/charts/posters/magazin</w:t>
      </w:r>
    </w:p>
    <w:p>
      <w:r>
        <w:t>es/journals</w:t>
      </w:r>
    </w:p>
    <w:p>
      <w:r>
        <w:t> Audio-visual resources</w:t>
      </w:r>
    </w:p>
    <w:p/>
    <w:p>
      <w:r>
        <w:t>Page | 51</w:t>
      </w:r>
    </w:p>
    <w:p>
      <w:r>
        <w:t>Strand   Sub-strand        Assessment Methods         Suggested Learning Resources              Non-Formal Learning</w:t>
      </w:r>
    </w:p>
    <w:p>
      <w:r>
        <w:t>Suggested                                                            activities</w:t>
      </w:r>
    </w:p>
    <w:p>
      <w:r>
        <w:t>Selected             Questionnaires            Good News Bible                       Lead prayers during</w:t>
      </w:r>
    </w:p>
    <w:p>
      <w:r>
        <w:t>Teachings of         Observation Schedule      Approved Learning Resources by        parents day/school</w:t>
      </w:r>
    </w:p>
    <w:p>
      <w:r>
        <w:t>Jesus Christ         Checklists                 KICD                                  assembly/clubs and</w:t>
      </w:r>
    </w:p>
    <w:p>
      <w:r>
        <w:t>4.1 Teaching on      Journals                  Digital Learning Resources            societies</w:t>
      </w:r>
    </w:p>
    <w:p>
      <w:r>
        <w:t>Prayer               Anecdotal Records          @www.kec.ac.ke</w:t>
      </w:r>
    </w:p>
    <w:p>
      <w:r>
        <w:t>   Authentic Tasks           Posters/charts/posters/pictures and</w:t>
      </w:r>
    </w:p>
    <w:p>
      <w:r>
        <w:t>   Rating Scales              photographs/newspaper</w:t>
      </w:r>
    </w:p>
    <w:p>
      <w:r>
        <w:t>cuttings/magazines</w:t>
      </w:r>
    </w:p>
    <w:p>
      <w:r>
        <w:t>   Hymn books</w:t>
      </w:r>
    </w:p>
    <w:p>
      <w:r>
        <w:t>   Audio-visual resources</w:t>
      </w:r>
    </w:p>
    <w:p>
      <w:r>
        <w:t>4.2 The Lost         Observation Schedule      Good News Bible                       Participate in role-</w:t>
      </w:r>
    </w:p>
    <w:p>
      <w:r>
        <w:t>Sheep                Checklists                Approved Learning Resources by        plays/Dramatization</w:t>
      </w:r>
    </w:p>
    <w:p>
      <w:r>
        <w:t>   Journals                   KICD</w:t>
      </w:r>
    </w:p>
    <w:p>
      <w:r>
        <w:t>   Anecdotal Records         Digital Learning Resources</w:t>
      </w:r>
    </w:p>
    <w:p>
      <w:r>
        <w:t>   Authentic Tasks            @www.kec.ac.ke</w:t>
      </w:r>
    </w:p>
    <w:p>
      <w:r>
        <w:t>   Rating Scales             Posters/pictures and</w:t>
      </w:r>
    </w:p>
    <w:p>
      <w:r>
        <w:t>photographs/newspaper</w:t>
      </w:r>
    </w:p>
    <w:p>
      <w:r>
        <w:t>cuttings/magazines</w:t>
      </w:r>
    </w:p>
    <w:p>
      <w:r>
        <w:t>   Hymn Books</w:t>
      </w:r>
    </w:p>
    <w:p>
      <w:r>
        <w:t>   Audio-visual resources</w:t>
      </w:r>
    </w:p>
    <w:p/>
    <w:p>
      <w:r>
        <w:t>Page | 52</w:t>
      </w:r>
    </w:p>
    <w:p>
      <w:r>
        <w:t>Strand    Sub-strand     Assessment Methods         Suggested Learning Resources         Non-Formal Learning</w:t>
      </w:r>
    </w:p>
    <w:p>
      <w:r>
        <w:t>Suggested                                                       activities</w:t>
      </w:r>
    </w:p>
    <w:p>
      <w:r>
        <w:t>5.0 The   5.1 The Holy      Checklists                Good News Bible                  Participate in Church</w:t>
      </w:r>
    </w:p>
    <w:p>
      <w:r>
        <w:t>Church    Spirit            Journals                  Approved Learning Resources by   activities to nurture their</w:t>
      </w:r>
    </w:p>
    <w:p>
      <w:r>
        <w:t>   Anecdotal Records          KICD                             spiritual gifts</w:t>
      </w:r>
    </w:p>
    <w:p>
      <w:r>
        <w:t>   Authentic Tasks           Digital Learning Resources</w:t>
      </w:r>
    </w:p>
    <w:p>
      <w:r>
        <w:t>@www.kec.ac.ke</w:t>
      </w:r>
    </w:p>
    <w:p>
      <w:r>
        <w:t>   Posters/pictures and</w:t>
      </w:r>
    </w:p>
    <w:p>
      <w:r>
        <w:t>photographs/newspaper cuttings</w:t>
      </w:r>
    </w:p>
    <w:p>
      <w:r>
        <w:t>   Charts/posters/flash cards</w:t>
      </w:r>
    </w:p>
    <w:p>
      <w:r>
        <w:t>   Hymn Books</w:t>
      </w:r>
    </w:p>
    <w:p>
      <w:r>
        <w:t>   Audio-visual resources</w:t>
      </w:r>
    </w:p>
    <w:p>
      <w:r>
        <w:t>5.2 Acts of       Questionnaires            Good News Bible                  Visit the less fortunate</w:t>
      </w:r>
    </w:p>
    <w:p>
      <w:r>
        <w:t>Compassion        Observation Schedule      Approved Learning Resources by   and share items/pray</w:t>
      </w:r>
    </w:p>
    <w:p>
      <w:r>
        <w:t>   Checklists                 KICD                             with them</w:t>
      </w:r>
    </w:p>
    <w:p>
      <w:r>
        <w:t>   Journals                  Digital Learning Resources</w:t>
      </w:r>
    </w:p>
    <w:p>
      <w:r>
        <w:t>   Project                    @www.kec.ac.ke</w:t>
      </w:r>
    </w:p>
    <w:p>
      <w:r>
        <w:t>   Anecdotal Records         Pictures and</w:t>
      </w:r>
    </w:p>
    <w:p>
      <w:r>
        <w:t>photographs/newspaper</w:t>
      </w:r>
    </w:p>
    <w:p>
      <w:r>
        <w:t>   Authentic Tasks</w:t>
      </w:r>
    </w:p>
    <w:p>
      <w:r>
        <w:t>cuttings/magazines</w:t>
      </w:r>
    </w:p>
    <w:p>
      <w:r>
        <w:t>   Hymn Books</w:t>
      </w:r>
    </w:p>
    <w:p>
      <w:r>
        <w:t>   Charts/posters/flash cards</w:t>
      </w:r>
    </w:p>
    <w:p>
      <w:r>
        <w:t>   Audio-visual resources</w:t>
      </w:r>
    </w:p>
    <w:p/>
    <w:p>
      <w:r>
        <w:t>Page | 53</w:t>
      </w:r>
    </w:p>
    <w:p>
      <w:r>
        <w:t>Strand     Sub-strand         Assessment Methods      Suggested Learning Resources         Non-Formal Learning</w:t>
      </w:r>
    </w:p>
    <w:p>
      <w:r>
        <w:t>Suggested                                                    activities</w:t>
      </w:r>
    </w:p>
    <w:p>
      <w:r>
        <w:t>6.0        6.1 Family            Question(s) and        Good News Bible                  Interview a vetted</w:t>
      </w:r>
    </w:p>
    <w:p>
      <w:r>
        <w:t>Christia   Relationships          Answers                Approved Learning Resources by   resource person on</w:t>
      </w:r>
    </w:p>
    <w:p>
      <w:r>
        <w:t>n Living                         Rating Scales           KICD                             healthy family</w:t>
      </w:r>
    </w:p>
    <w:p>
      <w:r>
        <w:t>Today                            Journals               Online Sources @www.kec. ac.ke   relationships and write a</w:t>
      </w:r>
    </w:p>
    <w:p>
      <w:r>
        <w:t>   Checklists             Models/newspaper                 report</w:t>
      </w:r>
    </w:p>
    <w:p>
      <w:r>
        <w:t>   Authentic Tasks         cuttings/magazines/journal</w:t>
      </w:r>
    </w:p>
    <w:p>
      <w:r>
        <w:t>   Charts/flash cards/posters</w:t>
      </w:r>
    </w:p>
    <w:p>
      <w:r>
        <w:t>   Audio-visual resources</w:t>
      </w:r>
    </w:p>
    <w:p>
      <w:r>
        <w:t>6.2 Human             Self-assessment        Good News Bible                  Write and display values</w:t>
      </w:r>
    </w:p>
    <w:p>
      <w:r>
        <w:t>Sexuality             Peer assessments       Approved Learning Resources by   and life skills needed for</w:t>
      </w:r>
    </w:p>
    <w:p>
      <w:r>
        <w:t>Responsible           Question(s) and         KICD                             responsible living on the</w:t>
      </w:r>
    </w:p>
    <w:p>
      <w:r>
        <w:t>sexual behaviour       Answers                Online Sources @www.kec. ac.ke   school noticeboard</w:t>
      </w:r>
    </w:p>
    <w:p>
      <w:r>
        <w:t>   Journals               Flashcards/charts/posters</w:t>
      </w:r>
    </w:p>
    <w:p>
      <w:r>
        <w:t>   Portfolio              Pictures and photographs</w:t>
      </w:r>
    </w:p>
    <w:p>
      <w:r>
        <w:t>   Anecdotal Records      Audio-visual resources</w:t>
      </w:r>
    </w:p>
    <w:p>
      <w:r>
        <w:t>   Authentic Tasks</w:t>
      </w:r>
    </w:p>
    <w:p/>
    <w:p>
      <w:r>
        <w:t>Page | 54</w:t>
      </w:r>
    </w:p>
    <w:p>
      <w:r>
        <w:t>Strand   Sub-strand       Assessment Methods          Suggested Learning Resources          Non-Formal Learning</w:t>
      </w:r>
    </w:p>
    <w:p>
      <w:r>
        <w:t>Suggested                                                         activities</w:t>
      </w:r>
    </w:p>
    <w:p>
      <w:r>
        <w:t>6.3 Sacredness of    Written assignments       Good News Bible                          Conduct debates</w:t>
      </w:r>
    </w:p>
    <w:p>
      <w:r>
        <w:t>Life                 Oral Question(s)          Approved Learning Resources by            in clubs/societies</w:t>
      </w:r>
    </w:p>
    <w:p>
      <w:r>
        <w:t>   Observation Schedule       KICD                                      on sacredness of</w:t>
      </w:r>
    </w:p>
    <w:p>
      <w:r>
        <w:t>   Portfolio                 Online Sources @www.kec. ac.ke            life</w:t>
      </w:r>
    </w:p>
    <w:p>
      <w:r>
        <w:t>   Anecdotal Records         Posters/charts/pictures and            Write</w:t>
      </w:r>
    </w:p>
    <w:p>
      <w:r>
        <w:t>   Authentic Tasks            photographs /newspaper cuttings           sensitization</w:t>
      </w:r>
    </w:p>
    <w:p>
      <w:r>
        <w:t>   Audio-visual resources                    messages on</w:t>
      </w:r>
    </w:p>
    <w:p>
      <w:r>
        <w:t>sacredness of life</w:t>
      </w:r>
    </w:p>
    <w:p>
      <w:r>
        <w:t>6.4 Bullying     ●    Self-assessment           Good News Bible                   Draw/ write and display</w:t>
      </w:r>
    </w:p>
    <w:p>
      <w:r>
        <w:t>●    Peer assessments          Approved Learning Resources by    sensitisation messages</w:t>
      </w:r>
    </w:p>
    <w:p>
      <w:r>
        <w:t>●    Question(s) and            KICD                              on school notice boards</w:t>
      </w:r>
    </w:p>
    <w:p>
      <w:r>
        <w:t>Answers                   Online Sources @www.kec. ac.ke    on negative effects of</w:t>
      </w:r>
    </w:p>
    <w:p>
      <w:r>
        <w:t>●    Journals                  Pictures and                      bullying</w:t>
      </w:r>
    </w:p>
    <w:p>
      <w:r>
        <w:t>●    Portfolio                  photographs/newspaper</w:t>
      </w:r>
    </w:p>
    <w:p>
      <w:r>
        <w:t>●    Anecdotal Records          cuttings/flashcards /charts</w:t>
      </w:r>
    </w:p>
    <w:p>
      <w:r>
        <w:t>●    Authentic Tasks           Audio-visual resources</w:t>
      </w:r>
    </w:p>
    <w:p>
      <w:r>
        <w:t>●    Presentations</w:t>
      </w:r>
    </w:p>
    <w:p/>
    <w:p>
      <w:r>
        <w:t>Page | 55</w:t>
      </w:r>
    </w:p>
    <w:p>
      <w:r>
        <w:t>Strand   Sub-strand    Assessment Methods         Suggested Learning Resources         Non-Formal Learning</w:t>
      </w:r>
    </w:p>
    <w:p>
      <w:r>
        <w:t>Suggested                                                       activities</w:t>
      </w:r>
    </w:p>
    <w:p>
      <w:r>
        <w:t>6.7 Work         Question(s) and        ● Good News Bible                    Originate and participate</w:t>
      </w:r>
    </w:p>
    <w:p>
      <w:r>
        <w:t>Talents and       Answers                ● Approved Learning Resources by     in income-generating</w:t>
      </w:r>
    </w:p>
    <w:p>
      <w:r>
        <w:t>Abilities        Rating Scales            KICD                               activities</w:t>
      </w:r>
    </w:p>
    <w:p>
      <w:r>
        <w:t>   Anecdotal Records      ● Online Sources @www.kec. ac.ke</w:t>
      </w:r>
    </w:p>
    <w:p>
      <w:r>
        <w:t>   Journals               ● Charts/posters/pictures and</w:t>
      </w:r>
    </w:p>
    <w:p>
      <w:r>
        <w:t>   Checklists               photographs/flashcards</w:t>
      </w:r>
    </w:p>
    <w:p>
      <w:r>
        <w:t>   Authentic Tasks        ● Audio-visual resources</w:t>
      </w:r>
    </w:p>
    <w:p>
      <w:r>
        <w:t>6.8 Leisure      Questionnaires            Good News Bible                  Participate in</w:t>
      </w:r>
    </w:p>
    <w:p>
      <w:r>
        <w:t>   Observation Schedule      Approved Learning Resources by   constructive/appropriate</w:t>
      </w:r>
    </w:p>
    <w:p>
      <w:r>
        <w:t>   Checklists                 KICD                             leisure activities</w:t>
      </w:r>
    </w:p>
    <w:p>
      <w:r>
        <w:t>   Journals                  Online Sources @www.kec. ac.ke</w:t>
      </w:r>
    </w:p>
    <w:p>
      <w:r>
        <w:t>   Project                   Posters/charts/pictures and</w:t>
      </w:r>
    </w:p>
    <w:p>
      <w:r>
        <w:t>   Anecdotal Records          photographs /newspaper</w:t>
      </w:r>
    </w:p>
    <w:p>
      <w:r>
        <w:t>cuttings/magazines/journals</w:t>
      </w:r>
    </w:p>
    <w:p>
      <w:r>
        <w:t>   Authentic Tasks</w:t>
      </w:r>
    </w:p>
    <w:p>
      <w:r>
        <w:t>   Audio-visual resources</w:t>
      </w:r>
    </w:p>
    <w:p/>
    <w:p>
      <w:r>
        <w:t>Page | 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