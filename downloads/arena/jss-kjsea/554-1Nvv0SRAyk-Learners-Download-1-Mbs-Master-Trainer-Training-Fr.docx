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1Nvv0SRAyk Learners Download 1 Mbs Master Trainer Training Fr</w:t>
      </w:r>
    </w:p>
    <w:p>
      <w:r>
        <w:t>FRENCH</w:t>
      </w:r>
    </w:p>
    <w:p>
      <w:r>
        <w:t>PRESENTED AT THE TEACHER TRAINING</w:t>
      </w:r>
    </w:p>
    <w:p>
      <w:r>
        <w:t>MARCH 2023</w:t>
      </w:r>
    </w:p>
    <w:p>
      <w:r>
        <w:t>Session Objectives</w:t>
      </w:r>
    </w:p>
    <w:p/>
    <w:p>
      <w:r>
        <w:t>To give an overview of Grade 7 French curriculum designs.</w:t>
      </w:r>
    </w:p>
    <w:p/>
    <w:p>
      <w:r>
        <w:t>To demonstrate the transformative methodologies to be used in</w:t>
      </w:r>
    </w:p>
    <w:p>
      <w:r>
        <w:t>learning French in Grade 7.</w:t>
      </w:r>
    </w:p>
    <w:p/>
    <w:p>
      <w:r>
        <w:t>To interpret Grade 7 French curriculum designs.</w:t>
      </w:r>
    </w:p>
    <w:p>
      <w:r>
        <w:t>INTRODUCTION</w:t>
      </w:r>
    </w:p>
    <w:p/>
    <w:p>
      <w:r>
        <w:t>• French language is one of the foreign languages taught in Kenyan schools. In</w:t>
      </w:r>
    </w:p>
    <w:p>
      <w:r>
        <w:t>the competency-based curriculum, the French language is taught from grade</w:t>
      </w:r>
    </w:p>
    <w:p>
      <w:r>
        <w:t>4. At grade 7, learners cover the four skills, listening and speaking, reading</w:t>
      </w:r>
    </w:p>
    <w:p>
      <w:r>
        <w:t>and writing. These four skills are further broken down to sub skills. In Strand</w:t>
      </w:r>
    </w:p>
    <w:p>
      <w:r>
        <w:t>three, the writing skill is broken down into; guided writing, descriptive</w:t>
      </w:r>
    </w:p>
    <w:p>
      <w:r>
        <w:t>writing, creative writing and functional creative writing.</w:t>
      </w:r>
    </w:p>
    <w:p>
      <w:r>
        <w:t>Essence statement:</w:t>
      </w:r>
    </w:p>
    <w:p>
      <w:r>
        <w:t>French at Junior secondary builds on the linguistic competencies acquired in</w:t>
      </w:r>
    </w:p>
    <w:p>
      <w:r>
        <w:t>upper primary. The proposed learning experiences provide the opportunity</w:t>
      </w:r>
    </w:p>
    <w:p>
      <w:r>
        <w:t>to experiment with and explore the language in contextualized</w:t>
      </w:r>
    </w:p>
    <w:p>
      <w:r>
        <w:t>communication situations. The content is delivered using interactive and</w:t>
      </w:r>
    </w:p>
    <w:p>
      <w:r>
        <w:t>participatory methods of learning aimed at unlocking the learners ‘multiple</w:t>
      </w:r>
    </w:p>
    <w:p>
      <w:r>
        <w:t>intelligences.</w:t>
      </w:r>
    </w:p>
    <w:p>
      <w:r>
        <w:t>STRANDS</w:t>
      </w:r>
    </w:p>
    <w:p/>
    <w:p>
      <w:r>
        <w:t>1.Listening and speaking</w:t>
      </w:r>
    </w:p>
    <w:p>
      <w:r>
        <w:t>2.Reading</w:t>
      </w:r>
    </w:p>
    <w:p>
      <w:r>
        <w:t>3.Writing</w:t>
      </w:r>
    </w:p>
    <w:p>
      <w:r>
        <w:t>4.Language structures</w:t>
      </w:r>
    </w:p>
    <w:p>
      <w:r>
        <w:t>STRANDS           Thematic areas</w:t>
      </w:r>
    </w:p>
    <w:p>
      <w:r>
        <w:t>• Listening and   • Social interaction</w:t>
      </w:r>
    </w:p>
    <w:p>
      <w:r>
        <w:t>speaking        • Immediate Family</w:t>
      </w:r>
    </w:p>
    <w:p>
      <w:r>
        <w:t>• Reading         • Our room</w:t>
      </w:r>
    </w:p>
    <w:p>
      <w:r>
        <w:t>• Writing         • Media</w:t>
      </w:r>
    </w:p>
    <w:p>
      <w:r>
        <w:t>• Language        • School</w:t>
      </w:r>
    </w:p>
    <w:p>
      <w:r>
        <w:t>structures      • Shopping</w:t>
      </w:r>
    </w:p>
    <w:p>
      <w:r>
        <w:t>• Hobbies</w:t>
      </w:r>
    </w:p>
    <w:p>
      <w:r>
        <w:t>• Health</w:t>
      </w:r>
    </w:p>
    <w:p>
      <w:r>
        <w:t>Unique Area</w:t>
      </w:r>
    </w:p>
    <w:p/>
    <w:p>
      <w:r>
        <w:t>Intercultural approach</w:t>
      </w:r>
    </w:p>
    <w:p>
      <w:r>
        <w:t>• Learning French as a foreign language calls for an appreciation of the French culture on which the language</w:t>
      </w:r>
    </w:p>
    <w:p>
      <w:r>
        <w:t>itself is anchored. In this case, the Intercultural learning approach involves exposing the learners to various</w:t>
      </w:r>
    </w:p>
    <w:p>
      <w:r>
        <w:t>aspects of the way of life in the francophone world before requiring them to compare these with what goes</w:t>
      </w:r>
    </w:p>
    <w:p>
      <w:r>
        <w:t>on in their own cultures.</w:t>
      </w:r>
    </w:p>
    <w:p>
      <w:r>
        <w:t>• Learners are exposed to virtual visits to sites of interest in the francophone world to enrich their</w:t>
      </w:r>
    </w:p>
    <w:p>
      <w:r>
        <w:t>experiences.</w:t>
      </w:r>
    </w:p>
    <w:p>
      <w:r>
        <w:t>• Learners could use language learning applications on the internet and create communities of learning to</w:t>
      </w:r>
    </w:p>
    <w:p>
      <w:r>
        <w:t>develop their intercultural awareness skills. Such practice will help in developing positive attitude and a</w:t>
      </w:r>
    </w:p>
    <w:p>
      <w:r>
        <w:t>good measure of tolerance of other cultures. These approach enables the learners to observe, to compare,</w:t>
      </w:r>
    </w:p>
    <w:p>
      <w:r>
        <w:t>and to contrast their culture and the French culture, thereby raising their awareness and understanding</w:t>
      </w:r>
    </w:p>
    <w:p>
      <w:r>
        <w:t>these will make them accept and appreciate cultural differences. For instance, in sub strand 1.7Listening</w:t>
      </w:r>
    </w:p>
    <w:p>
      <w:r>
        <w:t>Comprehension and Oral expression: Hobbies, you could engage the learners in learning activities where</w:t>
      </w:r>
    </w:p>
    <w:p>
      <w:r>
        <w:t>they compare hobby activities in Kenya and France.</w:t>
      </w:r>
    </w:p>
    <w:p>
      <w:r>
        <w:t>Approche actionnelle</w:t>
      </w:r>
    </w:p>
    <w:p/>
    <w:p>
      <w:r>
        <w:t>• In this approach, the learner is considered a social actor</w:t>
      </w:r>
    </w:p>
    <w:p>
      <w:r>
        <w:t>in the learning process- an active participant who engages</w:t>
      </w:r>
    </w:p>
    <w:p>
      <w:r>
        <w:t>in tasks in a cultural contextor real life experience.</w:t>
      </w:r>
    </w:p>
    <w:p>
      <w:r>
        <w:t>• The learner is given a realistic scenario with a problem to</w:t>
      </w:r>
    </w:p>
    <w:p>
      <w:r>
        <w:t>solve. an inclusive and social environment is cultivated to</w:t>
      </w:r>
    </w:p>
    <w:p>
      <w:r>
        <w:t>promote cooperation.</w:t>
      </w:r>
    </w:p>
    <w:p>
      <w:r>
        <w:t>• Discussion in pairs or groups are encouraged to create a</w:t>
      </w:r>
    </w:p>
    <w:p>
      <w:r>
        <w:t>sense of belonging in the community.</w:t>
      </w:r>
    </w:p>
    <w:p>
      <w:r>
        <w:t>Learning Experiences</w:t>
      </w:r>
    </w:p>
    <w:p>
      <w:r>
        <w:t>1. Practice typing skills using MS Word/Office and French shortcut keys</w:t>
      </w:r>
    </w:p>
    <w:p>
      <w:r>
        <w:t>• Task- in pairs or groups, learners could come up with a list of French words</w:t>
      </w:r>
    </w:p>
    <w:p>
      <w:r>
        <w:t>with different accent marks (accent aigu, accent gravex accent circonflexe…)</w:t>
      </w:r>
    </w:p>
    <w:p>
      <w:r>
        <w:t>• On a phone or a computer keyboard, they could type the words using French</w:t>
      </w:r>
    </w:p>
    <w:p>
      <w:r>
        <w:t>shortcut keys.</w:t>
      </w:r>
    </w:p>
    <w:p>
      <w:r>
        <w:t>2.Construct a short write up on the safe use of media devices and post the text</w:t>
      </w:r>
    </w:p>
    <w:p>
      <w:r>
        <w:t>on the class notice board</w:t>
      </w:r>
    </w:p>
    <w:p>
      <w:r>
        <w:t>• Task (I) Using “l’imperatif”, the learner could type on phone or computer</w:t>
      </w:r>
    </w:p>
    <w:p>
      <w:r>
        <w:t>keyboard steps on safe handling of media devices.</w:t>
      </w:r>
    </w:p>
    <w:p>
      <w:r>
        <w:t>•        (ii) The learner could write down the steps of safely switching on and</w:t>
      </w:r>
    </w:p>
    <w:p>
      <w:r>
        <w:t>off media devices.</w:t>
      </w:r>
    </w:p>
    <w:p>
      <w:r>
        <w:t>• They could then share their work with others by posting the write-ups on</w:t>
      </w:r>
    </w:p>
    <w:p>
      <w:r>
        <w:t>the notice board of the classroom.</w:t>
      </w:r>
    </w:p>
    <w:p>
      <w:r>
        <w:t>SUGGESTED LEARNING RESOURCES</w:t>
      </w:r>
    </w:p>
    <w:p/>
    <w:p>
      <w:r>
        <w:t>a)French Text books</w:t>
      </w:r>
    </w:p>
    <w:p>
      <w:r>
        <w:t>b)Computer</w:t>
      </w:r>
    </w:p>
    <w:p>
      <w:r>
        <w:t>c)Mobile phone</w:t>
      </w:r>
    </w:p>
    <w:p>
      <w:r>
        <w:t>d)Printer/ photocopier</w:t>
      </w:r>
    </w:p>
    <w:p>
      <w:r>
        <w:t>e)projector</w:t>
      </w:r>
    </w:p>
    <w:p>
      <w:r>
        <w:t>SUGGESTED ASSESSMENT METHODS</w:t>
      </w:r>
    </w:p>
    <w:p/>
    <w:p>
      <w:r>
        <w:t>a)Writing guided contextual charts</w:t>
      </w:r>
    </w:p>
    <w:p>
      <w:r>
        <w:t>b)Observation schedule.</w:t>
      </w:r>
    </w:p>
    <w:p>
      <w:r>
        <w:t>c)Interschool activities and presentations</w:t>
      </w:r>
    </w:p>
    <w:p>
      <w:r>
        <w:t>d)Participation in French club dictation</w:t>
      </w:r>
    </w:p>
    <w:p>
      <w:r>
        <w:t>activities</w:t>
      </w:r>
    </w:p>
    <w:p>
      <w:r>
        <w:t>ASSESSMENT REPORTING</w:t>
      </w:r>
    </w:p>
    <w:p/>
    <w:p>
      <w:r>
        <w:t>i. Progress records</w:t>
      </w:r>
    </w:p>
    <w:p>
      <w:r>
        <w:t>ii.Anecdotal records</w:t>
      </w:r>
    </w:p>
    <w:p>
      <w:r>
        <w:t>iii.Peer assessment.</w:t>
      </w:r>
    </w:p>
    <w:p>
      <w:r>
        <w:t>SAMPLE LESSON PLAN</w:t>
      </w:r>
    </w:p>
    <w:p>
      <w:r>
        <w:t>ADMINISTRATIVE LEARNING       GRADE   DATE         TIME      ROLL</w:t>
      </w:r>
    </w:p>
    <w:p>
      <w:r>
        <w:t>DETAILS        AREA/SUBJECT</w:t>
      </w:r>
    </w:p>
    <w:p/>
    <w:p>
      <w:r>
        <w:t>NAME OF         FRENCH         7      25/01/2023   11:00AM   40</w:t>
      </w:r>
    </w:p>
    <w:p>
      <w:r>
        <w:t>INSTITUTION:</w:t>
      </w:r>
    </w:p>
    <w:p/>
    <w:p>
      <w:r>
        <w:t>GATERO</w:t>
      </w:r>
    </w:p>
    <w:p>
      <w:r>
        <w:t>PRIMARY</w:t>
      </w:r>
    </w:p>
    <w:p>
      <w:r>
        <w:t>SCHOOL</w:t>
      </w:r>
    </w:p>
    <w:p/>
    <w:p>
      <w:r>
        <w:t>STRAND: 1.0</w:t>
      </w:r>
    </w:p>
    <w:p>
      <w:r>
        <w:t>LISTENING AND</w:t>
      </w:r>
    </w:p>
    <w:p>
      <w:r>
        <w:t>SPEAKING</w:t>
      </w:r>
    </w:p>
    <w:p>
      <w:r>
        <w:t>Cont. Lesson plan</w:t>
      </w:r>
    </w:p>
    <w:p/>
    <w:p>
      <w:r>
        <w:t>• Substrand: 1.6 Listening comprehension and oral expression:</w:t>
      </w:r>
    </w:p>
    <w:p>
      <w:r>
        <w:t>Shopping</w:t>
      </w:r>
    </w:p>
    <w:p>
      <w:r>
        <w:t>• Specific learning outcomes:</w:t>
      </w:r>
    </w:p>
    <w:p>
      <w:r>
        <w:t>• By the end of the lesson, the learner should be able to:</w:t>
      </w:r>
    </w:p>
    <w:p>
      <w:r>
        <w:t>• Name different items sold at the market</w:t>
      </w:r>
    </w:p>
    <w:p>
      <w:r>
        <w:t>• Ask for/give prices of items</w:t>
      </w:r>
    </w:p>
    <w:p>
      <w:r>
        <w:t>• Make up basic dialogues on buying and selling</w:t>
      </w:r>
    </w:p>
    <w:p>
      <w:r>
        <w:t>• Appreciate the importance of wise buying and selling with integrity.</w:t>
      </w:r>
    </w:p>
    <w:p>
      <w:r>
        <w:t>Cont. Lesson Plan</w:t>
      </w:r>
    </w:p>
    <w:p/>
    <w:p>
      <w:r>
        <w:t>• Learning Resources</w:t>
      </w:r>
    </w:p>
    <w:p>
      <w:r>
        <w:t>• Video clip</w:t>
      </w:r>
    </w:p>
    <w:p>
      <w:r>
        <w:t>• projector</w:t>
      </w:r>
    </w:p>
    <w:p>
      <w:r>
        <w:t>• Charts</w:t>
      </w:r>
    </w:p>
    <w:p>
      <w:r>
        <w:t>• Coins/notes currency imitations.</w:t>
      </w:r>
    </w:p>
    <w:p>
      <w:r>
        <w:t>• Trading items/imitations</w:t>
      </w:r>
    </w:p>
    <w:p>
      <w:r>
        <w:t>• Picture cut outs</w:t>
      </w:r>
    </w:p>
    <w:p>
      <w:r>
        <w:t>Cont. lesson plan</w:t>
      </w:r>
    </w:p>
    <w:p>
      <w:r>
        <w:t>• Key inquiry question(s)</w:t>
      </w:r>
    </w:p>
    <w:p>
      <w:r>
        <w:t>• Why is honesty important in buying and selling?</w:t>
      </w:r>
    </w:p>
    <w:p>
      <w:r>
        <w:t>• Why are there different places where one can buy goods?</w:t>
      </w:r>
    </w:p>
    <w:p/>
    <w:p>
      <w:r>
        <w:t>• Organisation of learning</w:t>
      </w:r>
    </w:p>
    <w:p>
      <w:r>
        <w:t>• Learning will take place in an actual classroom/French room</w:t>
      </w:r>
    </w:p>
    <w:p>
      <w:r>
        <w:t>Cont. lesson plan</w:t>
      </w:r>
    </w:p>
    <w:p/>
    <w:p>
      <w:r>
        <w:t>• Introduction</w:t>
      </w:r>
    </w:p>
    <w:p>
      <w:r>
        <w:t>• Ask Learners to identify some of the items found in the market in</w:t>
      </w:r>
    </w:p>
    <w:p>
      <w:r>
        <w:t>French.</w:t>
      </w:r>
    </w:p>
    <w:p/>
    <w:p>
      <w:r>
        <w:t>• Lesson development</w:t>
      </w:r>
    </w:p>
    <w:p>
      <w:r>
        <w:t>• STEP 1.</w:t>
      </w:r>
    </w:p>
    <w:p>
      <w:r>
        <w:t>• Learners listens to an audio-visual clip of people buying and selling</w:t>
      </w:r>
    </w:p>
    <w:p>
      <w:r>
        <w:t>goods in the market.</w:t>
      </w:r>
    </w:p>
    <w:p>
      <w:r>
        <w:t>Learner develops communication and collaboration skills- active</w:t>
      </w:r>
    </w:p>
    <w:p>
      <w:r>
        <w:t>listening skills</w:t>
      </w:r>
    </w:p>
    <w:p>
      <w:r>
        <w:t>Cont. lesson plan</w:t>
      </w:r>
    </w:p>
    <w:p>
      <w:r>
        <w:t>STEP 2 .</w:t>
      </w:r>
    </w:p>
    <w:p>
      <w:r>
        <w:t>• Learners to mention items from the clip and their prices.</w:t>
      </w:r>
    </w:p>
    <w:p>
      <w:r>
        <w:t>STEP 3</w:t>
      </w:r>
    </w:p>
    <w:p>
      <w:r>
        <w:t>• Learners to ask for/give the prices of various items using expressions</w:t>
      </w:r>
    </w:p>
    <w:p>
      <w:r>
        <w:t>like (ca fait combine, ca coute combine, c’est combine le total….?)</w:t>
      </w:r>
    </w:p>
    <w:p>
      <w:r>
        <w:t>• STEP 4</w:t>
      </w:r>
    </w:p>
    <w:p>
      <w:r>
        <w:t>• In pairs learners to come up with a dialogue on buying and selling of</w:t>
      </w:r>
    </w:p>
    <w:p>
      <w:r>
        <w:t>goods in the market.</w:t>
      </w:r>
    </w:p>
    <w:p>
      <w:r>
        <w:t>• Inssist on the need to sell genuine product and give correct change</w:t>
      </w:r>
    </w:p>
    <w:p>
      <w:r>
        <w:t>• Learner develops communication and collaboration skills- adoptive</w:t>
      </w:r>
    </w:p>
    <w:p>
      <w:r>
        <w:t>speaking</w:t>
      </w:r>
    </w:p>
    <w:p>
      <w:r>
        <w:t>• Value of honesty is developed</w:t>
      </w:r>
    </w:p>
    <w:p>
      <w:r>
        <w:t>Cont. lesson plan</w:t>
      </w:r>
    </w:p>
    <w:p/>
    <w:p>
      <w:r>
        <w:t>• STEP 5.</w:t>
      </w:r>
    </w:p>
    <w:p>
      <w:r>
        <w:t>• Learners to present skits to the class.</w:t>
      </w:r>
    </w:p>
    <w:p/>
    <w:p>
      <w:r>
        <w:t>• Extended activity</w:t>
      </w:r>
    </w:p>
    <w:p>
      <w:r>
        <w:t>• Learners to accompany parents/guardians to the nearby market and</w:t>
      </w:r>
    </w:p>
    <w:p>
      <w:r>
        <w:t>make a shopping list comparing different prices to come up with a</w:t>
      </w:r>
    </w:p>
    <w:p>
      <w:r>
        <w:t>budget.</w:t>
      </w:r>
    </w:p>
    <w:p>
      <w:r>
        <w:t>The PCI of financial literacy is developed</w:t>
      </w:r>
    </w:p>
    <w:p>
      <w:r>
        <w:t>Cont. lesson plan</w:t>
      </w:r>
    </w:p>
    <w:p/>
    <w:p>
      <w:r>
        <w:t>Conclusion</w:t>
      </w:r>
    </w:p>
    <w:p>
      <w:r>
        <w:t>Review key points of the lesson i.e.</w:t>
      </w:r>
    </w:p>
    <w:p>
      <w:r>
        <w:t>Names of items</w:t>
      </w:r>
    </w:p>
    <w:p>
      <w:r>
        <w:t>How to ask for/mention the prices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