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1NLEQ8Wj1B rel noopener Download 13 Computer Science a href h</w:t>
      </w:r>
    </w:p>
    <w:p>
      <w:r>
        <w:t>REPUBLIC OF KENYA</w:t>
      </w:r>
    </w:p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/>
    <w:p>
      <w:r>
        <w:t>COMPUTER SCIENCE</w:t>
      </w:r>
    </w:p>
    <w:p/>
    <w:p>
      <w:r>
        <w:t>KENYA INSTITUTE OF CURRICULUM DEVELOPMENT</w:t>
      </w:r>
    </w:p>
    <w:p>
      <w:r>
        <w:t>2021</w:t>
      </w:r>
    </w:p>
    <w:p>
      <w:r>
        <w:t>First Published in 2021</w:t>
      </w:r>
    </w:p>
    <w:p/>
    <w:p>
      <w:r>
        <w:t>All rights reserves.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</w:t>
      </w:r>
    </w:p>
    <w:p>
      <w:r>
        <w:t>publisher.</w:t>
      </w:r>
    </w:p>
    <w:p/>
    <w:p>
      <w:r>
        <w:t>ISBN: …………………………………….</w:t>
      </w:r>
    </w:p>
    <w:p/>
    <w:p>
      <w:r>
        <w:t>Published and printed by Kenya Institute of Curriculum Development</w:t>
      </w:r>
    </w:p>
    <w:p/>
    <w:p>
      <w:r>
        <w:t>Property of the Government of Kenya                                                                         Not for Sale</w:t>
      </w:r>
    </w:p>
    <w:p>
      <w:r>
        <w:t>Page | ii</w:t>
      </w:r>
    </w:p>
    <w:p>
      <w:r>
        <w:t>FOREWORD</w:t>
      </w:r>
    </w:p>
    <w:p/>
    <w:p>
      <w:r>
        <w:t>Curriculum is a tool which a country employs to empower its citizens. The Kenya Institute of Curriculum Development</w:t>
      </w:r>
    </w:p>
    <w:p>
      <w:r>
        <w:t>in meeting its core mandate ‘to develop curriculum and curriculum support materials’ has spearheaded curriculum</w:t>
      </w:r>
    </w:p>
    <w:p>
      <w:r>
        <w:t>reforms in the education sector. The reforms are based on rigorous research, monitoring and evaluation activities</w:t>
      </w:r>
    </w:p>
    <w:p>
      <w:r>
        <w:t>conducted on the 8-4-4 system of education to inform the Competency Based Curriculum through a phase-in phase-out</w:t>
      </w:r>
    </w:p>
    <w:p>
      <w:r>
        <w:t>model. The reforms were informed by the Summative Evaluation Survey (2009), Needs Assessment Study (2016) and the</w:t>
      </w:r>
    </w:p>
    <w:p>
      <w:r>
        <w:t>Task Force Report on Re-alignment of Education Sector (2012), 21st century learning and approaches, the East Africa</w:t>
      </w:r>
    </w:p>
    <w:p>
      <w:r>
        <w:t>Protocol on harmonisation of education, among many others.</w:t>
      </w:r>
    </w:p>
    <w:p/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Protocol, among other policy requirements as documented by</w:t>
      </w:r>
    </w:p>
    <w:p>
      <w:r>
        <w:t>the Sessional Paper No. 1 of 2019 on ‘Reforming Education and Training in Kenya for Sustainable Development’. The</w:t>
      </w:r>
    </w:p>
    <w:p>
      <w:r>
        <w:t>reforms adopted the Competency Based Curriculum (CBC) to achieve development of requisite knowledge, skills, values</w:t>
      </w:r>
    </w:p>
    <w:p>
      <w:r>
        <w:t>and attitudes that will drive the country’s future generations as documented by the Basic Education Curriculum</w:t>
      </w:r>
    </w:p>
    <w:p>
      <w:r>
        <w:t>Framework (BECF). Towards achieving the mission of the Basic Education, the Ministry of Education has successfully</w:t>
      </w:r>
    </w:p>
    <w:p>
      <w:r>
        <w:t>and progressively rolled out curriculum implementation for Early Years Education, Grades 4 and 5. The roll out for</w:t>
      </w:r>
    </w:p>
    <w:p>
      <w:r>
        <w:t>Grade 6 and Junior Secondary (Grade 7-9) will subsequently follow.</w:t>
      </w:r>
    </w:p>
    <w:p/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                                                                        Not for Sale</w:t>
      </w:r>
    </w:p>
    <w:p>
      <w:r>
        <w:t>Page | iii</w:t>
      </w:r>
    </w:p>
    <w:p>
      <w:r>
        <w:t>PREFACE</w:t>
      </w:r>
    </w:p>
    <w:p/>
    <w:p>
      <w:r>
        <w:t>The Government of Kenya embarked on the national implementation of the Competency Based Curriculum in January,</w:t>
      </w:r>
    </w:p>
    <w:p>
      <w:r>
        <w:t>2019 for Early Years Education (Pre-Primary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 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curriculum designs for the respective learning areas will enable the development of twenty first century</w:t>
      </w:r>
    </w:p>
    <w:p>
      <w:r>
        <w:t>competencies. Ultimately, this will lead to the realization of the vision and mission of the Competency 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as well as provide relevant feedback on various aspects of the</w:t>
      </w:r>
    </w:p>
    <w:p>
      <w:r>
        <w:t>curriculum. Successful implementation of the Grade 7 curriculum will be a significant milestone towards realization of</w:t>
      </w:r>
    </w:p>
    <w:p>
      <w:r>
        <w:t>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                                                                       Not for Sale</w:t>
      </w:r>
    </w:p>
    <w:p>
      <w:r>
        <w:t>Page | iv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</w:t>
      </w:r>
    </w:p>
    <w:p>
      <w:r>
        <w:t>The curriculum development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Curriculum Framework (BECF). The CBC responds to the</w:t>
      </w:r>
    </w:p>
    <w:p>
      <w:r>
        <w:t>demands of the 21st Century and the aspirations captured in the Constitution of Kenya 2010, Kenya Vision 2030, East</w:t>
      </w:r>
    </w:p>
    <w:p>
      <w:r>
        <w:t>African 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Learning. The designs present assessment rubrics linked to sub strands in the individual</w:t>
      </w:r>
    </w:p>
    <w:p>
      <w:r>
        <w:t>subjects. Teachers are encouraged to use varied assessment tools when assessing learners.</w:t>
      </w:r>
    </w:p>
    <w:p/>
    <w:p>
      <w:r>
        <w:t>KICD obtains its funding from the Government of Kenya to enable the achievement of its mandate and implementation</w:t>
      </w:r>
    </w:p>
    <w:p>
      <w:r>
        <w:t>of 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</w:t>
      </w:r>
    </w:p>
    <w:p>
      <w:r>
        <w:t>World Bank through the Kenya Secondary Education Quality Improvement Program (SEQIP) commissioned by the</w:t>
      </w:r>
    </w:p>
    <w:p>
      <w:r>
        <w:t>MoE. The Institute is grateful for the support accorded to the process by the Government of Kenya, through the MoE and</w:t>
      </w:r>
    </w:p>
    <w:p>
      <w:r>
        <w:t>the development partners for the policy, resource, and logistical support.</w:t>
      </w:r>
    </w:p>
    <w:p/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Semi-Autonomous Government</w:t>
      </w:r>
    </w:p>
    <w:p/>
    <w:p>
      <w:r>
        <w:t>Property of the Government of Kenya                                                                       Not for Sale</w:t>
      </w:r>
    </w:p>
    <w:p>
      <w:r>
        <w:t>Page | v</w:t>
      </w:r>
    </w:p>
    <w:p>
      <w:r>
        <w:t>Agencies (SAGAs) and representatives of various stakeholders for their various roles in the development of the Grade 7</w:t>
      </w:r>
    </w:p>
    <w:p>
      <w:r>
        <w:t>curriculum 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                                                       Not for Sale</w:t>
      </w:r>
    </w:p>
    <w:p>
      <w:r>
        <w:t>Page | vi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................................................................................................................................................................. vii</w:t>
      </w:r>
    </w:p>
    <w:p>
      <w:r>
        <w:t>TIME ALLOCATION ....................................................................................................................................................................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......................................................................................................................................... ix</w:t>
      </w:r>
    </w:p>
    <w:p>
      <w:r>
        <w:t>LEARNING OUTCOMES FOR MIDDLE SCHOOL .................................................................................................................... xii</w:t>
      </w:r>
    </w:p>
    <w:p>
      <w:r>
        <w:t>ESSENCE STATEMENT ............................................................................................................................................................... xii</w:t>
      </w:r>
    </w:p>
    <w:p>
      <w:r>
        <w:t>GENERAL SUBJECT OUTCOMES ............................................................................................................................................. xiii</w:t>
      </w:r>
    </w:p>
    <w:p>
      <w:r>
        <w:t>STRAND 1.0: FOUNDATION OF COMPUTER SCIENCE ........................................................................................................... 1</w:t>
      </w:r>
    </w:p>
    <w:p>
      <w:r>
        <w:t>COMMUNITY SERVICE LEARNING PROJECT ....................................................................................................................... 43</w:t>
      </w:r>
    </w:p>
    <w:p>
      <w:r>
        <w:t>STRAND 2.0: COMPUTER AND SOCIETY ................................................................................................................................ 48</w:t>
      </w:r>
    </w:p>
    <w:p>
      <w:r>
        <w:t>STRAND 3.0: COMPUTER NETWORKS .................................................................................................................................... 65</w:t>
      </w:r>
    </w:p>
    <w:p>
      <w:r>
        <w:t>STRAND 4.0: COMPUTER PROGRAMMING ............................................................................................................................ 77</w:t>
      </w:r>
    </w:p>
    <w:p>
      <w:r>
        <w:t>APPENDIX 1: LIST OF ASSESSMENT METHODS, LEARNING RESOURCES AND NON-FORMAL ACTIVITIES ........ 86</w:t>
      </w:r>
    </w:p>
    <w:p/>
    <w:p>
      <w:r>
        <w:t>Property of the Government of Kenya                                                                                                                                Not for Sale</w:t>
      </w:r>
    </w:p>
    <w:p>
      <w:r>
        <w:t>Page | vii</w:t>
      </w:r>
    </w:p>
    <w:p>
      <w:r>
        <w:t>TIME ALLOCATION</w:t>
      </w:r>
    </w:p>
    <w:p/>
    <w:p>
      <w:r>
        <w:t>Subject                                                    Number of Lessons Per Week</w:t>
      </w:r>
    </w:p>
    <w:p>
      <w:r>
        <w:t>(40 minutes per lesson)</w:t>
      </w:r>
    </w:p>
    <w:p>
      <w:r>
        <w:t>1.     English                                                                 5</w:t>
      </w:r>
    </w:p>
    <w:p>
      <w:r>
        <w:t>2.     Kiswahili/KSL                                                           4</w:t>
      </w:r>
    </w:p>
    <w:p>
      <w:r>
        <w:t>3.     Mathematics                                                             5</w:t>
      </w:r>
    </w:p>
    <w:p>
      <w:r>
        <w:t>4.     Integrated Science                                                      4</w:t>
      </w:r>
    </w:p>
    <w:p>
      <w:r>
        <w:t>5.     Health Education                                                        2</w:t>
      </w:r>
    </w:p>
    <w:p>
      <w:r>
        <w:t>6.     Pre technical and Pre vocational Education                              5</w:t>
      </w:r>
    </w:p>
    <w:p>
      <w:r>
        <w:t>7.     Social Studies                                                          3</w:t>
      </w:r>
    </w:p>
    <w:p>
      <w:r>
        <w:t>8.     Religious Education (CRE/IRE/HRE)                                       2</w:t>
      </w:r>
    </w:p>
    <w:p>
      <w:r>
        <w:t>9.     Business Studies                                                        3</w:t>
      </w:r>
    </w:p>
    <w:p>
      <w:r>
        <w:t>10.    Agriculture                                                             3</w:t>
      </w:r>
    </w:p>
    <w:p>
      <w:r>
        <w:t>11.    Life Skills Education                                                   1</w:t>
      </w:r>
    </w:p>
    <w:p>
      <w:r>
        <w:t>12.    Sports and Physical Education                                           2</w:t>
      </w:r>
    </w:p>
    <w:p>
      <w:r>
        <w:t>13.    Optional Subject                                                        3</w:t>
      </w:r>
    </w:p>
    <w:p>
      <w:r>
        <w:t>14.    Optional Subject                                                        3</w:t>
      </w:r>
    </w:p>
    <w:p>
      <w:r>
        <w:t>Total                                                                  45</w:t>
      </w:r>
    </w:p>
    <w:p/>
    <w:p>
      <w:r>
        <w:t>Property of the Government of Kenya                                                 Not for Sale</w:t>
      </w:r>
    </w:p>
    <w:p>
      <w:r>
        <w:t>Page | viii</w:t>
      </w:r>
    </w:p>
    <w:p>
      <w:r>
        <w:t>NATIONAL GOALS OF EDUCATION</w:t>
      </w:r>
    </w:p>
    <w:p>
      <w:r>
        <w:t>Education in Kenya should:</w:t>
      </w:r>
    </w:p>
    <w:p>
      <w:r>
        <w:t>i)   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</w:t>
      </w:r>
    </w:p>
    <w:p>
      <w:r>
        <w:t>acquire this sense of nationhood by removing conflicts and promoting positive attitudes of mutual respect which</w:t>
      </w:r>
    </w:p>
    <w:p>
      <w:r>
        <w:t>enable them to live together in harmony and foster patriotism in order to make a positive contribution to the life of</w:t>
      </w:r>
    </w:p>
    <w:p>
      <w:r>
        <w:t>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</w:t>
      </w:r>
    </w:p>
    <w:p>
      <w:r>
        <w:t>the 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</w:t>
      </w:r>
    </w:p>
    <w:p>
      <w:r>
        <w:t>are required to support a growing economy. Kenya is building up a modern and independent economy which</w:t>
      </w:r>
    </w:p>
    <w:p>
      <w:r>
        <w:t>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the developed</w:t>
      </w:r>
    </w:p>
    <w:p>
      <w:r>
        <w:t>world. We can only be part of this development if our education system is deliberately focused on the</w:t>
      </w:r>
    </w:p>
    <w:p>
      <w:r>
        <w:t>knowledge, skills and attitudes that will prepare our young people for these changing global trends.</w:t>
      </w:r>
    </w:p>
    <w:p/>
    <w:p>
      <w:r>
        <w:t>Property of the Government of Kenya                                                                          Not for Sale</w:t>
      </w:r>
    </w:p>
    <w:p>
      <w:r>
        <w:t>Page | ix</w:t>
      </w:r>
    </w:p>
    <w:p>
      <w:r>
        <w:t>iii)     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     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/>
    <w:p>
      <w:r>
        <w:t>Property of the Government of Kenya                                                                          Not for Sale</w:t>
      </w:r>
    </w:p>
    <w:p>
      <w:r>
        <w:t>Page | x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attitudes towards environmental</w:t>
      </w:r>
    </w:p>
    <w:p>
      <w:r>
        <w:t>development and conservation. It should lead the youth of Kenya to appreciate the need for a healthy</w:t>
      </w:r>
    </w:p>
    <w:p>
      <w:r>
        <w:t>environment.</w:t>
      </w:r>
    </w:p>
    <w:p/>
    <w:p>
      <w:r>
        <w:t>Property of the Government of Kenya                                                                          Not for Sale</w:t>
      </w:r>
    </w:p>
    <w:p>
      <w:r>
        <w:t>Page | xi</w:t>
      </w:r>
    </w:p>
    <w:p>
      <w:r>
        <w:t>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Computer science is the study of computers and algorithmic processes, including their principles, hardware and software</w:t>
      </w:r>
    </w:p>
    <w:p>
      <w:r>
        <w:t>designs, applications and their impact on society. This discipline is deeply concerned with how computer systems work,</w:t>
      </w:r>
    </w:p>
    <w:p>
      <w:r>
        <w:t>and how they are designed and programmed. Computer science as a subject will equip learners with knowledge, skills,</w:t>
      </w:r>
    </w:p>
    <w:p>
      <w:r>
        <w:t>attitudes, values and 21 st century skills that are necessary in the attainment of Vision 2030. The curriculum will focus on</w:t>
      </w:r>
    </w:p>
    <w:p>
      <w:r>
        <w:t>developing computing skills as well as preparing future experts, engineers and specialists in computer related fields by</w:t>
      </w:r>
    </w:p>
    <w:p>
      <w:r>
        <w:t>equipping them with relevant and modern computing competencies through up-to-date technologies and learning</w:t>
      </w:r>
    </w:p>
    <w:p>
      <w:r>
        <w:t>experiences. The learning experiences will involve active learner participation conducted through practical and</w:t>
      </w:r>
    </w:p>
    <w:p>
      <w:r>
        <w:t>experiential learning activities to develop applicable competencies in computational thinking. The acquired knowledge,</w:t>
      </w:r>
    </w:p>
    <w:p/>
    <w:p>
      <w:r>
        <w:t>Property of the Government of Kenya                                                                         Not for Sale</w:t>
      </w:r>
    </w:p>
    <w:p>
      <w:r>
        <w:t>Page | xii</w:t>
      </w:r>
    </w:p>
    <w:p>
      <w:r>
        <w:t>skills and attitudes will form a strong foundation for development of computational thinking competencies for learners</w:t>
      </w:r>
    </w:p>
    <w:p>
      <w:r>
        <w:t>who wish to specialize in STEM pathway. The curriculum for computer science responds to the demands of the 21st</w:t>
      </w:r>
    </w:p>
    <w:p>
      <w:r>
        <w:t>Century and the aspirations captured in the Constitution of Kenya 2010, Kenya Vision 2030 and National ICT policy of</w:t>
      </w:r>
    </w:p>
    <w:p>
      <w:r>
        <w:t>Kenya 2016 (revised 2020).</w:t>
      </w:r>
    </w:p>
    <w:p/>
    <w:p>
      <w:r>
        <w:t>GENERAL SUBJECT OUTCOMES</w:t>
      </w:r>
    </w:p>
    <w:p>
      <w:r>
        <w:t>By the end of Junior Secondary School, the learner should be able to:</w:t>
      </w:r>
    </w:p>
    <w:p/>
    <w:p>
      <w:r>
        <w:t>a) Apply computer fundamental knowledge and skills in everyday life.</w:t>
      </w:r>
    </w:p>
    <w:p>
      <w:r>
        <w:t>b) Demonstrate ethical behaviour, security and safety when using computers.</w:t>
      </w:r>
    </w:p>
    <w:p>
      <w:r>
        <w:t>c) Acquire foundational knowledge, skills and positive attitude in computer networks and programming.</w:t>
      </w:r>
    </w:p>
    <w:p>
      <w:r>
        <w:t>d) Exhibit competency in the use of computers for adapting to a fast-changing technological world.</w:t>
      </w:r>
    </w:p>
    <w:p>
      <w:r>
        <w:t>e) Develop positive attitude towards the ever-changing computer technology to cope with the needs of the society.</w:t>
      </w:r>
    </w:p>
    <w:p>
      <w:r>
        <w:t>f) Promote an inquiry-based learning that provokes interest for further education and training in computing</w:t>
      </w:r>
    </w:p>
    <w:p>
      <w:r>
        <w:t>disciplines.</w:t>
      </w:r>
    </w:p>
    <w:p/>
    <w:p>
      <w:r>
        <w:t>Property of the Government of Kenya                                                                    Not for Sale</w:t>
      </w:r>
    </w:p>
    <w:p>
      <w:r>
        <w:t>Page | xiii</w:t>
      </w:r>
    </w:p>
    <w:p>
      <w:r>
        <w:t>STRAND 1.0: FOUNDATION OF COMPUTER SCIENCE</w:t>
      </w:r>
    </w:p>
    <w:p/>
    <w:p>
      <w:r>
        <w:t>Strand              Sub Strand            Specific Learning Outcomes         Suggested Learning Experiences          Key Inquiry</w:t>
      </w:r>
    </w:p>
    <w:p>
      <w:r>
        <w:t>Questions</w:t>
      </w:r>
    </w:p>
    <w:p>
      <w:r>
        <w:t>1.0                1.1 Computer           By the end of the sub strand the   The learner is guided to:               1. Why do</w:t>
      </w:r>
    </w:p>
    <w:p>
      <w:r>
        <w:t>Foundation             Concepts           learner should be able to:         • use digital devices to search for        computers</w:t>
      </w:r>
    </w:p>
    <w:p>
      <w:r>
        <w:t>of Computer            (3                 a) explain the characteristics        and present the definition of the       have</w:t>
      </w:r>
    </w:p>
    <w:p>
      <w:r>
        <w:t>Science                Lessons)               of a computer for awareness                                               different</w:t>
      </w:r>
    </w:p>
    <w:p>
      <w:r>
        <w:t>terms; computer, data and</w:t>
      </w:r>
    </w:p>
    <w:p>
      <w:r>
        <w:t>features?</w:t>
      </w:r>
    </w:p>
    <w:p>
      <w:r>
        <w:t>b) use computers to perform           information,                         2. How do</w:t>
      </w:r>
    </w:p>
    <w:p>
      <w:r>
        <w:t>daily life activities          • take turns to list examples of           you use</w:t>
      </w:r>
    </w:p>
    <w:p>
      <w:r>
        <w:t>c) outline the stages of              computers (Notebook, desktop,           computer in</w:t>
      </w:r>
    </w:p>
    <w:p>
      <w:r>
        <w:t>processing cycle in a              laptop, tablet, PDA (Personal          real life</w:t>
      </w:r>
    </w:p>
    <w:p>
      <w:r>
        <w:t>computer                           digital assistant), server, iPad,      situation?</w:t>
      </w:r>
    </w:p>
    <w:p>
      <w:r>
        <w:t>d) explore the advantages and          MacBook, smartphone, smartwatch,</w:t>
      </w:r>
    </w:p>
    <w:p>
      <w:r>
        <w:t>disadvantages of using             workstation)</w:t>
      </w:r>
    </w:p>
    <w:p>
      <w:r>
        <w:t>computers in data              •   in turns discuss the</w:t>
      </w:r>
    </w:p>
    <w:p>
      <w:r>
        <w:t>processing                         characteristics of a computer,</w:t>
      </w:r>
    </w:p>
    <w:p>
      <w:r>
        <w:t>e) appreciate analysing the        •   watch a video clip that shows the</w:t>
      </w:r>
    </w:p>
    <w:p>
      <w:r>
        <w:t>application areas of               functions of a computer,</w:t>
      </w:r>
    </w:p>
    <w:p>
      <w:r>
        <w:t>computers.                     •   use computing device to;</w:t>
      </w:r>
    </w:p>
    <w:p>
      <w:r>
        <w:t>perform arithmetic operations</w:t>
      </w:r>
    </w:p>
    <w:p>
      <w:r>
        <w:t>such as addition of numbers,</w:t>
      </w:r>
    </w:p>
    <w:p>
      <w:r>
        <w:t>search for information on</w:t>
      </w:r>
    </w:p>
    <w:p>
      <w:r>
        <w:t>business ideas, draw diagrams,</w:t>
      </w:r>
    </w:p>
    <w:p>
      <w:r>
        <w:t>listen for music,</w:t>
      </w:r>
    </w:p>
    <w:p>
      <w:r>
        <w:t>•   draw accurately and label</w:t>
      </w:r>
    </w:p>
    <w:p/>
    <w:p>
      <w:r>
        <w:t>Property of the Government of Kenya                                                                                  Not for Sale</w:t>
      </w:r>
    </w:p>
    <w:p>
      <w:r>
        <w:t>Page | 1</w:t>
      </w:r>
    </w:p>
    <w:p>
      <w:r>
        <w:t>correctly the computer</w:t>
      </w:r>
    </w:p>
    <w:p>
      <w:r>
        <w:t>processing cycle,</w:t>
      </w:r>
    </w:p>
    <w:p>
      <w:r>
        <w:t>•   display an illustration that</w:t>
      </w:r>
    </w:p>
    <w:p>
      <w:r>
        <w:t>demonstrates a general model of</w:t>
      </w:r>
    </w:p>
    <w:p>
      <w:r>
        <w:t>a computer,</w:t>
      </w:r>
    </w:p>
    <w:p>
      <w:r>
        <w:t>•   in groups, discuss the advantages</w:t>
      </w:r>
    </w:p>
    <w:p>
      <w:r>
        <w:t>and disadvantages of using</w:t>
      </w:r>
    </w:p>
    <w:p>
      <w:r>
        <w:t>computers in data processing,</w:t>
      </w:r>
    </w:p>
    <w:p>
      <w:r>
        <w:t>•   share experiences on the</w:t>
      </w:r>
    </w:p>
    <w:p>
      <w:r>
        <w:t>application of computers in</w:t>
      </w:r>
    </w:p>
    <w:p>
      <w:r>
        <w:t>various areas such as (Education,</w:t>
      </w:r>
    </w:p>
    <w:p>
      <w:r>
        <w:t>Business, Banking, Military,</w:t>
      </w:r>
    </w:p>
    <w:p>
      <w:r>
        <w:t>Communication, Government,</w:t>
      </w:r>
    </w:p>
    <w:p>
      <w:r>
        <w:t>Home, Insurance, Marketing,</w:t>
      </w:r>
    </w:p>
    <w:p>
      <w:r>
        <w:t>Healthcare, Engineering Design,</w:t>
      </w:r>
    </w:p>
    <w:p>
      <w:r>
        <w:t>manufacturing).</w:t>
      </w:r>
    </w:p>
    <w:p>
      <w:r>
        <w:t>Core competencies:</w:t>
      </w:r>
    </w:p>
    <w:p>
      <w:r>
        <w:t>• Communication and collaboration: learner develops speaking skills when using appropriate language to clearly and</w:t>
      </w:r>
    </w:p>
    <w:p>
      <w:r>
        <w:t>effectively share experiences on the applications of computers in various areas.</w:t>
      </w:r>
    </w:p>
    <w:p>
      <w:r>
        <w:t>• Digital literacy: learner interacts with technology when searching for and present the definition of the terms</w:t>
      </w:r>
    </w:p>
    <w:p>
      <w:r>
        <w:t>computer, data, processing and information.</w:t>
      </w:r>
    </w:p>
    <w:p>
      <w:r>
        <w:t>Values:</w:t>
      </w:r>
    </w:p>
    <w:p>
      <w:r>
        <w:t>• Unity: learners discuss in groups the advantages and disadvantages of a computer.</w:t>
      </w:r>
    </w:p>
    <w:p>
      <w:r>
        <w:t>• Responsibility when drawing and labelling the computer processing cycle.</w:t>
      </w:r>
    </w:p>
    <w:p>
      <w:r>
        <w:t>Pertinent and Contemporary Issues (PCIs):</w:t>
      </w:r>
    </w:p>
    <w:p>
      <w:r>
        <w:t>• Learner Support programmes: Peer education is enhanced when learners in groups use computing devices to perform</w:t>
      </w:r>
    </w:p>
    <w:p/>
    <w:p>
      <w:r>
        <w:t>Property of the Government of Kenya                                                                  Not for Sale</w:t>
      </w:r>
    </w:p>
    <w:p>
      <w:r>
        <w:t>Page | 2</w:t>
      </w:r>
    </w:p>
    <w:p>
      <w:r>
        <w:t>arithmetic operations such as addition of numbers.</w:t>
      </w:r>
    </w:p>
    <w:p/>
    <w:p>
      <w:r>
        <w:t>Link to other subjects:</w:t>
      </w:r>
    </w:p>
    <w:p>
      <w:r>
        <w:t>• English: learner uses appropriate language to clearly and effectively share experiences on the use of computers in real</w:t>
      </w:r>
    </w:p>
    <w:p>
      <w:r>
        <w:t>life situation.</w:t>
      </w:r>
    </w:p>
    <w:p>
      <w:r>
        <w:t>• Mathematics when using a computing device to perform arithmetic operations such as addition of numbers.</w:t>
      </w:r>
    </w:p>
    <w:p/>
    <w:p>
      <w:r>
        <w:t>Assessment Rubric</w:t>
      </w:r>
    </w:p>
    <w:p>
      <w:r>
        <w:t>Indicators                   Exceeds Expectation        Meets Expectation        Approaches              Below Expectation</w:t>
      </w:r>
    </w:p>
    <w:p>
      <w:r>
        <w:t>Expectation</w:t>
      </w:r>
    </w:p>
    <w:p>
      <w:r>
        <w:t>Ability to explain           Correctly and              Correctly explains       Correctly explains      Hardly explains the</w:t>
      </w:r>
    </w:p>
    <w:p>
      <w:r>
        <w:t>the characteristics of       systematically explains    the characteristics of   some of the             characteristics of a</w:t>
      </w:r>
    </w:p>
    <w:p>
      <w:r>
        <w:t>a computer for               the characteristics of a   a computer for           characteristics of a    computer for</w:t>
      </w:r>
    </w:p>
    <w:p>
      <w:r>
        <w:t>awareness                    computer for awareness     awareness                computer for            awareness</w:t>
      </w:r>
    </w:p>
    <w:p>
      <w:r>
        <w:t>awareness</w:t>
      </w:r>
    </w:p>
    <w:p>
      <w:r>
        <w:t>Ability to use               Appropriately and          Appropriately uses       Uses computers to       Assisted to use</w:t>
      </w:r>
    </w:p>
    <w:p>
      <w:r>
        <w:t>computers to                 confidently uses           computers to             perform some daily      computers to perform</w:t>
      </w:r>
    </w:p>
    <w:p>
      <w:r>
        <w:t>perform daily life           computers to perform       perform daily life       life activities         some daily life</w:t>
      </w:r>
    </w:p>
    <w:p>
      <w:r>
        <w:t>activities                   daily life activities      activities                                       activities</w:t>
      </w:r>
    </w:p>
    <w:p>
      <w:r>
        <w:t>Ability to outline the       Correctly and precisely    Correctly outlines       Correctly outlines      Outlines some of the</w:t>
      </w:r>
    </w:p>
    <w:p>
      <w:r>
        <w:t>stages of processing         outlines the stages of     the stages of            some of the stages of   stages of processing</w:t>
      </w:r>
    </w:p>
    <w:p>
      <w:r>
        <w:t>cycle in a computer          processing cycle in a      processing cycle in a    processing cycle in a   cycle in a computer</w:t>
      </w:r>
    </w:p>
    <w:p>
      <w:r>
        <w:t>computer                   computer                 computer.               with assistance</w:t>
      </w:r>
    </w:p>
    <w:p>
      <w:r>
        <w:t>Ability to explore           Appropriately and          Explores the             Explores some           Explores some</w:t>
      </w:r>
    </w:p>
    <w:p>
      <w:r>
        <w:t>the advantages and           confidently explores the   advantages and           advantages and          advantages and</w:t>
      </w:r>
    </w:p>
    <w:p>
      <w:r>
        <w:t>disadvantages of a           advantages and             disadvantages of a       disadvantages of a      disadvantages of a</w:t>
      </w:r>
    </w:p>
    <w:p/>
    <w:p>
      <w:r>
        <w:t>Property of the Government of Kenya                                                                             Not for Sale</w:t>
      </w:r>
    </w:p>
    <w:p>
      <w:r>
        <w:t>Page | 3</w:t>
      </w:r>
    </w:p>
    <w:p>
      <w:r>
        <w:t>computer                     disadvantages of a         computer                computer                computer with</w:t>
      </w:r>
    </w:p>
    <w:p>
      <w:r>
        <w:t>computer                                                                   assistance</w:t>
      </w:r>
    </w:p>
    <w:p>
      <w:r>
        <w:t>Ability to analyse           Correctly and accurately   Correctly analyses      Correctly analyses     Analyses some</w:t>
      </w:r>
    </w:p>
    <w:p>
      <w:r>
        <w:t>the application areas        analyses the application   the application areas   some application areas application areas of</w:t>
      </w:r>
    </w:p>
    <w:p>
      <w:r>
        <w:t>of computers                 areas of computers         of computers            of computers           computers with</w:t>
      </w:r>
    </w:p>
    <w:p>
      <w:r>
        <w:t>assistance</w:t>
      </w:r>
    </w:p>
    <w:p/>
    <w:p>
      <w:r>
        <w:t>Property of the Government of Kenya                                                                           Not for Sale</w:t>
      </w:r>
    </w:p>
    <w:p>
      <w:r>
        <w:t>Page | 4</w:t>
      </w:r>
    </w:p>
    <w:p>
      <w:r>
        <w:t>Strand             Sub Strand             Specific Learning Outcomes      Suggested Learning                 Key Inquiry</w:t>
      </w:r>
    </w:p>
    <w:p>
      <w:r>
        <w:t>Experiences                        Questions</w:t>
      </w:r>
    </w:p>
    <w:p>
      <w:r>
        <w:t>1.0                1.2 Evolution of       By the end of the sub strand,   The learner is guided to:          1. What role did</w:t>
      </w:r>
    </w:p>
    <w:p>
      <w:r>
        <w:t>Foundation            Computers           the learner should be able to:  • watch a video clip and learn        the analytical</w:t>
      </w:r>
    </w:p>
    <w:p>
      <w:r>
        <w:t>of Computer            (3 Lessons)        a) identify evolution stages of    about evolution stages of          engine play</w:t>
      </w:r>
    </w:p>
    <w:p>
      <w:r>
        <w:t>Science                                       computers from first           computers from abacus,             in</w:t>
      </w:r>
    </w:p>
    <w:p>
      <w:r>
        <w:t>mechanical device to           mechanical devices                 development</w:t>
      </w:r>
    </w:p>
    <w:p>
      <w:r>
        <w:t>modern electronic digital      electromechanical devices to       of</w:t>
      </w:r>
    </w:p>
    <w:p>
      <w:r>
        <w:t>devices                        modern digital computers,          computers?</w:t>
      </w:r>
    </w:p>
    <w:p>
      <w:r>
        <w:t>b) explain the tasks            • listen keenly to a computer      2. How do you</w:t>
      </w:r>
    </w:p>
    <w:p>
      <w:r>
        <w:t>performed by computers at      resource person when               use computer</w:t>
      </w:r>
    </w:p>
    <w:p>
      <w:r>
        <w:t>different evolution stages     explaining the tasks               that existed at</w:t>
      </w:r>
    </w:p>
    <w:p>
      <w:r>
        <w:t>c) distinguish between the         performed by computers at          different</w:t>
      </w:r>
    </w:p>
    <w:p>
      <w:r>
        <w:t>difference engine and the      different evolution stages of      evolution</w:t>
      </w:r>
    </w:p>
    <w:p>
      <w:r>
        <w:t>analytical engine in           computers (mechanical              stages to</w:t>
      </w:r>
    </w:p>
    <w:p>
      <w:r>
        <w:t>relation to computer           device, abacus,                    perform</w:t>
      </w:r>
    </w:p>
    <w:p>
      <w:r>
        <w:t>development                    electromechanical modern           tasks?</w:t>
      </w:r>
    </w:p>
    <w:p>
      <w:r>
        <w:t>d) use computer that existed       electronic digital</w:t>
      </w:r>
    </w:p>
    <w:p>
      <w:r>
        <w:t>at different evolution         computers),</w:t>
      </w:r>
    </w:p>
    <w:p>
      <w:r>
        <w:t>stages to perform tasks     • brainstorm the relationship</w:t>
      </w:r>
    </w:p>
    <w:p>
      <w:r>
        <w:t>e) appreciate examining the        between the difference</w:t>
      </w:r>
    </w:p>
    <w:p>
      <w:r>
        <w:t>sustained development of       engine and the analytical</w:t>
      </w:r>
    </w:p>
    <w:p>
      <w:r>
        <w:t>computers in respect to        engine in relation to</w:t>
      </w:r>
    </w:p>
    <w:p>
      <w:r>
        <w:t>contemporary technology.       computer development,</w:t>
      </w:r>
    </w:p>
    <w:p>
      <w:r>
        <w:t>• turn to discuss the difference</w:t>
      </w:r>
    </w:p>
    <w:p/>
    <w:p>
      <w:r>
        <w:t>Property of the Government of Kenya                                                                             Not for Sale</w:t>
      </w:r>
    </w:p>
    <w:p>
      <w:r>
        <w:t>Page | 5</w:t>
      </w:r>
    </w:p>
    <w:p>
      <w:r>
        <w:t>engine and the analytical</w:t>
      </w:r>
    </w:p>
    <w:p>
      <w:r>
        <w:t>engine in relation to</w:t>
      </w:r>
    </w:p>
    <w:p>
      <w:r>
        <w:t>computer development,</w:t>
      </w:r>
    </w:p>
    <w:p>
      <w:r>
        <w:t>•   share experiences on the use</w:t>
      </w:r>
    </w:p>
    <w:p>
      <w:r>
        <w:t>of computer that existed at</w:t>
      </w:r>
    </w:p>
    <w:p>
      <w:r>
        <w:t>different evolution stages,</w:t>
      </w:r>
    </w:p>
    <w:p>
      <w:r>
        <w:t>•   in turns discuss the</w:t>
      </w:r>
    </w:p>
    <w:p>
      <w:r>
        <w:t>development of computers</w:t>
      </w:r>
    </w:p>
    <w:p>
      <w:r>
        <w:t>in respect to contemporary</w:t>
      </w:r>
    </w:p>
    <w:p>
      <w:r>
        <w:t>technology.</w:t>
      </w:r>
    </w:p>
    <w:p>
      <w:r>
        <w:t>Core competencies:</w:t>
      </w:r>
    </w:p>
    <w:p>
      <w:r>
        <w:t>• Learning to learn: learner listens keenly and learns from a computer resource person when explaining the tasks</w:t>
      </w:r>
    </w:p>
    <w:p>
      <w:r>
        <w:t>performed by computers at every stages in evolution of computers.</w:t>
      </w:r>
    </w:p>
    <w:p>
      <w:r>
        <w:t>• Communication and collaboration: learner shares experiences on the development of computers in respect to</w:t>
      </w:r>
    </w:p>
    <w:p>
      <w:r>
        <w:t>contemporary technology.</w:t>
      </w:r>
    </w:p>
    <w:p>
      <w:r>
        <w:t>Values:</w:t>
      </w:r>
    </w:p>
    <w:p>
      <w:r>
        <w:t>• Respect : learner shares experiences on the development of computers in respect to contemporary technology.</w:t>
      </w:r>
    </w:p>
    <w:p>
      <w:r>
        <w:t>Pertinent and Contemporary Issues (PCIs):</w:t>
      </w:r>
    </w:p>
    <w:p>
      <w:r>
        <w:t>• Citizenship: learner shares experiences on the use of computer that existed at different evolution stages.</w:t>
      </w:r>
    </w:p>
    <w:p>
      <w:r>
        <w:t>Links to other subjects:</w:t>
      </w:r>
    </w:p>
    <w:p>
      <w:r>
        <w:t>• Social Studies: learner identifies the evolution stages of computers from the first mechanical device to the modern</w:t>
      </w:r>
    </w:p>
    <w:p>
      <w:r>
        <w:t>electronic digital devices</w:t>
      </w:r>
    </w:p>
    <w:p/>
    <w:p>
      <w:r>
        <w:t>Property of the Government of Kenya                                                                       Not for Sale</w:t>
      </w:r>
    </w:p>
    <w:p>
      <w:r>
        <w:t>Page | 6</w:t>
      </w:r>
    </w:p>
    <w:p>
      <w:r>
        <w:t>Assessment Rubric</w:t>
      </w:r>
    </w:p>
    <w:p>
      <w:r>
        <w:t>Indicators                    Exceeds Expectation         Meets Expectation       Approaches               Below Expectation</w:t>
      </w:r>
    </w:p>
    <w:p>
      <w:r>
        <w:t>Expectation</w:t>
      </w:r>
    </w:p>
    <w:p>
      <w:r>
        <w:t>Ability to identify           Correctly and explicitly    Correctly identifies    Correctly identifies     Attempts to identify</w:t>
      </w:r>
    </w:p>
    <w:p>
      <w:r>
        <w:t>evolution stages of           identifies evolution        evolution stages of     some of the evolution    evolution stages of</w:t>
      </w:r>
    </w:p>
    <w:p>
      <w:r>
        <w:t>computers from first          stages of computers from    computers from first    stages of computers      computers from first</w:t>
      </w:r>
    </w:p>
    <w:p>
      <w:r>
        <w:t>mechanical device to          first mechanical device     mechanical device to    from first mechanical    mechanical device to</w:t>
      </w:r>
    </w:p>
    <w:p>
      <w:r>
        <w:t>modern electronic             to modern electronic        modern electronic       device to modern         modern electronic</w:t>
      </w:r>
    </w:p>
    <w:p>
      <w:r>
        <w:t>digital devices               digital devices             digital devices         electronic digital       digital devices</w:t>
      </w:r>
    </w:p>
    <w:p>
      <w:r>
        <w:t>devices</w:t>
      </w:r>
    </w:p>
    <w:p>
      <w:r>
        <w:t>Ability to explain            Accurately and clearly      Accurately explains     Accurately explains      Rarely explains the</w:t>
      </w:r>
    </w:p>
    <w:p>
      <w:r>
        <w:t>the tasks performed           explains the tasks          the tasks performed     some of the tasks        tasks performed by</w:t>
      </w:r>
    </w:p>
    <w:p>
      <w:r>
        <w:t>by computers at               performed by computers      by computers at         performed by             computers at</w:t>
      </w:r>
    </w:p>
    <w:p>
      <w:r>
        <w:t>different evolution           at different evolution      different evolution     computers at different   different evolution</w:t>
      </w:r>
    </w:p>
    <w:p>
      <w:r>
        <w:t>stages                        stages                      stages                  evolution stages         stages</w:t>
      </w:r>
    </w:p>
    <w:p>
      <w:r>
        <w:t>correctly</w:t>
      </w:r>
    </w:p>
    <w:p>
      <w:r>
        <w:t>Ability to                    Correctly and accurately    Correctly               Occasionally             Tries to distinguish</w:t>
      </w:r>
    </w:p>
    <w:p>
      <w:r>
        <w:t>distinguish between           distinguishes between       distinguishes           distinguishes between    between the</w:t>
      </w:r>
    </w:p>
    <w:p>
      <w:r>
        <w:t>the difference engine         the difference engine and   between the             the difference engine    difference engine</w:t>
      </w:r>
    </w:p>
    <w:p>
      <w:r>
        <w:t>and the analytical            the analytical engine in    difference engine       and the analytical       and the analytical</w:t>
      </w:r>
    </w:p>
    <w:p>
      <w:r>
        <w:t>engine in relation to         relation to computer        and the analytical      engine in relation to    engine in relation to</w:t>
      </w:r>
    </w:p>
    <w:p>
      <w:r>
        <w:t>computer                      development                 engine in relation to   computer development     computer</w:t>
      </w:r>
    </w:p>
    <w:p>
      <w:r>
        <w:t>development                                               computer                                         development</w:t>
      </w:r>
    </w:p>
    <w:p>
      <w:r>
        <w:t>development</w:t>
      </w:r>
    </w:p>
    <w:p/>
    <w:p>
      <w:r>
        <w:t>Property of the Government of Kenya                                                                              Not for Sale</w:t>
      </w:r>
    </w:p>
    <w:p>
      <w:r>
        <w:t>Page | 7</w:t>
      </w:r>
    </w:p>
    <w:p>
      <w:r>
        <w:t>Assessment Rubric</w:t>
      </w:r>
    </w:p>
    <w:p>
      <w:r>
        <w:t>Indicators                    Exceeds Expectation          Meets Expectation      Approaches                Below Expectation</w:t>
      </w:r>
    </w:p>
    <w:p>
      <w:r>
        <w:t>Expectation</w:t>
      </w:r>
    </w:p>
    <w:p>
      <w:r>
        <w:t>Ability to use                Appropriately and            Appropriately uses     Sometimes uses            Assisted to use</w:t>
      </w:r>
    </w:p>
    <w:p>
      <w:r>
        <w:t>computer that                 confidently uses             computer that          computer that existed     computer that</w:t>
      </w:r>
    </w:p>
    <w:p>
      <w:r>
        <w:t>existed at different          computer that existed at     existed at different   at different evolution    existed at different</w:t>
      </w:r>
    </w:p>
    <w:p>
      <w:r>
        <w:t>evolution stages to           different evolution stages   evolution stages to    stages to perform tasks   evolution stages to</w:t>
      </w:r>
    </w:p>
    <w:p>
      <w:r>
        <w:t>perform tasks                 to perform tasks             perform tasks          correctly                 perform tasks</w:t>
      </w:r>
    </w:p>
    <w:p>
      <w:r>
        <w:t>Ability to examine            Correctly and keenly         Correctly examines     Examines some of the      Rarely examines the</w:t>
      </w:r>
    </w:p>
    <w:p>
      <w:r>
        <w:t>the sustained                 examines the sustained       the sustained          sustained development     sustained</w:t>
      </w:r>
    </w:p>
    <w:p>
      <w:r>
        <w:t>development of                development of               development of         of computers in respect   development of</w:t>
      </w:r>
    </w:p>
    <w:p>
      <w:r>
        <w:t>computers in respect          computers in respect to      computers in respect   to contemporary           computers in respect</w:t>
      </w:r>
    </w:p>
    <w:p>
      <w:r>
        <w:t>to contemporary               contemporary                 to contemporary        technology                to contemporary</w:t>
      </w:r>
    </w:p>
    <w:p>
      <w:r>
        <w:t>technology                    technology                   technology                                       technology</w:t>
      </w:r>
    </w:p>
    <w:p/>
    <w:p>
      <w:r>
        <w:t>Property of the Government of Kenya                                                                              Not for Sale</w:t>
      </w:r>
    </w:p>
    <w:p>
      <w:r>
        <w:t>Page | 8</w:t>
      </w:r>
    </w:p>
    <w:p>
      <w:r>
        <w:t>Strand           Sub Strand               Specific Learning                 Suggested Learning Experiences       Key Inquiry</w:t>
      </w:r>
    </w:p>
    <w:p>
      <w:r>
        <w:t>Outcomes                                                               Questions</w:t>
      </w:r>
    </w:p>
    <w:p>
      <w:r>
        <w:t>1.0              1.3 Generations          By the end of the sub strand      The learner is guided to:            1. Why are there</w:t>
      </w:r>
    </w:p>
    <w:p>
      <w:r>
        <w:t>Foundation           of                   the learner should be able        • search for information on the         different</w:t>
      </w:r>
    </w:p>
    <w:p>
      <w:r>
        <w:t>of                   Computers            to:                                  generations of computers from        generations of</w:t>
      </w:r>
    </w:p>
    <w:p>
      <w:r>
        <w:t>Computer            (3 Lessons)           a) identify the generations          first to the latest,                 computers?</w:t>
      </w:r>
    </w:p>
    <w:p>
      <w:r>
        <w:t>Science                                       of computers from first       • visit a computer user              2. How do you</w:t>
      </w:r>
    </w:p>
    <w:p>
      <w:r>
        <w:t>to the latest                    environment and find out the         apply different</w:t>
      </w:r>
    </w:p>
    <w:p>
      <w:r>
        <w:t>b) describe the                      year of manufacture of the           technologies of</w:t>
      </w:r>
    </w:p>
    <w:p>
      <w:r>
        <w:t>characteristics of               available computers and map          computers in</w:t>
      </w:r>
    </w:p>
    <w:p>
      <w:r>
        <w:t>different computer               them to their appropriate            daily life</w:t>
      </w:r>
    </w:p>
    <w:p>
      <w:r>
        <w:t>generations for                  generation.                          situation?</w:t>
      </w:r>
    </w:p>
    <w:p>
      <w:r>
        <w:t>awareness                     • share experiences on the</w:t>
      </w:r>
    </w:p>
    <w:p>
      <w:r>
        <w:t>c) apply technologies of             characteristics of each</w:t>
      </w:r>
    </w:p>
    <w:p>
      <w:r>
        <w:t>different computers              generation of computers,</w:t>
      </w:r>
    </w:p>
    <w:p>
      <w:r>
        <w:t>generations in daily life     • consult a computer technician</w:t>
      </w:r>
    </w:p>
    <w:p>
      <w:r>
        <w:t>situation                        to discuss technologies used in</w:t>
      </w:r>
    </w:p>
    <w:p>
      <w:r>
        <w:t>d) match computer                    different generations of</w:t>
      </w:r>
    </w:p>
    <w:p>
      <w:r>
        <w:t>generations to their             computers.</w:t>
      </w:r>
    </w:p>
    <w:p>
      <w:r>
        <w:t>corresponding                 • use technologies of different</w:t>
      </w:r>
    </w:p>
    <w:p>
      <w:r>
        <w:t>technologies                     computers generations in daily</w:t>
      </w:r>
    </w:p>
    <w:p>
      <w:r>
        <w:t>e) appreciates analysing             life situation; search</w:t>
      </w:r>
    </w:p>
    <w:p>
      <w:r>
        <w:t>the technological                information on personal</w:t>
      </w:r>
    </w:p>
    <w:p>
      <w:r>
        <w:t>advancement of                   hygiene, prepare personal time</w:t>
      </w:r>
    </w:p>
    <w:p>
      <w:r>
        <w:t>computers from one to            table,</w:t>
      </w:r>
    </w:p>
    <w:p/>
    <w:p>
      <w:r>
        <w:t>Property of the Government of Kenya                                                                                  Not for Sale</w:t>
      </w:r>
    </w:p>
    <w:p>
      <w:r>
        <w:t>Page | 9</w:t>
      </w:r>
    </w:p>
    <w:p>
      <w:r>
        <w:t>the next generation.      •   take turns to match computer</w:t>
      </w:r>
    </w:p>
    <w:p>
      <w:r>
        <w:t>generations to their</w:t>
      </w:r>
    </w:p>
    <w:p>
      <w:r>
        <w:t>corresponding technologies,</w:t>
      </w:r>
    </w:p>
    <w:p>
      <w:r>
        <w:t>•   actively participate in a debate</w:t>
      </w:r>
    </w:p>
    <w:p>
      <w:r>
        <w:t>on the technological</w:t>
      </w:r>
    </w:p>
    <w:p>
      <w:r>
        <w:t>advancement of computers</w:t>
      </w:r>
    </w:p>
    <w:p>
      <w:r>
        <w:t>from one to the next</w:t>
      </w:r>
    </w:p>
    <w:p>
      <w:r>
        <w:t>generation,</w:t>
      </w:r>
    </w:p>
    <w:p>
      <w:r>
        <w:t>•   use computers of different</w:t>
      </w:r>
    </w:p>
    <w:p>
      <w:r>
        <w:t>generation to perform a task</w:t>
      </w:r>
    </w:p>
    <w:p>
      <w:r>
        <w:t>and compare their efficiency.</w:t>
      </w:r>
    </w:p>
    <w:p>
      <w:r>
        <w:t>Core competencies:</w:t>
      </w:r>
    </w:p>
    <w:p>
      <w:r>
        <w:t>• Self-efficacy: learner uses computers of different generation to perform a given task and compare their efficiency.</w:t>
      </w:r>
    </w:p>
    <w:p>
      <w:r>
        <w:t>• Creativity and imagination: learner matches computer generations to corresponding technologies.</w:t>
      </w:r>
    </w:p>
    <w:p>
      <w:r>
        <w:t>Values:</w:t>
      </w:r>
    </w:p>
    <w:p>
      <w:r>
        <w:t>• Unity: learner shares experiences on the characteristics of each generation of computers.</w:t>
      </w:r>
    </w:p>
    <w:p>
      <w:r>
        <w:t>Pertinent and Contemporary Issues (PCIs):</w:t>
      </w:r>
    </w:p>
    <w:p>
      <w:r>
        <w:t>• Learner Support programmes: Peer Education, is promoted as learners assist one another on how to use computers of</w:t>
      </w:r>
    </w:p>
    <w:p>
      <w:r>
        <w:t>different generation to perform a task and compare their efficiency.</w:t>
      </w:r>
    </w:p>
    <w:p>
      <w:r>
        <w:t>Links to other subjects:</w:t>
      </w:r>
    </w:p>
    <w:p>
      <w:r>
        <w:t>• Integrated Science: learner distinguishes the technologies used in different generations of computers.</w:t>
      </w:r>
    </w:p>
    <w:p/>
    <w:p>
      <w:r>
        <w:t>Property of the Government of Kenya                                                                    Not for Sale</w:t>
      </w:r>
    </w:p>
    <w:p>
      <w:r>
        <w:t>Page | 10</w:t>
      </w:r>
    </w:p>
    <w:p>
      <w:r>
        <w:t>Assessment Rubric</w:t>
      </w:r>
    </w:p>
    <w:p>
      <w:r>
        <w:t>Indicators                    Exceeds Expectation            Meets Expectation        Approaches             Below Expectation</w:t>
      </w:r>
    </w:p>
    <w:p>
      <w:r>
        <w:t>Expectation</w:t>
      </w:r>
    </w:p>
    <w:p>
      <w:r>
        <w:t>Ability to identify           Appropriately and              Appropriately            Appropriately          Helped in identifying</w:t>
      </w:r>
    </w:p>
    <w:p>
      <w:r>
        <w:t>the generations of            specifically identifies the    dentifies the            identifies some of     the generations of</w:t>
      </w:r>
    </w:p>
    <w:p>
      <w:r>
        <w:t>computers from first          generations of computers       generations of           the generations of     computers from first</w:t>
      </w:r>
    </w:p>
    <w:p>
      <w:r>
        <w:t>to the latest                 from first to the latest       computers from first     computers from first   to the latest</w:t>
      </w:r>
    </w:p>
    <w:p>
      <w:r>
        <w:t>to the latest            to the latest</w:t>
      </w:r>
    </w:p>
    <w:p>
      <w:r>
        <w:t>Ability to describe           Correctly and clearly          Correctly describes      Correctly describes    Tries to describe the</w:t>
      </w:r>
    </w:p>
    <w:p>
      <w:r>
        <w:t>the characteristics of        describes the                  the characteristics of   some of the            characteristics of</w:t>
      </w:r>
    </w:p>
    <w:p>
      <w:r>
        <w:t>different computer            characteristics of different   different computer       characteristics of     different computer</w:t>
      </w:r>
    </w:p>
    <w:p>
      <w:r>
        <w:t>generations for               computer generations for       generations for          different computer     generations for</w:t>
      </w:r>
    </w:p>
    <w:p>
      <w:r>
        <w:t>awareness                     awareness                      awareness                generations for        awarenes</w:t>
      </w:r>
    </w:p>
    <w:p>
      <w:r>
        <w:t>awareness</w:t>
      </w:r>
    </w:p>
    <w:p>
      <w:r>
        <w:t>Ability to apply              Appropriately and              Appropriately applies    Appropriately          Assisted to apply</w:t>
      </w:r>
    </w:p>
    <w:p>
      <w:r>
        <w:t>technologies of               confidently applies            technologies of          applies some of the    technologies of</w:t>
      </w:r>
    </w:p>
    <w:p>
      <w:r>
        <w:t>different computers           technologies of different      different computers      technologies of        different computers</w:t>
      </w:r>
    </w:p>
    <w:p>
      <w:r>
        <w:t>generations in daily          computers generations in       generations in daily     different computers    generations in daily</w:t>
      </w:r>
    </w:p>
    <w:p>
      <w:r>
        <w:t>life situation                daily life situation           life situation           generations in daily   life situation.</w:t>
      </w:r>
    </w:p>
    <w:p>
      <w:r>
        <w:t>life situation</w:t>
      </w:r>
    </w:p>
    <w:p>
      <w:r>
        <w:t>Ability to match              Accurately and                 Accurately matches       Accurately matches     Attempts to match</w:t>
      </w:r>
    </w:p>
    <w:p>
      <w:r>
        <w:t>computer                      intelligently matches          computer generations     some computer          computer generations</w:t>
      </w:r>
    </w:p>
    <w:p>
      <w:r>
        <w:t>generations to their          computer generations to        to their                 generations to their   to their</w:t>
      </w:r>
    </w:p>
    <w:p>
      <w:r>
        <w:t>corresponding                 their corresponding            corresponding            corresponding          corresponding</w:t>
      </w:r>
    </w:p>
    <w:p>
      <w:r>
        <w:t>technologies                  technologies                   technologies             technologies           technologies</w:t>
      </w:r>
    </w:p>
    <w:p/>
    <w:p>
      <w:r>
        <w:t>Property of the Government of Kenya                                                                                 Not for Sale</w:t>
      </w:r>
    </w:p>
    <w:p>
      <w:r>
        <w:t>Page | 11</w:t>
      </w:r>
    </w:p>
    <w:p>
      <w:r>
        <w:t>Assessment Rubric</w:t>
      </w:r>
    </w:p>
    <w:p>
      <w:r>
        <w:t>Indicators                   Exceeds Expectation          Meets Expectation    Approaches           Below Expectation</w:t>
      </w:r>
    </w:p>
    <w:p>
      <w:r>
        <w:t>Expectation</w:t>
      </w:r>
    </w:p>
    <w:p>
      <w:r>
        <w:t>Ability to analyse           Correctly and briefly        Correctly analyses   Correctly analyses   Hardly analyses the</w:t>
      </w:r>
    </w:p>
    <w:p>
      <w:r>
        <w:t>the technological            analyses the technological   the technological    some technological   technological</w:t>
      </w:r>
    </w:p>
    <w:p>
      <w:r>
        <w:t>advancement of               advancement of               advancement of       advancement of       advancement of</w:t>
      </w:r>
    </w:p>
    <w:p>
      <w:r>
        <w:t>computers from one           computers from one to the    computers from one   computers from one   computers from one</w:t>
      </w:r>
    </w:p>
    <w:p>
      <w:r>
        <w:t>to the next                  next generation              to the next          to the next          to the next generation</w:t>
      </w:r>
    </w:p>
    <w:p>
      <w:r>
        <w:t>generation                                                generation.          generation</w:t>
      </w:r>
    </w:p>
    <w:p/>
    <w:p>
      <w:r>
        <w:t>Property of the Government of Kenya                                                                         Not for Sale</w:t>
      </w:r>
    </w:p>
    <w:p>
      <w:r>
        <w:t>Page | 12</w:t>
      </w:r>
    </w:p>
    <w:p>
      <w:r>
        <w:t>Strand             Sub Strand             Specific Learning              Suggested Learning Experiences       Key Inquiry</w:t>
      </w:r>
    </w:p>
    <w:p>
      <w:r>
        <w:t>Outcomes                                                            Questions</w:t>
      </w:r>
    </w:p>
    <w:p>
      <w:r>
        <w:t>1.0                1.4 Classification     By the end of the sub          The learner is guided to:            1. How are</w:t>
      </w:r>
    </w:p>
    <w:p>
      <w:r>
        <w:t>Foundation            of                  strand the learner should      • participate actively in discussing    different types</w:t>
      </w:r>
    </w:p>
    <w:p>
      <w:r>
        <w:t>of Computer           Computers           be able to:                      and listing different types of        of computers</w:t>
      </w:r>
    </w:p>
    <w:p>
      <w:r>
        <w:t>Science                                   a) explain the types of          computers in a computer user          used?</w:t>
      </w:r>
    </w:p>
    <w:p>
      <w:r>
        <w:t>(3 Lessons)                computers in a               environment,                       2. Why do you</w:t>
      </w:r>
    </w:p>
    <w:p>
      <w:r>
        <w:t>computer user              • discuss with the resource person      use embedded</w:t>
      </w:r>
    </w:p>
    <w:p>
      <w:r>
        <w:t>environment                  the criteria used to classify         computers?</w:t>
      </w:r>
    </w:p>
    <w:p>
      <w:r>
        <w:t>b) apply appropriate             computers,</w:t>
      </w:r>
    </w:p>
    <w:p>
      <w:r>
        <w:t>criteria to classify       • take turns to match different</w:t>
      </w:r>
    </w:p>
    <w:p>
      <w:r>
        <w:t>computers                    types of computers to their</w:t>
      </w:r>
    </w:p>
    <w:p>
      <w:r>
        <w:t>c) select appropriate            respective classes,</w:t>
      </w:r>
    </w:p>
    <w:p>
      <w:r>
        <w:t>types of computers for     • intelligently assess user</w:t>
      </w:r>
    </w:p>
    <w:p>
      <w:r>
        <w:t>use in different             computing needs and select</w:t>
      </w:r>
    </w:p>
    <w:p>
      <w:r>
        <w:t>situations                   appropriate computers for</w:t>
      </w:r>
    </w:p>
    <w:p>
      <w:r>
        <w:t>d) describe the use of           different situations (a user on a</w:t>
      </w:r>
    </w:p>
    <w:p>
      <w:r>
        <w:t>embedded computers           fixed budget, a home business</w:t>
      </w:r>
    </w:p>
    <w:p>
      <w:r>
        <w:t>in daily life activities     user, a gaming enthusiast, a</w:t>
      </w:r>
    </w:p>
    <w:p>
      <w:r>
        <w:t>e) appreciate the use of         photographer, a home video</w:t>
      </w:r>
    </w:p>
    <w:p>
      <w:r>
        <w:t>different types of           enthusiast, a distance education</w:t>
      </w:r>
    </w:p>
    <w:p>
      <w:r>
        <w:t>computers in                 user, a human resources</w:t>
      </w:r>
    </w:p>
    <w:p>
      <w:r>
        <w:t>performing tasks.            manager, an accountant).</w:t>
      </w:r>
    </w:p>
    <w:p>
      <w:r>
        <w:t>• confidently share experiences</w:t>
      </w:r>
    </w:p>
    <w:p>
      <w:r>
        <w:t>on the use of embedded</w:t>
      </w:r>
    </w:p>
    <w:p/>
    <w:p>
      <w:r>
        <w:t>Property of the Government of Kenya                                                                                Not for Sale</w:t>
      </w:r>
    </w:p>
    <w:p>
      <w:r>
        <w:t>Page | 13</w:t>
      </w:r>
    </w:p>
    <w:p>
      <w:r>
        <w:t>computers (ATM machines,</w:t>
      </w:r>
    </w:p>
    <w:p>
      <w:r>
        <w:t>MP3 players, DVD players,</w:t>
      </w:r>
    </w:p>
    <w:p>
      <w:r>
        <w:t>Drones, Anti-lock braking</w:t>
      </w:r>
    </w:p>
    <w:p>
      <w:r>
        <w:t>system, Airbag control system,</w:t>
      </w:r>
    </w:p>
    <w:p>
      <w:r>
        <w:t>Digital watches, Microwaves),</w:t>
      </w:r>
    </w:p>
    <w:p>
      <w:r>
        <w:t>• in groups, use different types of</w:t>
      </w:r>
    </w:p>
    <w:p>
      <w:r>
        <w:t>computers to perform tasks</w:t>
      </w:r>
    </w:p>
    <w:p>
      <w:r>
        <w:t>(draw images, write a letter,</w:t>
      </w:r>
    </w:p>
    <w:p>
      <w:r>
        <w:t>play games).</w:t>
      </w:r>
    </w:p>
    <w:p>
      <w:r>
        <w:t>Core competencies:</w:t>
      </w:r>
    </w:p>
    <w:p>
      <w:r>
        <w:t>• Critical thinking and Problem solving: learner intelligently assesses user computing needs and selects appropriate</w:t>
      </w:r>
    </w:p>
    <w:p>
      <w:r>
        <w:t>computers for different situations.</w:t>
      </w:r>
    </w:p>
    <w:p>
      <w:r>
        <w:t>• Communication and collaboration: learner discusses engagingly with the resource person the criteria to use when</w:t>
      </w:r>
    </w:p>
    <w:p>
      <w:r>
        <w:t>classifying computers.</w:t>
      </w:r>
    </w:p>
    <w:p>
      <w:r>
        <w:t>Values:</w:t>
      </w:r>
    </w:p>
    <w:p>
      <w:r>
        <w:t>• Peace when taking turns to match different types of computers to their respective classes.</w:t>
      </w:r>
    </w:p>
    <w:p>
      <w:r>
        <w:t>Pertinent and Contemporary Issues (PCIs):</w:t>
      </w:r>
    </w:p>
    <w:p>
      <w:r>
        <w:t>• Financial Literacy: learner assesses user computing needs and selects appropriate computers for different situations.</w:t>
      </w:r>
    </w:p>
    <w:p/>
    <w:p>
      <w:r>
        <w:t>Link to other subjects:</w:t>
      </w:r>
    </w:p>
    <w:p>
      <w:r>
        <w:t>• Music: learner shares experiences on the use of embedded computers such as MP3 and DVD players.</w:t>
      </w:r>
    </w:p>
    <w:p/>
    <w:p>
      <w:r>
        <w:t>Property of the Government of Kenya                                                                       Not for Sale</w:t>
      </w:r>
    </w:p>
    <w:p>
      <w:r>
        <w:t>Page | 14</w:t>
      </w:r>
    </w:p>
    <w:p>
      <w:r>
        <w:t>Assessment Rubric</w:t>
      </w:r>
    </w:p>
    <w:p>
      <w:r>
        <w:t>Indicators                     Exceeds Expectation          Meets Expectation      Approaches              Below Expectation</w:t>
      </w:r>
    </w:p>
    <w:p>
      <w:r>
        <w:t>Expectation</w:t>
      </w:r>
    </w:p>
    <w:p>
      <w:r>
        <w:t>Ability to explain the         Correctly and                Correctly explains     Explains correctly      Assisted to explain</w:t>
      </w:r>
    </w:p>
    <w:p>
      <w:r>
        <w:t>types of computers in          systematically explains      the types of           some of the types of    correctly some of the</w:t>
      </w:r>
    </w:p>
    <w:p>
      <w:r>
        <w:t>a computer user                the types of computers in    computers in a         computers in a          types of computers in</w:t>
      </w:r>
    </w:p>
    <w:p>
      <w:r>
        <w:t>environment                    a computer user              computer user          computer user           a computer user</w:t>
      </w:r>
    </w:p>
    <w:p>
      <w:r>
        <w:t>environment                  environment            environment             environment</w:t>
      </w:r>
    </w:p>
    <w:p>
      <w:r>
        <w:t>Ability to apply               Appropriately and            Applies appropriate    Sometimes applies       Helped in applying</w:t>
      </w:r>
    </w:p>
    <w:p>
      <w:r>
        <w:t>appropriate criteria to        confidently applies          criteria to classify   appropriate criteria    appropriate criteria to</w:t>
      </w:r>
    </w:p>
    <w:p>
      <w:r>
        <w:t>classify computers             appropriate criteria to      computers              to classify computers   classify computers</w:t>
      </w:r>
    </w:p>
    <w:p>
      <w:r>
        <w:t>classify computers</w:t>
      </w:r>
    </w:p>
    <w:p>
      <w:r>
        <w:t>Ability to select              Exactly and accurately       Selects appropriate    Selects some of the     Assisted to select</w:t>
      </w:r>
    </w:p>
    <w:p>
      <w:r>
        <w:t>appropriate types of           selects appropriate types    type of computes       appropriate types of    appropriate type of</w:t>
      </w:r>
    </w:p>
    <w:p>
      <w:r>
        <w:t>computers for                  of computers for different   for different          computers for           computers for</w:t>
      </w:r>
    </w:p>
    <w:p>
      <w:r>
        <w:t>different situations           situations                   situations             different situations    different situations</w:t>
      </w:r>
    </w:p>
    <w:p>
      <w:r>
        <w:t>Ability to describe            Correctly and concisely      Correctly describes    Correctly describes     Describes uses of</w:t>
      </w:r>
    </w:p>
    <w:p>
      <w:r>
        <w:t>uses of embedded               describes uses of            uses of embedded       some uses of            embedded computers</w:t>
      </w:r>
    </w:p>
    <w:p>
      <w:r>
        <w:t>computers in daily             embedded computers in        computers in daily     embedded                in daily life activities</w:t>
      </w:r>
    </w:p>
    <w:p>
      <w:r>
        <w:t>life activities                daily life activities        life activities        computers in daily      with assistance</w:t>
      </w:r>
    </w:p>
    <w:p>
      <w:r>
        <w:t>life activities</w:t>
      </w:r>
    </w:p>
    <w:p>
      <w:r>
        <w:t>Ability use different          Perfectly and confidently    Perfectly uses         Sometimes uses          Helped to use different</w:t>
      </w:r>
    </w:p>
    <w:p>
      <w:r>
        <w:t>types of computers in          uses different types of      different types of     different types of      types of computer in</w:t>
      </w:r>
    </w:p>
    <w:p>
      <w:r>
        <w:t>performing tasks               computers in performing      computers in           computers in            performing tasks</w:t>
      </w:r>
    </w:p>
    <w:p>
      <w:r>
        <w:t>tasks                        performing tasks       performing tasks</w:t>
      </w:r>
    </w:p>
    <w:p/>
    <w:p>
      <w:r>
        <w:t>Property of the Government of Kenya                                                                                 Not for Sale</w:t>
      </w:r>
    </w:p>
    <w:p>
      <w:r>
        <w:t>Page | 15</w:t>
      </w:r>
    </w:p>
    <w:p>
      <w:r>
        <w:t>Strand              Sub Strand             Specific Learning          Suggested Learning Experiences           Key Inquiry</w:t>
      </w:r>
    </w:p>
    <w:p>
      <w:r>
        <w:t>Outcomes                                                            Questions</w:t>
      </w:r>
    </w:p>
    <w:p>
      <w:r>
        <w:t>1.0                 1.5 Computer           By the end of the sub      The learner is guided to:                1. Why do you</w:t>
      </w:r>
    </w:p>
    <w:p>
      <w:r>
        <w:t>Foundation             user                   strand the learner      • watch a video about different             set up a</w:t>
      </w:r>
    </w:p>
    <w:p>
      <w:r>
        <w:t>of Computer             Environment           should be able to:        computer user environments,               computer</w:t>
      </w:r>
    </w:p>
    <w:p>
      <w:r>
        <w:t>Science                (3 Lessons)         a) explain factors to      • brainstorm on the factors to              user</w:t>
      </w:r>
    </w:p>
    <w:p>
      <w:r>
        <w:t>consider when setting     consider when setting up a                environment?</w:t>
      </w:r>
    </w:p>
    <w:p>
      <w:r>
        <w:t>up a computer user        computer user environment,             2. How do you</w:t>
      </w:r>
    </w:p>
    <w:p>
      <w:r>
        <w:t>environment             • search for the resources required         take care of a</w:t>
      </w:r>
    </w:p>
    <w:p>
      <w:r>
        <w:t>b) identify appropriate      when setting up a computer user           computer?</w:t>
      </w:r>
    </w:p>
    <w:p>
      <w:r>
        <w:t>resources for a           environment and list them,</w:t>
      </w:r>
    </w:p>
    <w:p>
      <w:r>
        <w:t>computer user           • in groups, set rules to follow in a</w:t>
      </w:r>
    </w:p>
    <w:p>
      <w:r>
        <w:t>environment               computer user environment,</w:t>
      </w:r>
    </w:p>
    <w:p>
      <w:r>
        <w:t>c) observe safety</w:t>
      </w:r>
    </w:p>
    <w:p>
      <w:r>
        <w:t>• practice observing safety</w:t>
      </w:r>
    </w:p>
    <w:p>
      <w:r>
        <w:t>precautions and</w:t>
      </w:r>
    </w:p>
    <w:p>
      <w:r>
        <w:t>precautions when in the computer</w:t>
      </w:r>
    </w:p>
    <w:p>
      <w:r>
        <w:t>practices in the</w:t>
      </w:r>
    </w:p>
    <w:p>
      <w:r>
        <w:t>user environment,</w:t>
      </w:r>
    </w:p>
    <w:p>
      <w:r>
        <w:t>computer user</w:t>
      </w:r>
    </w:p>
    <w:p>
      <w:r>
        <w:t>• participate actively in setting up a</w:t>
      </w:r>
    </w:p>
    <w:p>
      <w:r>
        <w:t>environment</w:t>
      </w:r>
    </w:p>
    <w:p>
      <w:r>
        <w:t>computer user environment,</w:t>
      </w:r>
    </w:p>
    <w:p>
      <w:r>
        <w:t>d) appreciate examining</w:t>
      </w:r>
    </w:p>
    <w:p>
      <w:r>
        <w:t>emerging trends in      • share ideas on emerging trends in</w:t>
      </w:r>
    </w:p>
    <w:p>
      <w:r>
        <w:t>computer user             computer user environment.</w:t>
      </w:r>
    </w:p>
    <w:p>
      <w:r>
        <w:t>environment.</w:t>
      </w:r>
    </w:p>
    <w:p>
      <w:r>
        <w:t>Core competencies:</w:t>
      </w:r>
    </w:p>
    <w:p>
      <w:r>
        <w:t>• Critical Thinking and Problem Solving: learner sets rules to follow in a computer user environment.</w:t>
      </w:r>
    </w:p>
    <w:p>
      <w:r>
        <w:t>• Creativity and Imagination: learner intelligently sets up a computer user environment.</w:t>
      </w:r>
    </w:p>
    <w:p/>
    <w:p>
      <w:r>
        <w:t>Property of the Government of Kenya                                                                              Not for Sale</w:t>
      </w:r>
    </w:p>
    <w:p>
      <w:r>
        <w:t>Page | 16</w:t>
      </w:r>
    </w:p>
    <w:p>
      <w:r>
        <w:t>Values:</w:t>
      </w:r>
    </w:p>
    <w:p>
      <w:r>
        <w:t>• Integrity: learner genuinely identifies appropriate resources for a computer user environment.</w:t>
      </w:r>
    </w:p>
    <w:p>
      <w:r>
        <w:t>Pertinent and Contemporary Issues (PCIs):</w:t>
      </w:r>
    </w:p>
    <w:p>
      <w:r>
        <w:t>• Safety education when observing safety precautions and practices in the computer user environment.</w:t>
      </w:r>
    </w:p>
    <w:p>
      <w:r>
        <w:t>Link to other subjects:</w:t>
      </w:r>
    </w:p>
    <w:p>
      <w:r>
        <w:t>• Life Skills Education when setting up a computer user environment.</w:t>
      </w:r>
    </w:p>
    <w:p>
      <w:r>
        <w:t>• Health Education when observing safety precautions and practices in the computer user environment.</w:t>
      </w:r>
    </w:p>
    <w:p>
      <w:r>
        <w:t>Assessment Rubric</w:t>
      </w:r>
    </w:p>
    <w:p>
      <w:r>
        <w:t>Indicators             Exceeds Expectation Meets Expectation                Approaches            Below Expectation</w:t>
      </w:r>
    </w:p>
    <w:p>
      <w:r>
        <w:t>Expectation</w:t>
      </w:r>
    </w:p>
    <w:p>
      <w:r>
        <w:t>Ability to explain     Correctly and clearly     Correctly explains          Correctly explains   Rarely explains</w:t>
      </w:r>
    </w:p>
    <w:p>
      <w:r>
        <w:t>factors to consider    explains factors to       factors to consider when some of the factors to factors to consider</w:t>
      </w:r>
    </w:p>
    <w:p>
      <w:r>
        <w:t>when setting up a      consider when setting setting up a computer          consider when setting when setting up a</w:t>
      </w:r>
    </w:p>
    <w:p>
      <w:r>
        <w:t>computer user          up a computer user        user environment           up a computer user    computer user</w:t>
      </w:r>
    </w:p>
    <w:p>
      <w:r>
        <w:t>environment            environment                                          environment           environment</w:t>
      </w:r>
    </w:p>
    <w:p>
      <w:r>
        <w:t>Ability to identify    Accurately and            Accurately identifies      Accurately identifies Attempts to identify</w:t>
      </w:r>
    </w:p>
    <w:p>
      <w:r>
        <w:t>resources for a        explicitly identifies     resources for a computer some of the resources resources for a</w:t>
      </w:r>
    </w:p>
    <w:p>
      <w:r>
        <w:t>computer user          resources for a           user environment           for a computer user   computer user</w:t>
      </w:r>
    </w:p>
    <w:p>
      <w:r>
        <w:t>environment            computer user                                        environment           environment</w:t>
      </w:r>
    </w:p>
    <w:p>
      <w:r>
        <w:t>environment</w:t>
      </w:r>
    </w:p>
    <w:p>
      <w:r>
        <w:t>Ability to observe     Perfectly and             Perfectly observes safety Perfectly observes     Tries to observe</w:t>
      </w:r>
    </w:p>
    <w:p>
      <w:r>
        <w:t>safety precautions     confidently observes      precautions and            some safety           safety precautions</w:t>
      </w:r>
    </w:p>
    <w:p>
      <w:r>
        <w:t>and practices in the   safety precautions and practices in the              precautions and       and practices in the</w:t>
      </w:r>
    </w:p>
    <w:p>
      <w:r>
        <w:t>computer user          practices in the          computer user              practices in the      computer user</w:t>
      </w:r>
    </w:p>
    <w:p>
      <w:r>
        <w:t>environment.           computer user             environment                computer user         environment</w:t>
      </w:r>
    </w:p>
    <w:p>
      <w:r>
        <w:t>environment                                          environment</w:t>
      </w:r>
    </w:p>
    <w:p/>
    <w:p>
      <w:r>
        <w:t>Property of the Government of Kenya                                                                      Not for Sale</w:t>
      </w:r>
    </w:p>
    <w:p>
      <w:r>
        <w:t>Page | 17</w:t>
      </w:r>
    </w:p>
    <w:p>
      <w:r>
        <w:t>Ability to examine            Creatively and       Creatively examines   Creatively examines    Attempts to examine</w:t>
      </w:r>
    </w:p>
    <w:p>
      <w:r>
        <w:t>emerging trends in            precisely examines   emerging trends in    some of the emerging   emerging trends in</w:t>
      </w:r>
    </w:p>
    <w:p>
      <w:r>
        <w:t>computer user                 emerging trends in   computer user         trends in computer     computer user</w:t>
      </w:r>
    </w:p>
    <w:p>
      <w:r>
        <w:t>environment                   computer user        environment           user environment       environment</w:t>
      </w:r>
    </w:p>
    <w:p>
      <w:r>
        <w:t>environment</w:t>
      </w:r>
    </w:p>
    <w:p/>
    <w:p>
      <w:r>
        <w:t>Property of the Government of Kenya                                                                  Not for Sale</w:t>
      </w:r>
    </w:p>
    <w:p>
      <w:r>
        <w:t>Page | 18</w:t>
      </w:r>
    </w:p>
    <w:p>
      <w:r>
        <w:t>Strand              Sub Strand             Specific Learning              Suggested Learning Experiences          Key Inquiry</w:t>
      </w:r>
    </w:p>
    <w:p>
      <w:r>
        <w:t>Outcomes                                                               Questions</w:t>
      </w:r>
    </w:p>
    <w:p>
      <w:r>
        <w:t>1.0                 1.6 Physical           By the end of the sub strand   The learner is guided to:               1. What are the</w:t>
      </w:r>
    </w:p>
    <w:p>
      <w:r>
        <w:t>Foundation              Parts of a         the learner should be able     • visit a computer user                    physical parts</w:t>
      </w:r>
    </w:p>
    <w:p>
      <w:r>
        <w:t>of Computer             Computer           to:                               environment and observe,                of a</w:t>
      </w:r>
    </w:p>
    <w:p>
      <w:r>
        <w:t>Science              (3 Lessons)           a) identify the physical          identify and then list various          computer?</w:t>
      </w:r>
    </w:p>
    <w:p>
      <w:r>
        <w:t>parts of a computer           physical parts of a computer         2. How do you</w:t>
      </w:r>
    </w:p>
    <w:p>
      <w:r>
        <w:t>b) explain the functions of       including the peripheral,               connect</w:t>
      </w:r>
    </w:p>
    <w:p>
      <w:r>
        <w:t>the physical parts of a    • take turns to match the physical         physical parts</w:t>
      </w:r>
    </w:p>
    <w:p>
      <w:r>
        <w:t>computer                      parts of a computer to their            of a</w:t>
      </w:r>
    </w:p>
    <w:p>
      <w:r>
        <w:t>c) connect the physical           respective functions,                   computer?</w:t>
      </w:r>
    </w:p>
    <w:p>
      <w:r>
        <w:t>parts of a computer for    • in groups connect physical parts</w:t>
      </w:r>
    </w:p>
    <w:p>
      <w:r>
        <w:t>use                           of a computer for use,</w:t>
      </w:r>
    </w:p>
    <w:p>
      <w:r>
        <w:t>d) utilise physical parts of   • take part in modelling interlinked</w:t>
      </w:r>
    </w:p>
    <w:p>
      <w:r>
        <w:t>a computer to minimise        physical parts of a computer,</w:t>
      </w:r>
    </w:p>
    <w:p>
      <w:r>
        <w:t>wastage                    • take turns to talk about reusing or</w:t>
      </w:r>
    </w:p>
    <w:p>
      <w:r>
        <w:t>e) appreciate interacting         recycling the physical parts of a</w:t>
      </w:r>
    </w:p>
    <w:p>
      <w:r>
        <w:t>with physical parts of a      computer that are in good</w:t>
      </w:r>
    </w:p>
    <w:p>
      <w:r>
        <w:t>computer.                     working condition to minimise</w:t>
      </w:r>
    </w:p>
    <w:p>
      <w:r>
        <w:t>wastage,</w:t>
      </w:r>
    </w:p>
    <w:p>
      <w:r>
        <w:t>• in groups interact with physical</w:t>
      </w:r>
    </w:p>
    <w:p>
      <w:r>
        <w:t>parts of a computer.</w:t>
      </w:r>
    </w:p>
    <w:p>
      <w:r>
        <w:t>Core competencies:</w:t>
      </w:r>
    </w:p>
    <w:p>
      <w:r>
        <w:t>• Self-efficacy: learner connects physical parts of a computer appropriately and confidently.</w:t>
      </w:r>
    </w:p>
    <w:p>
      <w:r>
        <w:t>• Creativity and Imagination: learner takes part in modelling interlinked physical parts of a computer.</w:t>
      </w:r>
    </w:p>
    <w:p/>
    <w:p>
      <w:r>
        <w:t>Property of the Government of Kenya                                                                                 Not for Sale</w:t>
      </w:r>
    </w:p>
    <w:p>
      <w:r>
        <w:t>Page | 19</w:t>
      </w:r>
    </w:p>
    <w:p>
      <w:r>
        <w:t>Values:</w:t>
      </w:r>
    </w:p>
    <w:p>
      <w:r>
        <w:t>• Responsibility: learner participates actively in connecting physical parts of a computer.</w:t>
      </w:r>
    </w:p>
    <w:p>
      <w:r>
        <w:t>• Respect: learner takes turn to match the physical parts of a computer to their respective functions.</w:t>
      </w:r>
    </w:p>
    <w:p>
      <w:r>
        <w:t>Pertinent and Contemporary Issues (PCIs):</w:t>
      </w:r>
    </w:p>
    <w:p>
      <w:r>
        <w:t>• Environmental Education as learners practice reusing or recycling the physical parts of a computer that are in good</w:t>
      </w:r>
    </w:p>
    <w:p>
      <w:r>
        <w:t>working condition.</w:t>
      </w:r>
    </w:p>
    <w:p>
      <w:r>
        <w:t>Link to other subjects:</w:t>
      </w:r>
    </w:p>
    <w:p>
      <w:r>
        <w:t>• Visual Arts: learner takes part in modelling interlinked physical parts of a computer.</w:t>
      </w:r>
    </w:p>
    <w:p/>
    <w:p>
      <w:r>
        <w:t>Assessment Rubric</w:t>
      </w:r>
    </w:p>
    <w:p>
      <w:r>
        <w:t>Indicators        Exceeds Expectation                      Meets Expectation       Approaches                 Below Expectation</w:t>
      </w:r>
    </w:p>
    <w:p>
      <w:r>
        <w:t>Expectation</w:t>
      </w:r>
    </w:p>
    <w:p>
      <w:r>
        <w:t>Ability to identify          Accurately and                Accurately identifies   Accurately identifies      Rarely identifies the</w:t>
      </w:r>
    </w:p>
    <w:p>
      <w:r>
        <w:t>the physical parts of        specifically identifies the   the physical parts of   some of the physical       physical parts of a</w:t>
      </w:r>
    </w:p>
    <w:p>
      <w:r>
        <w:t>a computer                   physical parts of a           a computer              parts of a computer        computer</w:t>
      </w:r>
    </w:p>
    <w:p>
      <w:r>
        <w:t>computer</w:t>
      </w:r>
    </w:p>
    <w:p>
      <w:r>
        <w:t>Ability to explain           Correctly and                 Correctly explains      Correctly explains         Hardly explains the</w:t>
      </w:r>
    </w:p>
    <w:p>
      <w:r>
        <w:t>the functions of the         systematically explains       the functions of the    some of the functions      functions of the</w:t>
      </w:r>
    </w:p>
    <w:p>
      <w:r>
        <w:t>physical parts of a          the functions of the          physical parts of a     of the physical parts of   physical parts of a</w:t>
      </w:r>
    </w:p>
    <w:p>
      <w:r>
        <w:t>computer                     physical parts of a           computer                a computer                 computer</w:t>
      </w:r>
    </w:p>
    <w:p>
      <w:r>
        <w:t>computer</w:t>
      </w:r>
    </w:p>
    <w:p>
      <w:r>
        <w:t>Ability to connect           Accurately and                Accurately connects     Accurately connects        Assisted to connect</w:t>
      </w:r>
    </w:p>
    <w:p>
      <w:r>
        <w:t>the physical parts of        confidently connects the      the physical parts of   some of the physical       the physical parts of a</w:t>
      </w:r>
    </w:p>
    <w:p>
      <w:r>
        <w:t>a computer for use           physical parts of a           a computer for use      parts of a computer for    computer for use</w:t>
      </w:r>
    </w:p>
    <w:p>
      <w:r>
        <w:t>computer for use                                      use</w:t>
      </w:r>
    </w:p>
    <w:p/>
    <w:p>
      <w:r>
        <w:t>Property of the Government of Kenya                                                                                  Not for Sale</w:t>
      </w:r>
    </w:p>
    <w:p>
      <w:r>
        <w:t>Page | 20</w:t>
      </w:r>
    </w:p>
    <w:p>
      <w:r>
        <w:t>Ability to utilise           Properly and correctly        Properly utilises     Properly utilises          Hardly utilises</w:t>
      </w:r>
    </w:p>
    <w:p>
      <w:r>
        <w:t>physical parts of a          utilise physical parts of a   physical parts of a   physical some parts of     physical parts of a</w:t>
      </w:r>
    </w:p>
    <w:p>
      <w:r>
        <w:t>computer to                  computer to minimise          computer to           a computer to              computer to minimise</w:t>
      </w:r>
    </w:p>
    <w:p>
      <w:r>
        <w:t>minimise wastage             wastage                       minimise wastage      minimise wastage           wastage</w:t>
      </w:r>
    </w:p>
    <w:p>
      <w:r>
        <w:t>Ability to interact          Appropriately and             Appropriately         Occasionally interacts     Attempts to interact</w:t>
      </w:r>
    </w:p>
    <w:p>
      <w:r>
        <w:t>with physical parts          confidently interacts with    interacts with        with physical parts of a   with physical parts of</w:t>
      </w:r>
    </w:p>
    <w:p>
      <w:r>
        <w:t>of a computer                physical parts of a           physical parts of a   computer                   a computer</w:t>
      </w:r>
    </w:p>
    <w:p>
      <w:r>
        <w:t>computer                      computer</w:t>
      </w:r>
    </w:p>
    <w:p/>
    <w:p>
      <w:r>
        <w:t>Property of the Government of Kenya                                                                                Not for Sale</w:t>
      </w:r>
    </w:p>
    <w:p>
      <w:r>
        <w:t>Page | 21</w:t>
      </w:r>
    </w:p>
    <w:p>
      <w:r>
        <w:t>Strand             Sub Strand             Specific Learning             Suggested Learning Experiences          Key Inquiry</w:t>
      </w:r>
    </w:p>
    <w:p>
      <w:r>
        <w:t>Outcomes                                                              Questions</w:t>
      </w:r>
    </w:p>
    <w:p>
      <w:r>
        <w:t>1.0                1.7 Hands on           By the end of the sub         The learner is guided to:               1. Why are there</w:t>
      </w:r>
    </w:p>
    <w:p>
      <w:r>
        <w:t>Foundation            skills                 strand the learner         • take part in starting and shutting       different keys in</w:t>
      </w:r>
    </w:p>
    <w:p>
      <w:r>
        <w:t>of Computer           concepts               should be able to:           down a computer using                    a computer</w:t>
      </w:r>
    </w:p>
    <w:p>
      <w:r>
        <w:t>Science               (6                  a) apply the appropriate        appropriate procedure,                   keyboard?</w:t>
      </w:r>
    </w:p>
    <w:p>
      <w:r>
        <w:t>2. How do you use</w:t>
      </w:r>
    </w:p>
    <w:p>
      <w:r>
        <w:t>Lessons)               procedure to start and     • take turns to locate different keys      a computer</w:t>
      </w:r>
    </w:p>
    <w:p>
      <w:r>
        <w:t>shut down a computer         on the computer keyboards and            keyboard?</w:t>
      </w:r>
    </w:p>
    <w:p>
      <w:r>
        <w:t>b) explain the functions of     demonstrate their functions,</w:t>
      </w:r>
    </w:p>
    <w:p>
      <w:r>
        <w:t>the keys in a computer     • in groups model or draw different</w:t>
      </w:r>
    </w:p>
    <w:p>
      <w:r>
        <w:t>keyboard                     categories of the keys on the</w:t>
      </w:r>
    </w:p>
    <w:p>
      <w:r>
        <w:t>c) categorize the keys in a     computer keyboard,</w:t>
      </w:r>
    </w:p>
    <w:p>
      <w:r>
        <w:t>computer keyboard          • take part in manipulating objects</w:t>
      </w:r>
    </w:p>
    <w:p>
      <w:r>
        <w:t>d) use pointing devices to      in the computer using pointing</w:t>
      </w:r>
    </w:p>
    <w:p>
      <w:r>
        <w:t>manipulate objects in        devices skills,</w:t>
      </w:r>
    </w:p>
    <w:p>
      <w:r>
        <w:t>the computer               • practice different ways of using</w:t>
      </w:r>
    </w:p>
    <w:p>
      <w:r>
        <w:t>e) appreciate interacting       the computer keyboard; typing a</w:t>
      </w:r>
    </w:p>
    <w:p>
      <w:r>
        <w:t>with the keyboard and        simple text, multiplying numbers,</w:t>
      </w:r>
    </w:p>
    <w:p>
      <w:r>
        <w:t>the pointing devices of      drawing diagrams,</w:t>
      </w:r>
    </w:p>
    <w:p>
      <w:r>
        <w:t>a computer.                • practice typing using the home</w:t>
      </w:r>
    </w:p>
    <w:p>
      <w:r>
        <w:t>keys on the computer keyboard,</w:t>
      </w:r>
    </w:p>
    <w:p>
      <w:r>
        <w:t>• in groups, use computer keyboard</w:t>
      </w:r>
    </w:p>
    <w:p>
      <w:r>
        <w:t>and pointing devices to; scroll up</w:t>
      </w:r>
    </w:p>
    <w:p>
      <w:r>
        <w:t>pages of a document, make</w:t>
      </w:r>
    </w:p>
    <w:p>
      <w:r>
        <w:t>corrections in a text document,</w:t>
      </w:r>
    </w:p>
    <w:p>
      <w:r>
        <w:t>draw diagrams,</w:t>
      </w:r>
    </w:p>
    <w:p/>
    <w:p>
      <w:r>
        <w:t>Property of the Government of Kenya                                                                                  Not for Sale</w:t>
      </w:r>
    </w:p>
    <w:p>
      <w:r>
        <w:t>Page | 22</w:t>
      </w:r>
    </w:p>
    <w:p>
      <w:r>
        <w:t>Core competencies:</w:t>
      </w:r>
    </w:p>
    <w:p>
      <w:r>
        <w:t>• Digital Literacy: learner uses the computer keyboard and a pointing device to type simple text and manipulate objects</w:t>
      </w:r>
    </w:p>
    <w:p>
      <w:r>
        <w:t>on the screen.</w:t>
      </w:r>
    </w:p>
    <w:p>
      <w:r>
        <w:t>• Learning to learn: learner practices typing using the home keys on the computer keyboard.</w:t>
      </w:r>
    </w:p>
    <w:p>
      <w:r>
        <w:t>Values:</w:t>
      </w:r>
    </w:p>
    <w:p>
      <w:r>
        <w:t>• Love: learner cheerfully shares experiences on the use of the computer keyboard and pointing devices.</w:t>
      </w:r>
    </w:p>
    <w:p>
      <w:r>
        <w:t>• Responsibility: learner shuts down a computer appropriately.</w:t>
      </w:r>
    </w:p>
    <w:p>
      <w:r>
        <w:t>Pertinent and Contemporary Issues (PCIs):</w:t>
      </w:r>
    </w:p>
    <w:p>
      <w:r>
        <w:t>• Learner Support Programmes: peer education, as learners assist one another on how to use pointing devices to</w:t>
      </w:r>
    </w:p>
    <w:p>
      <w:r>
        <w:t>manipulate objects in the computer.</w:t>
      </w:r>
    </w:p>
    <w:p>
      <w:r>
        <w:t>Links to other subjects:</w:t>
      </w:r>
    </w:p>
    <w:p>
      <w:r>
        <w:t>• Visual Arts: as a learner creatively and correctly models or draws a well labelled computer keyboard showing the categories</w:t>
      </w:r>
    </w:p>
    <w:p>
      <w:r>
        <w:t>of the keys</w:t>
      </w:r>
    </w:p>
    <w:p>
      <w:r>
        <w:t>Assessment Rubric</w:t>
      </w:r>
    </w:p>
    <w:p>
      <w:r>
        <w:t>Indicators        Exceeds Expectation                      Meets                Approaches               Below Expectation</w:t>
      </w:r>
    </w:p>
    <w:p>
      <w:r>
        <w:t>Expectation          Expectation</w:t>
      </w:r>
    </w:p>
    <w:p>
      <w:r>
        <w:t>Ability to apply the       Perfectly and confidently       Perfectly applies    Sometimes applies        Assisted to apply the</w:t>
      </w:r>
    </w:p>
    <w:p>
      <w:r>
        <w:t>appropriate                applies the appropriate         the appropriate      the appropriate          appropriate procedure</w:t>
      </w:r>
    </w:p>
    <w:p>
      <w:r>
        <w:t>procedure to start         procedure to start and shut     procedure to start   procedure to start and   to start and shut down</w:t>
      </w:r>
    </w:p>
    <w:p>
      <w:r>
        <w:t>and shut down a            down a computer                 and shut down a      shut down a computer     a computer</w:t>
      </w:r>
    </w:p>
    <w:p>
      <w:r>
        <w:t>computer                                                   computer</w:t>
      </w:r>
    </w:p>
    <w:p>
      <w:r>
        <w:t>Ability to explain         Correctly and systematically    Correctly explains   Correctly explains       Attempts to explain the</w:t>
      </w:r>
    </w:p>
    <w:p>
      <w:r>
        <w:t>the functions of the       explains the functions of the   the functions of     some of the functions    functions of the keys in</w:t>
      </w:r>
    </w:p>
    <w:p>
      <w:r>
        <w:t>keys in a computer         keys in a computer              the keys in a        of the keys in a         a computer keyboard</w:t>
      </w:r>
    </w:p>
    <w:p>
      <w:r>
        <w:t>keyboard                   keyboard                        computer             computer keyboard</w:t>
      </w:r>
    </w:p>
    <w:p>
      <w:r>
        <w:t>keyboard</w:t>
      </w:r>
    </w:p>
    <w:p/>
    <w:p>
      <w:r>
        <w:t>Property of the Government of Kenya                                                                              Not for Sale</w:t>
      </w:r>
    </w:p>
    <w:p>
      <w:r>
        <w:t>Page | 23</w:t>
      </w:r>
    </w:p>
    <w:p>
      <w:r>
        <w:t>Ability to                 Correctly and accurately     Correctly            Correctly categorizes     Hardly categorizes the</w:t>
      </w:r>
    </w:p>
    <w:p>
      <w:r>
        <w:t>categorize the keys        categorizes the keys in a    categorizes the      some of the keys in a     keys in a computer</w:t>
      </w:r>
    </w:p>
    <w:p>
      <w:r>
        <w:t>in a computer              computer keyboard            keys in a            computer keyboard         keyboard</w:t>
      </w:r>
    </w:p>
    <w:p>
      <w:r>
        <w:t>keyboard                                                computer</w:t>
      </w:r>
    </w:p>
    <w:p>
      <w:r>
        <w:t>keyboard</w:t>
      </w:r>
    </w:p>
    <w:p>
      <w:r>
        <w:t>Ability to use             Appropriately and            Appropriately        Appropriately uses        Makes effort to use</w:t>
      </w:r>
    </w:p>
    <w:p>
      <w:r>
        <w:t>pointing devices to        confidently uses pointing    uses pointing        some pointing devices     pointing devices to</w:t>
      </w:r>
    </w:p>
    <w:p>
      <w:r>
        <w:t>manipulate objects         devices to manipulate        devices to           to manipulate objects     manipulate objects in</w:t>
      </w:r>
    </w:p>
    <w:p>
      <w:r>
        <w:t>in the computer            objects in the computer      manipulate           in the computer           the computer</w:t>
      </w:r>
    </w:p>
    <w:p>
      <w:r>
        <w:t>objects in the</w:t>
      </w:r>
    </w:p>
    <w:p>
      <w:r>
        <w:t>computer</w:t>
      </w:r>
    </w:p>
    <w:p>
      <w:r>
        <w:t>Ability to interact        Appropriately and creatively Appropriately        Occasionally              Attempts to interact</w:t>
      </w:r>
    </w:p>
    <w:p>
      <w:r>
        <w:t>with the keyboard          interacts with the keyboard  interacts with the   appropriately interacts   with the keyboard and</w:t>
      </w:r>
    </w:p>
    <w:p>
      <w:r>
        <w:t>and pointing               and pointing devices of a    keyboard and         with the keyboard and     pointing devices of a</w:t>
      </w:r>
    </w:p>
    <w:p>
      <w:r>
        <w:t>devices of a               computer                     pointing devices     pointing device of a      computer</w:t>
      </w:r>
    </w:p>
    <w:p>
      <w:r>
        <w:t>computer                                                of a computer        computer</w:t>
      </w:r>
    </w:p>
    <w:p/>
    <w:p>
      <w:r>
        <w:t>Property of the Government of Kenya                                                                            Not for Sale</w:t>
      </w:r>
    </w:p>
    <w:p>
      <w:r>
        <w:t>Page | 24</w:t>
      </w:r>
    </w:p>
    <w:p>
      <w:r>
        <w:t>Strand               Sub Strand            Specific Learning                Suggested Learning Experiences            Key Inquiry</w:t>
      </w:r>
    </w:p>
    <w:p>
      <w:r>
        <w:t>Outcomes                                                                 Questions</w:t>
      </w:r>
    </w:p>
    <w:p>
      <w:r>
        <w:t>1.0                 1.8 Computer           By the end of the sub strand     The learner is guided to:                 1. Why do</w:t>
      </w:r>
    </w:p>
    <w:p>
      <w:r>
        <w:t>Foundation              Systems            the learner should be able to:   • search for the meaning of the terms        you use</w:t>
      </w:r>
    </w:p>
    <w:p>
      <w:r>
        <w:t>of Computer             Overview           a) identify the components         system and computer system, and            computer</w:t>
      </w:r>
    </w:p>
    <w:p>
      <w:r>
        <w:t>Science                                        of a computer system in a      share the findings with peers,             systems?</w:t>
      </w:r>
    </w:p>
    <w:p>
      <w:r>
        <w:t>(3 Lessons)                computer user                • discuss engagingly the components       2. How do</w:t>
      </w:r>
    </w:p>
    <w:p>
      <w:r>
        <w:t>environment                    of a computer system (hardware,            computer</w:t>
      </w:r>
    </w:p>
    <w:p>
      <w:r>
        <w:t>b) relate computer system         software, liveware) and list them,         system</w:t>
      </w:r>
    </w:p>
    <w:p>
      <w:r>
        <w:t>components to their          • take turns to match components of          components</w:t>
      </w:r>
    </w:p>
    <w:p>
      <w:r>
        <w:t>functions                      computer system to their functions,        interact?</w:t>
      </w:r>
    </w:p>
    <w:p>
      <w:r>
        <w:t>c) use computer system          • in groups use computer system</w:t>
      </w:r>
    </w:p>
    <w:p>
      <w:r>
        <w:t>components to perform          components to perform a task; draw</w:t>
      </w:r>
    </w:p>
    <w:p>
      <w:r>
        <w:t>tasks                          diagrams, search for learning</w:t>
      </w:r>
    </w:p>
    <w:p>
      <w:r>
        <w:t>d) describe the linkage            materials,</w:t>
      </w:r>
    </w:p>
    <w:p>
      <w:r>
        <w:t>among the components of      • take part in creating an illustration</w:t>
      </w:r>
    </w:p>
    <w:p>
      <w:r>
        <w:t>a computer system              of the linkage among the</w:t>
      </w:r>
    </w:p>
    <w:p>
      <w:r>
        <w:t>e) appreciate analysing the        components of a computer system,</w:t>
      </w:r>
    </w:p>
    <w:p>
      <w:r>
        <w:t>importance of computer       • shares experiences on the</w:t>
      </w:r>
    </w:p>
    <w:p>
      <w:r>
        <w:t>systems in the society.        importance of computer systems in</w:t>
      </w:r>
    </w:p>
    <w:p>
      <w:r>
        <w:t>the society.</w:t>
      </w:r>
    </w:p>
    <w:p>
      <w:r>
        <w:t>Core competencies:</w:t>
      </w:r>
    </w:p>
    <w:p>
      <w:r>
        <w:t>• Learning to Learn: learner confidently shares experiences on the importance of computer systems in the society.</w:t>
      </w:r>
    </w:p>
    <w:p>
      <w:r>
        <w:t>• Creativity and Imagination: learner creates an illustration of the linkage among the components of a computer system.</w:t>
      </w:r>
    </w:p>
    <w:p>
      <w:r>
        <w:t>Values:</w:t>
      </w:r>
    </w:p>
    <w:p>
      <w:r>
        <w:t>• Peace: learner remains calm when creating an illustration of the linkage among the components of a computer system.</w:t>
      </w:r>
    </w:p>
    <w:p/>
    <w:p>
      <w:r>
        <w:t>Property of the Government of Kenya                                                                                   Not for Sale</w:t>
      </w:r>
    </w:p>
    <w:p>
      <w:r>
        <w:t>Page | 25</w:t>
      </w:r>
    </w:p>
    <w:p>
      <w:r>
        <w:t>Pertinent and Contemporary Issues (PCIs):</w:t>
      </w:r>
    </w:p>
    <w:p>
      <w:r>
        <w:t>• Learner Support programmes as learners take turns in matching components of computer system to their</w:t>
      </w:r>
    </w:p>
    <w:p>
      <w:r>
        <w:t>corresponding functions during clubs</w:t>
      </w:r>
    </w:p>
    <w:p>
      <w:r>
        <w:t>Link to other subjects:</w:t>
      </w:r>
    </w:p>
    <w:p>
      <w:r>
        <w:t>• Visual Arts: learner creates an illustration of the linkage among the components of a computer system.</w:t>
      </w:r>
    </w:p>
    <w:p/>
    <w:p>
      <w:r>
        <w:t>Assessment Rubric</w:t>
      </w:r>
    </w:p>
    <w:p>
      <w:r>
        <w:t>Indicators                     Exceeds Expectation         Meets Expectation       Approaches              Below Expectation</w:t>
      </w:r>
    </w:p>
    <w:p>
      <w:r>
        <w:t>Expectation</w:t>
      </w:r>
    </w:p>
    <w:p>
      <w:r>
        <w:t>Ability to identify the        Accurately and              Accurately identifies   Accurately identifies   Attempts to identify</w:t>
      </w:r>
    </w:p>
    <w:p>
      <w:r>
        <w:t>components of a                explicitly identifies the   the components of a     some of the             the components of a</w:t>
      </w:r>
    </w:p>
    <w:p>
      <w:r>
        <w:t>computer system in a           components of a             computer system in a    components of a         computer system in</w:t>
      </w:r>
    </w:p>
    <w:p>
      <w:r>
        <w:t>computer user                  computer system in a        computer user           computer system in a    a computer user</w:t>
      </w:r>
    </w:p>
    <w:p>
      <w:r>
        <w:t>environment                    computer user               environment             computer user           environment</w:t>
      </w:r>
    </w:p>
    <w:p>
      <w:r>
        <w:t>environment                                         environment</w:t>
      </w:r>
    </w:p>
    <w:p>
      <w:r>
        <w:t>Ability to relate              Correctly and creatively    Correctly relates       Correctly relates       Tries to relate</w:t>
      </w:r>
    </w:p>
    <w:p>
      <w:r>
        <w:t>computer system                relates computer system     computer system         some computer           computer system</w:t>
      </w:r>
    </w:p>
    <w:p>
      <w:r>
        <w:t>components to their            components to their         components to their     system components       components to their</w:t>
      </w:r>
    </w:p>
    <w:p>
      <w:r>
        <w:t>functions                      functions                   functions               to their functions      functions</w:t>
      </w:r>
    </w:p>
    <w:p>
      <w:r>
        <w:t>Ability to use                 Appropriately and           Appropriately uses      Occasionally uses       Assisted to use</w:t>
      </w:r>
    </w:p>
    <w:p>
      <w:r>
        <w:t>computer system                confidently uses            computer system         computer system         computer system</w:t>
      </w:r>
    </w:p>
    <w:p>
      <w:r>
        <w:t>components to                  computer system             components to           components to           components to</w:t>
      </w:r>
    </w:p>
    <w:p>
      <w:r>
        <w:t>perform tasks                  components to perform       perform tasks           perform tasks           perform tasks</w:t>
      </w:r>
    </w:p>
    <w:p>
      <w:r>
        <w:t>tasks</w:t>
      </w:r>
    </w:p>
    <w:p/>
    <w:p>
      <w:r>
        <w:t>Property of the Government of Kenya                                                                              Not for Sale</w:t>
      </w:r>
    </w:p>
    <w:p>
      <w:r>
        <w:t>Page | 26</w:t>
      </w:r>
    </w:p>
    <w:p>
      <w:r>
        <w:t>Ability to describe           Accurately and           Accurately describes    Occasionally            Tries to describe the</w:t>
      </w:r>
    </w:p>
    <w:p>
      <w:r>
        <w:t>the linkage among             expansively describes    the linkage among the   describes the linkage   linkage among the</w:t>
      </w:r>
    </w:p>
    <w:p>
      <w:r>
        <w:t>the components of a           the linkage among the    components of a         among the               components of a</w:t>
      </w:r>
    </w:p>
    <w:p>
      <w:r>
        <w:t>computer system               components of a          computer system         components of a         computer system</w:t>
      </w:r>
    </w:p>
    <w:p>
      <w:r>
        <w:t>computer system                                  computer system</w:t>
      </w:r>
    </w:p>
    <w:p>
      <w:r>
        <w:t>Ability to analyse            Accurately and           Accurately analyses     Accurately analyses     Rarely analyses the</w:t>
      </w:r>
    </w:p>
    <w:p>
      <w:r>
        <w:t>the importance of             concisely analyses the   the importance of       some of the             importance of</w:t>
      </w:r>
    </w:p>
    <w:p>
      <w:r>
        <w:t>computer systems in           importance of computer   computer systems in     importance of           computer systems in</w:t>
      </w:r>
    </w:p>
    <w:p>
      <w:r>
        <w:t>the society                   systems in the society   the society             computer systems in     the society</w:t>
      </w:r>
    </w:p>
    <w:p>
      <w:r>
        <w:t>the society</w:t>
      </w:r>
    </w:p>
    <w:p/>
    <w:p>
      <w:r>
        <w:t>Property of the Government of Kenya                                                                           Not for Sale</w:t>
      </w:r>
    </w:p>
    <w:p>
      <w:r>
        <w:t>Page | 27</w:t>
      </w:r>
    </w:p>
    <w:p>
      <w:r>
        <w:t>Strand              Sub Strand             Specific Learning              Suggested Learning Experiences            Key Inquiry</w:t>
      </w:r>
    </w:p>
    <w:p>
      <w:r>
        <w:t>Outcomes                                                                 Questions</w:t>
      </w:r>
    </w:p>
    <w:p>
      <w:r>
        <w:t>1.0                 1.9 Computer           By the end of the sub strand   The learner is guided to:                 1. Why do you</w:t>
      </w:r>
    </w:p>
    <w:p>
      <w:r>
        <w:t>Foundation             Hardware               the learner should be       • visit a computer user environment          categorize</w:t>
      </w:r>
    </w:p>
    <w:p>
      <w:r>
        <w:t>of Computer            Concepts               able to:                      and list the hardware devices in use,      computer</w:t>
      </w:r>
    </w:p>
    <w:p>
      <w:r>
        <w:t>hardware?</w:t>
      </w:r>
    </w:p>
    <w:p>
      <w:r>
        <w:t>Science                                    a) identify categories of      • engage actively in a discussion on</w:t>
      </w:r>
    </w:p>
    <w:p>
      <w:r>
        <w:t>2. How do you</w:t>
      </w:r>
    </w:p>
    <w:p>
      <w:r>
        <w:t>(3 lessons)           hardware in a computer        the categories of computer                 use different</w:t>
      </w:r>
    </w:p>
    <w:p>
      <w:r>
        <w:t>system                        hardware (input devices, central           elements of</w:t>
      </w:r>
    </w:p>
    <w:p>
      <w:r>
        <w:t>b) relate categories of          processing unit, output devices and        computer</w:t>
      </w:r>
    </w:p>
    <w:p>
      <w:r>
        <w:t>computer hardware to          storage devices),                          hardware?</w:t>
      </w:r>
    </w:p>
    <w:p>
      <w:r>
        <w:t>their functions             • search for the functions of computer</w:t>
      </w:r>
    </w:p>
    <w:p>
      <w:r>
        <w:t>c) select appropriate            hardware and make a presentation,</w:t>
      </w:r>
    </w:p>
    <w:p>
      <w:r>
        <w:t>hardware for different      • take turns to match categories of</w:t>
      </w:r>
    </w:p>
    <w:p>
      <w:r>
        <w:t>situations                    hardware to their functions,</w:t>
      </w:r>
    </w:p>
    <w:p>
      <w:r>
        <w:t>d) use different elements of   • accurately assess user computing</w:t>
      </w:r>
    </w:p>
    <w:p>
      <w:r>
        <w:t>computer hardware in          needs and select appropriate</w:t>
      </w:r>
    </w:p>
    <w:p>
      <w:r>
        <w:t>performing daily life         computer hardware for different</w:t>
      </w:r>
    </w:p>
    <w:p>
      <w:r>
        <w:t>activities                    situations,</w:t>
      </w:r>
    </w:p>
    <w:p>
      <w:r>
        <w:t>e) appreciate examining        • in groups, use different elements of</w:t>
      </w:r>
    </w:p>
    <w:p>
      <w:r>
        <w:t>the role of hardware          computer hardware to input data,</w:t>
      </w:r>
    </w:p>
    <w:p>
      <w:r>
        <w:t>elements in a computer        store, and output information.</w:t>
      </w:r>
    </w:p>
    <w:p>
      <w:r>
        <w:t>Core competencies:</w:t>
      </w:r>
    </w:p>
    <w:p>
      <w:r>
        <w:t>• Critical Thinking: learner assesses user computing needs and select appropriate hardware for different situations.</w:t>
      </w:r>
    </w:p>
    <w:p>
      <w:r>
        <w:t>• Communication and collaboration: as learner engages actively in a discussion on the categories of a computer</w:t>
      </w:r>
    </w:p>
    <w:p>
      <w:r>
        <w:t>hardware.</w:t>
      </w:r>
    </w:p>
    <w:p/>
    <w:p>
      <w:r>
        <w:t>Property of the Government of Kenya                                                                                 Not for Sale</w:t>
      </w:r>
    </w:p>
    <w:p>
      <w:r>
        <w:t>Page | 28</w:t>
      </w:r>
    </w:p>
    <w:p>
      <w:r>
        <w:t>Values:</w:t>
      </w:r>
    </w:p>
    <w:p>
      <w:r>
        <w:t>• Integrity: learner appropriately assesses user computing needs and select appropriate computer hardware for different</w:t>
      </w:r>
    </w:p>
    <w:p>
      <w:r>
        <w:t>situations.</w:t>
      </w:r>
    </w:p>
    <w:p>
      <w:r>
        <w:t>• Unity as learners engages actively in a discussion on the categories of a computer hardware.</w:t>
      </w:r>
    </w:p>
    <w:p>
      <w:r>
        <w:t>Pertinent and Contemporary Issues (PCIs):</w:t>
      </w:r>
    </w:p>
    <w:p>
      <w:r>
        <w:t>• Financial Literacy: learner assesses user computing needs and select appropriate hardware for different situations.</w:t>
      </w:r>
    </w:p>
    <w:p>
      <w:r>
        <w:t>Link to other subjects</w:t>
      </w:r>
    </w:p>
    <w:p>
      <w:r>
        <w:t>• Life Skills Education: learner uses different hardware of a computer to input data, store, and output information.</w:t>
      </w:r>
    </w:p>
    <w:p>
      <w:r>
        <w:t>Assessment Rubric</w:t>
      </w:r>
    </w:p>
    <w:p>
      <w:r>
        <w:t>Indicators              Exceeds Expectation         Meets Expectation         Approaches             Below Expectation</w:t>
      </w:r>
    </w:p>
    <w:p>
      <w:r>
        <w:t>Expectation</w:t>
      </w:r>
    </w:p>
    <w:p>
      <w:r>
        <w:t>Ability to identify     Correctly and               Correctly identifies      Correctly identifies   Attempts to identify</w:t>
      </w:r>
    </w:p>
    <w:p>
      <w:r>
        <w:t>categories of           predominantly identifies    categories of hardware some categories of        categories of</w:t>
      </w:r>
    </w:p>
    <w:p>
      <w:r>
        <w:t>hardware in a           categories of hardware in in a computer system        hardware in a          hardware in a</w:t>
      </w:r>
    </w:p>
    <w:p>
      <w:r>
        <w:t>computer system         a computer system                                     computer system        computer system</w:t>
      </w:r>
    </w:p>
    <w:p>
      <w:r>
        <w:t>Ability to relate       Appropriately and           Appropriately relates     Correctly relates      Hardly relates</w:t>
      </w:r>
    </w:p>
    <w:p>
      <w:r>
        <w:t>categories of           confidently relates         categories of hardware some categories of        categories of</w:t>
      </w:r>
    </w:p>
    <w:p>
      <w:r>
        <w:t>hardware to their       categories of hardware to to their functions          hardware to their      hardware to their</w:t>
      </w:r>
    </w:p>
    <w:p>
      <w:r>
        <w:t>functions               their functions.                                      functions.             functions</w:t>
      </w:r>
    </w:p>
    <w:p>
      <w:r>
        <w:t>Ability to select       Appropriately and           Selects appropriate       Sometimes selects      Has difficulty in</w:t>
      </w:r>
    </w:p>
    <w:p>
      <w:r>
        <w:t>appropriate             creatively selects          hardware for different appropriate               selecting appropriate</w:t>
      </w:r>
    </w:p>
    <w:p>
      <w:r>
        <w:t>hardware for            appropriate hardware for    situations                hardware for           hardware for</w:t>
      </w:r>
    </w:p>
    <w:p>
      <w:r>
        <w:t>different situations    different situations                                  different situations   different situations</w:t>
      </w:r>
    </w:p>
    <w:p>
      <w:r>
        <w:t>Ability to use          Appropriately and           Appropriately uses        Appropriately uses     Assisted to use</w:t>
      </w:r>
    </w:p>
    <w:p>
      <w:r>
        <w:t>different elements of confidently uses different different elements of        some different         different elements of</w:t>
      </w:r>
    </w:p>
    <w:p/>
    <w:p>
      <w:r>
        <w:t>Property of the Government of Kenya                                                                        Not for Sale</w:t>
      </w:r>
    </w:p>
    <w:p>
      <w:r>
        <w:t>Page | 29</w:t>
      </w:r>
    </w:p>
    <w:p>
      <w:r>
        <w:t>computer hardware             elements of computer     computer hardware in    elements of           computer hardware</w:t>
      </w:r>
    </w:p>
    <w:p>
      <w:r>
        <w:t>in performing daily           hardware in performing   performing daily life   computer hardware     in performing daily</w:t>
      </w:r>
    </w:p>
    <w:p>
      <w:r>
        <w:t>life activities               daily life activities    activities              in performing daily   life activities</w:t>
      </w:r>
    </w:p>
    <w:p>
      <w:r>
        <w:t>life activities</w:t>
      </w:r>
    </w:p>
    <w:p>
      <w:r>
        <w:t>Ability to examine            Correctly and keenly     Correctly examines      Correctly examines    Tries to examine the</w:t>
      </w:r>
    </w:p>
    <w:p>
      <w:r>
        <w:t>the role of hardware          examines the role of     the role of hardware    some of the role of   role of hardware</w:t>
      </w:r>
    </w:p>
    <w:p>
      <w:r>
        <w:t>elements in a                 hardware elements in a   elements in a           hardware elements     elements in a</w:t>
      </w:r>
    </w:p>
    <w:p>
      <w:r>
        <w:t>computer                      computer                 computer                in a computer         computer</w:t>
      </w:r>
    </w:p>
    <w:p/>
    <w:p>
      <w:r>
        <w:t>Property of the Government of Kenya                                                                        Not for Sale</w:t>
      </w:r>
    </w:p>
    <w:p>
      <w:r>
        <w:t>Page | 30</w:t>
      </w:r>
    </w:p>
    <w:p>
      <w:r>
        <w:t>Strand           Sub Strand               Specific Learning Outcomes Suggested Learning Experiences                  Key Inquiry</w:t>
      </w:r>
    </w:p>
    <w:p>
      <w:r>
        <w:t>Questions</w:t>
      </w:r>
    </w:p>
    <w:p>
      <w:r>
        <w:t>1.0              1.10 Input               By the end of the sub strand     The learner is guided to:                 1. Why are</w:t>
      </w:r>
    </w:p>
    <w:p>
      <w:r>
        <w:t>Foundation          Devices               the learner should be able to:    • identify and list input devices           there input</w:t>
      </w:r>
    </w:p>
    <w:p>
      <w:r>
        <w:t>of                                        a) identify input devices in a      available in a computer user              devices in</w:t>
      </w:r>
    </w:p>
    <w:p>
      <w:r>
        <w:t>Computer           (3 Lessons)                computer system                 environment (barcode scanner,             a computer</w:t>
      </w:r>
    </w:p>
    <w:p>
      <w:r>
        <w:t>Science                                   b) categorize input devices         digital camera, keyboard,                 system?</w:t>
      </w:r>
    </w:p>
    <w:p>
      <w:r>
        <w:t>based on their                  microphone, optical mouse, touch       2. How are</w:t>
      </w:r>
    </w:p>
    <w:p>
      <w:r>
        <w:t>functionality                   screen (resistive, capacitive and         input</w:t>
      </w:r>
    </w:p>
    <w:p>
      <w:r>
        <w:t>c) select appropriate input         infra-red), two-dimensional (2d)          device</w:t>
      </w:r>
    </w:p>
    <w:p>
      <w:r>
        <w:t>devices for different           and three-dimensional (3d)                used?</w:t>
      </w:r>
    </w:p>
    <w:p>
      <w:r>
        <w:t>situations                      scanners),</w:t>
      </w:r>
    </w:p>
    <w:p>
      <w:r>
        <w:t>d) use input devices to           • consult a computer specialist to</w:t>
      </w:r>
    </w:p>
    <w:p>
      <w:r>
        <w:t>perform tasks                   demonstrate how different</w:t>
      </w:r>
    </w:p>
    <w:p>
      <w:r>
        <w:t>e) appreciate reusing input         categories of input devices</w:t>
      </w:r>
    </w:p>
    <w:p>
      <w:r>
        <w:t>devices to minimise             operate,</w:t>
      </w:r>
    </w:p>
    <w:p>
      <w:r>
        <w:t>wastage                       • match input devices to their</w:t>
      </w:r>
    </w:p>
    <w:p>
      <w:r>
        <w:t>respective categories such as,</w:t>
      </w:r>
    </w:p>
    <w:p>
      <w:r>
        <w:t>keying devices, pointing devices,</w:t>
      </w:r>
    </w:p>
    <w:p>
      <w:r>
        <w:t>scanning devices, voice input</w:t>
      </w:r>
    </w:p>
    <w:p>
      <w:r>
        <w:t>devices, touch screen, digitizer,</w:t>
      </w:r>
    </w:p>
    <w:p>
      <w:r>
        <w:t>digital cameras and other data</w:t>
      </w:r>
    </w:p>
    <w:p>
      <w:r>
        <w:t>capture devices,</w:t>
      </w:r>
    </w:p>
    <w:p>
      <w:r>
        <w:t>• in turns discuss factors to consider</w:t>
      </w:r>
    </w:p>
    <w:p>
      <w:r>
        <w:t>when selecting an input device,</w:t>
      </w:r>
    </w:p>
    <w:p>
      <w:r>
        <w:t>• assess user computing needs and</w:t>
      </w:r>
    </w:p>
    <w:p/>
    <w:p>
      <w:r>
        <w:t>Property of the Government of Kenya                                                                                   Not for Sale</w:t>
      </w:r>
    </w:p>
    <w:p>
      <w:r>
        <w:t>Page | 31</w:t>
      </w:r>
    </w:p>
    <w:p>
      <w:r>
        <w:t>select appropriate input devices for</w:t>
      </w:r>
    </w:p>
    <w:p>
      <w:r>
        <w:t>different situations (such as user</w:t>
      </w:r>
    </w:p>
    <w:p>
      <w:r>
        <w:t>on a fixed budget, a home user,</w:t>
      </w:r>
    </w:p>
    <w:p>
      <w:r>
        <w:t>business user, a gaming</w:t>
      </w:r>
    </w:p>
    <w:p>
      <w:r>
        <w:t>enthusiast, a photographer, a</w:t>
      </w:r>
    </w:p>
    <w:p>
      <w:r>
        <w:t>distance education user, a human</w:t>
      </w:r>
    </w:p>
    <w:p>
      <w:r>
        <w:t>resources manager, an</w:t>
      </w:r>
    </w:p>
    <w:p>
      <w:r>
        <w:t>accountant),</w:t>
      </w:r>
    </w:p>
    <w:p>
      <w:r>
        <w:t>• use available input devices to</w:t>
      </w:r>
    </w:p>
    <w:p>
      <w:r>
        <w:t>perform tasks assigned by the</w:t>
      </w:r>
    </w:p>
    <w:p>
      <w:r>
        <w:t>facilitator,</w:t>
      </w:r>
    </w:p>
    <w:p>
      <w:r>
        <w:t>• creatively reuse input devices</w:t>
      </w:r>
    </w:p>
    <w:p>
      <w:r>
        <w:t>which are still in good condition to</w:t>
      </w:r>
    </w:p>
    <w:p>
      <w:r>
        <w:t>minimise wastage.</w:t>
      </w:r>
    </w:p>
    <w:p>
      <w:r>
        <w:t>Core competencies:</w:t>
      </w:r>
    </w:p>
    <w:p>
      <w:r>
        <w:t>• Critical Thinking and Problem Solving: learner assesses user computing needs and selects appropriate input devices</w:t>
      </w:r>
    </w:p>
    <w:p>
      <w:r>
        <w:t>for different situations.</w:t>
      </w:r>
    </w:p>
    <w:p>
      <w:r>
        <w:t>• Communication and Collaboration: learner listens keenly as they discusses on the factors considered when selecting</w:t>
      </w:r>
    </w:p>
    <w:p>
      <w:r>
        <w:t>an input device.</w:t>
      </w:r>
    </w:p>
    <w:p>
      <w:r>
        <w:t>Values:</w:t>
      </w:r>
    </w:p>
    <w:p>
      <w:r>
        <w:t>• Responsibility: learner uses available input devices to perform tasks.</w:t>
      </w:r>
    </w:p>
    <w:p>
      <w:r>
        <w:t>Pertinent and Contemporary Issues (PCIs):</w:t>
      </w:r>
    </w:p>
    <w:p>
      <w:r>
        <w:t>• Environmental Education is promoted as learners practice reusing input devices which are still in good condition to</w:t>
      </w:r>
    </w:p>
    <w:p>
      <w:r>
        <w:t>minimise wastage.</w:t>
      </w:r>
    </w:p>
    <w:p>
      <w:r>
        <w:t>Link to other subjects:</w:t>
      </w:r>
    </w:p>
    <w:p>
      <w:r>
        <w:t>• Integrated Science when categorizing input devices based on their functionality.</w:t>
      </w:r>
    </w:p>
    <w:p/>
    <w:p>
      <w:r>
        <w:t>Property of the Government of Kenya                                                                     Not for Sale</w:t>
      </w:r>
    </w:p>
    <w:p>
      <w:r>
        <w:t>Page | 32</w:t>
      </w:r>
    </w:p>
    <w:p>
      <w:r>
        <w:t>Assessment Rubric</w:t>
      </w:r>
    </w:p>
    <w:p>
      <w:r>
        <w:t>Indicators                           Exceeds Expectation      Meets Expectation      Approaches             Below Expectation</w:t>
      </w:r>
    </w:p>
    <w:p>
      <w:r>
        <w:t>Expectation</w:t>
      </w:r>
    </w:p>
    <w:p>
      <w:r>
        <w:t>Ability to identify input            Correctly and            Correctly identifies   Correctly identifies   Tries to identify</w:t>
      </w:r>
    </w:p>
    <w:p>
      <w:r>
        <w:t>devices in a computer                explicitly identifies    various input devices some of the input       various input</w:t>
      </w:r>
    </w:p>
    <w:p>
      <w:r>
        <w:t>system                               various input devices    in a computer          devices in a           devices in a</w:t>
      </w:r>
    </w:p>
    <w:p>
      <w:r>
        <w:t>in a computer system     system                 computer system        computer system</w:t>
      </w:r>
    </w:p>
    <w:p>
      <w:r>
        <w:t>Ability to categorize input          Accurately and keenly Accurately relates        Accurately relates     Attempts to relate</w:t>
      </w:r>
    </w:p>
    <w:p>
      <w:r>
        <w:t>devices based on their               relates input devices to input devices to their some input devices     input devices to</w:t>
      </w:r>
    </w:p>
    <w:p>
      <w:r>
        <w:t>functionality                        their functions          functions              to their functions     their functions</w:t>
      </w:r>
    </w:p>
    <w:p>
      <w:r>
        <w:t>Ability to select input              Correctly and            Correctly selects      Correctly selects      Tries to select input</w:t>
      </w:r>
    </w:p>
    <w:p>
      <w:r>
        <w:t>devices for different                confidently selects      input devices for      some input devices     devices for different</w:t>
      </w:r>
    </w:p>
    <w:p>
      <w:r>
        <w:t>situations                           input devices for        different situations   for different          situations</w:t>
      </w:r>
    </w:p>
    <w:p>
      <w:r>
        <w:t>different situations                            situations</w:t>
      </w:r>
    </w:p>
    <w:p>
      <w:r>
        <w:t>Ability to use input device          Appropriately and        Appropriately uses     Appropriately uses     Attempts to use</w:t>
      </w:r>
    </w:p>
    <w:p>
      <w:r>
        <w:t>to perform tasks                     creatively uses input    input device to        some of the input      input device to</w:t>
      </w:r>
    </w:p>
    <w:p>
      <w:r>
        <w:t>device to perform tasks perform tasks           device to perform      perform tasks</w:t>
      </w:r>
    </w:p>
    <w:p>
      <w:r>
        <w:t>tasks</w:t>
      </w:r>
    </w:p>
    <w:p>
      <w:r>
        <w:t>Ability to reuse input               Correctly and            Correctly reuses       Correctly reuses       Assisted to reuse</w:t>
      </w:r>
    </w:p>
    <w:p>
      <w:r>
        <w:t>devices to minimise                  innovatively reuses      input devices to       some of the input      input devices to</w:t>
      </w:r>
    </w:p>
    <w:p>
      <w:r>
        <w:t>wastage                              input devices to         minimise wastage       devices to minimise    minimise wastage</w:t>
      </w:r>
    </w:p>
    <w:p>
      <w:r>
        <w:t>minimise wastage                                wastage</w:t>
      </w:r>
    </w:p>
    <w:p/>
    <w:p>
      <w:r>
        <w:t>Property of the Government of Kenya                                                                              Not for Sale</w:t>
      </w:r>
    </w:p>
    <w:p>
      <w:r>
        <w:t>Page | 33</w:t>
      </w:r>
    </w:p>
    <w:p>
      <w:r>
        <w:t>Strand          Sub Strand                Specific Learning               Suggested Learning Experiences       Key Inquiry</w:t>
      </w:r>
    </w:p>
    <w:p>
      <w:r>
        <w:t>Outcomes                                                              Questions</w:t>
      </w:r>
    </w:p>
    <w:p>
      <w:r>
        <w:t>1.0        1.11 Central                   By the end of the sub strand    The learner is guided to:            1. How does a</w:t>
      </w:r>
    </w:p>
    <w:p>
      <w:r>
        <w:t>Foundation    Processing                     the learner should be able   • search for the meaning of the         computer</w:t>
      </w:r>
    </w:p>
    <w:p>
      <w:r>
        <w:t>of            Unit (CPU)                     to:                             term CPU and motherboard,            system use the</w:t>
      </w:r>
    </w:p>
    <w:p>
      <w:r>
        <w:t>Computer                                  a) locate the CPU in a          • in groups watch a video that          CPU?</w:t>
      </w:r>
    </w:p>
    <w:p>
      <w:r>
        <w:t>Science    (4 Lessons)                       computer system                 shows the location of the CPU     2. Why do</w:t>
      </w:r>
    </w:p>
    <w:p>
      <w:r>
        <w:t>b) explain functional              in a computer,                       computers have</w:t>
      </w:r>
    </w:p>
    <w:p>
      <w:r>
        <w:t>elements of the CPU in a     • watch a video simulation of the       processors?</w:t>
      </w:r>
    </w:p>
    <w:p>
      <w:r>
        <w:t>computer system                 functional organisation of the</w:t>
      </w:r>
    </w:p>
    <w:p>
      <w:r>
        <w:t>c) explore different types of      CPU,</w:t>
      </w:r>
    </w:p>
    <w:p>
      <w:r>
        <w:t>processors used in           • consult a computer specialist to</w:t>
      </w:r>
    </w:p>
    <w:p>
      <w:r>
        <w:t>computing devices               discuss the functional elements</w:t>
      </w:r>
    </w:p>
    <w:p>
      <w:r>
        <w:t>d) use computers with              of a CPU (arithmetic and logic</w:t>
      </w:r>
    </w:p>
    <w:p>
      <w:r>
        <w:t>different types of              unit, control unit and the</w:t>
      </w:r>
    </w:p>
    <w:p>
      <w:r>
        <w:t>processors to perform           special memory),</w:t>
      </w:r>
    </w:p>
    <w:p>
      <w:r>
        <w:t>tasks                        • in turns navigate computer</w:t>
      </w:r>
    </w:p>
    <w:p>
      <w:r>
        <w:t>e) appreciate analysing the        system specifications to</w:t>
      </w:r>
    </w:p>
    <w:p>
      <w:r>
        <w:t>role of processors in           determine the type of processor</w:t>
      </w:r>
    </w:p>
    <w:p>
      <w:r>
        <w:t>computers                       in a computer and list them,</w:t>
      </w:r>
    </w:p>
    <w:p>
      <w:r>
        <w:t>• use computers with different</w:t>
      </w:r>
    </w:p>
    <w:p>
      <w:r>
        <w:t>types of processors to perform</w:t>
      </w:r>
    </w:p>
    <w:p>
      <w:r>
        <w:t>tasks; draw diagrams, type</w:t>
      </w:r>
    </w:p>
    <w:p>
      <w:r>
        <w:t>words, add numbers,</w:t>
      </w:r>
    </w:p>
    <w:p>
      <w:r>
        <w:t>• In groups discuss the role of</w:t>
      </w:r>
    </w:p>
    <w:p>
      <w:r>
        <w:t>processors in computers</w:t>
      </w:r>
    </w:p>
    <w:p/>
    <w:p>
      <w:r>
        <w:t>Property of the Government of Kenya                                                                                Not for Sale</w:t>
      </w:r>
    </w:p>
    <w:p>
      <w:r>
        <w:t>Page | 34</w:t>
      </w:r>
    </w:p>
    <w:p>
      <w:r>
        <w:t>Core competencies:</w:t>
      </w:r>
    </w:p>
    <w:p>
      <w:r>
        <w:t>• Self-efficacy: learner independently and confidently navigates through computer system specifications to determine</w:t>
      </w:r>
    </w:p>
    <w:p>
      <w:r>
        <w:t>the type of processor.</w:t>
      </w:r>
    </w:p>
    <w:p>
      <w:r>
        <w:t>• Creativity and imagination: learner creates illustrations showing the functional elements of the CPU and display in</w:t>
      </w:r>
    </w:p>
    <w:p>
      <w:r>
        <w:t>the learning environment.</w:t>
      </w:r>
    </w:p>
    <w:p>
      <w:r>
        <w:t>Values:</w:t>
      </w:r>
    </w:p>
    <w:p>
      <w:r>
        <w:t>• Unity as learners work together to achieve a common goal when searching for the technological trends in the</w:t>
      </w:r>
    </w:p>
    <w:p>
      <w:r>
        <w:t>development of the CPU.</w:t>
      </w:r>
    </w:p>
    <w:p>
      <w:r>
        <w:t>Pertinent and Contemporary Issues (PCIs):</w:t>
      </w:r>
    </w:p>
    <w:p>
      <w:r>
        <w:t>• Life skills as learners navigate through computer system specifications to determine the type of processor.</w:t>
      </w:r>
    </w:p>
    <w:p>
      <w:r>
        <w:t>Link to other subjects:</w:t>
      </w:r>
    </w:p>
    <w:p>
      <w:r>
        <w:t>• Life Skills Education: learner confidently navigates through computer system specifications to determine the type of</w:t>
      </w:r>
    </w:p>
    <w:p>
      <w:r>
        <w:t>processor.</w:t>
      </w:r>
    </w:p>
    <w:p>
      <w:r>
        <w:t>Assessment Rubric</w:t>
      </w:r>
    </w:p>
    <w:p>
      <w:r>
        <w:t>Indicators                 Exceeds Expectation         Meets Expectation Approaches                  Below Expectation</w:t>
      </w:r>
    </w:p>
    <w:p>
      <w:r>
        <w:t>Expectation</w:t>
      </w:r>
    </w:p>
    <w:p>
      <w:r>
        <w:t>Ability to locate the      Accurately and creatively Accurately locates Sometimes locates            Assisted to locate</w:t>
      </w:r>
    </w:p>
    <w:p>
      <w:r>
        <w:t>CPU in a computer          locates the CPU in a        the CPU in a         the CPU in a             the CPU in a</w:t>
      </w:r>
    </w:p>
    <w:p>
      <w:r>
        <w:t>computer system             computer system      computer system          computer system</w:t>
      </w:r>
    </w:p>
    <w:p>
      <w:r>
        <w:t>Ability to explain         Correctly and explicitly    Correctly explains Correctly explains         Rarely explains</w:t>
      </w:r>
    </w:p>
    <w:p>
      <w:r>
        <w:t>functional elements of     explains functional units   functional units of  some functional units functional units of</w:t>
      </w:r>
    </w:p>
    <w:p>
      <w:r>
        <w:t>CPU in a computer          of CPU in a computer        CPU in a computer of CPU in a computer CPU in a computer</w:t>
      </w:r>
    </w:p>
    <w:p>
      <w:r>
        <w:t>system                     system                      system               system.                  system</w:t>
      </w:r>
    </w:p>
    <w:p>
      <w:r>
        <w:t>Ability to explore         Appropriately and           Appropriately        Appropriately            Assisted to explore</w:t>
      </w:r>
    </w:p>
    <w:p>
      <w:r>
        <w:t>different types of         creatively explores         explores different   explores some types      different types of</w:t>
      </w:r>
    </w:p>
    <w:p/>
    <w:p>
      <w:r>
        <w:t>Property of the Government of Kenya                                                                       Not for Sale</w:t>
      </w:r>
    </w:p>
    <w:p>
      <w:r>
        <w:t>Page | 35</w:t>
      </w:r>
    </w:p>
    <w:p>
      <w:r>
        <w:t>processors used in               different types of          types of processors   of processors used in   processors used in</w:t>
      </w:r>
    </w:p>
    <w:p>
      <w:r>
        <w:t>computing devices                processors used in          used in computing     computing devices       computing devices</w:t>
      </w:r>
    </w:p>
    <w:p>
      <w:r>
        <w:t>computing devices           devices</w:t>
      </w:r>
    </w:p>
    <w:p>
      <w:r>
        <w:t>Ability to use                   Correctly and confidently   Correctly uses        Sometimes uses          Assisted to use</w:t>
      </w:r>
    </w:p>
    <w:p>
      <w:r>
        <w:t>computers with                   uses computers with         computers with        computers with          computers with</w:t>
      </w:r>
    </w:p>
    <w:p>
      <w:r>
        <w:t>different types of               different types of          different types of    different types of      different types of</w:t>
      </w:r>
    </w:p>
    <w:p>
      <w:r>
        <w:t>processors to perform            processors to perform       processors to         processors to perform   processors to</w:t>
      </w:r>
    </w:p>
    <w:p>
      <w:r>
        <w:t>tasks                            tasks                       perform tasks         tasks                   perform tasks</w:t>
      </w:r>
    </w:p>
    <w:p>
      <w:r>
        <w:t>Ability to analyse the           Correctly and creatively    Correctly analyses    Correctly analyses      Attempts analyse</w:t>
      </w:r>
    </w:p>
    <w:p>
      <w:r>
        <w:t>role of processors in            analyses the role of        the role of           some role of            the role of</w:t>
      </w:r>
    </w:p>
    <w:p>
      <w:r>
        <w:t>computers                        processors in computers     processors in         processors in           processors in</w:t>
      </w:r>
    </w:p>
    <w:p>
      <w:r>
        <w:t>computers             computers               computers</w:t>
      </w:r>
    </w:p>
    <w:p/>
    <w:p>
      <w:r>
        <w:t>Property of the Government of Kenya                                                                              Not for Sale</w:t>
      </w:r>
    </w:p>
    <w:p>
      <w:r>
        <w:t>Page | 36</w:t>
      </w:r>
    </w:p>
    <w:p>
      <w:r>
        <w:t>Strand           Sub Strand               Specific Learning         Suggested Learning Experiences                Key Inquiry</w:t>
      </w:r>
    </w:p>
    <w:p>
      <w:r>
        <w:t>Outcomes                                                                Questions</w:t>
      </w:r>
    </w:p>
    <w:p>
      <w:r>
        <w:t>1.0              1.12 Output              By the end of the sub     The learner is guided to:                     1. Why are</w:t>
      </w:r>
    </w:p>
    <w:p>
      <w:r>
        <w:t>Foundation          Devices                  strand the learner      • observe and list available output             there</w:t>
      </w:r>
    </w:p>
    <w:p>
      <w:r>
        <w:t>of                                           should be able to:        devices in the computer user                  different</w:t>
      </w:r>
    </w:p>
    <w:p>
      <w:r>
        <w:t>Computer          (3 Lessons)             a) identify output           environment, such as (printers,               output</w:t>
      </w:r>
    </w:p>
    <w:p>
      <w:r>
        <w:t>Science                                      devices of a computer     monitors, speakers, projectors,               devices?</w:t>
      </w:r>
    </w:p>
    <w:p>
      <w:r>
        <w:t>system                    plotters, actuator),                       2. How do you</w:t>
      </w:r>
    </w:p>
    <w:p>
      <w:r>
        <w:t>b) describe the functions • consult a computer specialist to               use output</w:t>
      </w:r>
    </w:p>
    <w:p>
      <w:r>
        <w:t>of output devices in a    discuss and demonstrate the various           device?</w:t>
      </w:r>
    </w:p>
    <w:p>
      <w:r>
        <w:t>computer system           functions of output devices,</w:t>
      </w:r>
    </w:p>
    <w:p>
      <w:r>
        <w:t>c) categorize computer     • watch a video clip on categories of</w:t>
      </w:r>
    </w:p>
    <w:p>
      <w:r>
        <w:t>output devices based      output devices and a list them,</w:t>
      </w:r>
    </w:p>
    <w:p>
      <w:r>
        <w:t>on the output           • in turns participate in matching output</w:t>
      </w:r>
    </w:p>
    <w:p>
      <w:r>
        <w:t>generated                 devices into their appropriate</w:t>
      </w:r>
    </w:p>
    <w:p>
      <w:r>
        <w:t>d) select appropriate        categories,</w:t>
      </w:r>
    </w:p>
    <w:p>
      <w:r>
        <w:t>output devices for      • in groups, compare hardcopy output</w:t>
      </w:r>
    </w:p>
    <w:p>
      <w:r>
        <w:t>different situations      and softcopy output outlining their</w:t>
      </w:r>
    </w:p>
    <w:p>
      <w:r>
        <w:t>e) use output devices to     advantages and disadvantages,</w:t>
      </w:r>
    </w:p>
    <w:p>
      <w:r>
        <w:t>perform daily life</w:t>
      </w:r>
    </w:p>
    <w:p>
      <w:r>
        <w:t>• in turns discuss the factors considered</w:t>
      </w:r>
    </w:p>
    <w:p>
      <w:r>
        <w:t>activities</w:t>
      </w:r>
    </w:p>
    <w:p>
      <w:r>
        <w:t>when selecting output device,</w:t>
      </w:r>
    </w:p>
    <w:p>
      <w:r>
        <w:t>f) appreciate examining</w:t>
      </w:r>
    </w:p>
    <w:p>
      <w:r>
        <w:t>• take turns in selecting appropriate</w:t>
      </w:r>
    </w:p>
    <w:p>
      <w:r>
        <w:t>the technological</w:t>
      </w:r>
    </w:p>
    <w:p>
      <w:r>
        <w:t>output devices for different situations,</w:t>
      </w:r>
    </w:p>
    <w:p>
      <w:r>
        <w:t>trends in the</w:t>
      </w:r>
    </w:p>
    <w:p>
      <w:r>
        <w:t>development of          • share experiences on safe use and care</w:t>
      </w:r>
    </w:p>
    <w:p>
      <w:r>
        <w:t>output devices.           of output devices,</w:t>
      </w:r>
    </w:p>
    <w:p>
      <w:r>
        <w:t>• in groups perform a task assigned by</w:t>
      </w:r>
    </w:p>
    <w:p/>
    <w:p>
      <w:r>
        <w:t>Property of the Government of Kenya                                                                                 Not for Sale</w:t>
      </w:r>
    </w:p>
    <w:p>
      <w:r>
        <w:t>Page | 37</w:t>
      </w:r>
    </w:p>
    <w:p>
      <w:r>
        <w:t>the facilitator using available output</w:t>
      </w:r>
    </w:p>
    <w:p>
      <w:r>
        <w:t>device.</w:t>
      </w:r>
    </w:p>
    <w:p/>
    <w:p>
      <w:r>
        <w:t>Core competencies:</w:t>
      </w:r>
    </w:p>
    <w:p>
      <w:r>
        <w:t>• Critical Thinking and Problem Solving: learner develops evaluation and decision making skills as they compare</w:t>
      </w:r>
    </w:p>
    <w:p>
      <w:r>
        <w:t>softcopy and hardcopy output.</w:t>
      </w:r>
    </w:p>
    <w:p>
      <w:r>
        <w:t>• Citizenship: learner participates engagingly in a discussion on the factors considered when selecting output device.</w:t>
      </w:r>
    </w:p>
    <w:p>
      <w:r>
        <w:t>Values:</w:t>
      </w:r>
    </w:p>
    <w:p>
      <w:r>
        <w:t>• Responsibility: learner practices safe use and care of output devices.</w:t>
      </w:r>
    </w:p>
    <w:p>
      <w:r>
        <w:t>• Unity: learner participates engagingly in a discussion on the factors considered when selecting output device.</w:t>
      </w:r>
    </w:p>
    <w:p>
      <w:r>
        <w:t>Pertinent and Contemporary Issues (PCIs):</w:t>
      </w:r>
    </w:p>
    <w:p>
      <w:r>
        <w:t>• Safety and security: learner practices safe use and care of output devices.</w:t>
      </w:r>
    </w:p>
    <w:p>
      <w:r>
        <w:t>Link to other subjects:</w:t>
      </w:r>
    </w:p>
    <w:p>
      <w:r>
        <w:t>• Health Education: learner practices safe use and care of output devices.</w:t>
      </w:r>
    </w:p>
    <w:p>
      <w:r>
        <w:t>Assessment Rubric</w:t>
      </w:r>
    </w:p>
    <w:p>
      <w:r>
        <w:t>Indicators              Exceeds Expectation          Meets Expectation        Approaches             Below Expectation</w:t>
      </w:r>
    </w:p>
    <w:p>
      <w:r>
        <w:t>Expectation</w:t>
      </w:r>
    </w:p>
    <w:p>
      <w:r>
        <w:t>Ability to identify     Accurately and               Accurately identifies Accurately identifies Hardly identifies</w:t>
      </w:r>
    </w:p>
    <w:p>
      <w:r>
        <w:t>output devices of a     predominantly identifies output devices of a          some output devices    output devices of a</w:t>
      </w:r>
    </w:p>
    <w:p>
      <w:r>
        <w:t>computer system         output devices of a          computer system          of a computer system computer system</w:t>
      </w:r>
    </w:p>
    <w:p>
      <w:r>
        <w:t>computer system</w:t>
      </w:r>
    </w:p>
    <w:p>
      <w:r>
        <w:t>Ability to describe     Correctly and concisely      Correctly describes      Correctly describes    Tries to describe the</w:t>
      </w:r>
    </w:p>
    <w:p>
      <w:r>
        <w:t>the functions of        describes the functions of the functions of           some of the functions functions of output</w:t>
      </w:r>
    </w:p>
    <w:p>
      <w:r>
        <w:t>output devices in a     output devices in a          output devices in a      of output devices in a devices of a</w:t>
      </w:r>
    </w:p>
    <w:p>
      <w:r>
        <w:t>computer system         computer system              computer system          computer system        computer system</w:t>
      </w:r>
    </w:p>
    <w:p/>
    <w:p>
      <w:r>
        <w:t>Property of the Government of Kenya                                                                         Not for Sale</w:t>
      </w:r>
    </w:p>
    <w:p>
      <w:r>
        <w:t>Page | 38</w:t>
      </w:r>
    </w:p>
    <w:p>
      <w:r>
        <w:t>Ability to categorize         Correctly and keenly        Correctly categorizes   Attempts to             Has difficulty in</w:t>
      </w:r>
    </w:p>
    <w:p>
      <w:r>
        <w:t>computer output               categorizes computer        computer output         categorize computer     categorizing</w:t>
      </w:r>
    </w:p>
    <w:p>
      <w:r>
        <w:t>devices based on the          output devices based on     devices based on the    output devices based    computer output</w:t>
      </w:r>
    </w:p>
    <w:p>
      <w:r>
        <w:t>output generated              the output generated        output generated        on the output           devices based on the</w:t>
      </w:r>
    </w:p>
    <w:p>
      <w:r>
        <w:t>generated               output generated</w:t>
      </w:r>
    </w:p>
    <w:p>
      <w:r>
        <w:t>Ability to select             Predominantly and           Accurately selects      Accurately selects      Attempts to select</w:t>
      </w:r>
    </w:p>
    <w:p>
      <w:r>
        <w:t>appropriate output            accurately selects output   appropriates output     some output devices     appropriates output</w:t>
      </w:r>
    </w:p>
    <w:p>
      <w:r>
        <w:t>devices for different         devices for different       devices for different   for different           devices for different</w:t>
      </w:r>
    </w:p>
    <w:p>
      <w:r>
        <w:t>situations                    situations                  situations              situations              situations</w:t>
      </w:r>
    </w:p>
    <w:p>
      <w:r>
        <w:t>Ability to use output         Creatively and              Creatively uses         Occasionally uses       Assisted to use</w:t>
      </w:r>
    </w:p>
    <w:p>
      <w:r>
        <w:t>devices to perform            confidently uses output     output devices to       output devices to       output devices to</w:t>
      </w:r>
    </w:p>
    <w:p>
      <w:r>
        <w:t>daily life activities         devices to perform daily    perform daily life      perform daily life      perform daily life</w:t>
      </w:r>
    </w:p>
    <w:p>
      <w:r>
        <w:t>life activities             activities              activities creatively   activities</w:t>
      </w:r>
    </w:p>
    <w:p>
      <w:r>
        <w:t>Ability to examine            Appropriately and           Appropriately           Appropriately           Rarely examines the</w:t>
      </w:r>
    </w:p>
    <w:p>
      <w:r>
        <w:t>the technological             precisely examines the      examines the            examines some           technological trends</w:t>
      </w:r>
    </w:p>
    <w:p>
      <w:r>
        <w:t>trends in the                 technological trends in     technological trends    technological trends    in the development of</w:t>
      </w:r>
    </w:p>
    <w:p>
      <w:r>
        <w:t>development of                the development of          in the development      in the development      output devices</w:t>
      </w:r>
    </w:p>
    <w:p>
      <w:r>
        <w:t>output devices                output devices              of output devices       of output devices</w:t>
      </w:r>
    </w:p>
    <w:p/>
    <w:p>
      <w:r>
        <w:t>Property of the Government of Kenya                                                                             Not for Sale</w:t>
      </w:r>
    </w:p>
    <w:p>
      <w:r>
        <w:t>Page | 39</w:t>
      </w:r>
    </w:p>
    <w:p>
      <w:r>
        <w:t>Strand            Sub Strand               Specific Learning Outcomes Suggested Learning Experiences                   Key Inquiry</w:t>
      </w:r>
    </w:p>
    <w:p>
      <w:r>
        <w:t>Questions</w:t>
      </w:r>
    </w:p>
    <w:p>
      <w:r>
        <w:t>1.0               1.13 Ports               By the end of the sub strand     The learner is guided to:                 1. Why do</w:t>
      </w:r>
    </w:p>
    <w:p>
      <w:r>
        <w:t>Foundation           and                   the learner should be able to:   • search for information on different         computer</w:t>
      </w:r>
    </w:p>
    <w:p>
      <w:r>
        <w:t>of                   Cables                a) identify cables and ports       cables and ports used in computer           systems</w:t>
      </w:r>
    </w:p>
    <w:p>
      <w:r>
        <w:t>Computer                                       in computer systems            systems,                                    have ports?</w:t>
      </w:r>
    </w:p>
    <w:p>
      <w:r>
        <w:t>Science               (3 Lessons)          b) explain the types of          • consult a computer specialist to         2. How do</w:t>
      </w:r>
    </w:p>
    <w:p>
      <w:r>
        <w:t>cables used in computer        engage in a discussion on the types          you use</w:t>
      </w:r>
    </w:p>
    <w:p>
      <w:r>
        <w:t>systems                        of cables and ports used in                  cables?</w:t>
      </w:r>
    </w:p>
    <w:p>
      <w:r>
        <w:t>c) relate cables to their          computer systems,</w:t>
      </w:r>
    </w:p>
    <w:p>
      <w:r>
        <w:t>corresponding ports in       • take turns to match ports to their</w:t>
      </w:r>
    </w:p>
    <w:p>
      <w:r>
        <w:t>computer systems               corresponding cables,</w:t>
      </w:r>
    </w:p>
    <w:p>
      <w:r>
        <w:t>d) connect cables to ports in    • participate actively in communal</w:t>
      </w:r>
    </w:p>
    <w:p>
      <w:r>
        <w:t>computer systems               activities which deal with reusing or</w:t>
      </w:r>
    </w:p>
    <w:p>
      <w:r>
        <w:t>e) appreciate the use of           recycling the cables to minimize</w:t>
      </w:r>
    </w:p>
    <w:p>
      <w:r>
        <w:t>cables and ports in            wastage,</w:t>
      </w:r>
    </w:p>
    <w:p>
      <w:r>
        <w:t>computer systems.            • consult a computer user to discuss</w:t>
      </w:r>
    </w:p>
    <w:p>
      <w:r>
        <w:t>and demonstrate how to use cables</w:t>
      </w:r>
    </w:p>
    <w:p>
      <w:r>
        <w:t>and ports appropriately,</w:t>
      </w:r>
    </w:p>
    <w:p>
      <w:r>
        <w:t>• in groups connect cables to their</w:t>
      </w:r>
    </w:p>
    <w:p>
      <w:r>
        <w:t>corresponding ports in computer</w:t>
      </w:r>
    </w:p>
    <w:p>
      <w:r>
        <w:t>systems.</w:t>
      </w:r>
    </w:p>
    <w:p>
      <w:r>
        <w:t>Core competencies:</w:t>
      </w:r>
    </w:p>
    <w:p>
      <w:r>
        <w:t>• Self-efficacy: learner takes turns to match ports to their corresponding cables.</w:t>
      </w:r>
    </w:p>
    <w:p>
      <w:r>
        <w:t>• Communication and collaboration: learner consults a computer specialist to engage in a discussion and demonstration</w:t>
      </w:r>
    </w:p>
    <w:p>
      <w:r>
        <w:t>on the types of cables and ports used in a computer.</w:t>
      </w:r>
    </w:p>
    <w:p/>
    <w:p>
      <w:r>
        <w:t>Property of the Government of Kenya                                                                                    Not for Sale</w:t>
      </w:r>
    </w:p>
    <w:p>
      <w:r>
        <w:t>Page | 40</w:t>
      </w:r>
    </w:p>
    <w:p>
      <w:r>
        <w:t>• Citizenship: learner participates in communal activities which deals with reusing or recycling cables to minimize</w:t>
      </w:r>
    </w:p>
    <w:p>
      <w:r>
        <w:t>wastage.</w:t>
      </w:r>
    </w:p>
    <w:p>
      <w:r>
        <w:t>Values:</w:t>
      </w:r>
    </w:p>
    <w:p>
      <w:r>
        <w:t>• Patriotism: learner participates actively in communal activities which deals with reusing or recycling of cables to</w:t>
      </w:r>
    </w:p>
    <w:p>
      <w:r>
        <w:t>minimize wastage.</w:t>
      </w:r>
    </w:p>
    <w:p>
      <w:r>
        <w:t>Pertinent and Contemporary Issues (PCIs):</w:t>
      </w:r>
    </w:p>
    <w:p>
      <w:r>
        <w:t>• Learner Support programmes: peer education is enhanced as learners in groups discuss and demonstrate how to use</w:t>
      </w:r>
    </w:p>
    <w:p>
      <w:r>
        <w:t>cables and ports appropriately during clubs.</w:t>
      </w:r>
    </w:p>
    <w:p>
      <w:r>
        <w:t>Link to other subjects:</w:t>
      </w:r>
    </w:p>
    <w:p>
      <w:r>
        <w:t>• Integrated Science: learner relates ports to their corresponding cables.</w:t>
      </w:r>
    </w:p>
    <w:p/>
    <w:p>
      <w:r>
        <w:t>Assessment Rubric</w:t>
      </w:r>
    </w:p>
    <w:p>
      <w:r>
        <w:t>Indicators                    Exceeds Expectation    Meets Expectation       Approaches              Below Expectation</w:t>
      </w:r>
    </w:p>
    <w:p>
      <w:r>
        <w:t>Expectation</w:t>
      </w:r>
    </w:p>
    <w:p>
      <w:r>
        <w:t>Ability to identify  Appropriately and               Appropriately           Correctly identifies    Rarely identifies</w:t>
      </w:r>
    </w:p>
    <w:p>
      <w:r>
        <w:t>cables and ports in  accurately identifies cables    identifies cables and   some cables and         cables and ports in</w:t>
      </w:r>
    </w:p>
    <w:p>
      <w:r>
        <w:t>computer systems     and ports in computer           ports in computer       ports in computer       computer systems</w:t>
      </w:r>
    </w:p>
    <w:p>
      <w:r>
        <w:t>systems                         systems                 systems</w:t>
      </w:r>
    </w:p>
    <w:p>
      <w:r>
        <w:t>Ability to explain   Correctly and expansively       Correctly explains      Correctly explains      Hardly explains the</w:t>
      </w:r>
    </w:p>
    <w:p>
      <w:r>
        <w:t>the types of cables  explains the types of           the types of cables     some types of cables    types of cables used</w:t>
      </w:r>
    </w:p>
    <w:p>
      <w:r>
        <w:t>used in computer     cables used in computer         used in computer        used in computer        in computer systems</w:t>
      </w:r>
    </w:p>
    <w:p>
      <w:r>
        <w:t>systems              systems                         systems                 systems.</w:t>
      </w:r>
    </w:p>
    <w:p>
      <w:r>
        <w:t>Ability to relate    Accurately and keenly           Accurately relates      Accurately relate       Attempts to relate</w:t>
      </w:r>
    </w:p>
    <w:p>
      <w:r>
        <w:t>ports to their       relates ports to their          the ports to their      some of the ports to    ports to their</w:t>
      </w:r>
    </w:p>
    <w:p>
      <w:r>
        <w:t>corresponding cables corresponding cables in         corresponding cables    their corresponding     corresponding cables</w:t>
      </w:r>
    </w:p>
    <w:p>
      <w:r>
        <w:t>in computer systems computer systems                 in computer systems     cables in a computer    in computer systems</w:t>
      </w:r>
    </w:p>
    <w:p/>
    <w:p>
      <w:r>
        <w:t>Property of the Government of Kenya                                                                        Not for Sale</w:t>
      </w:r>
    </w:p>
    <w:p>
      <w:r>
        <w:t>Page | 41</w:t>
      </w:r>
    </w:p>
    <w:p>
      <w:r>
        <w:t>Ability to connect            Correctly and confidently     Correctly connects    Occasionally          Assisted to connects</w:t>
      </w:r>
    </w:p>
    <w:p>
      <w:r>
        <w:t>cables to ports in            connects cables to ports in   cables to ports in    connects cables to    cables to ports in</w:t>
      </w:r>
    </w:p>
    <w:p>
      <w:r>
        <w:t>computer systems              computer systems              computer systems      ports in computer     computer systems</w:t>
      </w:r>
    </w:p>
    <w:p>
      <w:r>
        <w:t>systems</w:t>
      </w:r>
    </w:p>
    <w:p>
      <w:r>
        <w:t>Ability to use cables         Appropriately and             Appropriately uses    Sometimes uses        Tries to use cables</w:t>
      </w:r>
    </w:p>
    <w:p>
      <w:r>
        <w:t>and ports in                  creatively uses cables and    cables and ports in   cables and ports in   and ports in</w:t>
      </w:r>
    </w:p>
    <w:p>
      <w:r>
        <w:t>computer systems              ports in computer systems     computer systems      computer systems      computer systems</w:t>
      </w:r>
    </w:p>
    <w:p>
      <w:r>
        <w:t>appropriately</w:t>
      </w:r>
    </w:p>
    <w:p/>
    <w:p>
      <w:r>
        <w:t>Property of the Government of Kenya                                                                           Not for Sale</w:t>
      </w:r>
    </w:p>
    <w:p>
      <w:r>
        <w:t>Page | 42</w:t>
      </w:r>
    </w:p>
    <w:p>
      <w:r>
        <w:t>COMMUNITY SERVICE LEARNING PROJECT</w:t>
      </w:r>
    </w:p>
    <w:p>
      <w:r>
        <w:t>Strand     Sub Strand    Specific Learning             Suggested Learning Experiences        Key Inquiry</w:t>
      </w:r>
    </w:p>
    <w:p>
      <w:r>
        <w:t>Outcomes                                                            Questions</w:t>
      </w:r>
    </w:p>
    <w:p>
      <w:r>
        <w:t>1.0        1.14 Computer By the end of the project     The learner is guided to:             1. How do you</w:t>
      </w:r>
    </w:p>
    <w:p>
      <w:r>
        <w:t>Foundation    Setup         the learner should be      • visit a computer user                  set up a</w:t>
      </w:r>
    </w:p>
    <w:p>
      <w:r>
        <w:t>of                          able to:                      environment, discuss engagingly       computer?</w:t>
      </w:r>
    </w:p>
    <w:p>
      <w:r>
        <w:t>Computer   (CSL Project) a) identify the problems         with the users in the community    2. Why are</w:t>
      </w:r>
    </w:p>
    <w:p>
      <w:r>
        <w:t>Science                     experienced in the            and list the challenges they          safety</w:t>
      </w:r>
    </w:p>
    <w:p>
      <w:r>
        <w:t>society when setting up       experience when setting up a          precautions</w:t>
      </w:r>
    </w:p>
    <w:p>
      <w:r>
        <w:t>a computer                    computer,                             observed</w:t>
      </w:r>
    </w:p>
    <w:p>
      <w:r>
        <w:t>b) describe different ways                                             when setting</w:t>
      </w:r>
    </w:p>
    <w:p>
      <w:r>
        <w:t>• keenly search for different ways</w:t>
      </w:r>
    </w:p>
    <w:p>
      <w:r>
        <w:t>of setting up a computer                                            up a</w:t>
      </w:r>
    </w:p>
    <w:p>
      <w:r>
        <w:t>c) apply appropriate             of setting up a computer,             computer?</w:t>
      </w:r>
    </w:p>
    <w:p>
      <w:r>
        <w:t>instructions to set up a   • share experiences on precautions</w:t>
      </w:r>
    </w:p>
    <w:p>
      <w:r>
        <w:t>computer                      to follow when setting up a</w:t>
      </w:r>
    </w:p>
    <w:p>
      <w:r>
        <w:t>d) set up a computer for         computer,</w:t>
      </w:r>
    </w:p>
    <w:p>
      <w:r>
        <w:t>use                        • consult a computer specialist to</w:t>
      </w:r>
    </w:p>
    <w:p>
      <w:r>
        <w:t>e) explore ways to               guide on tools and requirements</w:t>
      </w:r>
    </w:p>
    <w:p>
      <w:r>
        <w:t>overcome the challenges       needed when setting up a</w:t>
      </w:r>
    </w:p>
    <w:p>
      <w:r>
        <w:t>experienced when              computer, and to demonstrate</w:t>
      </w:r>
    </w:p>
    <w:p>
      <w:r>
        <w:t>setting up a computer         how to setup a computer,</w:t>
      </w:r>
    </w:p>
    <w:p>
      <w:r>
        <w:t>f) enjoy booting a            • intelligently use knowledge,</w:t>
      </w:r>
    </w:p>
    <w:p>
      <w:r>
        <w:t>computer successfully</w:t>
      </w:r>
    </w:p>
    <w:p>
      <w:r>
        <w:t>skills and attitudes acquired to</w:t>
      </w:r>
    </w:p>
    <w:p>
      <w:r>
        <w:t>for use.</w:t>
      </w:r>
    </w:p>
    <w:p>
      <w:r>
        <w:t>setup a computer appropriately,</w:t>
      </w:r>
    </w:p>
    <w:p>
      <w:r>
        <w:t>• take turns to share the benefits</w:t>
      </w:r>
    </w:p>
    <w:p/>
    <w:p>
      <w:r>
        <w:t>Property of the Government of Kenya                                                             Not for Sale</w:t>
      </w:r>
    </w:p>
    <w:p>
      <w:r>
        <w:t>Page | 43</w:t>
      </w:r>
    </w:p>
    <w:p>
      <w:r>
        <w:t>and challenges experienced when</w:t>
      </w:r>
    </w:p>
    <w:p>
      <w:r>
        <w:t>setting up a computer,</w:t>
      </w:r>
    </w:p>
    <w:p>
      <w:r>
        <w:t>• creatively device ways to</w:t>
      </w:r>
    </w:p>
    <w:p>
      <w:r>
        <w:t>overcome the challenges</w:t>
      </w:r>
    </w:p>
    <w:p>
      <w:r>
        <w:t>experienced when setting up a</w:t>
      </w:r>
    </w:p>
    <w:p>
      <w:r>
        <w:t>computer,</w:t>
      </w:r>
    </w:p>
    <w:p>
      <w:r>
        <w:t>• eagerly enjoy booting a</w:t>
      </w:r>
    </w:p>
    <w:p>
      <w:r>
        <w:t>computer successfully for use,</w:t>
      </w:r>
    </w:p>
    <w:p>
      <w:r>
        <w:t>• participate actively in communal</w:t>
      </w:r>
    </w:p>
    <w:p>
      <w:r>
        <w:t>activities which involve setting</w:t>
      </w:r>
    </w:p>
    <w:p>
      <w:r>
        <w:t>up computers,</w:t>
      </w:r>
    </w:p>
    <w:p>
      <w:r>
        <w:t>• consult a computer technician to</w:t>
      </w:r>
    </w:p>
    <w:p>
      <w:r>
        <w:t>assist in identification of</w:t>
      </w:r>
    </w:p>
    <w:p>
      <w:r>
        <w:t>computers which are not</w:t>
      </w:r>
    </w:p>
    <w:p>
      <w:r>
        <w:t>functioning, select the parts</w:t>
      </w:r>
    </w:p>
    <w:p>
      <w:r>
        <w:t>which are still in good condition</w:t>
      </w:r>
    </w:p>
    <w:p>
      <w:r>
        <w:t>and are suitable to be reused or</w:t>
      </w:r>
    </w:p>
    <w:p>
      <w:r>
        <w:t>recycled, and make use of them</w:t>
      </w:r>
    </w:p>
    <w:p>
      <w:r>
        <w:t>when setting up a computer.</w:t>
      </w:r>
    </w:p>
    <w:p>
      <w:r>
        <w:t>• keenly follow the appropriate</w:t>
      </w:r>
    </w:p>
    <w:p>
      <w:r>
        <w:t>instructions when setting up a</w:t>
      </w:r>
    </w:p>
    <w:p>
      <w:r>
        <w:t>computer:</w:t>
      </w:r>
    </w:p>
    <w:p>
      <w:r>
        <w:t>1. identify its port and interface</w:t>
      </w:r>
    </w:p>
    <w:p>
      <w:r>
        <w:t>cable,</w:t>
      </w:r>
    </w:p>
    <w:p>
      <w:r>
        <w:t>2. gently and carefully connect</w:t>
      </w:r>
    </w:p>
    <w:p/>
    <w:p>
      <w:r>
        <w:t>Property of the Government of Kenya                                                  Not for Sale</w:t>
      </w:r>
    </w:p>
    <w:p>
      <w:r>
        <w:t>Page | 44</w:t>
      </w:r>
    </w:p>
    <w:p>
      <w:r>
        <w:t>the interface cable of each</w:t>
      </w:r>
    </w:p>
    <w:p>
      <w:r>
        <w:t>device to the correct port and</w:t>
      </w:r>
    </w:p>
    <w:p>
      <w:r>
        <w:t>to the device if it is not already</w:t>
      </w:r>
    </w:p>
    <w:p>
      <w:r>
        <w:t>fixed permanently,</w:t>
      </w:r>
    </w:p>
    <w:p>
      <w:r>
        <w:t>3. connect the computer to the</w:t>
      </w:r>
    </w:p>
    <w:p>
      <w:r>
        <w:t>power source and switch it on,</w:t>
      </w:r>
    </w:p>
    <w:p>
      <w:r>
        <w:t>4. observe boot up information on</w:t>
      </w:r>
    </w:p>
    <w:p>
      <w:r>
        <w:t>the screen to see whether</w:t>
      </w:r>
    </w:p>
    <w:p>
      <w:r>
        <w:t>power on-self test (POST)</w:t>
      </w:r>
    </w:p>
    <w:p>
      <w:r>
        <w:t>displays any error message,</w:t>
      </w:r>
    </w:p>
    <w:p>
      <w:r>
        <w:t>5. boot a computer successfully to</w:t>
      </w:r>
    </w:p>
    <w:p>
      <w:r>
        <w:t>show that it was properly</w:t>
      </w:r>
    </w:p>
    <w:p>
      <w:r>
        <w:t>setup,</w:t>
      </w:r>
    </w:p>
    <w:p>
      <w:r>
        <w:t>6. if the computer is completely</w:t>
      </w:r>
    </w:p>
    <w:p>
      <w:r>
        <w:t>new, programs have to be</w:t>
      </w:r>
    </w:p>
    <w:p>
      <w:r>
        <w:t>copied or installed on the hard</w:t>
      </w:r>
    </w:p>
    <w:p>
      <w:r>
        <w:t>disk.</w:t>
      </w:r>
    </w:p>
    <w:p>
      <w:r>
        <w:t>Core competencies:</w:t>
      </w:r>
    </w:p>
    <w:p>
      <w:r>
        <w:t>• Communication and Collaboration: learner actively contributes to group discussions and participates in setting up a</w:t>
      </w:r>
    </w:p>
    <w:p>
      <w:r>
        <w:t>computer.</w:t>
      </w:r>
    </w:p>
    <w:p>
      <w:r>
        <w:t>• Citizenship: learner discusses engagingly with the users in the community and list the challenges they experience</w:t>
      </w:r>
    </w:p>
    <w:p>
      <w:r>
        <w:t>when setting up a computer.</w:t>
      </w:r>
    </w:p>
    <w:p>
      <w:r>
        <w:t>• Creativity and Imagination: learner creatively devices ways to overcome the challenges experienced when setting up</w:t>
      </w:r>
    </w:p>
    <w:p>
      <w:r>
        <w:t>a computer.</w:t>
      </w:r>
    </w:p>
    <w:p>
      <w:r>
        <w:t>Values:</w:t>
      </w:r>
    </w:p>
    <w:p>
      <w:r>
        <w:t>• Unity: learner teams up with others in setting up a computer.</w:t>
      </w:r>
    </w:p>
    <w:p/>
    <w:p>
      <w:r>
        <w:t>Property of the Government of Kenya                                                                     Not for Sale</w:t>
      </w:r>
    </w:p>
    <w:p>
      <w:r>
        <w:t>Page | 45</w:t>
      </w:r>
    </w:p>
    <w:p>
      <w:r>
        <w:t>• Respect: learner recognises the input of every member of the team when connecting the devices to the system unit.</w:t>
      </w:r>
    </w:p>
    <w:p>
      <w:r>
        <w:t>Pertinent and Contemporary Issues (PCIs):</w:t>
      </w:r>
    </w:p>
    <w:p>
      <w:r>
        <w:t>• Learner Support programmes is promoted as learners share experiences on precautions to follow when setting up a</w:t>
      </w:r>
    </w:p>
    <w:p>
      <w:r>
        <w:t>computer during society and clubs</w:t>
      </w:r>
    </w:p>
    <w:p>
      <w:r>
        <w:t>Link to other subjects:</w:t>
      </w:r>
    </w:p>
    <w:p>
      <w:r>
        <w:t>• Pre-Technical and Pre-Career Education: learner demonstrates ability to apply appropriate instructions to set up a</w:t>
      </w:r>
    </w:p>
    <w:p>
      <w:r>
        <w:t>computer.</w:t>
      </w:r>
    </w:p>
    <w:p>
      <w:r>
        <w:t>Assessment Rubric</w:t>
      </w:r>
    </w:p>
    <w:p>
      <w:r>
        <w:t>Indicators             Exceeds Expectation        Meets Expectation      Approaches               Below Expectation</w:t>
      </w:r>
    </w:p>
    <w:p>
      <w:r>
        <w:t>Expectation</w:t>
      </w:r>
    </w:p>
    <w:p>
      <w:r>
        <w:t>Ability to identify    Appropriately and          Correctly identifies   Correctly identifies     Rarely identifies</w:t>
      </w:r>
    </w:p>
    <w:p>
      <w:r>
        <w:t>challenges             accurately identifies      challenges             some of the              challenges</w:t>
      </w:r>
    </w:p>
    <w:p>
      <w:r>
        <w:t>experienced when       challenges experienced     experienced when       challenges               experienced when</w:t>
      </w:r>
    </w:p>
    <w:p>
      <w:r>
        <w:t>setting up a           when setting up a          setting up a computer experienced when          setting up a computer</w:t>
      </w:r>
    </w:p>
    <w:p>
      <w:r>
        <w:t>computer               computer                                          setting up a computer</w:t>
      </w:r>
    </w:p>
    <w:p>
      <w:r>
        <w:t>Ability to apply       Correctly and confidently Applies appropriate     Sometimes applies        Assisted to apply</w:t>
      </w:r>
    </w:p>
    <w:p>
      <w:r>
        <w:t>appropriate            applies appropriate        instructions to set up appropriate              appropriate</w:t>
      </w:r>
    </w:p>
    <w:p>
      <w:r>
        <w:t>instructions to set up instructions to set up a   a computer             instructions to set up instructions to set up</w:t>
      </w:r>
    </w:p>
    <w:p>
      <w:r>
        <w:t>a computer             computer                                          a computer               a computer.</w:t>
      </w:r>
    </w:p>
    <w:p>
      <w:r>
        <w:t>Ability to set up a    Confidently and            Appropriately sets up Sometimes sets up a       Assisted to set up a</w:t>
      </w:r>
    </w:p>
    <w:p>
      <w:r>
        <w:t>computer for use       appropriately sets up a    a computer for use     computer for use         computer for use</w:t>
      </w:r>
    </w:p>
    <w:p>
      <w:r>
        <w:t>computer for use</w:t>
      </w:r>
    </w:p>
    <w:p>
      <w:r>
        <w:t>Ability to explore     Intelligently and          Creatively explores    Creatively explores      Attempts to explore</w:t>
      </w:r>
    </w:p>
    <w:p>
      <w:r>
        <w:t>ways to overcome       creatively explores ways ways to overcome the some ways to                 ways to overcome the</w:t>
      </w:r>
    </w:p>
    <w:p>
      <w:r>
        <w:t>the challenges         to overcome the            challenges             overcome the             challenges</w:t>
      </w:r>
    </w:p>
    <w:p>
      <w:r>
        <w:t>experienced when       challenges experienced     experienced when       challenges               experienced when</w:t>
      </w:r>
    </w:p>
    <w:p/>
    <w:p>
      <w:r>
        <w:t>Property of the Government of Kenya                                                                     Not for Sale</w:t>
      </w:r>
    </w:p>
    <w:p>
      <w:r>
        <w:t>Page | 46</w:t>
      </w:r>
    </w:p>
    <w:p>
      <w:r>
        <w:t>setting up a                  when setting up a      setting up a computer   experienced when        setting up a computer</w:t>
      </w:r>
    </w:p>
    <w:p>
      <w:r>
        <w:t>computer                      computer                                       setting up a computer</w:t>
      </w:r>
    </w:p>
    <w:p>
      <w:r>
        <w:t>Ability to boot a             Keenly and correctly   Correctly boots a       Sometimes boots         Assisted to boot</w:t>
      </w:r>
    </w:p>
    <w:p>
      <w:r>
        <w:t>computer                      boots a computer       computer                computer                computer</w:t>
      </w:r>
    </w:p>
    <w:p>
      <w:r>
        <w:t>successfully for use          successfully for use   successfully for use    successfully for use    successfully for use</w:t>
      </w:r>
    </w:p>
    <w:p/>
    <w:p>
      <w:r>
        <w:t>Property of the Government of Kenya                                                                         Not for Sale</w:t>
      </w:r>
    </w:p>
    <w:p>
      <w:r>
        <w:t>Page | 47</w:t>
      </w:r>
    </w:p>
    <w:p>
      <w:r>
        <w:t>STRAND 2.0: COMPUTER AND SOCIETY</w:t>
      </w:r>
    </w:p>
    <w:p>
      <w:r>
        <w:t>Strand      Sub Strand Specific Learning Outcomes                           Suggested Learning                 Key Inquiry</w:t>
      </w:r>
    </w:p>
    <w:p>
      <w:r>
        <w:t>Experiences                        Questions</w:t>
      </w:r>
    </w:p>
    <w:p>
      <w:r>
        <w:t>2.0                 2.1 Physical           By the end of the sub strand the The learner is guided to:          1. What</w:t>
      </w:r>
    </w:p>
    <w:p>
      <w:r>
        <w:t>Computer                Safety of             learner should be able to:    • engagingly discuss physical         physical</w:t>
      </w:r>
    </w:p>
    <w:p>
      <w:r>
        <w:t>and Society             Computers          a) identify physical threats to     threats to computers (theft,       threats have</w:t>
      </w:r>
    </w:p>
    <w:p>
      <w:r>
        <w:t>(2 Lessons)            computers in a computer user     natural disasters, hardware        encountered</w:t>
      </w:r>
    </w:p>
    <w:p>
      <w:r>
        <w:t>environment                      failure) in a computer user        when using</w:t>
      </w:r>
    </w:p>
    <w:p>
      <w:r>
        <w:t>b) explore ways of mitigating       environment,                       computers?</w:t>
      </w:r>
    </w:p>
    <w:p>
      <w:r>
        <w:t>physical threats to computers • consult a computer specialist    2. How do</w:t>
      </w:r>
    </w:p>
    <w:p>
      <w:r>
        <w:t>in a computer user               to discuss ways of mitigating      you secure</w:t>
      </w:r>
    </w:p>
    <w:p>
      <w:r>
        <w:t>environment                      physical threats to computers      computers</w:t>
      </w:r>
    </w:p>
    <w:p>
      <w:r>
        <w:t>c) apply appropriate control        in a computer user                 from</w:t>
      </w:r>
    </w:p>
    <w:p>
      <w:r>
        <w:t>measures to minimise             environment,                       physical</w:t>
      </w:r>
    </w:p>
    <w:p>
      <w:r>
        <w:t>physical threats to computers • participate in using                threats?</w:t>
      </w:r>
    </w:p>
    <w:p>
      <w:r>
        <w:t>in a computer user               appropriate control measures</w:t>
      </w:r>
    </w:p>
    <w:p>
      <w:r>
        <w:t>environment                      to minimise physical threats</w:t>
      </w:r>
    </w:p>
    <w:p>
      <w:r>
        <w:t>d) appreciate using computers       to computers in a computer</w:t>
      </w:r>
    </w:p>
    <w:p>
      <w:r>
        <w:t>in a physically secured          user environment,</w:t>
      </w:r>
    </w:p>
    <w:p>
      <w:r>
        <w:t>computer user environment.    • in groups use computers in a</w:t>
      </w:r>
    </w:p>
    <w:p>
      <w:r>
        <w:t>physically secured user</w:t>
      </w:r>
    </w:p>
    <w:p>
      <w:r>
        <w:t>environment.</w:t>
      </w:r>
    </w:p>
    <w:p>
      <w:r>
        <w:t>Core competencies:</w:t>
      </w:r>
    </w:p>
    <w:p>
      <w:r>
        <w:t>• Critical Thinking and Problem Solving: learner explores ways of mitigating physical threats to computers in a</w:t>
      </w:r>
    </w:p>
    <w:p>
      <w:r>
        <w:t>computer user environment.</w:t>
      </w:r>
    </w:p>
    <w:p/>
    <w:p>
      <w:r>
        <w:t>Property of the Government of Kenya                                                                            Not for Sale</w:t>
      </w:r>
    </w:p>
    <w:p>
      <w:r>
        <w:t>Page | 48</w:t>
      </w:r>
    </w:p>
    <w:p>
      <w:r>
        <w:t>Values:</w:t>
      </w:r>
    </w:p>
    <w:p>
      <w:r>
        <w:t>• Responsibility: learner participate in securing computers in a computer user environment.</w:t>
      </w:r>
    </w:p>
    <w:p>
      <w:r>
        <w:t>Pertinent and Contemporary Issues (PCIs):</w:t>
      </w:r>
    </w:p>
    <w:p>
      <w:r>
        <w:t>• Safety and security: learner applies physical mitigation measures to secure computers in a computer user</w:t>
      </w:r>
    </w:p>
    <w:p>
      <w:r>
        <w:t>environment.</w:t>
      </w:r>
    </w:p>
    <w:p>
      <w:r>
        <w:t>Link to other subjects:</w:t>
      </w:r>
    </w:p>
    <w:p>
      <w:r>
        <w:t>• Health Education: learner applies physical mitigation measures to secure a computer user environment.</w:t>
      </w:r>
    </w:p>
    <w:p/>
    <w:p>
      <w:r>
        <w:t>Assessment Rubric</w:t>
      </w:r>
    </w:p>
    <w:p>
      <w:r>
        <w:t>Indicators                    Exceeds Expectation      Meets Expectation      Approaches                Below Expectation</w:t>
      </w:r>
    </w:p>
    <w:p>
      <w:r>
        <w:t>Expectation</w:t>
      </w:r>
    </w:p>
    <w:p>
      <w:r>
        <w:t>Ability to identify          Correctly and             Correctly identifies   Correctly identifies      Tries to identify</w:t>
      </w:r>
    </w:p>
    <w:p>
      <w:r>
        <w:t>physical threats to          specifically identifies   physical threats to    some of the physical      physical threats to</w:t>
      </w:r>
    </w:p>
    <w:p>
      <w:r>
        <w:t>computers in a               physical threats to       computers in a         threats to computers in   computers in a</w:t>
      </w:r>
    </w:p>
    <w:p>
      <w:r>
        <w:t>computer user                computers in a            computer user          a computer user           computer user</w:t>
      </w:r>
    </w:p>
    <w:p>
      <w:r>
        <w:t>environment                  computer user             environment            environment               environment</w:t>
      </w:r>
    </w:p>
    <w:p>
      <w:r>
        <w:t>environment</w:t>
      </w:r>
    </w:p>
    <w:p>
      <w:r>
        <w:t>Ability to explore           Appropriately and         Appropriately          Appropriately explores    Hardly explores ways</w:t>
      </w:r>
    </w:p>
    <w:p>
      <w:r>
        <w:t>ways of mitigating           intelligently explores    explores ways of       some ways of              of mitigating physical</w:t>
      </w:r>
    </w:p>
    <w:p>
      <w:r>
        <w:t>physical threats to          ways of mitigating        mitigating physical    mitigating physical       threats to computers in</w:t>
      </w:r>
    </w:p>
    <w:p>
      <w:r>
        <w:t>computers in a               physical threats to       threats to computers   threats to computers in   a computer user</w:t>
      </w:r>
    </w:p>
    <w:p>
      <w:r>
        <w:t>computer user                computers in a            in a computer user     a computer user           environment</w:t>
      </w:r>
    </w:p>
    <w:p>
      <w:r>
        <w:t>environment                  computer user             environment            environment</w:t>
      </w:r>
    </w:p>
    <w:p>
      <w:r>
        <w:t>environment</w:t>
      </w:r>
    </w:p>
    <w:p>
      <w:r>
        <w:t>Ability to apply             Correctly and             Correctly applies      Correctly applies         Assisted to apply</w:t>
      </w:r>
    </w:p>
    <w:p>
      <w:r>
        <w:t>appropriate control          confidently applies       appropriate control    appropriate control       appropriate control</w:t>
      </w:r>
    </w:p>
    <w:p/>
    <w:p>
      <w:r>
        <w:t>Property of the Government of Kenya                                                                             Not for Sale</w:t>
      </w:r>
    </w:p>
    <w:p>
      <w:r>
        <w:t>Page | 49</w:t>
      </w:r>
    </w:p>
    <w:p>
      <w:r>
        <w:t>measures to                   appropriate control    measures to            measures to minimise   measures to minimise</w:t>
      </w:r>
    </w:p>
    <w:p>
      <w:r>
        <w:t>minimise physical             measures to minimise   minimise physical      physical threats to    physical threats to</w:t>
      </w:r>
    </w:p>
    <w:p>
      <w:r>
        <w:t>threats to computers          physical threats to    threats to computers   computers in a         computers in a</w:t>
      </w:r>
    </w:p>
    <w:p>
      <w:r>
        <w:t>in a computer user            computers in a         in a computer user     computer user          computer user</w:t>
      </w:r>
    </w:p>
    <w:p>
      <w:r>
        <w:t>environment                   computer user          environment            environment            environment</w:t>
      </w:r>
    </w:p>
    <w:p>
      <w:r>
        <w:t>environment</w:t>
      </w:r>
    </w:p>
    <w:p>
      <w:r>
        <w:t>Ability to use                Appropriately and      Appropriately uses     Sometimes uses         Rarely uses computers</w:t>
      </w:r>
    </w:p>
    <w:p>
      <w:r>
        <w:t>computers in a                creatively uses        computers in a         computers in a         in a physically</w:t>
      </w:r>
    </w:p>
    <w:p>
      <w:r>
        <w:t>physically secured            computers in a         physically secured     physically secured     secured computer user</w:t>
      </w:r>
    </w:p>
    <w:p>
      <w:r>
        <w:t>computer user                 physically secured     computer user          computer user          environment</w:t>
      </w:r>
    </w:p>
    <w:p>
      <w:r>
        <w:t>environment                   computer user          environment            environment</w:t>
      </w:r>
    </w:p>
    <w:p>
      <w:r>
        <w:t>environment                                   appropriately</w:t>
      </w:r>
    </w:p>
    <w:p/>
    <w:p>
      <w:r>
        <w:t>Property of the Government of Kenya                                                                      Not for Sale</w:t>
      </w:r>
    </w:p>
    <w:p>
      <w:r>
        <w:t>Page | 50</w:t>
      </w:r>
    </w:p>
    <w:p>
      <w:r>
        <w:t>Strand              Sub Strand             Specific Learning Outcomes     Suggested Learning Experiences</w:t>
      </w:r>
    </w:p>
    <w:p>
      <w:r>
        <w:t>Key Inquiry</w:t>
      </w:r>
    </w:p>
    <w:p>
      <w:r>
        <w:t>Questions</w:t>
      </w:r>
    </w:p>
    <w:p>
      <w:r>
        <w:t>2.0              2.2 Health and By the end of the sub strand the The learner is guided to:             1. Why is your</w:t>
      </w:r>
    </w:p>
    <w:p>
      <w:r>
        <w:t>Computer             Safety        learner should be able to:    • discuss in groups health               health at risk</w:t>
      </w:r>
    </w:p>
    <w:p>
      <w:r>
        <w:t>and Society                     a) identify health                  complications associated with         when using a</w:t>
      </w:r>
    </w:p>
    <w:p>
      <w:r>
        <w:t>(2 Lessons)       complications associated         the use of computers,                 computer?</w:t>
      </w:r>
    </w:p>
    <w:p>
      <w:r>
        <w:t>with the use of computers     • engagingly discuss techniques       2. How do you</w:t>
      </w:r>
    </w:p>
    <w:p>
      <w:r>
        <w:t>in a computer user               to mitigate health complications      minimise</w:t>
      </w:r>
    </w:p>
    <w:p>
      <w:r>
        <w:t>environment                      associated with the use of            health</w:t>
      </w:r>
    </w:p>
    <w:p>
      <w:r>
        <w:t>b) apply appropriate                computers,                            complications</w:t>
      </w:r>
    </w:p>
    <w:p>
      <w:r>
        <w:t>techniques to mitigate        • independently use appropriate          associated</w:t>
      </w:r>
    </w:p>
    <w:p>
      <w:r>
        <w:t>health complications             techniques to mitigate health         with the use</w:t>
      </w:r>
    </w:p>
    <w:p>
      <w:r>
        <w:t>associated with the use of       complications                         of</w:t>
      </w:r>
    </w:p>
    <w:p>
      <w:r>
        <w:t>computers                     • share experiences on the safety        computers?</w:t>
      </w:r>
    </w:p>
    <w:p>
      <w:r>
        <w:t>c) observe safe use and best        practices to be observed when</w:t>
      </w:r>
    </w:p>
    <w:p>
      <w:r>
        <w:t>practices when using             using computers</w:t>
      </w:r>
    </w:p>
    <w:p>
      <w:r>
        <w:t>computers                     • always observe safety</w:t>
      </w:r>
    </w:p>
    <w:p>
      <w:r>
        <w:t>d) appreciate                       precautions and best practices</w:t>
      </w:r>
    </w:p>
    <w:p>
      <w:r>
        <w:t>organising workstation to        when using computer,</w:t>
      </w:r>
    </w:p>
    <w:p>
      <w:r>
        <w:t>minimise health               • take turns to</w:t>
      </w:r>
    </w:p>
    <w:p>
      <w:r>
        <w:t>complications when using         organise workstation to</w:t>
      </w:r>
    </w:p>
    <w:p>
      <w:r>
        <w:t>computers.                       minimise health complications</w:t>
      </w:r>
    </w:p>
    <w:p>
      <w:r>
        <w:t>when using computers.</w:t>
      </w:r>
    </w:p>
    <w:p>
      <w:r>
        <w:t>Core competencies:</w:t>
      </w:r>
    </w:p>
    <w:p>
      <w:r>
        <w:t>• Critical Thinking and Problem Solving: learner explores techniques to mitigate health complications associated with</w:t>
      </w:r>
    </w:p>
    <w:p>
      <w:r>
        <w:t>the use of computers.</w:t>
      </w:r>
    </w:p>
    <w:p/>
    <w:p>
      <w:r>
        <w:t>Property of the Government of Kenya                                                                     Not for Sale</w:t>
      </w:r>
    </w:p>
    <w:p>
      <w:r>
        <w:t>Page | 51</w:t>
      </w:r>
    </w:p>
    <w:p>
      <w:r>
        <w:t>•  Communication and Collaboration: learner shares experiences on the safety practices to be observed when using a</w:t>
      </w:r>
    </w:p>
    <w:p>
      <w:r>
        <w:t>computer.</w:t>
      </w:r>
    </w:p>
    <w:p>
      <w:r>
        <w:t>Values:</w:t>
      </w:r>
    </w:p>
    <w:p>
      <w:r>
        <w:t>• Respect: learner accommodates others opinion when discussing techniques to mitigate health complications associated</w:t>
      </w:r>
    </w:p>
    <w:p>
      <w:r>
        <w:t>with the use of computers in a computer user environment.</w:t>
      </w:r>
    </w:p>
    <w:p>
      <w:r>
        <w:t>Pertinent and Contemporary Issues (PCIs):</w:t>
      </w:r>
    </w:p>
    <w:p>
      <w:r>
        <w:t>• Health issues: learner observes safe use and best practices when using a computer in a computer user environment.</w:t>
      </w:r>
    </w:p>
    <w:p>
      <w:r>
        <w:t>Links to other subjects:</w:t>
      </w:r>
    </w:p>
    <w:p>
      <w:r>
        <w:t>• Health Education as learners observe safe use and best practice when using computers in a computer user</w:t>
      </w:r>
    </w:p>
    <w:p>
      <w:r>
        <w:t>environment.</w:t>
      </w:r>
    </w:p>
    <w:p/>
    <w:p>
      <w:r>
        <w:t>Assessment Rubric</w:t>
      </w:r>
    </w:p>
    <w:p>
      <w:r>
        <w:t>Indicators                    Exceeds Expectation        Meets Expectation       Approaches                Below Expectation</w:t>
      </w:r>
    </w:p>
    <w:p>
      <w:r>
        <w:t>Expectation</w:t>
      </w:r>
    </w:p>
    <w:p>
      <w:r>
        <w:t>Ability to identify           Appropriately and          Appropriately           Appropriately             Tries to identify</w:t>
      </w:r>
    </w:p>
    <w:p>
      <w:r>
        <w:t>health complications          specifically               identifies health       identifies some of the    health complications</w:t>
      </w:r>
    </w:p>
    <w:p>
      <w:r>
        <w:t>associated with the           identifies health          complications           health complications      associated with the</w:t>
      </w:r>
    </w:p>
    <w:p>
      <w:r>
        <w:t>use of computers in a         complications associated   associated with the     associated with the use   use of computers in</w:t>
      </w:r>
    </w:p>
    <w:p>
      <w:r>
        <w:t>computer user                 with the use of            use of computers in a   of computers in a         a computer user</w:t>
      </w:r>
    </w:p>
    <w:p>
      <w:r>
        <w:t>environment                   computers in a computer    computer user           computer user             environment</w:t>
      </w:r>
    </w:p>
    <w:p>
      <w:r>
        <w:t>user environment           environment             environment</w:t>
      </w:r>
    </w:p>
    <w:p>
      <w:r>
        <w:t>Ability to apply              Accurately and             Accurately applies      Accurately applies        Hardly applies</w:t>
      </w:r>
    </w:p>
    <w:p>
      <w:r>
        <w:t>appropriate                   confidently                appropriate             some of the               appropriate</w:t>
      </w:r>
    </w:p>
    <w:p>
      <w:r>
        <w:t>techniques to                 applies appropriate        techniques to           appropriate techniques    techniques to</w:t>
      </w:r>
    </w:p>
    <w:p>
      <w:r>
        <w:t>mitigate health               techniques to mitigate     mitigate health         to mitigate health        mitigate health</w:t>
      </w:r>
    </w:p>
    <w:p>
      <w:r>
        <w:t>complications                 health complications       complications           complications             complications</w:t>
      </w:r>
    </w:p>
    <w:p/>
    <w:p>
      <w:r>
        <w:t>Property of the Government of Kenya                                                                              Not for Sale</w:t>
      </w:r>
    </w:p>
    <w:p>
      <w:r>
        <w:t>Page | 52</w:t>
      </w:r>
    </w:p>
    <w:p>
      <w:r>
        <w:t>associated with the           associated with the use    associated with the     associated with the use   associated with the</w:t>
      </w:r>
    </w:p>
    <w:p>
      <w:r>
        <w:t>use of computers              of computers               use of computers        of computers              use of computers</w:t>
      </w:r>
    </w:p>
    <w:p>
      <w:r>
        <w:t>Ability to observe            Correctly and carefully    Correctly observes      Sometimes observes        Rarely observes safe</w:t>
      </w:r>
    </w:p>
    <w:p>
      <w:r>
        <w:t>safe use and best             observes safe use and      safe use and best       safe use and best         use and best</w:t>
      </w:r>
    </w:p>
    <w:p>
      <w:r>
        <w:t>practices when using          best practices when        practices when using    practices when using      practices when</w:t>
      </w:r>
    </w:p>
    <w:p>
      <w:r>
        <w:t>computers                     using computers            computers               computers correctly       using computers</w:t>
      </w:r>
    </w:p>
    <w:p>
      <w:r>
        <w:t>Ability to                    Appropriately and          Correctly               Occasionally              Assisted to</w:t>
      </w:r>
    </w:p>
    <w:p>
      <w:r>
        <w:t>organise workstation          securely                   organises workstation   organises workstation     organise workstation</w:t>
      </w:r>
    </w:p>
    <w:p>
      <w:r>
        <w:t>to minimise health            organises workstation to   to minimise health      to minimise health        to minimise health</w:t>
      </w:r>
    </w:p>
    <w:p>
      <w:r>
        <w:t>complications when            minimise health            complications when      complications when        complications when</w:t>
      </w:r>
    </w:p>
    <w:p>
      <w:r>
        <w:t>using computers               complications when         using computers         using computers           using computers</w:t>
      </w:r>
    </w:p>
    <w:p>
      <w:r>
        <w:t>using computers                                    correctly</w:t>
      </w:r>
    </w:p>
    <w:p/>
    <w:p>
      <w:r>
        <w:t>Property of the Government of Kenya                                                                              Not for Sale</w:t>
      </w:r>
    </w:p>
    <w:p>
      <w:r>
        <w:t>Page | 53</w:t>
      </w:r>
    </w:p>
    <w:p>
      <w:r>
        <w:t>Strand              Sub Strand             Specific Learning              Suggested Learning Experiences            Key Inquiry</w:t>
      </w:r>
    </w:p>
    <w:p>
      <w:r>
        <w:t>Outcomes                                                                 Questions</w:t>
      </w:r>
    </w:p>
    <w:p>
      <w:r>
        <w:t>2.0                 2.3 Repetitive         By the end of the sub strand   The learner is guided to:                 1. What are the</w:t>
      </w:r>
    </w:p>
    <w:p>
      <w:r>
        <w:t>Computer                Strain                the learner should be       • share experiences on common                consequences</w:t>
      </w:r>
    </w:p>
    <w:p>
      <w:r>
        <w:t>and Society             Injury                able to:                       symptoms of repetitive strain             of prolonged</w:t>
      </w:r>
    </w:p>
    <w:p>
      <w:r>
        <w:t>(RSI)              a) identify the symptoms of       injury (upper limb disorders,             use of a</w:t>
      </w:r>
    </w:p>
    <w:p>
      <w:r>
        <w:t>repetitive strain injury       eye strain, stress and fatigue)           computer?</w:t>
      </w:r>
    </w:p>
    <w:p>
      <w:r>
        <w:t>(2 Lessons)              for awareness                  for awareness,                         2. How does</w:t>
      </w:r>
    </w:p>
    <w:p>
      <w:r>
        <w:t>b) explain the causes of       • consult a resource person and              repetitive</w:t>
      </w:r>
    </w:p>
    <w:p>
      <w:r>
        <w:t>repetitive strain injury       ask questions for clarity on the          strain injury</w:t>
      </w:r>
    </w:p>
    <w:p>
      <w:r>
        <w:t>for consciousness when         causes of repetitive strain injury,       affect your</w:t>
      </w:r>
    </w:p>
    <w:p>
      <w:r>
        <w:t>using a computer            • watch a video about the causes             health?</w:t>
      </w:r>
    </w:p>
    <w:p>
      <w:r>
        <w:t>c) apply appropriate              of repetitive strain injury and list</w:t>
      </w:r>
    </w:p>
    <w:p>
      <w:r>
        <w:t>strategies to prevent          them,</w:t>
      </w:r>
    </w:p>
    <w:p>
      <w:r>
        <w:t>repetitive strain injury    • in groups discuss the strategies</w:t>
      </w:r>
    </w:p>
    <w:p>
      <w:r>
        <w:t>when using a computer          for preventing repetitive strain</w:t>
      </w:r>
    </w:p>
    <w:p>
      <w:r>
        <w:t>d) appreciate using               injury when using a computer,</w:t>
      </w:r>
    </w:p>
    <w:p>
      <w:r>
        <w:t>computers safely to         • use the appropriate strategies to</w:t>
      </w:r>
    </w:p>
    <w:p>
      <w:r>
        <w:t>minimising the                 prevent repetitive strain injury</w:t>
      </w:r>
    </w:p>
    <w:p>
      <w:r>
        <w:t>repetitive strain injury.      when using a computer</w:t>
      </w:r>
    </w:p>
    <w:p>
      <w:r>
        <w:t>• practice observing safe ways</w:t>
      </w:r>
    </w:p>
    <w:p>
      <w:r>
        <w:t>when using computers for a</w:t>
      </w:r>
    </w:p>
    <w:p>
      <w:r>
        <w:t>longer period.</w:t>
      </w:r>
    </w:p>
    <w:p>
      <w:r>
        <w:t>Core competencies:</w:t>
      </w:r>
    </w:p>
    <w:p>
      <w:r>
        <w:t>• Critical Thinking and Problem Solving as a learner asks questions for clarity on the causes of repetitive strain injury.</w:t>
      </w:r>
    </w:p>
    <w:p>
      <w:r>
        <w:t>• Communication and collaboration as a learner shares experiences on the symptoms of repetitive strain injury.</w:t>
      </w:r>
    </w:p>
    <w:p/>
    <w:p>
      <w:r>
        <w:t>Property of the Government of Kenya                                                                                   Not for Sale</w:t>
      </w:r>
    </w:p>
    <w:p>
      <w:r>
        <w:t>Page | 54</w:t>
      </w:r>
    </w:p>
    <w:p>
      <w:r>
        <w:t>Values:</w:t>
      </w:r>
    </w:p>
    <w:p>
      <w:r>
        <w:t>• Responsibility as a learner observes safe use and best practices when using a computer for a longer period.</w:t>
      </w:r>
    </w:p>
    <w:p>
      <w:r>
        <w:t>Pertinent and Contemporary Issues (PCIs):</w:t>
      </w:r>
    </w:p>
    <w:p>
      <w:r>
        <w:t>• Health issues as a learner observe safe use and best practices when using a computer for a longer period.</w:t>
      </w:r>
    </w:p>
    <w:p>
      <w:r>
        <w:t>Link to other subjects:</w:t>
      </w:r>
    </w:p>
    <w:p>
      <w:r>
        <w:t>• Health Education as learners observe safe use and best practice when using computers.</w:t>
      </w:r>
    </w:p>
    <w:p/>
    <w:p>
      <w:r>
        <w:t>Assessment Rubric</w:t>
      </w:r>
    </w:p>
    <w:p>
      <w:r>
        <w:t>Indicators                    Exceeds Expectation           Meets Expectation    Approaches                 Below Expectation</w:t>
      </w:r>
    </w:p>
    <w:p>
      <w:r>
        <w:t>Expectation</w:t>
      </w:r>
    </w:p>
    <w:p>
      <w:r>
        <w:t>Ability to identify           Consciously and              Appropriately         Appropriately              Rarely identifies the</w:t>
      </w:r>
    </w:p>
    <w:p>
      <w:r>
        <w:t>the symptoms of               appropriately identifies the identifies the        identifies some of the     symptoms of</w:t>
      </w:r>
    </w:p>
    <w:p>
      <w:r>
        <w:t>repetitive strain             symptoms of repetitive       symptoms of           symptoms of                repetitive strain</w:t>
      </w:r>
    </w:p>
    <w:p>
      <w:r>
        <w:t>injury for awareness          strain injury for awareness  repetitive strain     repetitive strain injury   injury for awareness</w:t>
      </w:r>
    </w:p>
    <w:p>
      <w:r>
        <w:t>injury for awareness for awareness</w:t>
      </w:r>
    </w:p>
    <w:p>
      <w:r>
        <w:t>Ability to explain            Correctly and                Correctly explains     Correctly explains         Hardly explains the</w:t>
      </w:r>
    </w:p>
    <w:p>
      <w:r>
        <w:t>the causes of                 systematically               the causes of         some causes of             causes of repetitive</w:t>
      </w:r>
    </w:p>
    <w:p>
      <w:r>
        <w:t>repetitive strain             explains the causes of       repetitive strain     repetitive strain injury   strain injury for</w:t>
      </w:r>
    </w:p>
    <w:p>
      <w:r>
        <w:t>injury for                    repetitive strain injury for injury for            for consciousness          consciousness when</w:t>
      </w:r>
    </w:p>
    <w:p>
      <w:r>
        <w:t>consciousness when            consciousness when using a consciousness when when using a                    using a computer</w:t>
      </w:r>
    </w:p>
    <w:p>
      <w:r>
        <w:t>using a computer              computer                     using a computer      computer</w:t>
      </w:r>
    </w:p>
    <w:p>
      <w:r>
        <w:t>Ability to apply              Intelligently and frequently Intelligently applies Intelligently applies      Attempts to apply</w:t>
      </w:r>
    </w:p>
    <w:p>
      <w:r>
        <w:t>appropriate                   applies appropriate          appropriate           some of the                appropriate</w:t>
      </w:r>
    </w:p>
    <w:p>
      <w:r>
        <w:t>strategies to prevent         strategies to prevent        strategies to prevent appropriate strategies     strategies to prevent</w:t>
      </w:r>
    </w:p>
    <w:p>
      <w:r>
        <w:t>repetitive strain             repetitive strain injury     repetitive strain     to prevent repetitive      repetitive strain</w:t>
      </w:r>
    </w:p>
    <w:p>
      <w:r>
        <w:t>injury when using a           when using a computer        injury when using a strain injury when           injury when using a</w:t>
      </w:r>
    </w:p>
    <w:p/>
    <w:p>
      <w:r>
        <w:t>Property of the Government of Kenya                                                                              Not for Sale</w:t>
      </w:r>
    </w:p>
    <w:p>
      <w:r>
        <w:t>Page | 55</w:t>
      </w:r>
    </w:p>
    <w:p>
      <w:r>
        <w:t>computer                                                  computer              using a computer           computer</w:t>
      </w:r>
    </w:p>
    <w:p/>
    <w:p>
      <w:r>
        <w:t>Ability to use                Correctly and confidently   Correctly uses        Sometimes uses             Assisted to use</w:t>
      </w:r>
    </w:p>
    <w:p>
      <w:r>
        <w:t>computers safely to           uses computers safely to    computers safely to   computers safely to        computers safely to</w:t>
      </w:r>
    </w:p>
    <w:p>
      <w:r>
        <w:t>minimising the                minimising the repetitive   minimising the        minimising the             minimising the</w:t>
      </w:r>
    </w:p>
    <w:p>
      <w:r>
        <w:t>repetitive strain             strain injury               repetitive strain     repetitive strain injury   repetitive strain</w:t>
      </w:r>
    </w:p>
    <w:p>
      <w:r>
        <w:t>injury                                                    injury                                           injury</w:t>
      </w:r>
    </w:p>
    <w:p/>
    <w:p>
      <w:r>
        <w:t>Property of the Government of Kenya                                                                              Not for Sale</w:t>
      </w:r>
    </w:p>
    <w:p>
      <w:r>
        <w:t>Page | 56</w:t>
      </w:r>
    </w:p>
    <w:p>
      <w:r>
        <w:t>Strand              Sub Strand             Specific Learning                Suggested Learning Experiences       Key Inquiry</w:t>
      </w:r>
    </w:p>
    <w:p>
      <w:r>
        <w:t>Outcomes                                                             Questions</w:t>
      </w:r>
    </w:p>
    <w:p>
      <w:r>
        <w:t>2.0                 2.4 Data Safety        By the end of the sub strand     The learner is guided to:            1. How is data</w:t>
      </w:r>
    </w:p>
    <w:p>
      <w:r>
        <w:t>Computer                in                 the learner should be able to:   • brainstorm on the meaning of          in a</w:t>
      </w:r>
    </w:p>
    <w:p>
      <w:r>
        <w:t>And Society             Computers           a) explain threats to data        the terms data safety, data           computer</w:t>
      </w:r>
    </w:p>
    <w:p>
      <w:r>
        <w:t>stored in a computer          privacy, and data threats,            exposed to</w:t>
      </w:r>
    </w:p>
    <w:p>
      <w:r>
        <w:t>(2 Lessons)           b) identify the control         • consult a computer specialist to      threats?</w:t>
      </w:r>
    </w:p>
    <w:p>
      <w:r>
        <w:t>measures for securing         discuss data threats and their     2. Why do</w:t>
      </w:r>
    </w:p>
    <w:p>
      <w:r>
        <w:t>data in a computer            control measures,                     you secure</w:t>
      </w:r>
    </w:p>
    <w:p>
      <w:r>
        <w:t>c) apply the control            • in groups watch a video on            data in a</w:t>
      </w:r>
    </w:p>
    <w:p>
      <w:r>
        <w:t>measures to secure data       control measures for securing         computer?</w:t>
      </w:r>
    </w:p>
    <w:p>
      <w:r>
        <w:t>in a computer                 data in a computer,</w:t>
      </w:r>
    </w:p>
    <w:p>
      <w:r>
        <w:t>d) appreciate the use best      • in turns discuss ways of</w:t>
      </w:r>
    </w:p>
    <w:p>
      <w:r>
        <w:t>practices to secure data      securing data stored in a</w:t>
      </w:r>
    </w:p>
    <w:p>
      <w:r>
        <w:t>in a computer.                computer (use of passwords,</w:t>
      </w:r>
    </w:p>
    <w:p>
      <w:r>
        <w:t>backup, anti-viruses, user</w:t>
      </w:r>
    </w:p>
    <w:p>
      <w:r>
        <w:t>access level, user logs),</w:t>
      </w:r>
    </w:p>
    <w:p>
      <w:r>
        <w:t>• practice using best practices to</w:t>
      </w:r>
    </w:p>
    <w:p>
      <w:r>
        <w:t>secure data in a computer.</w:t>
      </w:r>
    </w:p>
    <w:p>
      <w:r>
        <w:t>Core competencies:</w:t>
      </w:r>
    </w:p>
    <w:p>
      <w:r>
        <w:t>• Communication and Collaboration: learner discusses ways of securing data stored in a computer.</w:t>
      </w:r>
    </w:p>
    <w:p>
      <w:r>
        <w:t>• Critical Thinking and Problem Solving: learner intelligently applies the control measures to secure data in a</w:t>
      </w:r>
    </w:p>
    <w:p>
      <w:r>
        <w:t>computer.</w:t>
      </w:r>
    </w:p>
    <w:p>
      <w:r>
        <w:t>Values:</w:t>
      </w:r>
    </w:p>
    <w:p>
      <w:r>
        <w:t>• Peace: learner calmly watches a video on control measures for securing data in a computer.</w:t>
      </w:r>
    </w:p>
    <w:p/>
    <w:p>
      <w:r>
        <w:t>Property of the Government of Kenya                                                                              Not for Sale</w:t>
      </w:r>
    </w:p>
    <w:p>
      <w:r>
        <w:t>Page | 57</w:t>
      </w:r>
    </w:p>
    <w:p>
      <w:r>
        <w:t>Pertinent and Contemporary Issues (PCIs):</w:t>
      </w:r>
    </w:p>
    <w:p>
      <w:r>
        <w:t>• Safety and Security: learner uses data safety measures to secure data in a computer.</w:t>
      </w:r>
    </w:p>
    <w:p>
      <w:r>
        <w:t>Link to other subjects:</w:t>
      </w:r>
    </w:p>
    <w:p>
      <w:r>
        <w:t>• Life Skills Education as a leaner uses appropriate data safety measures to secure data in a computer.</w:t>
      </w:r>
    </w:p>
    <w:p>
      <w:r>
        <w:t>Assessment Rubric</w:t>
      </w:r>
    </w:p>
    <w:p>
      <w:r>
        <w:t>Indicators             Exceeds Expectation        Meets Expectation        Approaches             Below Expectation</w:t>
      </w:r>
    </w:p>
    <w:p>
      <w:r>
        <w:t>Expectation</w:t>
      </w:r>
    </w:p>
    <w:p>
      <w:r>
        <w:t>Ability to explain     Correctly and clearly      Correctly explains       Correctly explains     Rarely explains</w:t>
      </w:r>
    </w:p>
    <w:p>
      <w:r>
        <w:t>threats to data stored explains threats to data   threats to data stored some of the threats to threats to data stored</w:t>
      </w:r>
    </w:p>
    <w:p>
      <w:r>
        <w:t>in a computer          stored in a computer       in a computer            data stored in a       in a computer</w:t>
      </w:r>
    </w:p>
    <w:p>
      <w:r>
        <w:t>computer</w:t>
      </w:r>
    </w:p>
    <w:p>
      <w:r>
        <w:t>Ability to identify    Appropriately and          Appropriately            Appropriately          Hardly identifies the</w:t>
      </w:r>
    </w:p>
    <w:p>
      <w:r>
        <w:t>the control measures creatively identifies the    identifies the control identifies some          control measures for</w:t>
      </w:r>
    </w:p>
    <w:p>
      <w:r>
        <w:t>for securing data in a control measures for       measures for             control measures for securing data in a</w:t>
      </w:r>
    </w:p>
    <w:p>
      <w:r>
        <w:t>computer               securing data in a         securing data in a       securing data in a     computer</w:t>
      </w:r>
    </w:p>
    <w:p>
      <w:r>
        <w:t>computer                   computer                 computer</w:t>
      </w:r>
    </w:p>
    <w:p>
      <w:r>
        <w:t>Ability to apply the   Correctly and confidently Correctly applies the Sometimes applies          Attempts to apply the</w:t>
      </w:r>
    </w:p>
    <w:p>
      <w:r>
        <w:t>control measures to    applies the control        control measures to      the control measures control measures to</w:t>
      </w:r>
    </w:p>
    <w:p>
      <w:r>
        <w:t>secure data in a       measures to secure data    secure data in a         correctly to secure    secure data in a</w:t>
      </w:r>
    </w:p>
    <w:p>
      <w:r>
        <w:t>computer               in a computer              computer                 data in a computer     computer</w:t>
      </w:r>
    </w:p>
    <w:p>
      <w:r>
        <w:t>Ability to use the     Appropriately and          Correctly uses the       Sometimes uses best Assisted to use best</w:t>
      </w:r>
    </w:p>
    <w:p>
      <w:r>
        <w:t>best safety practices creatively uses best        best practices to        practices to secure    practices to secure</w:t>
      </w:r>
    </w:p>
    <w:p>
      <w:r>
        <w:t>to secure data in a    practices to secure data   secure data in a         data in a computer     data in a computer</w:t>
      </w:r>
    </w:p>
    <w:p>
      <w:r>
        <w:t>computer               in a computer              computer</w:t>
      </w:r>
    </w:p>
    <w:p/>
    <w:p>
      <w:r>
        <w:t>Property of the Government of Kenya                                                                      Not for Sale</w:t>
      </w:r>
    </w:p>
    <w:p>
      <w:r>
        <w:t>Page | 58</w:t>
      </w:r>
    </w:p>
    <w:p>
      <w:r>
        <w:t>Strand             Sub Strand             Specific Learning              Suggested Learning Experiences         Key Inquiry</w:t>
      </w:r>
    </w:p>
    <w:p>
      <w:r>
        <w:t>Outcomes                                                             Questions</w:t>
      </w:r>
    </w:p>
    <w:p>
      <w:r>
        <w:t>2.0                2.5 Online             By the end of the sub strand   The learner is guided to:              1. What data do</w:t>
      </w:r>
    </w:p>
    <w:p>
      <w:r>
        <w:t>Computer               Safety             the learner should be able     • brainstorm on the meaning of the        you share</w:t>
      </w:r>
    </w:p>
    <w:p>
      <w:r>
        <w:t>and Society            Concepts           to:                               terms online safety, and online        when online?</w:t>
      </w:r>
    </w:p>
    <w:p>
      <w:r>
        <w:t>a) explain online threats to      safety risks,                       2. How do you</w:t>
      </w:r>
    </w:p>
    <w:p>
      <w:r>
        <w:t>(3 Lessons)              a computer user            • take turns to share the online          protect</w:t>
      </w:r>
    </w:p>
    <w:p>
      <w:r>
        <w:t>b) identify online safety         threats experienced when using a       yourself from</w:t>
      </w:r>
    </w:p>
    <w:p>
      <w:r>
        <w:t>measures to observe           computer,                              cyber</w:t>
      </w:r>
    </w:p>
    <w:p>
      <w:r>
        <w:t>when using a computer      • consult a computer specialist to        bulling?</w:t>
      </w:r>
    </w:p>
    <w:p>
      <w:r>
        <w:t>c) apply online safety            discuss online threats (such as</w:t>
      </w:r>
    </w:p>
    <w:p>
      <w:r>
        <w:t>measures when using a         cyber bullying, phishing, online</w:t>
      </w:r>
    </w:p>
    <w:p>
      <w:r>
        <w:t>computer                      fraud, friend requests from</w:t>
      </w:r>
    </w:p>
    <w:p>
      <w:r>
        <w:t>d) appreciate examining           unknown people) to a computer</w:t>
      </w:r>
    </w:p>
    <w:p>
      <w:r>
        <w:t>the importance of             user,</w:t>
      </w:r>
    </w:p>
    <w:p>
      <w:r>
        <w:t>online safety when         • watch a video on safety measures</w:t>
      </w:r>
    </w:p>
    <w:p>
      <w:r>
        <w:t>using a computer.             to observe when online (not</w:t>
      </w:r>
    </w:p>
    <w:p>
      <w:r>
        <w:t>sharing pictures, location,</w:t>
      </w:r>
    </w:p>
    <w:p>
      <w:r>
        <w:t>securing profiles),</w:t>
      </w:r>
    </w:p>
    <w:p>
      <w:r>
        <w:t>• engagingly discuss with a</w:t>
      </w:r>
    </w:p>
    <w:p>
      <w:r>
        <w:t>resource person how to solve</w:t>
      </w:r>
    </w:p>
    <w:p>
      <w:r>
        <w:t>online safety issues (cyber</w:t>
      </w:r>
    </w:p>
    <w:p>
      <w:r>
        <w:t>bullying, phishing, online fraud,</w:t>
      </w:r>
    </w:p>
    <w:p>
      <w:r>
        <w:t>friend requests from unknown</w:t>
      </w:r>
    </w:p>
    <w:p>
      <w:r>
        <w:t>people),</w:t>
      </w:r>
    </w:p>
    <w:p/>
    <w:p>
      <w:r>
        <w:t>Property of the Government of Kenya                                                                                Not for Sale</w:t>
      </w:r>
    </w:p>
    <w:p>
      <w:r>
        <w:t>Page | 59</w:t>
      </w:r>
    </w:p>
    <w:p>
      <w:r>
        <w:t>•   always practice observing online</w:t>
      </w:r>
    </w:p>
    <w:p>
      <w:r>
        <w:t>safety measures when using a</w:t>
      </w:r>
    </w:p>
    <w:p>
      <w:r>
        <w:t>computer,</w:t>
      </w:r>
    </w:p>
    <w:p>
      <w:r>
        <w:t>•   share experiences about the</w:t>
      </w:r>
    </w:p>
    <w:p>
      <w:r>
        <w:t>importance of online safety when</w:t>
      </w:r>
    </w:p>
    <w:p>
      <w:r>
        <w:t>using a computer.</w:t>
      </w:r>
    </w:p>
    <w:p>
      <w:r>
        <w:t>Core competencies:</w:t>
      </w:r>
    </w:p>
    <w:p>
      <w:r>
        <w:t>• Communication and collaboration: learner take turns to share the online threats experienced when using a computer</w:t>
      </w:r>
    </w:p>
    <w:p>
      <w:r>
        <w:t>• Learning to learn: learner shares experiences about online safety.</w:t>
      </w:r>
    </w:p>
    <w:p>
      <w:r>
        <w:t>Values:</w:t>
      </w:r>
    </w:p>
    <w:p>
      <w:r>
        <w:t>• Responsibility: learner applies safety measures when online.</w:t>
      </w:r>
    </w:p>
    <w:p>
      <w:r>
        <w:t>Pertinent and Contemporary Issues (PCIs):</w:t>
      </w:r>
    </w:p>
    <w:p>
      <w:r>
        <w:t>• Security issues: learner applies safety measures when online.</w:t>
      </w:r>
    </w:p>
    <w:p>
      <w:r>
        <w:t>Link to other subjects:</w:t>
      </w:r>
    </w:p>
    <w:p>
      <w:r>
        <w:t>• Life Skills Education: learner always practice observing online safety measures when using a computer.</w:t>
      </w:r>
    </w:p>
    <w:p>
      <w:r>
        <w:t>Assessment Rubric</w:t>
      </w:r>
    </w:p>
    <w:p>
      <w:r>
        <w:t>Indicators             Exceeds Expectation           Meets Expectation      Approaches             Below</w:t>
      </w:r>
    </w:p>
    <w:p>
      <w:r>
        <w:t>Expectation            Expectation</w:t>
      </w:r>
    </w:p>
    <w:p>
      <w:r>
        <w:t>Ability to explain     Correctly and expansively     Correctly explains     Correctly explains     Rarely explains</w:t>
      </w:r>
    </w:p>
    <w:p>
      <w:r>
        <w:t>online threats to a    explains online threats to a online threats to a     some of the online     online threats to a</w:t>
      </w:r>
    </w:p>
    <w:p>
      <w:r>
        <w:t>computer user          computer user                 computer user          threats to a computer computer user</w:t>
      </w:r>
    </w:p>
    <w:p>
      <w:r>
        <w:t>user</w:t>
      </w:r>
    </w:p>
    <w:p>
      <w:r>
        <w:t>Ability to identify    Appropriately and             Appropriately          Appropriately          Hardly identifies</w:t>
      </w:r>
    </w:p>
    <w:p>
      <w:r>
        <w:t>online safety          creatively                    identifies online      identifies some        online safety</w:t>
      </w:r>
    </w:p>
    <w:p>
      <w:r>
        <w:t>measures to observe    identifies online safety      safety measures to     online safety          measures to</w:t>
      </w:r>
    </w:p>
    <w:p/>
    <w:p>
      <w:r>
        <w:t>Property of the Government of Kenya                                                                      Not for Sale</w:t>
      </w:r>
    </w:p>
    <w:p>
      <w:r>
        <w:t>Page | 60</w:t>
      </w:r>
    </w:p>
    <w:p>
      <w:r>
        <w:t>when using a                   measures to observe when     observe when using      measures to observe    observe when</w:t>
      </w:r>
    </w:p>
    <w:p>
      <w:r>
        <w:t>computer                       using a computer.            a computer              when using a           using a computer</w:t>
      </w:r>
    </w:p>
    <w:p>
      <w:r>
        <w:t>computer</w:t>
      </w:r>
    </w:p>
    <w:p>
      <w:r>
        <w:t>Ability to apply               Appropriately and            Appropriately           Sometimes applies      Assisted to apply</w:t>
      </w:r>
    </w:p>
    <w:p>
      <w:r>
        <w:t>online safety                  confidently                  applies online safety   online safety          online safety</w:t>
      </w:r>
    </w:p>
    <w:p>
      <w:r>
        <w:t>measures when using            applies online safety        measures when           measures               measures when</w:t>
      </w:r>
    </w:p>
    <w:p>
      <w:r>
        <w:t>a computer                     measures when using a        using a computer        appropriately when     using a computer</w:t>
      </w:r>
    </w:p>
    <w:p>
      <w:r>
        <w:t>computer                                             using a computer</w:t>
      </w:r>
    </w:p>
    <w:p>
      <w:r>
        <w:t>Ability to examine             Correctly and keenly         Correctly examines       Correctly examines    Rarely examines</w:t>
      </w:r>
    </w:p>
    <w:p>
      <w:r>
        <w:t>the importance of              examines the importance of   the importance of       some of the            the importance of</w:t>
      </w:r>
    </w:p>
    <w:p>
      <w:r>
        <w:t>online safety when             online safety when using a   online safety when      importance of online   online safety when</w:t>
      </w:r>
    </w:p>
    <w:p>
      <w:r>
        <w:t>using a computer               computer                     using a computer        safety when using a    using a computer</w:t>
      </w:r>
    </w:p>
    <w:p>
      <w:r>
        <w:t>computer</w:t>
      </w:r>
    </w:p>
    <w:p/>
    <w:p>
      <w:r>
        <w:t>Property of the Government of Kenya                                                                            Not for Sale</w:t>
      </w:r>
    </w:p>
    <w:p>
      <w:r>
        <w:t>Page | 61</w:t>
      </w:r>
    </w:p>
    <w:p>
      <w:r>
        <w:t>Strand              Sub   Specific Learning                Suggested Learning Experiences            Key Inquiry</w:t>
      </w:r>
    </w:p>
    <w:p>
      <w:r>
        <w:t>Strand Outcomes                                                                  Questions</w:t>
      </w:r>
    </w:p>
    <w:p>
      <w:r>
        <w:t>2.0 Computer 2.6 Online   By the end of the sub strand     The learner is guided to:                1. Why do you</w:t>
      </w:r>
    </w:p>
    <w:p>
      <w:r>
        <w:t>and Society      Identity the learner should be able to:   • share the online identity threats         post</w:t>
      </w:r>
    </w:p>
    <w:p>
      <w:r>
        <w:t>Safety   a) analyse the                      experienced when using a computer,       personal</w:t>
      </w:r>
    </w:p>
    <w:p>
      <w:r>
        <w:t>characteristics of           • engagingly discuss the characteristics    information</w:t>
      </w:r>
    </w:p>
    <w:p>
      <w:r>
        <w:t>(3 Lessons)      personal data for               of personal and sensitive data           online?</w:t>
      </w:r>
    </w:p>
    <w:p>
      <w:r>
        <w:t>protection from online          (personal name, address, family       2. How is</w:t>
      </w:r>
    </w:p>
    <w:p>
      <w:r>
        <w:t>identity theft                  details, images, date of birth, a        online</w:t>
      </w:r>
    </w:p>
    <w:p>
      <w:r>
        <w:t>b) describe techniques that         photograph in school uniform,            identity</w:t>
      </w:r>
    </w:p>
    <w:p>
      <w:r>
        <w:t>protect personal data           medical history),                        theft</w:t>
      </w:r>
    </w:p>
    <w:p>
      <w:r>
        <w:t>from online disclosure       • take turns to share ideas and             protected?</w:t>
      </w:r>
    </w:p>
    <w:p>
      <w:r>
        <w:t>c) apply appropriate                illustrations on how to keep personal</w:t>
      </w:r>
    </w:p>
    <w:p>
      <w:r>
        <w:t>methods to protect              and sensitive data from public when</w:t>
      </w:r>
    </w:p>
    <w:p>
      <w:r>
        <w:t>personal data from              online,</w:t>
      </w:r>
    </w:p>
    <w:p>
      <w:r>
        <w:t>online disclosure            • consult a resource person to discuss</w:t>
      </w:r>
    </w:p>
    <w:p>
      <w:r>
        <w:t>d) adhere to rules                  the use of social media including</w:t>
      </w:r>
    </w:p>
    <w:p>
      <w:r>
        <w:t>associated with online          knowing how to block and report</w:t>
      </w:r>
    </w:p>
    <w:p>
      <w:r>
        <w:t>etiquette when                  unwanted users,</w:t>
      </w:r>
    </w:p>
    <w:p>
      <w:r>
        <w:t>interacting with             • discuss awareness of potential</w:t>
      </w:r>
    </w:p>
    <w:p>
      <w:r>
        <w:t>computers                       dangers of meeting an online contact</w:t>
      </w:r>
    </w:p>
    <w:p>
      <w:r>
        <w:t>e) appreciate the use of            face to face,</w:t>
      </w:r>
    </w:p>
    <w:p>
      <w:r>
        <w:t>computers responsibly to     • Take turns to elaborate on rules</w:t>
      </w:r>
    </w:p>
    <w:p>
      <w:r>
        <w:t>safeguard digital               associated with online etiquette</w:t>
      </w:r>
    </w:p>
    <w:p>
      <w:r>
        <w:t>footprint.                      (avoid distribution of inappropriate</w:t>
      </w:r>
    </w:p>
    <w:p/>
    <w:p>
      <w:r>
        <w:t>Property of the Government of Kenya                                                                  Not for Sale</w:t>
      </w:r>
    </w:p>
    <w:p>
      <w:r>
        <w:t>Page | 62</w:t>
      </w:r>
    </w:p>
    <w:p>
      <w:r>
        <w:t>images, avoid use of inappropriate</w:t>
      </w:r>
    </w:p>
    <w:p>
      <w:r>
        <w:t>language, respecting confidentiality</w:t>
      </w:r>
    </w:p>
    <w:p>
      <w:r>
        <w:t>of personal data of other people),</w:t>
      </w:r>
    </w:p>
    <w:p>
      <w:r>
        <w:t>•     share experiences on responsible use</w:t>
      </w:r>
    </w:p>
    <w:p>
      <w:r>
        <w:t>of computers when online to</w:t>
      </w:r>
    </w:p>
    <w:p>
      <w:r>
        <w:t>safeguard digital footprint.</w:t>
      </w:r>
    </w:p>
    <w:p>
      <w:r>
        <w:t>Core competencies:</w:t>
      </w:r>
    </w:p>
    <w:p>
      <w:r>
        <w:t>• Communication and collaboration when taking turns to elaborate on rules associated with online etiquette.</w:t>
      </w:r>
    </w:p>
    <w:p>
      <w:r>
        <w:t>• Learning to learn when sharing experiences on responsible use of computers to safeguard digital footprint.</w:t>
      </w:r>
    </w:p>
    <w:p>
      <w:r>
        <w:t>Values:</w:t>
      </w:r>
    </w:p>
    <w:p>
      <w:r>
        <w:t>• Integrity: learner uses computers responsibly to safeguard digital footprint.</w:t>
      </w:r>
    </w:p>
    <w:p>
      <w:r>
        <w:t>• Respect when taking turns to elaborate on rules associated with online etiquette.</w:t>
      </w:r>
    </w:p>
    <w:p>
      <w:r>
        <w:t>• Love as a learner share experiences on responsible use of computers to safeguard digital footprint.</w:t>
      </w:r>
    </w:p>
    <w:p>
      <w:r>
        <w:t>Pertinent and Contemporary Issues (PCIs):</w:t>
      </w:r>
    </w:p>
    <w:p>
      <w:r>
        <w:t>• Safety issues: learner shares experiences about online identity safety.</w:t>
      </w:r>
    </w:p>
    <w:p>
      <w:r>
        <w:t>Links to other subjects:</w:t>
      </w:r>
    </w:p>
    <w:p>
      <w:r>
        <w:t>• Social Studies as a learner shares experiences on responsible use of computers to safeguard digital footprint.</w:t>
      </w:r>
    </w:p>
    <w:p/>
    <w:p>
      <w:r>
        <w:t>Assessment Rubric</w:t>
      </w:r>
    </w:p>
    <w:p>
      <w:r>
        <w:t>Indicators                     Exceeds Expectation       Meets Expectation         Approaches              Below Expectation</w:t>
      </w:r>
    </w:p>
    <w:p>
      <w:r>
        <w:t>Expectation</w:t>
      </w:r>
    </w:p>
    <w:p>
      <w:r>
        <w:t>Ability to analyse the         Correctly and concisely   Correctly analyses        Correctly analyses       Hardly analyses the</w:t>
      </w:r>
    </w:p>
    <w:p>
      <w:r>
        <w:t>characteristics of             analyses the              the characteristics of    some of the             characteristics of</w:t>
      </w:r>
    </w:p>
    <w:p>
      <w:r>
        <w:t>personal and                   characteristics of        personal and              characteristics of      personal and</w:t>
      </w:r>
    </w:p>
    <w:p>
      <w:r>
        <w:t>sensitive data for             personal and sensitive    sensitive data for        personal and            sensitive data for</w:t>
      </w:r>
    </w:p>
    <w:p/>
    <w:p>
      <w:r>
        <w:t>Property of the Government of Kenya                                                                              Not for Sale</w:t>
      </w:r>
    </w:p>
    <w:p>
      <w:r>
        <w:t>Page | 63</w:t>
      </w:r>
    </w:p>
    <w:p>
      <w:r>
        <w:t>protection from                data for protection from   protection from         sensitive data for      protection from</w:t>
      </w:r>
    </w:p>
    <w:p>
      <w:r>
        <w:t>online identity theft          online identity theft      online identity theft   protection from         online identity theft</w:t>
      </w:r>
    </w:p>
    <w:p>
      <w:r>
        <w:t>online identity theft</w:t>
      </w:r>
    </w:p>
    <w:p>
      <w:r>
        <w:t>Ability to describe            Systematically and         Systematically          Correctly describes     Rarely describes the</w:t>
      </w:r>
    </w:p>
    <w:p>
      <w:r>
        <w:t>the techniques of              briefly                    describes the           some of the             techniques of</w:t>
      </w:r>
    </w:p>
    <w:p>
      <w:r>
        <w:t>protecting personal            describes the techniques   techniques of           techniques of           protecting personal</w:t>
      </w:r>
    </w:p>
    <w:p>
      <w:r>
        <w:t>data from online               of protecting personal     protecting personal     protecting personal     data from online</w:t>
      </w:r>
    </w:p>
    <w:p>
      <w:r>
        <w:t>disclosure                     data from online           data from online        data from online        disclosure</w:t>
      </w:r>
    </w:p>
    <w:p>
      <w:r>
        <w:t>disclosure                 disclosure              disclosure</w:t>
      </w:r>
    </w:p>
    <w:p>
      <w:r>
        <w:t>Ability to apply               Correctly and              Correctly applies       Occasionally applies    Attempts to apply</w:t>
      </w:r>
    </w:p>
    <w:p>
      <w:r>
        <w:t>appropriate methods            confidently applies        appropriate methods     appropriate methods     appropriate methods</w:t>
      </w:r>
    </w:p>
    <w:p>
      <w:r>
        <w:t>to protect personal            appropriate methods to     to protect personal     to protect personal     to protect personal</w:t>
      </w:r>
    </w:p>
    <w:p>
      <w:r>
        <w:t>data from online               protect personal data      data from online        data from online        data from online</w:t>
      </w:r>
    </w:p>
    <w:p>
      <w:r>
        <w:t>disclosure                     from online disclosure     disclosure              disclosure              disclosure</w:t>
      </w:r>
    </w:p>
    <w:p>
      <w:r>
        <w:t>Ability to adhere to           Cautiously and correctly   Correctly adheres to    Correctly adheres to    Tries to adhere to</w:t>
      </w:r>
    </w:p>
    <w:p>
      <w:r>
        <w:t>rules associated with          adheres to rules           rules associated with   some rules associated   rules associated with</w:t>
      </w:r>
    </w:p>
    <w:p>
      <w:r>
        <w:t>online etiquette when          associated with online     online etiquette when   with online etiquette   online etiquette when</w:t>
      </w:r>
    </w:p>
    <w:p>
      <w:r>
        <w:t>interacting with               etiquette when             interacting with        when interacting with   interacting with</w:t>
      </w:r>
    </w:p>
    <w:p>
      <w:r>
        <w:t>computers                      interacting with           computers               computers               computers</w:t>
      </w:r>
    </w:p>
    <w:p>
      <w:r>
        <w:t>computers</w:t>
      </w:r>
    </w:p>
    <w:p>
      <w:r>
        <w:t>Ability to use                Appropriately and          Appropriately uses      Sometimes uses          Rarely uses</w:t>
      </w:r>
    </w:p>
    <w:p>
      <w:r>
        <w:t>computers                      confidently                computers               computers               computers</w:t>
      </w:r>
    </w:p>
    <w:p>
      <w:r>
        <w:t>responsibly when               uses computers             responsibly when        responsibly when        responsibly when</w:t>
      </w:r>
    </w:p>
    <w:p>
      <w:r>
        <w:t>online to safeguard            responsibly when online    online to safeguard     online to safeguard     online to safeguard</w:t>
      </w:r>
    </w:p>
    <w:p>
      <w:r>
        <w:t>digital footprint              to safeguard digital       digital footprint       digital footprint       digital footprint</w:t>
      </w:r>
    </w:p>
    <w:p>
      <w:r>
        <w:t>footprint</w:t>
      </w:r>
    </w:p>
    <w:p/>
    <w:p>
      <w:r>
        <w:t>Property of the Government of Kenya                                                                              Not for Sale</w:t>
      </w:r>
    </w:p>
    <w:p>
      <w:r>
        <w:t>Page | 64</w:t>
      </w:r>
    </w:p>
    <w:p>
      <w:r>
        <w:t>STRAND 3.0: COMPUTER NETWORKS</w:t>
      </w:r>
    </w:p>
    <w:p/>
    <w:p>
      <w:r>
        <w:t>Strand           Sub Strand              Specific Learning Outcomes      Suggested Learning Experiences       Key Inquiry</w:t>
      </w:r>
    </w:p>
    <w:p>
      <w:r>
        <w:t>Questions</w:t>
      </w:r>
    </w:p>
    <w:p>
      <w:r>
        <w:t>3.0              3.1 Computer    By the end of the sub strand            The learner is guided to:            1. Why do you</w:t>
      </w:r>
    </w:p>
    <w:p>
      <w:r>
        <w:t>Computer             Network     the learner should be able to:          • watch a video clip simulating a       use computer</w:t>
      </w:r>
    </w:p>
    <w:p>
      <w:r>
        <w:t>Networks             Concepts     a) relate computer networks              computer network,                     networks?</w:t>
      </w:r>
    </w:p>
    <w:p>
      <w:r>
        <w:t>(3 Lessons)      to available types of              • brainstorm the definition of the   2. How do you</w:t>
      </w:r>
    </w:p>
    <w:p>
      <w:r>
        <w:t>networks                             term network and computer             form</w:t>
      </w:r>
    </w:p>
    <w:p>
      <w:r>
        <w:t>b) use locally available                 network,                              computer</w:t>
      </w:r>
    </w:p>
    <w:p>
      <w:r>
        <w:t>materials to model                 • share ideas on available              networks?</w:t>
      </w:r>
    </w:p>
    <w:p>
      <w:r>
        <w:t>computer networks                    networks in the society such as</w:t>
      </w:r>
    </w:p>
    <w:p>
      <w:r>
        <w:t>c) explain the benefits of               road network and then relate</w:t>
      </w:r>
    </w:p>
    <w:p>
      <w:r>
        <w:t>computer networks in the             them to computer networks,</w:t>
      </w:r>
    </w:p>
    <w:p>
      <w:r>
        <w:t>society                            • in groups use locally available</w:t>
      </w:r>
    </w:p>
    <w:p>
      <w:r>
        <w:t>d) identify the challenges of            materials to model computer</w:t>
      </w:r>
    </w:p>
    <w:p>
      <w:r>
        <w:t>computer networks in the             networks,</w:t>
      </w:r>
    </w:p>
    <w:p>
      <w:r>
        <w:t>society                            • debate on the benefits of</w:t>
      </w:r>
    </w:p>
    <w:p>
      <w:r>
        <w:t>e) appreciate examining the              computer networks in the</w:t>
      </w:r>
    </w:p>
    <w:p>
      <w:r>
        <w:t>purpose of computer                  society,</w:t>
      </w:r>
    </w:p>
    <w:p>
      <w:r>
        <w:t>networks in the society.           • share experiences on the</w:t>
      </w:r>
    </w:p>
    <w:p>
      <w:r>
        <w:t>challenges of computer</w:t>
      </w:r>
    </w:p>
    <w:p>
      <w:r>
        <w:t>networks in the society,</w:t>
      </w:r>
    </w:p>
    <w:p>
      <w:r>
        <w:t>• in turns discuss the purpose of</w:t>
      </w:r>
    </w:p>
    <w:p>
      <w:r>
        <w:t>computer networks in the</w:t>
      </w:r>
    </w:p>
    <w:p>
      <w:r>
        <w:t>society.</w:t>
      </w:r>
    </w:p>
    <w:p/>
    <w:p>
      <w:r>
        <w:t>Property of the Government of Kenya                                                                               Not for Sale</w:t>
      </w:r>
    </w:p>
    <w:p>
      <w:r>
        <w:t>Page | 65</w:t>
      </w:r>
    </w:p>
    <w:p>
      <w:r>
        <w:t>Core competencies:</w:t>
      </w:r>
    </w:p>
    <w:p>
      <w:r>
        <w:t>• Self-efficacy: learner shares ideas on available networks in the society.</w:t>
      </w:r>
    </w:p>
    <w:p>
      <w:r>
        <w:t>• Creativity and Imagination: learner creatively and innovatively uses locally available materials to model a computer</w:t>
      </w:r>
    </w:p>
    <w:p>
      <w:r>
        <w:t>network.</w:t>
      </w:r>
    </w:p>
    <w:p>
      <w:r>
        <w:t>• Effective communication: learner debates on the benefits of computer networks in the society.</w:t>
      </w:r>
    </w:p>
    <w:p>
      <w:r>
        <w:t>Values:</w:t>
      </w:r>
    </w:p>
    <w:p>
      <w:r>
        <w:t>• Respect: learner accommodates others ideas on available networks in the society.</w:t>
      </w:r>
    </w:p>
    <w:p>
      <w:r>
        <w:t>Pertinent and Contemporary Issues (PCIs):</w:t>
      </w:r>
    </w:p>
    <w:p>
      <w:r>
        <w:t>• Life skills: learner debates on the benefits of computer networks in the society.</w:t>
      </w:r>
    </w:p>
    <w:p>
      <w:r>
        <w:t>Link to other subjects:</w:t>
      </w:r>
    </w:p>
    <w:p>
      <w:r>
        <w:t>• Visual Arts: learner uses locally available materials to model computer networks.</w:t>
      </w:r>
    </w:p>
    <w:p>
      <w:r>
        <w:t>Assessment Rubric</w:t>
      </w:r>
    </w:p>
    <w:p>
      <w:r>
        <w:t>Indicators              Exceeds Expectation        Meets Expectation        Approaches Expectation Below</w:t>
      </w:r>
    </w:p>
    <w:p>
      <w:r>
        <w:t>Expectation</w:t>
      </w:r>
    </w:p>
    <w:p>
      <w:r>
        <w:t>Ability to relate       Correctly and              Correctly relates        Sometimes relates         Rarely relates</w:t>
      </w:r>
    </w:p>
    <w:p>
      <w:r>
        <w:t>computer networks intelligently relates            computer networks to computer networks to          computer</w:t>
      </w:r>
    </w:p>
    <w:p>
      <w:r>
        <w:t>to available types of computer networks to         available types of       available types of        networks to</w:t>
      </w:r>
    </w:p>
    <w:p>
      <w:r>
        <w:t>networks                available types of         networks                 networks                  available types of</w:t>
      </w:r>
    </w:p>
    <w:p>
      <w:r>
        <w:t>networks                                                                      networks</w:t>
      </w:r>
    </w:p>
    <w:p>
      <w:r>
        <w:t>Ability to use          Creatively and             Creatively uses locally Sometimes uses locally     Assisted to use</w:t>
      </w:r>
    </w:p>
    <w:p>
      <w:r>
        <w:t>locally available       innovatively uses          available materials to   available materials to    locally available</w:t>
      </w:r>
    </w:p>
    <w:p>
      <w:r>
        <w:t>materials to model      locally available          model computer           model computer networks materials to</w:t>
      </w:r>
    </w:p>
    <w:p>
      <w:r>
        <w:t>computer networks materials to model               networks                                           model computer</w:t>
      </w:r>
    </w:p>
    <w:p>
      <w:r>
        <w:t>computer networks                                                             networks</w:t>
      </w:r>
    </w:p>
    <w:p>
      <w:r>
        <w:t>Ability to explain      Correctly and clearly      Correctly explains the Correctly explains some     Hardly explains</w:t>
      </w:r>
    </w:p>
    <w:p>
      <w:r>
        <w:t>the benefits of         explains benefits of       benefits of computer     of the benefits of        the benefits of</w:t>
      </w:r>
    </w:p>
    <w:p/>
    <w:p>
      <w:r>
        <w:t>Property of the Government of Kenya                                                                       Not for Sale</w:t>
      </w:r>
    </w:p>
    <w:p>
      <w:r>
        <w:t>Page | 66</w:t>
      </w:r>
    </w:p>
    <w:p>
      <w:r>
        <w:t>computer networks            computer networks in     networks in the        computer networks in the   computer</w:t>
      </w:r>
    </w:p>
    <w:p>
      <w:r>
        <w:t>in the society               the society              society                society                    networks in the</w:t>
      </w:r>
    </w:p>
    <w:p>
      <w:r>
        <w:t>society</w:t>
      </w:r>
    </w:p>
    <w:p>
      <w:r>
        <w:t>Ability to identify          Appropriately and        Appropriately          Appropriately identifies   Hardly identifies</w:t>
      </w:r>
    </w:p>
    <w:p>
      <w:r>
        <w:t>the challenges of            concisely identifies     identifies the         some challenges of         the challenges of</w:t>
      </w:r>
    </w:p>
    <w:p>
      <w:r>
        <w:t>computer networks            challenges of computer   challenges of          computer networks in the   computer</w:t>
      </w:r>
    </w:p>
    <w:p>
      <w:r>
        <w:t>in the society               networks in society      computer networks in   society                    networks in the</w:t>
      </w:r>
    </w:p>
    <w:p>
      <w:r>
        <w:t>the society                                       society</w:t>
      </w:r>
    </w:p>
    <w:p>
      <w:r>
        <w:t>Ability to examine           Correctly and keenly     Correctly examines     Correctly examines some    Rarely examines</w:t>
      </w:r>
    </w:p>
    <w:p>
      <w:r>
        <w:t>the purpose of               examines purpose of      the purpose of         purpose of computer        the purpose of</w:t>
      </w:r>
    </w:p>
    <w:p>
      <w:r>
        <w:t>computer networks            computer networks in     computer networks in   networks in the society.   computer</w:t>
      </w:r>
    </w:p>
    <w:p>
      <w:r>
        <w:t>in the society               the society              the society                                       networks in the</w:t>
      </w:r>
    </w:p>
    <w:p>
      <w:r>
        <w:t>society</w:t>
      </w:r>
    </w:p>
    <w:p/>
    <w:p>
      <w:r>
        <w:t>Property of the Government of Kenya                                                                         Not for Sale</w:t>
      </w:r>
    </w:p>
    <w:p>
      <w:r>
        <w:t>Page | 67</w:t>
      </w:r>
    </w:p>
    <w:p>
      <w:r>
        <w:t>Strand          Sub Strand                 Specific Learning                Suggested Learning Experiences        Key Inquiry</w:t>
      </w:r>
    </w:p>
    <w:p>
      <w:r>
        <w:t>Outcomes                                                              Questions</w:t>
      </w:r>
    </w:p>
    <w:p>
      <w:r>
        <w:t>3.0             3.2 Connecting             By the end of the sub strand     The learner is guided to:             1. Why do you</w:t>
      </w:r>
    </w:p>
    <w:p>
      <w:r>
        <w:t>Computer            to                         the learner should be able   • visit a computer user                  connect to a</w:t>
      </w:r>
    </w:p>
    <w:p>
      <w:r>
        <w:t>Networks            Computer                   to:                             environment and list the type of      computer</w:t>
      </w:r>
    </w:p>
    <w:p>
      <w:r>
        <w:t>Network                 a) identify available              available computer network            network?</w:t>
      </w:r>
    </w:p>
    <w:p>
      <w:r>
        <w:t>(3 Lessons)                 computer networks in           (wireless or cabled networks),     2. What is the</w:t>
      </w:r>
    </w:p>
    <w:p>
      <w:r>
        <w:t>the immediate               • watch a video clip simulating          purpose of</w:t>
      </w:r>
    </w:p>
    <w:p>
      <w:r>
        <w:t>environment                    how to connect to available           connecting to a</w:t>
      </w:r>
    </w:p>
    <w:p>
      <w:r>
        <w:t>b) connect to the available        computer network in the               computer</w:t>
      </w:r>
    </w:p>
    <w:p>
      <w:r>
        <w:t>computer networks in           immediate environment                 network?</w:t>
      </w:r>
    </w:p>
    <w:p>
      <w:r>
        <w:t>the immediate                  (wireless or cabled network),</w:t>
      </w:r>
    </w:p>
    <w:p>
      <w:r>
        <w:t>environment                 • in groups, connect to a computer</w:t>
      </w:r>
    </w:p>
    <w:p>
      <w:r>
        <w:t>c) use the available               network in the immediate</w:t>
      </w:r>
    </w:p>
    <w:p>
      <w:r>
        <w:t>computer network in the        environment,</w:t>
      </w:r>
    </w:p>
    <w:p>
      <w:r>
        <w:t>immediate environment       • use digital devices such a</w:t>
      </w:r>
    </w:p>
    <w:p>
      <w:r>
        <w:t>d) appreciate sharing              phones, tablets, computers to</w:t>
      </w:r>
    </w:p>
    <w:p>
      <w:r>
        <w:t>resources through              share a data files, photos with</w:t>
      </w:r>
    </w:p>
    <w:p>
      <w:r>
        <w:t>computer networks in           peers through computer</w:t>
      </w:r>
    </w:p>
    <w:p>
      <w:r>
        <w:t>the immediate                  networks in the immediate</w:t>
      </w:r>
    </w:p>
    <w:p>
      <w:r>
        <w:t>environment.                   environment.</w:t>
      </w:r>
    </w:p>
    <w:p>
      <w:r>
        <w:t>Core competencies:</w:t>
      </w:r>
    </w:p>
    <w:p>
      <w:r>
        <w:t>• Digital literacy: learner connects to a computer network in the immediate environment.</w:t>
      </w:r>
    </w:p>
    <w:p>
      <w:r>
        <w:t>• Self-efficacy: learner connects to and uses computer networks in the immediate environment to share resources with</w:t>
      </w:r>
    </w:p>
    <w:p>
      <w:r>
        <w:t>peers.</w:t>
      </w:r>
    </w:p>
    <w:p>
      <w:r>
        <w:t>Values:</w:t>
      </w:r>
    </w:p>
    <w:p/>
    <w:p>
      <w:r>
        <w:t>Property of the Government of Kenya                                                                                  Not for Sale</w:t>
      </w:r>
    </w:p>
    <w:p>
      <w:r>
        <w:t>Page | 68</w:t>
      </w:r>
    </w:p>
    <w:p>
      <w:r>
        <w:t>• Unity: learner shares resources with peers through computer networks in the immediate environment.</w:t>
      </w:r>
    </w:p>
    <w:p>
      <w:r>
        <w:t>Pertinent and Contemporary Issues (PCIs):</w:t>
      </w:r>
    </w:p>
    <w:p>
      <w:r>
        <w:t>• Life skills: learner connects to and uses available computer networks in the immediate environment to share resources</w:t>
      </w:r>
    </w:p>
    <w:p>
      <w:r>
        <w:t>with peers.</w:t>
      </w:r>
    </w:p>
    <w:p>
      <w:r>
        <w:t>Link to other subjects:</w:t>
      </w:r>
    </w:p>
    <w:p>
      <w:r>
        <w:t>• Social studies as a learner uses digital devices such as phones, tablets, computers to share a data files, photos with</w:t>
      </w:r>
    </w:p>
    <w:p>
      <w:r>
        <w:t>peers through computer networks in the immediate environment</w:t>
      </w:r>
    </w:p>
    <w:p>
      <w:r>
        <w:t>Assessment Rubric</w:t>
      </w:r>
    </w:p>
    <w:p>
      <w:r>
        <w:t>Indicators                 Exceeds Expectation          Meets Expectation Approaches                 Below Expectation</w:t>
      </w:r>
    </w:p>
    <w:p>
      <w:r>
        <w:t>Expectation</w:t>
      </w:r>
    </w:p>
    <w:p>
      <w:r>
        <w:t>Ability to identify        Correctly and                Correctly identifies Correctly identifies    Rarely identifies</w:t>
      </w:r>
    </w:p>
    <w:p>
      <w:r>
        <w:t>available computer         intelligently identifies     available computer some of the               available computer</w:t>
      </w:r>
    </w:p>
    <w:p>
      <w:r>
        <w:t>networks in the            available computer           networks in the       available computer     networks in the</w:t>
      </w:r>
    </w:p>
    <w:p>
      <w:r>
        <w:t>immediate environment networks in the                   immediate             networks in the        immediate</w:t>
      </w:r>
    </w:p>
    <w:p>
      <w:r>
        <w:t>immediate environment        environment           immediate              environment</w:t>
      </w:r>
    </w:p>
    <w:p>
      <w:r>
        <w:t>environment</w:t>
      </w:r>
    </w:p>
    <w:p>
      <w:r>
        <w:t>Ability to connect to      Correctly and                Correctly connects    Sometimes connects Assisted to connect</w:t>
      </w:r>
    </w:p>
    <w:p>
      <w:r>
        <w:t>the available computer confidently connects to          to the available      correctly to the       to the available</w:t>
      </w:r>
    </w:p>
    <w:p>
      <w:r>
        <w:t>networks in the            the available computer       computer networks available computer         computer networks in</w:t>
      </w:r>
    </w:p>
    <w:p>
      <w:r>
        <w:t>immediate environment networks in the                   in the immediate      networks in the        the immediate</w:t>
      </w:r>
    </w:p>
    <w:p>
      <w:r>
        <w:t>immediate environment        environment           immediate              environment</w:t>
      </w:r>
    </w:p>
    <w:p>
      <w:r>
        <w:t>environment</w:t>
      </w:r>
    </w:p>
    <w:p>
      <w:r>
        <w:t>Ability to use the         Consciously and              Creatively uses the   Occasionally uses      Hardly uses the</w:t>
      </w:r>
    </w:p>
    <w:p>
      <w:r>
        <w:t>available computer         creatively uses the          available computer creatively the            available computer</w:t>
      </w:r>
    </w:p>
    <w:p>
      <w:r>
        <w:t>network in the             available computer           network in the        available computer     network in the</w:t>
      </w:r>
    </w:p>
    <w:p>
      <w:r>
        <w:t>immediate environment network in the                    immediate             network in the         immediate</w:t>
      </w:r>
    </w:p>
    <w:p/>
    <w:p>
      <w:r>
        <w:t>Property of the Government of Kenya                                                                       Not for Sale</w:t>
      </w:r>
    </w:p>
    <w:p>
      <w:r>
        <w:t>Page | 69</w:t>
      </w:r>
    </w:p>
    <w:p>
      <w:r>
        <w:t>immediate environment   environment        immediate              environment</w:t>
      </w:r>
    </w:p>
    <w:p>
      <w:r>
        <w:t>environment</w:t>
      </w:r>
    </w:p>
    <w:p>
      <w:r>
        <w:t>Ability to share                Appropriately and       Appropriately      Appropriately shares   Attempts to shares</w:t>
      </w:r>
    </w:p>
    <w:p>
      <w:r>
        <w:t>resources through               intelligently shares    shares resources   some resources         resources through</w:t>
      </w:r>
    </w:p>
    <w:p>
      <w:r>
        <w:t>computer networks in            resources through       through computer   through computer       computer networks in</w:t>
      </w:r>
    </w:p>
    <w:p>
      <w:r>
        <w:t>the immediate                   computer networks in    networks in the    networks in the        the immediate</w:t>
      </w:r>
    </w:p>
    <w:p>
      <w:r>
        <w:t>environment                     the immediate           immediate          immediate              environment</w:t>
      </w:r>
    </w:p>
    <w:p>
      <w:r>
        <w:t>environment             environment        environment</w:t>
      </w:r>
    </w:p>
    <w:p/>
    <w:p>
      <w:r>
        <w:t>Property of the Government of Kenya                                                                      Not for Sale</w:t>
      </w:r>
    </w:p>
    <w:p>
      <w:r>
        <w:t>Page | 70</w:t>
      </w:r>
    </w:p>
    <w:p>
      <w:r>
        <w:t>Strand               Sub Strand           Specific Learning             Suggested Learning Experiences        Key Inquiry</w:t>
      </w:r>
    </w:p>
    <w:p>
      <w:r>
        <w:t>Outcomes                                                            Questions</w:t>
      </w:r>
    </w:p>
    <w:p/>
    <w:p>
      <w:r>
        <w:t>3.0                 3.3 Internet         By the end of the sub         The learner is guided to:             1. Why do you</w:t>
      </w:r>
    </w:p>
    <w:p>
      <w:r>
        <w:t>Computer                Concepts         strand the learner should     • search for the meaning of the          use internet?</w:t>
      </w:r>
    </w:p>
    <w:p>
      <w:r>
        <w:t>Networks                 (4 Lessons)     be able to:                      term internet and present to</w:t>
      </w:r>
    </w:p>
    <w:p>
      <w:r>
        <w:t>a) describe the internet as                                         2. How do you</w:t>
      </w:r>
    </w:p>
    <w:p>
      <w:r>
        <w:t>peers,</w:t>
      </w:r>
    </w:p>
    <w:p>
      <w:r>
        <w:t>connect to</w:t>
      </w:r>
    </w:p>
    <w:p>
      <w:r>
        <w:t>a resource that runs on   • debate on the benefits and</w:t>
      </w:r>
    </w:p>
    <w:p>
      <w:r>
        <w:t>a global network of                                                internet?</w:t>
      </w:r>
    </w:p>
    <w:p>
      <w:r>
        <w:t>challenges of the internet,</w:t>
      </w:r>
    </w:p>
    <w:p>
      <w:r>
        <w:t>computers                 • in groups, discuss ways of</w:t>
      </w:r>
    </w:p>
    <w:p>
      <w:r>
        <w:t>b) explain benefits and          overcoming challenges of the</w:t>
      </w:r>
    </w:p>
    <w:p>
      <w:r>
        <w:t>challenges of internet       internet in the immediate</w:t>
      </w:r>
    </w:p>
    <w:p>
      <w:r>
        <w:t>in the immediate             environment,</w:t>
      </w:r>
    </w:p>
    <w:p>
      <w:r>
        <w:t>environment               • discuss the basic requirements</w:t>
      </w:r>
    </w:p>
    <w:p>
      <w:r>
        <w:t>c) explore ways of               for internet connectivity</w:t>
      </w:r>
    </w:p>
    <w:p>
      <w:r>
        <w:t>overcoming challenges        (Internet Service Provider</w:t>
      </w:r>
    </w:p>
    <w:p>
      <w:r>
        <w:t>of internet in the           (ISP), Internet software,</w:t>
      </w:r>
    </w:p>
    <w:p>
      <w:r>
        <w:t>immediate                    communication media,</w:t>
      </w:r>
    </w:p>
    <w:p>
      <w:r>
        <w:t>environment                  communication device),</w:t>
      </w:r>
    </w:p>
    <w:p>
      <w:r>
        <w:t>d) identify basic             • share experiences on</w:t>
      </w:r>
    </w:p>
    <w:p>
      <w:r>
        <w:t>requirements for             interaction with the internet</w:t>
      </w:r>
    </w:p>
    <w:p>
      <w:r>
        <w:t>internet connectivity        and list the services available,</w:t>
      </w:r>
    </w:p>
    <w:p>
      <w:r>
        <w:t>e) connect to the internet    • in turns select service available</w:t>
      </w:r>
    </w:p>
    <w:p>
      <w:r>
        <w:t>to search for a topical      in the internet and use it to</w:t>
      </w:r>
    </w:p>
    <w:p>
      <w:r>
        <w:t>issue                        search for a relevant topical</w:t>
      </w:r>
    </w:p>
    <w:p>
      <w:r>
        <w:t>f) appreciate the use of</w:t>
      </w:r>
    </w:p>
    <w:p/>
    <w:p>
      <w:r>
        <w:t>Property of the Government of Kenya                                                                                Not for Sale</w:t>
      </w:r>
    </w:p>
    <w:p>
      <w:r>
        <w:t>Page | 71</w:t>
      </w:r>
    </w:p>
    <w:p>
      <w:r>
        <w:t>internet as a computer       issue,</w:t>
      </w:r>
    </w:p>
    <w:p>
      <w:r>
        <w:t>network resource.        •   use the internet to search for a</w:t>
      </w:r>
    </w:p>
    <w:p>
      <w:r>
        <w:t>topical issue.</w:t>
      </w:r>
    </w:p>
    <w:p/>
    <w:p>
      <w:r>
        <w:t>Core competencies:</w:t>
      </w:r>
    </w:p>
    <w:p>
      <w:r>
        <w:t>• Citizenship: learner connects and shares ideas worldwide through the internet.</w:t>
      </w:r>
    </w:p>
    <w:p>
      <w:r>
        <w:t>• Digital literacy: learner accesses internet and searches for a relevant topical issue.</w:t>
      </w:r>
    </w:p>
    <w:p/>
    <w:p>
      <w:r>
        <w:t>Values:</w:t>
      </w:r>
    </w:p>
    <w:p>
      <w:r>
        <w:t>• Respect: learner accommodate others’ views when debating on the benefits and challenges of internet.</w:t>
      </w:r>
    </w:p>
    <w:p/>
    <w:p>
      <w:r>
        <w:t>Pertinent and Contemporary Issues (PCIs):</w:t>
      </w:r>
    </w:p>
    <w:p>
      <w:r>
        <w:t>• Peer Education: learner shares experience on the use of the internet to search for a topical issue.</w:t>
      </w:r>
    </w:p>
    <w:p/>
    <w:p>
      <w:r>
        <w:t>Link to other subjects:</w:t>
      </w:r>
    </w:p>
    <w:p>
      <w:r>
        <w:t>• Social studies: learner connects to and uses the internet to search for a relevant topical issue.</w:t>
      </w:r>
    </w:p>
    <w:p>
      <w:r>
        <w:t>Assessment Rubric</w:t>
      </w:r>
    </w:p>
    <w:p>
      <w:r>
        <w:t>Indicators        Exceeds Expectation                     Meets Expectation       Approaches                  Below Expectation</w:t>
      </w:r>
    </w:p>
    <w:p>
      <w:r>
        <w:t>Expectation</w:t>
      </w:r>
    </w:p>
    <w:p>
      <w:r>
        <w:t>Ability to describe         Correctly and concisely       Correctly describes     Sometimes describes         Tries to describe</w:t>
      </w:r>
    </w:p>
    <w:p>
      <w:r>
        <w:t>the internet as a           describes the internet as a   the internet as a       correctly the internet      the internet as a</w:t>
      </w:r>
    </w:p>
    <w:p>
      <w:r>
        <w:t>resource that runs          resource that runs on a       resource that runs on   as a resource that runs     resource that runs</w:t>
      </w:r>
    </w:p>
    <w:p>
      <w:r>
        <w:t>on a global network         global network of             a global network of     on a global network of      on a global network</w:t>
      </w:r>
    </w:p>
    <w:p>
      <w:r>
        <w:t>of computers                computers                     computers               computers                   of computers</w:t>
      </w:r>
    </w:p>
    <w:p/>
    <w:p>
      <w:r>
        <w:t>Property of the Government of Kenya                                                                               Not for Sale</w:t>
      </w:r>
    </w:p>
    <w:p>
      <w:r>
        <w:t>Page | 72</w:t>
      </w:r>
    </w:p>
    <w:p>
      <w:r>
        <w:t>Ability to explain          Appropriately and             Appropriately            Appropriately explains    Hardly explains</w:t>
      </w:r>
    </w:p>
    <w:p>
      <w:r>
        <w:t>benefits and                comprehensively explains      explains benefits and    some of the benefits      benefits and</w:t>
      </w:r>
    </w:p>
    <w:p>
      <w:r>
        <w:t>challenges of               benefits and challenges of    challenges of internet   and challenges of         challenges of</w:t>
      </w:r>
    </w:p>
    <w:p>
      <w:r>
        <w:t>internet in the             internet in the immediate     in the immediate         internet in the           internet in the</w:t>
      </w:r>
    </w:p>
    <w:p>
      <w:r>
        <w:t>immediate                   environment                   environment              immediate                 immediate</w:t>
      </w:r>
    </w:p>
    <w:p>
      <w:r>
        <w:t>environment                                                                        environment               environment</w:t>
      </w:r>
    </w:p>
    <w:p>
      <w:r>
        <w:t>Ability to identify         Correctly and explicitly      Correctly identifies     Correctly identifies      Rarely identifies</w:t>
      </w:r>
    </w:p>
    <w:p>
      <w:r>
        <w:t>basic requirements          identifies basic              basic requirements       some of the basic         basic requirements</w:t>
      </w:r>
    </w:p>
    <w:p>
      <w:r>
        <w:t>for internet                requirements for internet     for internet             requirements for          for internet</w:t>
      </w:r>
    </w:p>
    <w:p>
      <w:r>
        <w:t>connectivity                connectivity                  connectivity             internet connectivity     connectivity</w:t>
      </w:r>
    </w:p>
    <w:p>
      <w:r>
        <w:t>Ability to explore          Creatively and                Creatively explores      Creatively explores       Attempts to explore</w:t>
      </w:r>
    </w:p>
    <w:p>
      <w:r>
        <w:t>ways of                     intelligently explores ways   ways of overcoming       some of the ways of       ways of</w:t>
      </w:r>
    </w:p>
    <w:p>
      <w:r>
        <w:t>overcoming                  of overcoming challenges      challenges of internet   overcoming challenges     overcoming</w:t>
      </w:r>
    </w:p>
    <w:p>
      <w:r>
        <w:t>challenges of               of internet in the            in the immediate         of internet in            challenges of</w:t>
      </w:r>
    </w:p>
    <w:p>
      <w:r>
        <w:t>internet in the             immediate environment         environment              immediate                 internet in the</w:t>
      </w:r>
    </w:p>
    <w:p>
      <w:r>
        <w:t>immediate                                                                          environment               immediate</w:t>
      </w:r>
    </w:p>
    <w:p>
      <w:r>
        <w:t>environment                                                                                                  environment</w:t>
      </w:r>
    </w:p>
    <w:p>
      <w:r>
        <w:t>Ability to connect          Correctly and creatively      Correctly connects       Sometimes connects        Assisted to connect</w:t>
      </w:r>
    </w:p>
    <w:p>
      <w:r>
        <w:t>the internet to             connects the internet to      the internet to search   the internet correctly to the internet to</w:t>
      </w:r>
    </w:p>
    <w:p>
      <w:r>
        <w:t>search for a topical        search for a topical issue    for a topical issue      search for a topical      search for a topical</w:t>
      </w:r>
    </w:p>
    <w:p>
      <w:r>
        <w:t>issue                                                                              issue                     issue</w:t>
      </w:r>
    </w:p>
    <w:p>
      <w:r>
        <w:t>Ability to use the          Appropriately and             Appropriately uses       Sometimes uses the        Hardly uses the</w:t>
      </w:r>
    </w:p>
    <w:p>
      <w:r>
        <w:t>internet as a               intelligently uses the        the internet as a        internet appropriately    internet as a</w:t>
      </w:r>
    </w:p>
    <w:p>
      <w:r>
        <w:t>computer network            internet as a computer        computer network         as a computer network computer network</w:t>
      </w:r>
    </w:p>
    <w:p>
      <w:r>
        <w:t>resource                    network resource              resource                 resources                 resources</w:t>
      </w:r>
    </w:p>
    <w:p/>
    <w:p>
      <w:r>
        <w:t>Property of the Government of Kenya                                                                               Not for Sale</w:t>
      </w:r>
    </w:p>
    <w:p>
      <w:r>
        <w:t>Page | 73</w:t>
      </w:r>
    </w:p>
    <w:p>
      <w:r>
        <w:t>Strand           Sub Strand               Specific Learning Outcomes     Suggested Learning               Key Inquiry</w:t>
      </w:r>
    </w:p>
    <w:p>
      <w:r>
        <w:t>Experiences                      Questions</w:t>
      </w:r>
    </w:p>
    <w:p>
      <w:r>
        <w:t>3.0              3.4 World                By the end of the sub strand   The learner is guided to:        1. How do you</w:t>
      </w:r>
    </w:p>
    <w:p>
      <w:r>
        <w:t>Computer             Wide Web                the learner should be able  • use available learning            access internet</w:t>
      </w:r>
    </w:p>
    <w:p>
      <w:r>
        <w:t>Networks             (WWW)                   to:                           resources to search for the       resources?</w:t>
      </w:r>
    </w:p>
    <w:p>
      <w:r>
        <w:t>a) explain the importance of     meaning of the terms World     2. Why do you use</w:t>
      </w:r>
    </w:p>
    <w:p>
      <w:r>
        <w:t>(5 Lessons)                 WWW as used in computer       Wide Web (WWW), web               a web browser ?</w:t>
      </w:r>
    </w:p>
    <w:p>
      <w:r>
        <w:t>networks                      browsers, uniform resource</w:t>
      </w:r>
    </w:p>
    <w:p>
      <w:r>
        <w:t>b) identify the features of a    locator (URL),</w:t>
      </w:r>
    </w:p>
    <w:p>
      <w:r>
        <w:t>web browser                 • in turns discuss examples of</w:t>
      </w:r>
    </w:p>
    <w:p>
      <w:r>
        <w:t>c) describe the components of    web browsers (explorer,</w:t>
      </w:r>
    </w:p>
    <w:p>
      <w:r>
        <w:t>a uniform resource locator    Firefox, Chrome, Netscape,</w:t>
      </w:r>
    </w:p>
    <w:p>
      <w:r>
        <w:t>(URL) used to access          Opera, Safari)</w:t>
      </w:r>
    </w:p>
    <w:p>
      <w:r>
        <w:t>resources in the internet   • launch and navigate a web</w:t>
      </w:r>
    </w:p>
    <w:p>
      <w:r>
        <w:t>d) use a web browser to locate   browser to identify its</w:t>
      </w:r>
    </w:p>
    <w:p>
      <w:r>
        <w:t>resources in the WWW          features,</w:t>
      </w:r>
    </w:p>
    <w:p>
      <w:r>
        <w:t>e) appreciate the use of       • take turns to write URL</w:t>
      </w:r>
    </w:p>
    <w:p>
      <w:r>
        <w:t>WWW as a repository of        format:</w:t>
      </w:r>
    </w:p>
    <w:p>
      <w:r>
        <w:t>information.                  protocol://hostname/other</w:t>
      </w:r>
    </w:p>
    <w:p>
      <w:r>
        <w:t>information</w:t>
      </w:r>
    </w:p>
    <w:p>
      <w:r>
        <w:t>• participate in giving examples</w:t>
      </w:r>
    </w:p>
    <w:p>
      <w:r>
        <w:t>of URL</w:t>
      </w:r>
    </w:p>
    <w:p>
      <w:r>
        <w:t>• type a web resource Uniform</w:t>
      </w:r>
    </w:p>
    <w:p>
      <w:r>
        <w:t>Resource Locator (URL), and</w:t>
      </w:r>
    </w:p>
    <w:p>
      <w:r>
        <w:t>discuss its components,</w:t>
      </w:r>
    </w:p>
    <w:p>
      <w:r>
        <w:t>• take turns to demonstrate how</w:t>
      </w:r>
    </w:p>
    <w:p/>
    <w:p>
      <w:r>
        <w:t>Property of the Government of Kenya                                                                           Not for Sale</w:t>
      </w:r>
    </w:p>
    <w:p>
      <w:r>
        <w:t>Page | 74</w:t>
      </w:r>
    </w:p>
    <w:p>
      <w:r>
        <w:t>web browsers work,</w:t>
      </w:r>
    </w:p>
    <w:p>
      <w:r>
        <w:t>• practice using a web browser</w:t>
      </w:r>
    </w:p>
    <w:p>
      <w:r>
        <w:t>to locate relevant internet</w:t>
      </w:r>
    </w:p>
    <w:p>
      <w:r>
        <w:t>resources.</w:t>
      </w:r>
    </w:p>
    <w:p>
      <w:r>
        <w:t>Core competencies to be developed:</w:t>
      </w:r>
    </w:p>
    <w:p>
      <w:r>
        <w:t>• Learning to learn: learner wisely uses the acquired knowledge, skills and attitude to search for relevant resources</w:t>
      </w:r>
    </w:p>
    <w:p>
      <w:r>
        <w:t>using a web browser.</w:t>
      </w:r>
    </w:p>
    <w:p>
      <w:r>
        <w:t>• Digital Literacy: learner develops connecting skill when using a web browser to search for and share information.</w:t>
      </w:r>
    </w:p>
    <w:p>
      <w:r>
        <w:t>Values</w:t>
      </w:r>
    </w:p>
    <w:p>
      <w:r>
        <w:t>• Peace : learner take turns to demonstrate how web browsers work</w:t>
      </w:r>
    </w:p>
    <w:p>
      <w:r>
        <w:t>Pertinent and Contemporary Issues (PCIs):</w:t>
      </w:r>
    </w:p>
    <w:p>
      <w:r>
        <w:t>• Citizenship: learner connects to the rest of the world through WWW.</w:t>
      </w:r>
    </w:p>
    <w:p>
      <w:r>
        <w:t>Link to other subjects:</w:t>
      </w:r>
    </w:p>
    <w:p>
      <w:r>
        <w:t>• Life Skills Education: learner uses a web browser to search for relevant topical issues.</w:t>
      </w:r>
    </w:p>
    <w:p>
      <w:r>
        <w:t>Assessment Rubric</w:t>
      </w:r>
    </w:p>
    <w:p>
      <w:r>
        <w:t>Indicators             Exceeds Expectation          Meets Expectation Approaches                       Below Expectation</w:t>
      </w:r>
    </w:p>
    <w:p>
      <w:r>
        <w:t>Expectation</w:t>
      </w:r>
    </w:p>
    <w:p>
      <w:r>
        <w:t>Ability to explain     Appropriately and clearly Appropriately            Appropriately explains Attempts to explain</w:t>
      </w:r>
    </w:p>
    <w:p>
      <w:r>
        <w:t>the importance of      explains the importance of explains the            the importance of            the importance of</w:t>
      </w:r>
    </w:p>
    <w:p>
      <w:r>
        <w:t>WWW as used in         WWW as used in               importance of         WWW as used in               WWW as used in</w:t>
      </w:r>
    </w:p>
    <w:p>
      <w:r>
        <w:t>computer networks      computer networks            WWW as used in        computer networks            computer networks</w:t>
      </w:r>
    </w:p>
    <w:p>
      <w:r>
        <w:t>computer networks</w:t>
      </w:r>
    </w:p>
    <w:p>
      <w:r>
        <w:t>Ability to identify    Correctly and explicitly     Correctly identifies Correctly identifies          Rarely identifies</w:t>
      </w:r>
    </w:p>
    <w:p>
      <w:r>
        <w:t>the features of a web identifies the features of a the features of a      some features of a web the features of a</w:t>
      </w:r>
    </w:p>
    <w:p>
      <w:r>
        <w:t>browser                web browser                  web browser           browser                      web browser</w:t>
      </w:r>
    </w:p>
    <w:p/>
    <w:p>
      <w:r>
        <w:t>Property of the Government of Kenya                                                                      Not for Sale</w:t>
      </w:r>
    </w:p>
    <w:p>
      <w:r>
        <w:t>Page | 75</w:t>
      </w:r>
    </w:p>
    <w:p>
      <w:r>
        <w:t>Ability to describe           Correctly and concisely     Correctly describes   Correctly describes      Attempts to</w:t>
      </w:r>
    </w:p>
    <w:p>
      <w:r>
        <w:t>the components of a           describes the components    the components of a   some of the              describe the</w:t>
      </w:r>
    </w:p>
    <w:p>
      <w:r>
        <w:t>URL                           of a URL                    URL                   components of a URL      components of a</w:t>
      </w:r>
    </w:p>
    <w:p>
      <w:r>
        <w:t>URL</w:t>
      </w:r>
    </w:p>
    <w:p>
      <w:r>
        <w:t>Ability to use a web          Appropriately and           Appropriately uses    Sometimes uses a web     Rarely uses a web</w:t>
      </w:r>
    </w:p>
    <w:p>
      <w:r>
        <w:t>browser to locate             confidently uses a web      a web browser to      browser appropriately    browser to locate</w:t>
      </w:r>
    </w:p>
    <w:p>
      <w:r>
        <w:t>resources in the              browser to locate           locate resources in   to locate resources in   resources in the</w:t>
      </w:r>
    </w:p>
    <w:p>
      <w:r>
        <w:t>WWW                           resources in the WWW        the WWW               the WWW                  WWW</w:t>
      </w:r>
    </w:p>
    <w:p>
      <w:r>
        <w:t>Ability to the use            Correctly and creatively    Correctly uses the    Sometimes uses the       Hardly uses the</w:t>
      </w:r>
    </w:p>
    <w:p>
      <w:r>
        <w:t>WWW as a                      uses the WWW as a           WWW as a              WWW correctly as a       WWW as a</w:t>
      </w:r>
    </w:p>
    <w:p>
      <w:r>
        <w:t>repository of                 repository of information   repository of         repository of            repository of</w:t>
      </w:r>
    </w:p>
    <w:p>
      <w:r>
        <w:t>information                                               information           information              information</w:t>
      </w:r>
    </w:p>
    <w:p/>
    <w:p>
      <w:r>
        <w:t>Property of the Government of Kenya                                                                          Not for Sale</w:t>
      </w:r>
    </w:p>
    <w:p>
      <w:r>
        <w:t>Page | 76</w:t>
      </w:r>
    </w:p>
    <w:p>
      <w:r>
        <w:t>STRAND 4.0: COMPUTER PROGRAMMING</w:t>
      </w:r>
    </w:p>
    <w:p>
      <w:r>
        <w:t>Strand       Sub Strand Specific Learning             Suggested Learning Experiences            Key Inquiry</w:t>
      </w:r>
    </w:p>
    <w:p>
      <w:r>
        <w:t>Outcomes                                                           Questions</w:t>
      </w:r>
    </w:p>
    <w:p>
      <w:r>
        <w:t>4.0 Computer 4.1 Computer By the end of the sub       The learner is guided to:                 1. Why do</w:t>
      </w:r>
    </w:p>
    <w:p>
      <w:r>
        <w:t>Programming      Program-    strand the learner        • use available learning resources to       computers</w:t>
      </w:r>
    </w:p>
    <w:p>
      <w:r>
        <w:t>ming        should be able to:           search for the meaning of the term       have</w:t>
      </w:r>
    </w:p>
    <w:p>
      <w:r>
        <w:t>Concepts a) explain the importance                                                programs?</w:t>
      </w:r>
    </w:p>
    <w:p>
      <w:r>
        <w:t>programming and programs,</w:t>
      </w:r>
    </w:p>
    <w:p>
      <w:r>
        <w:t>of programming as         • in groups discuss the importance       2. How do you</w:t>
      </w:r>
    </w:p>
    <w:p>
      <w:r>
        <w:t>(3 Lessons)     used in computing                                                     use computer</w:t>
      </w:r>
    </w:p>
    <w:p>
      <w:r>
        <w:t>of computer programs,</w:t>
      </w:r>
    </w:p>
    <w:p>
      <w:r>
        <w:t>b) identify areas where      • take turns to discuss areas where         programs?</w:t>
      </w:r>
    </w:p>
    <w:p>
      <w:r>
        <w:t>computer programs are        computer programs are used in</w:t>
      </w:r>
    </w:p>
    <w:p>
      <w:r>
        <w:t>used in daily life           daily life and list them,</w:t>
      </w:r>
    </w:p>
    <w:p>
      <w:r>
        <w:t>c) launch and interact       • share ideas on the use of</w:t>
      </w:r>
    </w:p>
    <w:p>
      <w:r>
        <w:t>with a computer              programming in daily life</w:t>
      </w:r>
    </w:p>
    <w:p>
      <w:r>
        <w:t>program for awareness        activities,</w:t>
      </w:r>
    </w:p>
    <w:p>
      <w:r>
        <w:t>d) appreciate using          • in groups, start and interact with a</w:t>
      </w:r>
    </w:p>
    <w:p>
      <w:r>
        <w:t>computer programs in         computer program accessory such</w:t>
      </w:r>
    </w:p>
    <w:p>
      <w:r>
        <w:t>performing daily life        as, a computer game, calculator,</w:t>
      </w:r>
    </w:p>
    <w:p>
      <w:r>
        <w:t>activities.                  paint, snipping tool, media player</w:t>
      </w:r>
    </w:p>
    <w:p>
      <w:r>
        <w:t>and note notepad,</w:t>
      </w:r>
    </w:p>
    <w:p>
      <w:r>
        <w:t>• share experience on performing</w:t>
      </w:r>
    </w:p>
    <w:p>
      <w:r>
        <w:t>daily life activities (playing</w:t>
      </w:r>
    </w:p>
    <w:p>
      <w:r>
        <w:t>computer games, listening to</w:t>
      </w:r>
    </w:p>
    <w:p>
      <w:r>
        <w:t>music, performing mathematical</w:t>
      </w:r>
    </w:p>
    <w:p>
      <w:r>
        <w:t>operations, drawing objects, type</w:t>
      </w:r>
    </w:p>
    <w:p>
      <w:r>
        <w:t>text) using available computer</w:t>
      </w:r>
    </w:p>
    <w:p/>
    <w:p>
      <w:r>
        <w:t>Property of the Government of Kenya                                                               Not for Sale</w:t>
      </w:r>
    </w:p>
    <w:p>
      <w:r>
        <w:t>Page | 77</w:t>
      </w:r>
    </w:p>
    <w:p>
      <w:r>
        <w:t>programs accessories.</w:t>
      </w:r>
    </w:p>
    <w:p>
      <w:r>
        <w:t>Core competencies to be developed:</w:t>
      </w:r>
    </w:p>
    <w:p>
      <w:r>
        <w:t>• Learning to Learn: learner launch and interact with a computer program for exposure to programming.</w:t>
      </w:r>
    </w:p>
    <w:p>
      <w:r>
        <w:t>• Communication and collaboration: learner engagingly shares ideas on the use of programming in daily life activities.</w:t>
      </w:r>
    </w:p>
    <w:p>
      <w:r>
        <w:t>Values:</w:t>
      </w:r>
    </w:p>
    <w:p>
      <w:r>
        <w:t>• Unity: learner shares ideas on the use of programming in daily life.</w:t>
      </w:r>
    </w:p>
    <w:p>
      <w:r>
        <w:t>Pertinent and Contemporary Issues (PCIs):</w:t>
      </w:r>
    </w:p>
    <w:p>
      <w:r>
        <w:t>• Self-esteem: learner launches and interacts with computer programs.</w:t>
      </w:r>
    </w:p>
    <w:p>
      <w:r>
        <w:t>Link to other subjects:</w:t>
      </w:r>
    </w:p>
    <w:p>
      <w:r>
        <w:t>• Integrated Science: learner interacts with computer programs.</w:t>
      </w:r>
    </w:p>
    <w:p>
      <w:r>
        <w:t>• Visual Arts: learner plays computer games and draws objects using computer program accessories.</w:t>
      </w:r>
    </w:p>
    <w:p/>
    <w:p>
      <w:r>
        <w:t>Assessment Rubric</w:t>
      </w:r>
    </w:p>
    <w:p>
      <w:r>
        <w:t>Indicators                     Exceeds Expectation   Meets Expectation        Approaches               Below Expectation</w:t>
      </w:r>
    </w:p>
    <w:p>
      <w:r>
        <w:t>Expectation</w:t>
      </w:r>
    </w:p>
    <w:p>
      <w:r>
        <w:t>Ability to explain the</w:t>
      </w:r>
    </w:p>
    <w:p>
      <w:r>
        <w:t>Appropriately and               Appropriately            Appropriately explains   Tries to explain the</w:t>
      </w:r>
    </w:p>
    <w:p>
      <w:r>
        <w:t>importance of        systematically explains         explains the             some of the importance   importance of</w:t>
      </w:r>
    </w:p>
    <w:p>
      <w:r>
        <w:t>programming as used  the importance of               importance of            of programming as        programming as</w:t>
      </w:r>
    </w:p>
    <w:p>
      <w:r>
        <w:t>in computing         programming as used in          programming as           used in computing        used in computing</w:t>
      </w:r>
    </w:p>
    <w:p>
      <w:r>
        <w:t>computing                       used in computing</w:t>
      </w:r>
    </w:p>
    <w:p>
      <w:r>
        <w:t>Ability to identify  Correctly and explicitly        Correctly identifies     Correctly identifies     Attempts to identify</w:t>
      </w:r>
    </w:p>
    <w:p>
      <w:r>
        <w:t>areas where computer identifies areas where          areas where              some areas where         areas where</w:t>
      </w:r>
    </w:p>
    <w:p>
      <w:r>
        <w:t>programs are used in computer programs are           computer programs        computer programs are    computer programs</w:t>
      </w:r>
    </w:p>
    <w:p>
      <w:r>
        <w:t>daily life           used in daily life              are used in daily life   used in daily life       are used in daily life</w:t>
      </w:r>
    </w:p>
    <w:p/>
    <w:p>
      <w:r>
        <w:t>Property of the Government of Kenya                                                                          Not for Sale</w:t>
      </w:r>
    </w:p>
    <w:p>
      <w:r>
        <w:t>Page | 78</w:t>
      </w:r>
    </w:p>
    <w:p>
      <w:r>
        <w:t>Ability to launch and          Appropriately and      Appropriately           Occasionally launches    Assisted to launch</w:t>
      </w:r>
    </w:p>
    <w:p>
      <w:r>
        <w:t>interact with a                confidently launches   launches and            and interacts with a     and interact with a</w:t>
      </w:r>
    </w:p>
    <w:p>
      <w:r>
        <w:t>computer program               and interacts with a   interacts with a        computer program for     computer program</w:t>
      </w:r>
    </w:p>
    <w:p>
      <w:r>
        <w:t>for exposure to                computer program for   computer program        exposure to              for exposure to</w:t>
      </w:r>
    </w:p>
    <w:p>
      <w:r>
        <w:t>programming                    exposure to            for exposure to         programming              programming</w:t>
      </w:r>
    </w:p>
    <w:p>
      <w:r>
        <w:t>programming            programming</w:t>
      </w:r>
    </w:p>
    <w:p>
      <w:r>
        <w:t>Ability to use                 Intelligently and      Confidently uses        Sometimes uses           Hardly uses</w:t>
      </w:r>
    </w:p>
    <w:p>
      <w:r>
        <w:t>computer programs              confidently uses       computer programs       computer programs        computer programs</w:t>
      </w:r>
    </w:p>
    <w:p>
      <w:r>
        <w:t>to perform daily life          computer programs to   to perform daily life   confidently to perform   to perform daily life</w:t>
      </w:r>
    </w:p>
    <w:p>
      <w:r>
        <w:t>activities                     perform daily life     activities              daily life activities    activities</w:t>
      </w:r>
    </w:p>
    <w:p>
      <w:r>
        <w:t>activities</w:t>
      </w:r>
    </w:p>
    <w:p/>
    <w:p>
      <w:r>
        <w:t>Property of the Government of Kenya                                                                          Not for Sale</w:t>
      </w:r>
    </w:p>
    <w:p>
      <w:r>
        <w:t>Page | 79</w:t>
      </w:r>
    </w:p>
    <w:p>
      <w:r>
        <w:t>Strand               Sub Strand            Specific Learning           Suggested Learning Experiences           Key Inquiry</w:t>
      </w:r>
    </w:p>
    <w:p>
      <w:r>
        <w:t>Outcomes                                                          Questions</w:t>
      </w:r>
    </w:p>
    <w:p>
      <w:r>
        <w:t>4.0 Computer          4.2 Visual           By the end of the sub       The learner is guided to:            1. Why do you use</w:t>
      </w:r>
    </w:p>
    <w:p>
      <w:r>
        <w:t>Programming               Program             strand the learner       • use available resources to search     visual programming</w:t>
      </w:r>
    </w:p>
    <w:p>
      <w:r>
        <w:t>ming                should be able to:          for the meaning of the term          applications?</w:t>
      </w:r>
    </w:p>
    <w:p>
      <w:r>
        <w:t>Concepts         a) identify types of           visual programming,               2. How do you launch</w:t>
      </w:r>
    </w:p>
    <w:p>
      <w:r>
        <w:t>visual programming</w:t>
      </w:r>
    </w:p>
    <w:p>
      <w:r>
        <w:t>visual programming       • discuss and list examples of          application?</w:t>
      </w:r>
    </w:p>
    <w:p>
      <w:r>
        <w:t>(3 Lessons)              applications for use        visual programming applications</w:t>
      </w:r>
    </w:p>
    <w:p>
      <w:r>
        <w:t>b) explain the procedure       used in computer programming,</w:t>
      </w:r>
    </w:p>
    <w:p>
      <w:r>
        <w:t>of launching a visual    • in groups discuss the procedure</w:t>
      </w:r>
    </w:p>
    <w:p>
      <w:r>
        <w:t>programming                 of launching a visual</w:t>
      </w:r>
    </w:p>
    <w:p>
      <w:r>
        <w:t>application                 programming application,</w:t>
      </w:r>
    </w:p>
    <w:p>
      <w:r>
        <w:t>c) launch a visual          • consult a computer specialist to</w:t>
      </w:r>
    </w:p>
    <w:p>
      <w:r>
        <w:t>programming                 demonstrate how to launch</w:t>
      </w:r>
    </w:p>
    <w:p>
      <w:r>
        <w:t>application in a            visual programming applications</w:t>
      </w:r>
    </w:p>
    <w:p>
      <w:r>
        <w:t>computer                    used in computer programming,</w:t>
      </w:r>
    </w:p>
    <w:p>
      <w:r>
        <w:t>d) appreciate navigating    • in groups, launch a visual</w:t>
      </w:r>
    </w:p>
    <w:p>
      <w:r>
        <w:t>a visual                    programming application such</w:t>
      </w:r>
    </w:p>
    <w:p>
      <w:r>
        <w:t>programming                 as Microsoft MakeCode,</w:t>
      </w:r>
    </w:p>
    <w:p>
      <w:r>
        <w:t>application interface.      Scratch, Code.org, Sprite box,</w:t>
      </w:r>
    </w:p>
    <w:p>
      <w:r>
        <w:t>• share experiences on navigating</w:t>
      </w:r>
    </w:p>
    <w:p>
      <w:r>
        <w:t>the visual programming</w:t>
      </w:r>
    </w:p>
    <w:p>
      <w:r>
        <w:t>application interface with peers.</w:t>
      </w:r>
    </w:p>
    <w:p>
      <w:r>
        <w:t>Core competencies:</w:t>
      </w:r>
    </w:p>
    <w:p>
      <w:r>
        <w:t>• Self-efficacy: learner navigates a visual programming application interface.</w:t>
      </w:r>
    </w:p>
    <w:p>
      <w:r>
        <w:t>• Learning to learn: learner launches and interacts with a visual programming application.</w:t>
      </w:r>
    </w:p>
    <w:p/>
    <w:p>
      <w:r>
        <w:t>Property of the Government of Kenya                                                                               Not for Sale</w:t>
      </w:r>
    </w:p>
    <w:p>
      <w:r>
        <w:t>Page | 80</w:t>
      </w:r>
    </w:p>
    <w:p>
      <w:r>
        <w:t>Values:</w:t>
      </w:r>
    </w:p>
    <w:p>
      <w:r>
        <w:t>• Peace: learner calmly shares experiences on navigating the visual programming application interface with peers.</w:t>
      </w:r>
    </w:p>
    <w:p>
      <w:r>
        <w:t>Pertinent and Contemporary Issues (PCIs):</w:t>
      </w:r>
    </w:p>
    <w:p>
      <w:r>
        <w:t>• Peer Education: learner consults a computer specialist to demonstrate how to launch visual programming applications</w:t>
      </w:r>
    </w:p>
    <w:p>
      <w:r>
        <w:t>used in computer programming.</w:t>
      </w:r>
    </w:p>
    <w:p>
      <w:r>
        <w:t>Link to other subjects:</w:t>
      </w:r>
    </w:p>
    <w:p>
      <w:r>
        <w:t>• Pre-Career and Pre-Technical Education as learners follow instructions when launching visual programming</w:t>
      </w:r>
    </w:p>
    <w:p>
      <w:r>
        <w:t>applications used in computer programming</w:t>
      </w:r>
    </w:p>
    <w:p/>
    <w:p>
      <w:r>
        <w:t>Assessment Rubric</w:t>
      </w:r>
    </w:p>
    <w:p>
      <w:r>
        <w:t>Indicators                    Exceeds Expectation          Meets Expectation    Approaches             Below Expectation</w:t>
      </w:r>
    </w:p>
    <w:p>
      <w:r>
        <w:t>Expectation</w:t>
      </w:r>
    </w:p>
    <w:p>
      <w:r>
        <w:t>Ability to identify           Appropriately and exactly    Appropriately        Occasionally           Rarely identifies</w:t>
      </w:r>
    </w:p>
    <w:p>
      <w:r>
        <w:t>types of visual               identifies types of visual   identifies types of  identifies types of    types of visual</w:t>
      </w:r>
    </w:p>
    <w:p>
      <w:r>
        <w:t>programming                   programming applications     visual programming visual programming       programming</w:t>
      </w:r>
    </w:p>
    <w:p>
      <w:r>
        <w:t>applications for use          for use                      applications for use applications for use   applications for use</w:t>
      </w:r>
    </w:p>
    <w:p>
      <w:r>
        <w:t>Ability to explain the        Correctly and clearly        Correctly explains   Sometimes explains     Tries to explain the</w:t>
      </w:r>
    </w:p>
    <w:p>
      <w:r>
        <w:t>procedure of                  explains the procedure of    the procedure of     the procedure of       procedure of</w:t>
      </w:r>
    </w:p>
    <w:p>
      <w:r>
        <w:t>launching a visual            launching a visual           launching a visual   launching a visual     launching a visual</w:t>
      </w:r>
    </w:p>
    <w:p>
      <w:r>
        <w:t>programming                   programming application      programming          programming            programming</w:t>
      </w:r>
    </w:p>
    <w:p>
      <w:r>
        <w:t>application                                                application          application            application</w:t>
      </w:r>
    </w:p>
    <w:p>
      <w:r>
        <w:t>Ability to launch a           Correctly and perfectly      Correctly launches a Sometimes launches a   Hardly launches a</w:t>
      </w:r>
    </w:p>
    <w:p>
      <w:r>
        <w:t>visual programming            launches a visual            visual programming visual programming       visual programming</w:t>
      </w:r>
    </w:p>
    <w:p>
      <w:r>
        <w:t>application in a              programming application      application in a     application in a       application in a</w:t>
      </w:r>
    </w:p>
    <w:p>
      <w:r>
        <w:t>computer                      in a computer                computer             computer               computer</w:t>
      </w:r>
    </w:p>
    <w:p/>
    <w:p>
      <w:r>
        <w:t>Property of the Government of Kenya                                                                          Not for Sale</w:t>
      </w:r>
    </w:p>
    <w:p>
      <w:r>
        <w:t>Page | 81</w:t>
      </w:r>
    </w:p>
    <w:p>
      <w:r>
        <w:t>Ability to navigate a         Appropriately and         Appropriately         Attempts to navigate    Has difficulty in</w:t>
      </w:r>
    </w:p>
    <w:p>
      <w:r>
        <w:t>visual programming            confidently navigates a   navigates a visual    a visual programming    navigating a visual</w:t>
      </w:r>
    </w:p>
    <w:p>
      <w:r>
        <w:t>application interface         visual programming        programming           application interface   programming</w:t>
      </w:r>
    </w:p>
    <w:p>
      <w:r>
        <w:t>application interface     application interface                         application interface</w:t>
      </w:r>
    </w:p>
    <w:p/>
    <w:p>
      <w:r>
        <w:t>Property of the Government of Kenya                                                                         Not for Sale</w:t>
      </w:r>
    </w:p>
    <w:p>
      <w:r>
        <w:t>Page | 82</w:t>
      </w:r>
    </w:p>
    <w:p>
      <w:r>
        <w:t>Strand              Sub Strand</w:t>
      </w:r>
    </w:p>
    <w:p>
      <w:r>
        <w:t>Specific Learning           Suggested Learning Experiences        Key Inquiry</w:t>
      </w:r>
    </w:p>
    <w:p>
      <w:r>
        <w:t>Outcomes                                                      Questions</w:t>
      </w:r>
    </w:p>
    <w:p>
      <w:r>
        <w:t>4.0 Computer 4.3 Visual      By the end of the sub       The learner is guided to:             1. Why is visual</w:t>
      </w:r>
    </w:p>
    <w:p>
      <w:r>
        <w:t>Programming      Programming     strand the learner       •in groups discuss the features of      programming</w:t>
      </w:r>
    </w:p>
    <w:p>
      <w:r>
        <w:t>Features        should be able to:        a visual programming                   popular in</w:t>
      </w:r>
    </w:p>
    <w:p>
      <w:r>
        <w:t>a) explore features of a      application                            introducing</w:t>
      </w:r>
    </w:p>
    <w:p>
      <w:r>
        <w:t>(12 Lessons)       visual programming        •discuss the functions of the           computer</w:t>
      </w:r>
    </w:p>
    <w:p>
      <w:r>
        <w:t>application                features of a visual                   programming?</w:t>
      </w:r>
    </w:p>
    <w:p>
      <w:r>
        <w:t>b) relate the features of a   programming application             2. How do you</w:t>
      </w:r>
    </w:p>
    <w:p>
      <w:r>
        <w:t>visual programming        •match the functions of the             use visual</w:t>
      </w:r>
    </w:p>
    <w:p>
      <w:r>
        <w:t>application to their       features of a visual                   programming</w:t>
      </w:r>
    </w:p>
    <w:p>
      <w:r>
        <w:t>function                   programming application to             application</w:t>
      </w:r>
    </w:p>
    <w:p>
      <w:r>
        <w:t>c) describe terminologies     their functions                        features?</w:t>
      </w:r>
    </w:p>
    <w:p>
      <w:r>
        <w:t>used in a visual          •in turns discuss and demonstrate</w:t>
      </w:r>
    </w:p>
    <w:p>
      <w:r>
        <w:t>programming                the use of visual programming</w:t>
      </w:r>
    </w:p>
    <w:p>
      <w:r>
        <w:t>application                terms (reserved words, syntax,</w:t>
      </w:r>
    </w:p>
    <w:p>
      <w:r>
        <w:t>d) use the features of a      variables, input output</w:t>
      </w:r>
    </w:p>
    <w:p>
      <w:r>
        <w:t>visual programming         statements, control structures,</w:t>
      </w:r>
    </w:p>
    <w:p>
      <w:r>
        <w:t>application to create a    variable declarations).</w:t>
      </w:r>
    </w:p>
    <w:p>
      <w:r>
        <w:t>sequence of instructions •in groups, create a sequence of</w:t>
      </w:r>
    </w:p>
    <w:p>
      <w:r>
        <w:t>to perform a task          actions using the features of a</w:t>
      </w:r>
    </w:p>
    <w:p>
      <w:r>
        <w:t>e) appreciate the             visual programming application</w:t>
      </w:r>
    </w:p>
    <w:p>
      <w:r>
        <w:t>application of the         (animations, sound)</w:t>
      </w:r>
    </w:p>
    <w:p>
      <w:r>
        <w:t>features of a visual      •share experience on the use of</w:t>
      </w:r>
    </w:p>
    <w:p>
      <w:r>
        <w:t>programming                the features of a visual</w:t>
      </w:r>
    </w:p>
    <w:p>
      <w:r>
        <w:t>application to create a    programming application</w:t>
      </w:r>
    </w:p>
    <w:p/>
    <w:p>
      <w:r>
        <w:t>Property of the Government of Kenya                                                               Not for Sale</w:t>
      </w:r>
    </w:p>
    <w:p>
      <w:r>
        <w:t>Page | 83</w:t>
      </w:r>
    </w:p>
    <w:p>
      <w:r>
        <w:t>sequence of instructions</w:t>
      </w:r>
    </w:p>
    <w:p>
      <w:r>
        <w:t>Core competencies:</w:t>
      </w:r>
    </w:p>
    <w:p>
      <w:r>
        <w:t>• Learning to Learn: learners shares experience on the use of the features of a visual programming application.</w:t>
      </w:r>
    </w:p>
    <w:p>
      <w:r>
        <w:t>• Creativity and Imagination: learner creates animations and sounds using the features of a visual programming</w:t>
      </w:r>
    </w:p>
    <w:p>
      <w:r>
        <w:t>application.</w:t>
      </w:r>
    </w:p>
    <w:p>
      <w:r>
        <w:t>Values:</w:t>
      </w:r>
    </w:p>
    <w:p>
      <w:r>
        <w:t>• Unity: learner discusses the features of the visual programming application with peers.</w:t>
      </w:r>
    </w:p>
    <w:p>
      <w:r>
        <w:t>Pertinent and Contemporary Issues (PCIs):</w:t>
      </w:r>
    </w:p>
    <w:p>
      <w:r>
        <w:t>• Peer Learning: learner uses features of visual programming application to create animations and sound.</w:t>
      </w:r>
    </w:p>
    <w:p>
      <w:r>
        <w:t>Link to other subjects:</w:t>
      </w:r>
    </w:p>
    <w:p>
      <w:r>
        <w:t>• Pre Technical and Pre Career Education: learner uses the features of visual programming applications to creates</w:t>
      </w:r>
    </w:p>
    <w:p>
      <w:r>
        <w:t>animations and sounds.</w:t>
      </w:r>
    </w:p>
    <w:p/>
    <w:p>
      <w:r>
        <w:t>Assessment Rubric</w:t>
      </w:r>
    </w:p>
    <w:p>
      <w:r>
        <w:t>Indicators                     Exceeds Expectation        Meets Expectation      Approaches                Below Expectation</w:t>
      </w:r>
    </w:p>
    <w:p>
      <w:r>
        <w:t>Expectation</w:t>
      </w:r>
    </w:p>
    <w:p>
      <w:r>
        <w:t>Ability to explore             Correctly and              Correctly explores     Correctly explores        Rarely explores</w:t>
      </w:r>
    </w:p>
    <w:p>
      <w:r>
        <w:t>features of a visual           confidently explores       features of a visual   some features of a        features of a visual</w:t>
      </w:r>
    </w:p>
    <w:p>
      <w:r>
        <w:t>programming                    features of a visual       programming            visual programming        programming</w:t>
      </w:r>
    </w:p>
    <w:p>
      <w:r>
        <w:t>application                    programming                application            application               application</w:t>
      </w:r>
    </w:p>
    <w:p>
      <w:r>
        <w:t>application</w:t>
      </w:r>
    </w:p>
    <w:p>
      <w:r>
        <w:t>Ability to relate the          Appropriately relates      Appropriately          Appropriately relates     Relate the features of</w:t>
      </w:r>
    </w:p>
    <w:p>
      <w:r>
        <w:t>features of a visual           the features of a visual   relates the features   some of the features of   a visual programming</w:t>
      </w:r>
    </w:p>
    <w:p>
      <w:r>
        <w:t>programming                    programming                of a visual            a visual programming      application to their</w:t>
      </w:r>
    </w:p>
    <w:p>
      <w:r>
        <w:t>application to their           application to their       programming            application to their      function with</w:t>
      </w:r>
    </w:p>
    <w:p/>
    <w:p>
      <w:r>
        <w:t>Property of the Government of Kenya                                                                                Not for Sale</w:t>
      </w:r>
    </w:p>
    <w:p>
      <w:r>
        <w:t>Page | 84</w:t>
      </w:r>
    </w:p>
    <w:p>
      <w:r>
        <w:t>function                       function                   application to their    function                  assistance</w:t>
      </w:r>
    </w:p>
    <w:p>
      <w:r>
        <w:t>function</w:t>
      </w:r>
    </w:p>
    <w:p>
      <w:r>
        <w:t>Ability to describe            Appropriately and          Appropriately           Appropriately             Attempts to describe</w:t>
      </w:r>
    </w:p>
    <w:p>
      <w:r>
        <w:t>terminologies used in          clearly describes          describes               describes some            terminologies used in</w:t>
      </w:r>
    </w:p>
    <w:p>
      <w:r>
        <w:t>a visual programming           terminologies used in a    terminologies used      terminologies used in a   a visual programming</w:t>
      </w:r>
    </w:p>
    <w:p>
      <w:r>
        <w:t>application                    visual programming         in a visual             visual programming        application</w:t>
      </w:r>
    </w:p>
    <w:p>
      <w:r>
        <w:t>application                programming             application</w:t>
      </w:r>
    </w:p>
    <w:p>
      <w:r>
        <w:t>application</w:t>
      </w:r>
    </w:p>
    <w:p>
      <w:r>
        <w:t>Ability to use the             Creatively and             Correctly uses the      Correctly uses some       Assisted to use the</w:t>
      </w:r>
    </w:p>
    <w:p>
      <w:r>
        <w:t>features of a visual           correctly uses the         features of a visual    features of a visual      features of a visual</w:t>
      </w:r>
    </w:p>
    <w:p>
      <w:r>
        <w:t>programming                    features of a visual       programming             programming               programming</w:t>
      </w:r>
    </w:p>
    <w:p>
      <w:r>
        <w:t>application to create a        programming                application to create   application to create a   application to create a</w:t>
      </w:r>
    </w:p>
    <w:p>
      <w:r>
        <w:t>sequence of                    application to create a    a sequence of           sequence of               sequence of</w:t>
      </w:r>
    </w:p>
    <w:p>
      <w:r>
        <w:t>instructions to                sequence of                instructions to         instructions to perform   instructions to</w:t>
      </w:r>
    </w:p>
    <w:p>
      <w:r>
        <w:t>perform a task                 instructions to perform    perform a task          a task                    perform a task</w:t>
      </w:r>
    </w:p>
    <w:p>
      <w:r>
        <w:t>a task</w:t>
      </w:r>
    </w:p>
    <w:p>
      <w:r>
        <w:t>Ability to apply the           Appropriately and          Appropriately           Applies some of the       Assisted to apply the</w:t>
      </w:r>
    </w:p>
    <w:p>
      <w:r>
        <w:t>features of a visual           confidently applies        applies the features    features of a visual      features of a visual</w:t>
      </w:r>
    </w:p>
    <w:p>
      <w:r>
        <w:t>programming                    sequence of                of a visual             programming               programming</w:t>
      </w:r>
    </w:p>
    <w:p>
      <w:r>
        <w:t>application to create a        instructions to create     programming             application to create a   application to create a</w:t>
      </w:r>
    </w:p>
    <w:p>
      <w:r>
        <w:t>sequence of                    the features of a visual   application to create   sequence of               sequence of</w:t>
      </w:r>
    </w:p>
    <w:p>
      <w:r>
        <w:t>instructions                   programming                a sequence of           instructions              instructions</w:t>
      </w:r>
    </w:p>
    <w:p>
      <w:r>
        <w:t>application                instructions</w:t>
      </w:r>
    </w:p>
    <w:p/>
    <w:p>
      <w:r>
        <w:t>Property of the Government of Kenya                                                                                 Not for Sale</w:t>
      </w:r>
    </w:p>
    <w:p>
      <w:r>
        <w:t>Page | 85</w:t>
      </w:r>
    </w:p>
    <w:p>
      <w:r>
        <w:t>APPENDIX 1: LIST OF ASSESSMENT METHODS, LEARNING RESOURCES AND NON-FORMAL</w:t>
      </w:r>
    </w:p>
    <w:p>
      <w:r>
        <w:t>ACTIVITIES</w:t>
      </w:r>
    </w:p>
    <w:p>
      <w:r>
        <w:t>Strand       Sub Strand            Suggested Assessment        Suggested Learning    Suggested Non-</w:t>
      </w:r>
    </w:p>
    <w:p>
      <w:r>
        <w:t>Methods                     Resources             Formal Activities</w:t>
      </w:r>
    </w:p>
    <w:p>
      <w:r>
        <w:t>1.0          1.1 Computer concepts Rating scales, rubrics,     Digital devices,      Assist members in</w:t>
      </w:r>
    </w:p>
    <w:p>
      <w:r>
        <w:t>Foundation                         questionnaires, projects,   reference materials,  the community on</w:t>
      </w:r>
    </w:p>
    <w:p>
      <w:r>
        <w:t>of Computer                        journals, portfolios, oral  computer hardware,    how to apply</w:t>
      </w:r>
    </w:p>
    <w:p>
      <w:r>
        <w:t>Science                            questions, aural questions, manilla papers,       computers in</w:t>
      </w:r>
    </w:p>
    <w:p>
      <w:r>
        <w:t>interview schedules,        Internet,video, audio various areas such</w:t>
      </w:r>
    </w:p>
    <w:p>
      <w:r>
        <w:t>learner’s profile, written  clips, models,        as (Education,</w:t>
      </w:r>
    </w:p>
    <w:p>
      <w:r>
        <w:t>tests, anecdotal records,   checklists            Business, Banking,</w:t>
      </w:r>
    </w:p>
    <w:p>
      <w:r>
        <w:t>observation schedules,                            Military,</w:t>
      </w:r>
    </w:p>
    <w:p>
      <w:r>
        <w:t>checklists                                        Communication,</w:t>
      </w:r>
    </w:p>
    <w:p>
      <w:r>
        <w:t>Government, Home,</w:t>
      </w:r>
    </w:p>
    <w:p>
      <w:r>
        <w:t>Insurance,</w:t>
      </w:r>
    </w:p>
    <w:p>
      <w:r>
        <w:t>Marketing,</w:t>
      </w:r>
    </w:p>
    <w:p>
      <w:r>
        <w:t>Healthcare,</w:t>
      </w:r>
    </w:p>
    <w:p>
      <w:r>
        <w:t>Engineering Design,</w:t>
      </w:r>
    </w:p>
    <w:p>
      <w:r>
        <w:t>manufacturing).</w:t>
      </w:r>
    </w:p>
    <w:p>
      <w:r>
        <w:t>1.2 Evolution of      Rating scales, rubrics,     Digital devices,      Discuss the</w:t>
      </w:r>
    </w:p>
    <w:p>
      <w:r>
        <w:t>computers             questionnaires, projects,   reference materials,  development of</w:t>
      </w:r>
    </w:p>
    <w:p/>
    <w:p>
      <w:r>
        <w:t>Property of the Government of Kenya                                                        Not for Sale</w:t>
      </w:r>
    </w:p>
    <w:p>
      <w:r>
        <w:t>Page | 86</w:t>
      </w:r>
    </w:p>
    <w:p>
      <w:r>
        <w:t>journals, portfolios, oral    productivity tools,       computers in respect</w:t>
      </w:r>
    </w:p>
    <w:p>
      <w:r>
        <w:t>questions, aural questions,   compute software (OS,     to contemporary</w:t>
      </w:r>
    </w:p>
    <w:p>
      <w:r>
        <w:t>interview schedules,          Utility software and      technology during</w:t>
      </w:r>
    </w:p>
    <w:p>
      <w:r>
        <w:t>learner’s profile, written    Application programs),    clubs</w:t>
      </w:r>
    </w:p>
    <w:p>
      <w:r>
        <w:t>tests, anecdotal records,     computer hardware,</w:t>
      </w:r>
    </w:p>
    <w:p>
      <w:r>
        <w:t>observation schedules,        manilla papers,</w:t>
      </w:r>
    </w:p>
    <w:p>
      <w:r>
        <w:t>checklists                    Internet,video, audio</w:t>
      </w:r>
    </w:p>
    <w:p>
      <w:r>
        <w:t>clips,</w:t>
      </w:r>
    </w:p>
    <w:p>
      <w:r>
        <w:t>1.3 Generations of      Rating scales, rubrics,       Digital devices,          Educate community</w:t>
      </w:r>
    </w:p>
    <w:p>
      <w:r>
        <w:t>computers               questionnaires, projects,     reference materials,      members on how to</w:t>
      </w:r>
    </w:p>
    <w:p>
      <w:r>
        <w:t>journals, portfolios, oral    productivity tools,       use technologies of</w:t>
      </w:r>
    </w:p>
    <w:p>
      <w:r>
        <w:t>questions, aural questions,   visual programming        different computers</w:t>
      </w:r>
    </w:p>
    <w:p>
      <w:r>
        <w:t>interview schedules,          tools, compute software   generations in daily</w:t>
      </w:r>
    </w:p>
    <w:p>
      <w:r>
        <w:t>learner’s profile, written    (OS, Utility software     life situation; search</w:t>
      </w:r>
    </w:p>
    <w:p>
      <w:r>
        <w:t>tests, anecdotal records,     and Application           information on</w:t>
      </w:r>
    </w:p>
    <w:p>
      <w:r>
        <w:t>observation schedules,        programs), computer       personal hygiene,</w:t>
      </w:r>
    </w:p>
    <w:p>
      <w:r>
        <w:t>checklists                    hardware, manilla         prepare personal</w:t>
      </w:r>
    </w:p>
    <w:p>
      <w:r>
        <w:t>papers, Internet,video,   time table,</w:t>
      </w:r>
    </w:p>
    <w:p>
      <w:r>
        <w:t>audio clips,</w:t>
      </w:r>
    </w:p>
    <w:p>
      <w:r>
        <w:t>1.4 Classification of   Rating scales, rubrics,       Digital devices,          Demonstrate how to</w:t>
      </w:r>
    </w:p>
    <w:p>
      <w:r>
        <w:t>computers               questionnaires, projects,     reference materials,      use embedded</w:t>
      </w:r>
    </w:p>
    <w:p>
      <w:r>
        <w:t>journals, portfolios, oral    compute software (OS,     computers (ATM</w:t>
      </w:r>
    </w:p>
    <w:p>
      <w:r>
        <w:t>questions, aural questions,   Utility software and      machines, MP3</w:t>
      </w:r>
    </w:p>
    <w:p>
      <w:r>
        <w:t>interview schedules,          Application programs),    players, DVD</w:t>
      </w:r>
    </w:p>
    <w:p>
      <w:r>
        <w:t>learner’s profile, written    computer hardware,        players, Drones,</w:t>
      </w:r>
    </w:p>
    <w:p>
      <w:r>
        <w:t>tests, anecdotal records,     manilla papers,           Anti-lock braking</w:t>
      </w:r>
    </w:p>
    <w:p/>
    <w:p>
      <w:r>
        <w:t>Property of the Government of Kenya                                                                        Not for Sale</w:t>
      </w:r>
    </w:p>
    <w:p>
      <w:r>
        <w:t>Page | 87</w:t>
      </w:r>
    </w:p>
    <w:p>
      <w:r>
        <w:t>observation schedules,        Internet,video,            system, Airbag</w:t>
      </w:r>
    </w:p>
    <w:p>
      <w:r>
        <w:t>checklists                                               control system,</w:t>
      </w:r>
    </w:p>
    <w:p>
      <w:r>
        <w:t>Digital watches,</w:t>
      </w:r>
    </w:p>
    <w:p>
      <w:r>
        <w:t>Microwaves) during</w:t>
      </w:r>
    </w:p>
    <w:p>
      <w:r>
        <w:t>school clubs</w:t>
      </w:r>
    </w:p>
    <w:p>
      <w:r>
        <w:t>activities</w:t>
      </w:r>
    </w:p>
    <w:p>
      <w:r>
        <w:t>1.5 Computer user         Rating scales, rubrics,       reference materials,       Sensitise social</w:t>
      </w:r>
    </w:p>
    <w:p>
      <w:r>
        <w:t>environment               questionnaires, projects,     compute software (OS,      gatherings how to</w:t>
      </w:r>
    </w:p>
    <w:p>
      <w:r>
        <w:t>journals, portfolios, oral    Utility software and       observe safety</w:t>
      </w:r>
    </w:p>
    <w:p>
      <w:r>
        <w:t>questions, aural questions,   Application programs),     precautions when in</w:t>
      </w:r>
    </w:p>
    <w:p>
      <w:r>
        <w:t>interview schedules,          computer hardware,         the computer user</w:t>
      </w:r>
    </w:p>
    <w:p>
      <w:r>
        <w:t>learner’s profile, written    manilla papers,            environment</w:t>
      </w:r>
    </w:p>
    <w:p>
      <w:r>
        <w:t>tests, anecdotal records,     Internet,video,</w:t>
      </w:r>
    </w:p>
    <w:p>
      <w:r>
        <w:t>observation schedules,        adaptable locally</w:t>
      </w:r>
    </w:p>
    <w:p>
      <w:r>
        <w:t>checklists                    available materials,</w:t>
      </w:r>
    </w:p>
    <w:p>
      <w:r>
        <w:t>models, checklists</w:t>
      </w:r>
    </w:p>
    <w:p>
      <w:r>
        <w:t>1.6 Physical parts of a   Rating scales, rubrics,       Digital devices,           Educate community</w:t>
      </w:r>
    </w:p>
    <w:p>
      <w:r>
        <w:t>computer                  questionnaires, projects,     reference materials,       members how to</w:t>
      </w:r>
    </w:p>
    <w:p>
      <w:r>
        <w:t>journals, portfolios, oral    computer hardware,         connect physical</w:t>
      </w:r>
    </w:p>
    <w:p>
      <w:r>
        <w:t>questions, aural questions,   manilla papers,            parts of a computer</w:t>
      </w:r>
    </w:p>
    <w:p>
      <w:r>
        <w:t>interview schedules,          Internet,video, audio</w:t>
      </w:r>
    </w:p>
    <w:p>
      <w:r>
        <w:t>learner’s profile, written    clips, adaptable locally</w:t>
      </w:r>
    </w:p>
    <w:p>
      <w:r>
        <w:t>tests, anecdotal records,     available materials,</w:t>
      </w:r>
    </w:p>
    <w:p>
      <w:r>
        <w:t>observation schedules,        models, checklists</w:t>
      </w:r>
    </w:p>
    <w:p>
      <w:r>
        <w:t>checklists</w:t>
      </w:r>
    </w:p>
    <w:p>
      <w:r>
        <w:t>1.7 Hands on skills       Rating scales, rubrics,       Digital devices,           Participate in a</w:t>
      </w:r>
    </w:p>
    <w:p/>
    <w:p>
      <w:r>
        <w:t>Property of the Government of Kenya                                                                           Not for Sale</w:t>
      </w:r>
    </w:p>
    <w:p>
      <w:r>
        <w:t>Page | 88</w:t>
      </w:r>
    </w:p>
    <w:p>
      <w:r>
        <w:t>questionnaires, projects,     reference materials,     competition that</w:t>
      </w:r>
    </w:p>
    <w:p>
      <w:r>
        <w:t>journals, portfolios, oral    productivity tools,      involves the use of</w:t>
      </w:r>
    </w:p>
    <w:p>
      <w:r>
        <w:t>questions, aural questions,   compute software (OS,    computer keyboard</w:t>
      </w:r>
    </w:p>
    <w:p>
      <w:r>
        <w:t>interview schedules,          Utility software and     in different ways;</w:t>
      </w:r>
    </w:p>
    <w:p>
      <w:r>
        <w:t>learner’s profile, written    Application programs),   typing a simple text,</w:t>
      </w:r>
    </w:p>
    <w:p>
      <w:r>
        <w:t>tests, anecdotal records,     computer hardware,       multiplying</w:t>
      </w:r>
    </w:p>
    <w:p>
      <w:r>
        <w:t>observation schedules,        manilla papers,          numbers, drawing</w:t>
      </w:r>
    </w:p>
    <w:p>
      <w:r>
        <w:t>checklists                    Internet,video, audio    diagrams,</w:t>
      </w:r>
    </w:p>
    <w:p>
      <w:r>
        <w:t>clips, checklists</w:t>
      </w:r>
    </w:p>
    <w:p>
      <w:r>
        <w:t>1.8 Computer Systems    Rating scales, rubrics,       Digital devices,         Debate on the</w:t>
      </w:r>
    </w:p>
    <w:p>
      <w:r>
        <w:t>overview                questionnaires, projects,     reference materials,     importance of</w:t>
      </w:r>
    </w:p>
    <w:p>
      <w:r>
        <w:t>journals, portfolios, oral    productivity tools,      computer systems in</w:t>
      </w:r>
    </w:p>
    <w:p>
      <w:r>
        <w:t>questions, aural questions,   compute software (OS,    the society during</w:t>
      </w:r>
    </w:p>
    <w:p>
      <w:r>
        <w:t>interview schedules,          Utility software and     clubs</w:t>
      </w:r>
    </w:p>
    <w:p>
      <w:r>
        <w:t>learner’s profile, written    Application programs),</w:t>
      </w:r>
    </w:p>
    <w:p>
      <w:r>
        <w:t>tests, anecdotal records,     computer hardware,</w:t>
      </w:r>
    </w:p>
    <w:p>
      <w:r>
        <w:t>observation schedules,        manilla papers,</w:t>
      </w:r>
    </w:p>
    <w:p>
      <w:r>
        <w:t>checklists                    Internet,video,</w:t>
      </w:r>
    </w:p>
    <w:p>
      <w:r>
        <w:t>1.9 Hardware concepts   Rating scales, rubrics,       Digital devices,         Sensitise community</w:t>
      </w:r>
    </w:p>
    <w:p>
      <w:r>
        <w:t>questionnaires, projects,     reference materials,     membes on the uses</w:t>
      </w:r>
    </w:p>
    <w:p>
      <w:r>
        <w:t>journals, portfolios, oral    productivity tools,      of computer</w:t>
      </w:r>
    </w:p>
    <w:p>
      <w:r>
        <w:t>questions, aural questions,   computer hardware,       hardware</w:t>
      </w:r>
    </w:p>
    <w:p>
      <w:r>
        <w:t>interview schedules,          manilla papers,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/>
    <w:p>
      <w:r>
        <w:t>Property of the Government of Kenya                                                                       Not for Sale</w:t>
      </w:r>
    </w:p>
    <w:p>
      <w:r>
        <w:t>Page | 89</w:t>
      </w:r>
    </w:p>
    <w:p>
      <w:r>
        <w:t>checklists</w:t>
      </w:r>
    </w:p>
    <w:p>
      <w:r>
        <w:t>1.10 Input devices       Rating scales, rubrics,       Digital devices,           Deliberate on the</w:t>
      </w:r>
    </w:p>
    <w:p>
      <w:r>
        <w:t>questionnaires, projects,     reference materials,       factors to consider</w:t>
      </w:r>
    </w:p>
    <w:p>
      <w:r>
        <w:t>journals, portfolios, oral    computer hardware,         when selecting an</w:t>
      </w:r>
    </w:p>
    <w:p>
      <w:r>
        <w:t>questions, aural questions,   manilla papers,            input device with</w:t>
      </w:r>
    </w:p>
    <w:p>
      <w:r>
        <w:t>interview schedules,          Internet,video, audio      different forums</w:t>
      </w:r>
    </w:p>
    <w:p>
      <w:r>
        <w:t>learner’s profile, written    clips,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1.11Central Processing   Rating scales, rubrics,       Digital devices,           Join asocial media</w:t>
      </w:r>
    </w:p>
    <w:p>
      <w:r>
        <w:t>Unit (CPU)               questionnaires, projects,     reference materials,       group and share a</w:t>
      </w:r>
    </w:p>
    <w:p>
      <w:r>
        <w:t>journals, portfolios, oral    computer hardware,         video simulation of</w:t>
      </w:r>
    </w:p>
    <w:p>
      <w:r>
        <w:t>questions, aural questions,   manilla papers,            the functional</w:t>
      </w:r>
    </w:p>
    <w:p>
      <w:r>
        <w:t>interview schedules,          Internet,video, audio      organisation of the</w:t>
      </w:r>
    </w:p>
    <w:p>
      <w:r>
        <w:t>learner’s profile, written    clips,                     CPU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1.12 Output devices      Rating scales, rubrics,       Digital devices,           During social</w:t>
      </w:r>
    </w:p>
    <w:p>
      <w:r>
        <w:t>questionnaires, projects,     reference materials,       gatherings share</w:t>
      </w:r>
    </w:p>
    <w:p>
      <w:r>
        <w:t>journals, portfolios, oral    computer hardware,         ideas on how to</w:t>
      </w:r>
    </w:p>
    <w:p>
      <w:r>
        <w:t>questions, aural questions,   manilla papers,            assess user</w:t>
      </w:r>
    </w:p>
    <w:p>
      <w:r>
        <w:t>interview schedules,          Internet,video, audio      computing needs</w:t>
      </w:r>
    </w:p>
    <w:p>
      <w:r>
        <w:t>2.0 Computer                                 learner’s profile, written    clips, adaptable locally   and select</w:t>
      </w:r>
    </w:p>
    <w:p>
      <w:r>
        <w:t>and Society                                tests, anecdotal records,     available materials,       appropriate input</w:t>
      </w:r>
    </w:p>
    <w:p/>
    <w:p>
      <w:r>
        <w:t>Property of the Government of Kenya                                                                          Not for Sale</w:t>
      </w:r>
    </w:p>
    <w:p>
      <w:r>
        <w:t>Page | 90</w:t>
      </w:r>
    </w:p>
    <w:p>
      <w:r>
        <w:t>observation schedules,        checklists                 devices for different</w:t>
      </w:r>
    </w:p>
    <w:p>
      <w:r>
        <w:t>checklists</w:t>
      </w:r>
    </w:p>
    <w:p>
      <w:r>
        <w:t>1.13 Ports and Cables    Rating scales, rubrics,       Digital devices,           Demonstrate to</w:t>
      </w:r>
    </w:p>
    <w:p>
      <w:r>
        <w:t>questionnaires, projects,     reference materials,       community</w:t>
      </w:r>
    </w:p>
    <w:p>
      <w:r>
        <w:t>journals, portfolios, oral    computer hardware,         members how to</w:t>
      </w:r>
    </w:p>
    <w:p>
      <w:r>
        <w:t>questions, aural questions,   manilla papers,            connect cablesto</w:t>
      </w:r>
    </w:p>
    <w:p>
      <w:r>
        <w:t>interview schedules,          Internet,video, audio      their respective</w:t>
      </w:r>
    </w:p>
    <w:p>
      <w:r>
        <w:t>learner’s profile, written    clips, adaptable locally   ports</w:t>
      </w:r>
    </w:p>
    <w:p>
      <w:r>
        <w:t>tests, anecdotal records,     available materials,</w:t>
      </w:r>
    </w:p>
    <w:p>
      <w:r>
        <w:t>observation schedules,        models, checklists</w:t>
      </w:r>
    </w:p>
    <w:p>
      <w:r>
        <w:t>checklists</w:t>
      </w:r>
    </w:p>
    <w:p>
      <w:r>
        <w:t>1.14 Computer Setup      Rating scales, rubrics,       Digital devices,           Educate community</w:t>
      </w:r>
    </w:p>
    <w:p>
      <w:r>
        <w:t>(CSL Project)         questionnaires, projects,     reference materials,       members on how to</w:t>
      </w:r>
    </w:p>
    <w:p>
      <w:r>
        <w:t>journals, portfolios, oral    productivity tools,        setup computers</w:t>
      </w:r>
    </w:p>
    <w:p>
      <w:r>
        <w:t>questions, aural questions,   visual programming</w:t>
      </w:r>
    </w:p>
    <w:p>
      <w:r>
        <w:t>interview schedules,          tools, compute software</w:t>
      </w:r>
    </w:p>
    <w:p>
      <w:r>
        <w:t>learner’s profile, written    (OS, Utility software</w:t>
      </w:r>
    </w:p>
    <w:p>
      <w:r>
        <w:t>tests, anecdotal records,     and Application</w:t>
      </w:r>
    </w:p>
    <w:p>
      <w:r>
        <w:t>observation schedules,        programs), computer</w:t>
      </w:r>
    </w:p>
    <w:p>
      <w:r>
        <w:t>checklists                    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2.1 Physical Safety of   Rating scales, rubrics,       Digital devices,           Demonstrate in a</w:t>
      </w:r>
    </w:p>
    <w:p/>
    <w:p>
      <w:r>
        <w:t>Property of the Government of Kenya                                                                          Not for Sale</w:t>
      </w:r>
    </w:p>
    <w:p>
      <w:r>
        <w:t>Page | 91</w:t>
      </w:r>
    </w:p>
    <w:p>
      <w:r>
        <w:t>Computers               questionnaires, projects,     reference materials,      community forum</w:t>
      </w:r>
    </w:p>
    <w:p>
      <w:r>
        <w:t>journals, portfolios, oral    productivity tools,       how to</w:t>
      </w:r>
    </w:p>
    <w:p>
      <w:r>
        <w:t>questions, aural questions,   visual programming        organise workstation</w:t>
      </w:r>
    </w:p>
    <w:p>
      <w:r>
        <w:t>interview schedules,          tools, compute software   to minimise health</w:t>
      </w:r>
    </w:p>
    <w:p>
      <w:r>
        <w:t>learner’s profile, written    (OS, Utility software     complications when</w:t>
      </w:r>
    </w:p>
    <w:p>
      <w:r>
        <w:t>tests, anecdotal records,     and Application           using computers</w:t>
      </w:r>
    </w:p>
    <w:p>
      <w:r>
        <w:t>observation schedules,        programs), computer</w:t>
      </w:r>
    </w:p>
    <w:p>
      <w:r>
        <w:t>checklists                    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2.2 Health and Safety   Rating scales, rubrics,       Digital devices,          Participate actively</w:t>
      </w:r>
    </w:p>
    <w:p>
      <w:r>
        <w:t>questionnaires, projects,     reference materials,      in communal</w:t>
      </w:r>
    </w:p>
    <w:p>
      <w:r>
        <w:t>journals, portfolios, oral    productivity tools,       activities which</w:t>
      </w:r>
    </w:p>
    <w:p>
      <w:r>
        <w:t>questions, aural questions,   visual programming        educates the society</w:t>
      </w:r>
    </w:p>
    <w:p>
      <w:r>
        <w:t>interview schedules,          tools, compute software   on health and safety</w:t>
      </w:r>
    </w:p>
    <w:p>
      <w:r>
        <w:t>learner’s profile, written    (OS, Utility software     of computer use</w:t>
      </w:r>
    </w:p>
    <w:p>
      <w:r>
        <w:t>tests, anecdotal records,     and Application</w:t>
      </w:r>
    </w:p>
    <w:p>
      <w:r>
        <w:t>observation schedules,        programs), computer</w:t>
      </w:r>
    </w:p>
    <w:p>
      <w:r>
        <w:t>checklists                    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/>
    <w:p>
      <w:r>
        <w:t>Property of the Government of Kenya                                                                       Not for Sale</w:t>
      </w:r>
    </w:p>
    <w:p>
      <w:r>
        <w:t>Page | 92</w:t>
      </w:r>
    </w:p>
    <w:p>
      <w:r>
        <w:t>checklists</w:t>
      </w:r>
    </w:p>
    <w:p>
      <w:r>
        <w:t>2.3 Repetitive Strain   Rating scales, rubrics,       Digital devices,          Join social media</w:t>
      </w:r>
    </w:p>
    <w:p>
      <w:r>
        <w:t>Injury (RSI)            questionnaires, projects,     reference materials,      group that shares</w:t>
      </w:r>
    </w:p>
    <w:p>
      <w:r>
        <w:t>journals, portfolios, oral    productivity tools,       information on the</w:t>
      </w:r>
    </w:p>
    <w:p>
      <w:r>
        <w:t>questions, aural questions,   visual programming        appropriate</w:t>
      </w:r>
    </w:p>
    <w:p>
      <w:r>
        <w:t>interview schedules,          tools, compute software   strategies of</w:t>
      </w:r>
    </w:p>
    <w:p>
      <w:r>
        <w:t>learner’s profile, written    (OS, Utility software     preventing repetitive</w:t>
      </w:r>
    </w:p>
    <w:p>
      <w:r>
        <w:t>tests, anecdotal records,     and Application           strain injury when</w:t>
      </w:r>
    </w:p>
    <w:p>
      <w:r>
        <w:t>observation schedules,        programs), computer       using a computer</w:t>
      </w:r>
    </w:p>
    <w:p>
      <w:r>
        <w:t>checklists                    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2.4 Data Safety in      Rating scales, rubrics,       Digital devices,          Share in a social</w:t>
      </w:r>
    </w:p>
    <w:p>
      <w:r>
        <w:t>Computers               questionnaires, projects,     reference materials,      media forum the</w:t>
      </w:r>
    </w:p>
    <w:p>
      <w:r>
        <w:t>journals, portfolios, oral    productivity tools,       best practices of</w:t>
      </w:r>
    </w:p>
    <w:p>
      <w:r>
        <w:t>questions, aural questions,   visual programming        keeping data safely</w:t>
      </w:r>
    </w:p>
    <w:p>
      <w:r>
        <w:t>interview schedules,          tools, compute software   in a computer</w:t>
      </w:r>
    </w:p>
    <w:p>
      <w:r>
        <w:t>learner’s profile, written    (OS, Utility software</w:t>
      </w:r>
    </w:p>
    <w:p>
      <w:r>
        <w:t>tests, anecdotal records,     and Application</w:t>
      </w:r>
    </w:p>
    <w:p>
      <w:r>
        <w:t>observation schedules,        programs), computer</w:t>
      </w:r>
    </w:p>
    <w:p>
      <w:r>
        <w:t>checklists                    hardware, manilla</w:t>
      </w:r>
    </w:p>
    <w:p>
      <w:r>
        <w:t>papers, Internet,video,</w:t>
      </w:r>
    </w:p>
    <w:p>
      <w:r>
        <w:t>audio clips, adaptable</w:t>
      </w:r>
    </w:p>
    <w:p/>
    <w:p>
      <w:r>
        <w:t>Property of the Government of Kenya                                                                        Not for Sale</w:t>
      </w:r>
    </w:p>
    <w:p>
      <w:r>
        <w:t>Page | 93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2.5 Online Safety     Rating scales, rubrics,       Digital devices,          Discuss in a forum</w:t>
      </w:r>
    </w:p>
    <w:p>
      <w:r>
        <w:t>Concepts              questionnaires, projects,     reference materials,      safety measures to</w:t>
      </w:r>
    </w:p>
    <w:p>
      <w:r>
        <w:t>journals, portfolios, oral    productivity tools,       observe when online</w:t>
      </w:r>
    </w:p>
    <w:p>
      <w:r>
        <w:t>questions, aural questions,   visual programming        (not sharing,</w:t>
      </w:r>
    </w:p>
    <w:p>
      <w:r>
        <w:t>interview schedules,          tools, compute software   pictures, location,</w:t>
      </w:r>
    </w:p>
    <w:p>
      <w:r>
        <w:t>learner’s profile, written    (OS, Utility software     securing profiles)</w:t>
      </w:r>
    </w:p>
    <w:p>
      <w:r>
        <w:t>tests, anecdotal records,     and Application</w:t>
      </w:r>
    </w:p>
    <w:p>
      <w:r>
        <w:t>observation schedules,        programs), computer</w:t>
      </w:r>
    </w:p>
    <w:p>
      <w:r>
        <w:t>checklists                    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2.6 Online Identity   Rating scales, rubrics,       Digital devices,          Sensitize</w:t>
      </w:r>
    </w:p>
    <w:p>
      <w:r>
        <w:t>Safety                questionnaires, projects,     reference materials,      community</w:t>
      </w:r>
    </w:p>
    <w:p>
      <w:r>
        <w:t>journals, portfolios, oral    productivity tools,       members on how to</w:t>
      </w:r>
    </w:p>
    <w:p>
      <w:r>
        <w:t>questions, aural questions,   visual programming        keep personal and</w:t>
      </w:r>
    </w:p>
    <w:p>
      <w:r>
        <w:t>interview schedules,          tools, compute software   sensitive data safety</w:t>
      </w:r>
    </w:p>
    <w:p>
      <w:r>
        <w:t>learner’s profile, written    (OS, Utility software     when online,</w:t>
      </w:r>
    </w:p>
    <w:p>
      <w:r>
        <w:t>tests, anecdotal records,     and Application</w:t>
      </w:r>
    </w:p>
    <w:p>
      <w:r>
        <w:t>observation schedules,        programs), computer</w:t>
      </w:r>
    </w:p>
    <w:p>
      <w:r>
        <w:t>checklists                    hardware, manilla</w:t>
      </w:r>
    </w:p>
    <w:p/>
    <w:p>
      <w:r>
        <w:t>Property of the Government of Kenya                                                                      Not for Sale</w:t>
      </w:r>
    </w:p>
    <w:p>
      <w:r>
        <w:t>Page | 94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3.0 Computer 3.1 Computer Network         Rating scales, rubrics,       Digital devices,          Sensitise</w:t>
      </w:r>
    </w:p>
    <w:p>
      <w:r>
        <w:t>Networks     Concepts                     questionnaires, projects,     reference materials,      community</w:t>
      </w:r>
    </w:p>
    <w:p>
      <w:r>
        <w:t>journals, portfolios, oral    productivity tools,       members the on</w:t>
      </w:r>
    </w:p>
    <w:p>
      <w:r>
        <w:t>questions, aural questions,   visual programming        benefits of computer</w:t>
      </w:r>
    </w:p>
    <w:p>
      <w:r>
        <w:t>interview schedules,          tools, compute software   networks in the</w:t>
      </w:r>
    </w:p>
    <w:p>
      <w:r>
        <w:t>learner’s profile, written    (OS, Utility software     society</w:t>
      </w:r>
    </w:p>
    <w:p>
      <w:r>
        <w:t>tests, anecdotal records,     and Application</w:t>
      </w:r>
    </w:p>
    <w:p>
      <w:r>
        <w:t>observation schedules,        programs), computer</w:t>
      </w:r>
    </w:p>
    <w:p>
      <w:r>
        <w:t>checklists                    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3.2 Connecting to     Rating scales, rubrics,       Digital devices,          Demonstrate to</w:t>
      </w:r>
    </w:p>
    <w:p>
      <w:r>
        <w:t>Computer Network      questionnaires, projects,     reference materials,      social gatherings</w:t>
      </w:r>
    </w:p>
    <w:p>
      <w:r>
        <w:t>journals, portfolios, oral    productivity tools,       how to connect to</w:t>
      </w:r>
    </w:p>
    <w:p>
      <w:r>
        <w:t>questions, aural questions,   visual programming        computer network.</w:t>
      </w:r>
    </w:p>
    <w:p>
      <w:r>
        <w:t>interview schedules,          tools, compute software   Visit a community</w:t>
      </w:r>
    </w:p>
    <w:p>
      <w:r>
        <w:t>learner’s profile, written    (OS, Utility software     data center and</w:t>
      </w:r>
    </w:p>
    <w:p>
      <w:r>
        <w:t>tests, anecdotal records,     and Application           assist in connecting</w:t>
      </w:r>
    </w:p>
    <w:p/>
    <w:p>
      <w:r>
        <w:t>Property of the Government of Kenya                                                                      Not for Sale</w:t>
      </w:r>
    </w:p>
    <w:p>
      <w:r>
        <w:t>Page | 95</w:t>
      </w:r>
    </w:p>
    <w:p>
      <w:r>
        <w:t>observation schedules,        programs), computer        computers to</w:t>
      </w:r>
    </w:p>
    <w:p>
      <w:r>
        <w:t>checklists                    hardware, manilla          available networks.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3.3 Internet Concepts   Rating scales, rubrics,       Digital devices,           Debate on the uses</w:t>
      </w:r>
    </w:p>
    <w:p>
      <w:r>
        <w:t>questionnaires, projects,     reference materials,       of internet during</w:t>
      </w:r>
    </w:p>
    <w:p>
      <w:r>
        <w:t>journals, portfolios, oral    productivity tools,        clubs</w:t>
      </w:r>
    </w:p>
    <w:p>
      <w:r>
        <w:t>questions, aural questions,   visual programming</w:t>
      </w:r>
    </w:p>
    <w:p>
      <w:r>
        <w:t>interview schedules,          tools, compute software</w:t>
      </w:r>
    </w:p>
    <w:p>
      <w:r>
        <w:t>learner’s profile, written    Operating system (OS),</w:t>
      </w:r>
    </w:p>
    <w:p>
      <w:r>
        <w:t>tests, anecdotal records,     Utility software and</w:t>
      </w:r>
    </w:p>
    <w:p>
      <w:r>
        <w:t>observation schedules,        Application programs),</w:t>
      </w:r>
    </w:p>
    <w:p>
      <w:r>
        <w:t>checklists                    computer hardware,</w:t>
      </w:r>
    </w:p>
    <w:p>
      <w:r>
        <w:t>manilla papers,</w:t>
      </w:r>
    </w:p>
    <w:p>
      <w:r>
        <w:t>Internet,video, audio</w:t>
      </w:r>
    </w:p>
    <w:p>
      <w:r>
        <w:t>clips, adaptable locally</w:t>
      </w:r>
    </w:p>
    <w:p>
      <w:r>
        <w:t>available materials,</w:t>
      </w:r>
    </w:p>
    <w:p>
      <w:r>
        <w:t>models, checklists</w:t>
      </w:r>
    </w:p>
    <w:p>
      <w:r>
        <w:t>3.4 World Wide Web      Rating scales, rubrics,       Digital devices,           Demonstrate how</w:t>
      </w:r>
    </w:p>
    <w:p>
      <w:r>
        <w:t>(WWW)                   questionnaires, projects,     reference materials,       web browsers work</w:t>
      </w:r>
    </w:p>
    <w:p>
      <w:r>
        <w:t>journals, portfolios, oral    productivity tools,        to congregations of</w:t>
      </w:r>
    </w:p>
    <w:p>
      <w:r>
        <w:t>questions, aural questions,   visual programming         community</w:t>
      </w:r>
    </w:p>
    <w:p>
      <w:r>
        <w:t>interview schedules,          tools, compute software    members</w:t>
      </w:r>
    </w:p>
    <w:p/>
    <w:p>
      <w:r>
        <w:t>Property of the Government of Kenya                                                                        Not for Sale</w:t>
      </w:r>
    </w:p>
    <w:p>
      <w:r>
        <w:t>Page | 96</w:t>
      </w:r>
    </w:p>
    <w:p>
      <w:r>
        <w:t>learner’s profile, written    (OS, Utility software</w:t>
      </w:r>
    </w:p>
    <w:p>
      <w:r>
        <w:t>tests, anecdotal records,     and Application</w:t>
      </w:r>
    </w:p>
    <w:p>
      <w:r>
        <w:t>observation schedules,        programs), computer</w:t>
      </w:r>
    </w:p>
    <w:p>
      <w:r>
        <w:t>checklists                    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4.0 Computer 4.1 Computer                   Rating scales, rubrics,       Digital devices,          Share experience</w:t>
      </w:r>
    </w:p>
    <w:p>
      <w:r>
        <w:t>Programming Programming                     questionnaires, projects,     reference materials,      with the community</w:t>
      </w:r>
    </w:p>
    <w:p>
      <w:r>
        <w:t>Concepts                       journals, portfolios, oral    productivity tools,       members on how to</w:t>
      </w:r>
    </w:p>
    <w:p>
      <w:r>
        <w:t>questions, aural questions,   visual programming        perform daily life</w:t>
      </w:r>
    </w:p>
    <w:p>
      <w:r>
        <w:t>interview schedules,          tools, compute software   activities (playing</w:t>
      </w:r>
    </w:p>
    <w:p>
      <w:r>
        <w:t>learner’s profile, written    (OS, Utility software     computer games,</w:t>
      </w:r>
    </w:p>
    <w:p>
      <w:r>
        <w:t>tests, anecdotal records,     and Application           listening to music,</w:t>
      </w:r>
    </w:p>
    <w:p>
      <w:r>
        <w:t>observation schedules,        programs), computer       performing</w:t>
      </w:r>
    </w:p>
    <w:p>
      <w:r>
        <w:t>checklists                    hardware, manilla         mathematical</w:t>
      </w:r>
    </w:p>
    <w:p>
      <w:r>
        <w:t>papers, Internet,video,   operations, drawing</w:t>
      </w:r>
    </w:p>
    <w:p>
      <w:r>
        <w:t>audio clips, adaptable    objects, type text)</w:t>
      </w:r>
    </w:p>
    <w:p>
      <w:r>
        <w:t>locally available         using available</w:t>
      </w:r>
    </w:p>
    <w:p>
      <w:r>
        <w:t>materials, models,        computer program</w:t>
      </w:r>
    </w:p>
    <w:p>
      <w:r>
        <w:t>checklists                accessories</w:t>
      </w:r>
    </w:p>
    <w:p>
      <w:r>
        <w:t>4.2 Visual          Rating scales, rubrics,           Digital devices,          Demonstrate how to</w:t>
      </w:r>
    </w:p>
    <w:p>
      <w:r>
        <w:t>ProgrammingConcepts questionnaires, projects,         reference materials,      navigate the visual</w:t>
      </w:r>
    </w:p>
    <w:p>
      <w:r>
        <w:t>journals, portfolios, oral        productivity tools,       programming</w:t>
      </w:r>
    </w:p>
    <w:p/>
    <w:p>
      <w:r>
        <w:t>Property of the Government of Kenya                                                                       Not for Sale</w:t>
      </w:r>
    </w:p>
    <w:p>
      <w:r>
        <w:t>Page | 97</w:t>
      </w:r>
    </w:p>
    <w:p>
      <w:r>
        <w:t>questions, aural questions,   visual programming        application interface</w:t>
      </w:r>
    </w:p>
    <w:p>
      <w:r>
        <w:t>interview schedules,          tools, compute software   to peers</w:t>
      </w:r>
    </w:p>
    <w:p>
      <w:r>
        <w:t>learner’s profile, written    (OS, Utility software</w:t>
      </w:r>
    </w:p>
    <w:p>
      <w:r>
        <w:t>tests, anecdotal records,     and Application</w:t>
      </w:r>
    </w:p>
    <w:p>
      <w:r>
        <w:t>observation schedules,        programs), computer</w:t>
      </w:r>
    </w:p>
    <w:p>
      <w:r>
        <w:t>checklists                    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4.3 Visual            Rating scales, rubrics,       Digital devices,          Create a sequence of</w:t>
      </w:r>
    </w:p>
    <w:p>
      <w:r>
        <w:t>Programming           questionnaires, projects,     reference materials,      actions using the</w:t>
      </w:r>
    </w:p>
    <w:p>
      <w:r>
        <w:t>Features              journals, portfolios, oral    productivity tools,       features of a visual</w:t>
      </w:r>
    </w:p>
    <w:p>
      <w:r>
        <w:t>questions, aural questions,   visual programming        programming</w:t>
      </w:r>
    </w:p>
    <w:p>
      <w:r>
        <w:t>interview schedules,          tools, compute software   application</w:t>
      </w:r>
    </w:p>
    <w:p>
      <w:r>
        <w:t>learner’s profile, written    (OS, Utility software     (animations, sound)</w:t>
      </w:r>
    </w:p>
    <w:p>
      <w:r>
        <w:t>tests, anecdotal records,     and Application           and share with peers</w:t>
      </w:r>
    </w:p>
    <w:p>
      <w:r>
        <w:t>observation schedules,        programs), computer</w:t>
      </w:r>
    </w:p>
    <w:p>
      <w:r>
        <w:t>checklists                    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/>
    <w:p>
      <w:r>
        <w:t>Property of the Government of Kenya                                                                      Not for Sale</w:t>
      </w:r>
    </w:p>
    <w:p>
      <w:r>
        <w:t>Page | 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