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12_0OlFlvs rel noopener Download 9 Business Studies a href ht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>
      <w:r>
        <w:t>BUSINESS STUDIES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/>
    <w:p>
      <w:r>
        <w:t>ii</w:t>
      </w:r>
    </w:p>
    <w:p>
      <w:r>
        <w:t>FOREWORD</w:t>
      </w:r>
    </w:p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has spearheaded curriculum reforms</w:t>
      </w:r>
    </w:p>
    <w:p>
      <w:r>
        <w:t>in the education sector. The reforms are based on rigorous research, monitoring and evaluation activities conducted on the</w:t>
      </w:r>
    </w:p>
    <w:p>
      <w:r>
        <w:t>8-4-4 system of education to inform the Competency Based Curriculum through a phase-in phase-out model. The reforms</w:t>
      </w:r>
    </w:p>
    <w:p>
      <w:r>
        <w:t>were informed by the Summative Evaluation Survey (2009), Needs Assessment Study (2016) and the Task Force Report</w:t>
      </w:r>
    </w:p>
    <w:p>
      <w:r>
        <w:t>on Re-alignment of Education Sector (2012), 21st century learning and approaches, the East Africa Protocol on</w:t>
      </w:r>
    </w:p>
    <w:p>
      <w:r>
        <w:t>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 of 2019 on ‘Reforming Education and Training in Kenya for Sustainable Development’. The</w:t>
      </w:r>
    </w:p>
    <w:p>
      <w:r>
        <w:t>reforms adopted the Competency-Based Curriculum (CBC) to achieve development of requisite knowledge, skills, values</w:t>
      </w:r>
    </w:p>
    <w:p>
      <w:r>
        <w:t>and attitudes that will drive the country’s future generations as documented by the Basic Education Curriculum</w:t>
      </w:r>
    </w:p>
    <w:p>
      <w:r>
        <w:t>Framework (BECF). Towards achieving the mission of the Basic Education, the Ministry of Education has successfully</w:t>
      </w:r>
    </w:p>
    <w:p>
      <w:r>
        <w:t>and progressively rolled out curriculum implementation for Early Years Education, Grades 4 and 5. The roll out for Grade</w:t>
      </w:r>
    </w:p>
    <w:p>
      <w:r>
        <w:t>6 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Page | iii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                 Page | iv                                            Not for Sale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rubrics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 of</w:t>
      </w:r>
    </w:p>
    <w:p>
      <w:r>
        <w:t>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</w:t>
      </w:r>
    </w:p>
    <w:p>
      <w:r>
        <w:t>World Bank through the Kenya Secondary Education Quality Improvement Program (SEQIP) commissioned by the MoE.</w:t>
      </w:r>
    </w:p>
    <w:p>
      <w:r>
        <w:t>The Institute is grateful for the support accorded to the process by the Government of Kenya, through the MoE and the</w:t>
      </w:r>
    </w:p>
    <w:p>
      <w:r>
        <w:t>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Semi-Autonomous Government</w:t>
      </w:r>
    </w:p>
    <w:p/>
    <w:p>
      <w:r>
        <w:t>Property of the Government of Kenya                  Page | v                                              Not for Sale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Page | vi                                             Not for Sale</w:t>
      </w:r>
    </w:p>
    <w:p>
      <w:r>
        <w:t>TABLE OF CONTENTS</w:t>
      </w:r>
    </w:p>
    <w:p/>
    <w:p>
      <w:r>
        <w:t>PREFACE.............................................................................................................................................................................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 vii</w:t>
      </w:r>
    </w:p>
    <w:p>
      <w:r>
        <w:t>TIME ALLOCATION 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...........................................................................................................................ix</w:t>
      </w:r>
    </w:p>
    <w:p>
      <w:r>
        <w:t>LEARNING OUTCOMES FOR MIDDLE SCHOOL 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 xii</w:t>
      </w:r>
    </w:p>
    <w:p>
      <w:r>
        <w:t>SUBJECT GENERAL LEARNING OUTCOMES ....................................................................................................... xiii</w:t>
      </w:r>
    </w:p>
    <w:p>
      <w:r>
        <w:t>STRAND 1.0: BUSINESS AND MONEY MANAGEMENT SKILLS ............................................................................ 1</w:t>
      </w:r>
    </w:p>
    <w:p>
      <w:r>
        <w:t>STRAND 2.0: BUSINESS AND ITS ENVIRONMENT ................................................................................................. 12</w:t>
      </w:r>
    </w:p>
    <w:p>
      <w:r>
        <w:t>COMMUNITY SERVICE-LEARNING PROJECT ....................................................................................................... 16</w:t>
      </w:r>
    </w:p>
    <w:p>
      <w:r>
        <w:t>STRAND 3.0: GOVERNMENT AND GLOBAL INFLUENCE IN BUSINESS .......................................................... 35</w:t>
      </w:r>
    </w:p>
    <w:p>
      <w:r>
        <w:t>APPENDIX 1: SUGGESTED ASSESSMENT METHODS, SUGGESTED LEARNING RESOURCES AND NON-</w:t>
      </w:r>
    </w:p>
    <w:p>
      <w:r>
        <w:t>FORMAL ACTIVITIES .................................................................................................................................................... 44</w:t>
      </w:r>
    </w:p>
    <w:p/>
    <w:p>
      <w:r>
        <w:t>Property of the Government of Kenya                                           Page | vii                                                                        Not for Sale</w:t>
      </w:r>
    </w:p>
    <w:p>
      <w:r>
        <w:t>TIME ALLOCATION</w:t>
      </w:r>
    </w:p>
    <w:p/>
    <w:p>
      <w:r>
        <w:t>Subject                                                    Number of Lessons Per Week</w:t>
      </w:r>
    </w:p>
    <w:p>
      <w:r>
        <w:t>(40 minutes per lesson)</w:t>
      </w:r>
    </w:p>
    <w:p>
      <w:r>
        <w:t>1.       English                                                                 5</w:t>
      </w:r>
    </w:p>
    <w:p>
      <w:r>
        <w:t>2.       Kiswahili/KSL                                                           4</w:t>
      </w:r>
    </w:p>
    <w:p>
      <w:r>
        <w:t>3.       Mathematics                                                             5</w:t>
      </w:r>
    </w:p>
    <w:p>
      <w:r>
        <w:t>4.       Integrated Science                                                      4</w:t>
      </w:r>
    </w:p>
    <w:p>
      <w:r>
        <w:t>5.       Health Education                                                        2</w:t>
      </w:r>
    </w:p>
    <w:p>
      <w:r>
        <w:t>6.       Pre technical and Pre vocational Education                              5</w:t>
      </w:r>
    </w:p>
    <w:p>
      <w:r>
        <w:t>7.       Social Studies                                                          3</w:t>
      </w:r>
    </w:p>
    <w:p>
      <w:r>
        <w:t>8.       Religious Education (CRE/IRE/HRE)                                       2</w:t>
      </w:r>
    </w:p>
    <w:p>
      <w:r>
        <w:t>9.       Business Studies                                                        3</w:t>
      </w:r>
    </w:p>
    <w:p>
      <w:r>
        <w:t>10.      Agriculture                                                             3</w:t>
      </w:r>
    </w:p>
    <w:p>
      <w:r>
        <w:t>11.      Life Skills Education                                                   1</w:t>
      </w:r>
    </w:p>
    <w:p>
      <w:r>
        <w:t>12.      Sports and Physical Education                                           2</w:t>
      </w:r>
    </w:p>
    <w:p>
      <w:r>
        <w:t>13.      Optional Subject                                                        3</w:t>
      </w:r>
    </w:p>
    <w:p>
      <w:r>
        <w:t>14.      Optional Subject                                                        3</w:t>
      </w:r>
    </w:p>
    <w:p>
      <w:r>
        <w:t>Total                                                                  45</w:t>
      </w:r>
    </w:p>
    <w:p/>
    <w:p>
      <w:r>
        <w:t>Property of the Government of Kenya             Page | viii                          Not for Sale</w:t>
      </w:r>
    </w:p>
    <w:p>
      <w:r>
        <w:t>NATIONAL GOALS OF EDUCATION</w:t>
      </w:r>
    </w:p>
    <w:p/>
    <w:p>
      <w:r>
        <w:t>Education in Kenya should:</w:t>
      </w:r>
    </w:p>
    <w:p>
      <w:r>
        <w:t>i)   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 is</w:t>
      </w:r>
    </w:p>
    <w:p>
      <w:r>
        <w:t>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                   Page | ix                                              Not for Sale</w:t>
      </w:r>
    </w:p>
    <w:p>
      <w:r>
        <w:t>iii)      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      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     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      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     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                   Page | x                                              Not for Sale</w:t>
      </w:r>
    </w:p>
    <w:p>
      <w:r>
        <w:t>viii.     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 environment.</w:t>
      </w:r>
    </w:p>
    <w:p/>
    <w:p>
      <w:r>
        <w:t>Property of the Government of Kenya                   Page | xi                                              Not for Sale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   Apply literacy, numeracy and logical thinking skills for appropriate self-expression.</w:t>
      </w:r>
    </w:p>
    <w:p>
      <w:r>
        <w:t>2.    Communicate effectively, verbally and non-verbally, in diverse contexts.</w:t>
      </w:r>
    </w:p>
    <w:p>
      <w:r>
        <w:t>3.    Demonstrate social skills, spiritual and moral values for peaceful co-existence.</w:t>
      </w:r>
    </w:p>
    <w:p>
      <w:r>
        <w:t>4.    Explore, manipulate, manage and conserve the environment effectively for learning and sustainable development.</w:t>
      </w:r>
    </w:p>
    <w:p>
      <w:r>
        <w:t>5.    Practise relevant hygiene, sanitation and nutrition skills to promote health.</w:t>
      </w:r>
    </w:p>
    <w:p>
      <w:r>
        <w:t>6.    Demonstrate ethical behaviour and exhibit good citizenship as a civic responsibility.</w:t>
      </w:r>
    </w:p>
    <w:p>
      <w:r>
        <w:t>7.    7.Appreciate the country's rich and diverse cultural heritage for harmonious co-existence.</w:t>
      </w:r>
    </w:p>
    <w:p>
      <w:r>
        <w:t>8.    Manage pertinent and contemporary issues in society effectively.</w:t>
      </w:r>
    </w:p>
    <w:p>
      <w:r>
        <w:t>9.    Apply digital literacy skills for communication and learning.</w:t>
      </w:r>
    </w:p>
    <w:p/>
    <w:p>
      <w:r>
        <w:t>ESSENCE STATEMENT</w:t>
      </w:r>
    </w:p>
    <w:p>
      <w:r>
        <w:t>Business Studies at junior secondary will be offered as an integrated subject covering the following strands; business and</w:t>
      </w:r>
    </w:p>
    <w:p>
      <w:r>
        <w:t>money management skills, business and its environment, Government and global influence in business and financial</w:t>
      </w:r>
    </w:p>
    <w:p>
      <w:r>
        <w:t>records in business. This will equip the learner with Business competencies like; critical thinking, problem solving and</w:t>
      </w:r>
    </w:p>
    <w:p>
      <w:r>
        <w:t>creativity, digital and financial literacy, communication and networking which are considered necessary for their personal</w:t>
      </w:r>
    </w:p>
    <w:p>
      <w:r>
        <w:t>life and business in general. The subject is critical at this level of education as evidenced by the KICD needs assessment</w:t>
      </w:r>
    </w:p>
    <w:p>
      <w:r>
        <w:t>report and the Kenya Vision 2030. Offering Business Studies at junior secondary level recognises that learning and</w:t>
      </w:r>
    </w:p>
    <w:p>
      <w:r>
        <w:t>development of potential is influenced by social- cultural factors, developmental age, instructional opportunities and</w:t>
      </w:r>
    </w:p>
    <w:p>
      <w:r>
        <w:t>models as embraced by theories such as the Instructional Design Theory, Vygotsky’s Social-Cultural Theory, Gardner’s</w:t>
      </w:r>
    </w:p>
    <w:p>
      <w:r>
        <w:t>Multiple Intelligence Theory and Piaget’s Theory of Cognitive Development. Others are accounting and entrepreneurship</w:t>
      </w:r>
    </w:p>
    <w:p>
      <w:r>
        <w:t>theories such as descriptive accounting theory, normative accounting theory and Innovation Theory by Schumpeter</w:t>
      </w:r>
    </w:p>
    <w:p>
      <w:r>
        <w:t>among others.</w:t>
      </w:r>
    </w:p>
    <w:p/>
    <w:p>
      <w:r>
        <w:t>Property of the Government of Kenya                Page | xii                                            Not for Sale</w:t>
      </w:r>
    </w:p>
    <w:p>
      <w:r>
        <w:t>SUBJECT GENERAL LEARNING OUTCOMES</w:t>
      </w:r>
    </w:p>
    <w:p>
      <w:r>
        <w:t>By the end of the Junior Secondary School, the learner should be able to:</w:t>
      </w:r>
    </w:p>
    <w:p>
      <w:r>
        <w:t>1. Make effective use of financial literacy skills for prudent financial decision making, generation of income and</w:t>
      </w:r>
    </w:p>
    <w:p>
      <w:r>
        <w:t>creation of wealth for sustainable development</w:t>
      </w:r>
    </w:p>
    <w:p>
      <w:r>
        <w:t>2. Understand business and its environment in addressing economic issues in the society</w:t>
      </w:r>
    </w:p>
    <w:p>
      <w:r>
        <w:t>3. Practise basic business and entrepreneurial skills for the development of self and society</w:t>
      </w:r>
    </w:p>
    <w:p>
      <w:r>
        <w:t>4. Act with integrity and apply knowledge, critical understanding and technology to environmental concerns and ethical</w:t>
      </w:r>
    </w:p>
    <w:p>
      <w:r>
        <w:t>issues as both opportunities and constraints for businesses</w:t>
      </w:r>
    </w:p>
    <w:p>
      <w:r>
        <w:t>5. Recognize role of government in business and respond to community, national and global economic issues, as an</w:t>
      </w:r>
    </w:p>
    <w:p>
      <w:r>
        <w:t>informed and responsible citizen</w:t>
      </w:r>
    </w:p>
    <w:p>
      <w:r>
        <w:t>6. Develop an awareness of the nature and significance of basic skills of keeping business financial records, innovation</w:t>
      </w:r>
    </w:p>
    <w:p>
      <w:r>
        <w:t>and change within the context of business activities</w:t>
      </w:r>
    </w:p>
    <w:p>
      <w:r>
        <w:t>7. Exhibit understanding of pertinent and contemporary issues in business and the society</w:t>
      </w:r>
    </w:p>
    <w:p>
      <w:r>
        <w:t>8. Develop a foundation for further studies in careers related to Business Studies</w:t>
      </w:r>
    </w:p>
    <w:p/>
    <w:p>
      <w:r>
        <w:t>Property of the Government of Kenya                 Page | xiii                                           Not for Sale</w:t>
      </w:r>
    </w:p>
    <w:p>
      <w:r>
        <w:t>STRAND 1.0: BUSINESS AND MONEY MANAGEMENT SKILLS</w:t>
      </w:r>
    </w:p>
    <w:p>
      <w:r>
        <w:t>Strand             Sub Strand          Specific Learning            Suggested Learning                 Key Inquiry</w:t>
      </w:r>
    </w:p>
    <w:p>
      <w:r>
        <w:t>Outcomes                     Experiences                        Questions</w:t>
      </w:r>
    </w:p>
    <w:p>
      <w:r>
        <w:t>1.0 Business and 1.1 Introduction      By the end of the sub        Learners shall be guided to:       1. What comprises</w:t>
      </w:r>
    </w:p>
    <w:p>
      <w:r>
        <w:t>Money            to Business           strand, the learner          • discuss and present the             Business</w:t>
      </w:r>
    </w:p>
    <w:p>
      <w:r>
        <w:t>Management       Studies               should be able to:              meaning, components and            Studies?</w:t>
      </w:r>
    </w:p>
    <w:p>
      <w:r>
        <w:t>Skills                                 a) examine the concept          importance of Business          2. What is the</w:t>
      </w:r>
    </w:p>
    <w:p>
      <w:r>
        <w:t>(6 lessons)               of Business Studies         Studies                            importance of</w:t>
      </w:r>
    </w:p>
    <w:p>
      <w:r>
        <w:t>in Kenya                 • debate on the importance of         studying</w:t>
      </w:r>
    </w:p>
    <w:p>
      <w:r>
        <w:t>b) explore career               Business Studies                   Business</w:t>
      </w:r>
    </w:p>
    <w:p>
      <w:r>
        <w:t>opportunities related    • interact with relevant digital      Studies?</w:t>
      </w:r>
    </w:p>
    <w:p>
      <w:r>
        <w:t>to Business Studies         resources/textbooks and         3. What are the</w:t>
      </w:r>
    </w:p>
    <w:p>
      <w:r>
        <w:t>in Kenya                    brainstorm on the                  career</w:t>
      </w:r>
    </w:p>
    <w:p>
      <w:r>
        <w:t>c) appreciate the               components and importance          opportunities</w:t>
      </w:r>
    </w:p>
    <w:p>
      <w:r>
        <w:t>importance of               of Business Studies                associated with</w:t>
      </w:r>
    </w:p>
    <w:p>
      <w:r>
        <w:t>Business Studies in      • role play careers associated        Business</w:t>
      </w:r>
    </w:p>
    <w:p>
      <w:r>
        <w:t>day- to- day life           with Business Studies              Studies?</w:t>
      </w:r>
    </w:p>
    <w:p>
      <w:r>
        <w:t>• watch/listen to a video clip</w:t>
      </w:r>
    </w:p>
    <w:p>
      <w:r>
        <w:t>on business careers</w:t>
      </w:r>
    </w:p>
    <w:p>
      <w:r>
        <w:t>• listen to a resource person</w:t>
      </w:r>
    </w:p>
    <w:p>
      <w:r>
        <w:t>on business career</w:t>
      </w:r>
    </w:p>
    <w:p>
      <w:r>
        <w:t>opportunities</w:t>
      </w:r>
    </w:p>
    <w:p>
      <w:r>
        <w:t>Core competencies to be developed:</w:t>
      </w:r>
    </w:p>
    <w:p>
      <w:r>
        <w:t>• Imagination and creativity: learners role play on different careers associated with Business Studies</w:t>
      </w:r>
    </w:p>
    <w:p>
      <w:r>
        <w:t>• Learning to learn: learners may interact with digital resources</w:t>
      </w:r>
    </w:p>
    <w:p>
      <w:r>
        <w:t>Page | 1</w:t>
      </w:r>
    </w:p>
    <w:p>
      <w:r>
        <w:t>•  Critical thinking and problem solving: learners discuss and debate on the concept of Business Studies and role play on</w:t>
      </w:r>
    </w:p>
    <w:p>
      <w:r>
        <w:t>the career opportunities</w:t>
      </w:r>
    </w:p>
    <w:p>
      <w:r>
        <w:t>• Self-efficacy: learners debate and discuss the concept of Business Studies and role play the career opportunities</w:t>
      </w:r>
    </w:p>
    <w:p>
      <w:r>
        <w:t>associated with Business Studies</w:t>
      </w:r>
    </w:p>
    <w:p>
      <w:r>
        <w:t>• Communication and collaboration: learners debate, role play and discuss about careers</w:t>
      </w:r>
    </w:p>
    <w:p>
      <w:r>
        <w:t>• Digital literacy: learners interacts with digital resources.</w:t>
      </w:r>
    </w:p>
    <w:p>
      <w:r>
        <w:t>Values:</w:t>
      </w:r>
    </w:p>
    <w:p>
      <w:r>
        <w:t>• Peace: learners work together during discussions.</w:t>
      </w:r>
    </w:p>
    <w:p>
      <w:r>
        <w:t>• Responsibility: learners role play the career opportunities.</w:t>
      </w:r>
    </w:p>
    <w:p>
      <w:r>
        <w:t>• Unity: learners role play and debate on the career opportunities.</w:t>
      </w:r>
    </w:p>
    <w:p>
      <w:r>
        <w:t>• Respect: learners role play and debate on the career opportunities.</w:t>
      </w:r>
    </w:p>
    <w:p>
      <w:r>
        <w:t>Pertinent and Contemporary Issues (PCIs):</w:t>
      </w:r>
    </w:p>
    <w:p>
      <w:r>
        <w:t>• Decision making: learners identify careers to role play in Business Studies.</w:t>
      </w:r>
    </w:p>
    <w:p>
      <w:r>
        <w:t>• Critical thinking: learners debate and think of roles and how to play them.</w:t>
      </w:r>
    </w:p>
    <w:p>
      <w:r>
        <w:t>• Financial literacy: learners discuss careers and earning opportunities associated with Business Studies.</w:t>
      </w:r>
    </w:p>
    <w:p>
      <w:r>
        <w:t>• Social cohesion: Learners’ debate and role play the careers.</w:t>
      </w:r>
    </w:p>
    <w:p>
      <w:r>
        <w:t>Links to other subjects:</w:t>
      </w:r>
    </w:p>
    <w:p>
      <w:r>
        <w:t>• Pre-Technical and Pre-Career Studies as learners discuss careers.</w:t>
      </w:r>
    </w:p>
    <w:p>
      <w:r>
        <w:t>• English as learners debate about and discuss careers.</w:t>
      </w:r>
    </w:p>
    <w:p>
      <w:r>
        <w:t>• Performing Arts as learners role play different careers.</w:t>
      </w:r>
    </w:p>
    <w:p/>
    <w:p>
      <w:r>
        <w:t>Property of the Government of Kenya</w:t>
      </w:r>
    </w:p>
    <w:p>
      <w:r>
        <w:t>Page | 2</w:t>
      </w:r>
    </w:p>
    <w:p>
      <w:r>
        <w:t>Not for Sale</w:t>
      </w:r>
    </w:p>
    <w:p>
      <w:r>
        <w:t>Assessment Rubric</w:t>
      </w:r>
    </w:p>
    <w:p>
      <w:r>
        <w:t>Indicator                      Exceeds expectation   Meets expectation</w:t>
      </w:r>
    </w:p>
    <w:p>
      <w:r>
        <w:t>Approaches               Below expectation</w:t>
      </w:r>
    </w:p>
    <w:p>
      <w:r>
        <w:t>expectation</w:t>
      </w:r>
    </w:p>
    <w:p>
      <w:r>
        <w:t>Ability to examine the Correctly examines the Examines the concept Examines the concept       Has challenge</w:t>
      </w:r>
    </w:p>
    <w:p>
      <w:r>
        <w:t>concept of Business    concept of Business    of Business Studies in of Business Studies in   analysing the concept</w:t>
      </w:r>
    </w:p>
    <w:p>
      <w:r>
        <w:t>Studies in Kenya.      Studies in Kenya.      Kenya.                 Kenya with               of Business Studies in</w:t>
      </w:r>
    </w:p>
    <w:p>
      <w:r>
        <w:t>assistance.              Kenya.</w:t>
      </w:r>
    </w:p>
    <w:p>
      <w:r>
        <w:t>Ability to explore      Comprehensively        Explores career       Explores career          Explores some career</w:t>
      </w:r>
    </w:p>
    <w:p>
      <w:r>
        <w:t>Career opportunities   explores career        opportunities in       opportunities in         opportunities in</w:t>
      </w:r>
    </w:p>
    <w:p>
      <w:r>
        <w:t>in Business Studies in opportunities in       Business Studies in    Business Studies in      Business Studies in</w:t>
      </w:r>
    </w:p>
    <w:p>
      <w:r>
        <w:t>Kenya.                 Business Studies in    Kenya.                 Kenya with               Kenya.</w:t>
      </w:r>
    </w:p>
    <w:p>
      <w:r>
        <w:t>Kenya.                                        assistance.</w:t>
      </w:r>
    </w:p>
    <w:p/>
    <w:p>
      <w:r>
        <w:t>Property of the Government of Kenya</w:t>
      </w:r>
    </w:p>
    <w:p>
      <w:r>
        <w:t>Page | 3</w:t>
      </w:r>
    </w:p>
    <w:p>
      <w:r>
        <w:t>Not for Sale</w:t>
      </w:r>
    </w:p>
    <w:p>
      <w:r>
        <w:t>Strand                   Sub       Specific Learning               Suggested Learning               Key Inquiry</w:t>
      </w:r>
    </w:p>
    <w:p>
      <w:r>
        <w:t>Strand    Outcomes                        Experiences                      Questions</w:t>
      </w:r>
    </w:p>
    <w:p>
      <w:r>
        <w:t>1.0 Business             1.2 Money By the end of the sub        Learners shall be guided to:        1. Why is money</w:t>
      </w:r>
    </w:p>
    <w:p>
      <w:r>
        <w:t>and Money                          strand, the learner should   • discuss and present the              important?</w:t>
      </w:r>
    </w:p>
    <w:p>
      <w:r>
        <w:t>Management               (6        be able to:                     meaning and uses of money        2. How should we</w:t>
      </w:r>
    </w:p>
    <w:p>
      <w:r>
        <w:t>Skills                   Lessons)  a) illustrate the uses of    • debate the uses of money in          ensure Kenya</w:t>
      </w:r>
    </w:p>
    <w:p>
      <w:r>
        <w:t>money in day- to- day      day- to- day life                   currency is secure?</w:t>
      </w:r>
    </w:p>
    <w:p>
      <w:r>
        <w:t>life                    • share experiences on use of       3. What are the themes</w:t>
      </w:r>
    </w:p>
    <w:p>
      <w:r>
        <w:t>b) identify the key             money for buying goods and          and symbols on the</w:t>
      </w:r>
    </w:p>
    <w:p>
      <w:r>
        <w:t>security features of       services                            Kenyan currency?</w:t>
      </w:r>
    </w:p>
    <w:p>
      <w:r>
        <w:t>the Kenyan currency     • interact with digital</w:t>
      </w:r>
    </w:p>
    <w:p>
      <w:r>
        <w:t>c) describe themes and          resources/textbooks on uses of</w:t>
      </w:r>
    </w:p>
    <w:p>
      <w:r>
        <w:t>symbols on the             money</w:t>
      </w:r>
    </w:p>
    <w:p>
      <w:r>
        <w:t>Kenyan currency         • observe pictures and</w:t>
      </w:r>
    </w:p>
    <w:p>
      <w:r>
        <w:t>d) appreciate the               photographs or realia of the</w:t>
      </w:r>
    </w:p>
    <w:p>
      <w:r>
        <w:t>importance of money        Kenyan currency</w:t>
      </w:r>
    </w:p>
    <w:p>
      <w:r>
        <w:t>in the economy          • discuss the themes and symbols</w:t>
      </w:r>
    </w:p>
    <w:p>
      <w:r>
        <w:t>used on the Kenyan currency</w:t>
      </w:r>
    </w:p>
    <w:p>
      <w:r>
        <w:t>Core competencies to be developed:</w:t>
      </w:r>
    </w:p>
    <w:p>
      <w:r>
        <w:t>• Self- efficacy: learners discuss and present on the meaning and uses of money</w:t>
      </w:r>
    </w:p>
    <w:p>
      <w:r>
        <w:t>• Imagination and creativity: learners debate on importance of money</w:t>
      </w:r>
    </w:p>
    <w:p>
      <w:r>
        <w:t>• Learning to learn: learners discuss the themes and symbols of Kenyan currency and link them to growth and</w:t>
      </w:r>
    </w:p>
    <w:p>
      <w:r>
        <w:t>development of different sectors of the economy</w:t>
      </w:r>
    </w:p>
    <w:p>
      <w:r>
        <w:t>• Citizenship: learners discuss the themes, symbols and uses of Kenyan currency</w:t>
      </w:r>
    </w:p>
    <w:p>
      <w:r>
        <w:t>• Digital literacy: learners may interact with digital resources</w:t>
      </w:r>
    </w:p>
    <w:p>
      <w:r>
        <w:t>• Communication and collaboration: learners discuss and debate on uses of money.</w:t>
      </w:r>
    </w:p>
    <w:p/>
    <w:p>
      <w:r>
        <w:t>Property of the Government of Kenya</w:t>
      </w:r>
    </w:p>
    <w:p>
      <w:r>
        <w:t>Page | 4</w:t>
      </w:r>
    </w:p>
    <w:p>
      <w:r>
        <w:t>Not for Sale</w:t>
      </w:r>
    </w:p>
    <w:p>
      <w:r>
        <w:t>Values:</w:t>
      </w:r>
    </w:p>
    <w:p>
      <w:r>
        <w:t>• Peace: learners discuss the uses of money</w:t>
      </w:r>
    </w:p>
    <w:p>
      <w:r>
        <w:t>• Respect: learners discuss the themes, symbols and uses of Kenyan currency</w:t>
      </w:r>
    </w:p>
    <w:p>
      <w:r>
        <w:t>• Unity: learners engage in discussions and debate on uses of money.</w:t>
      </w:r>
    </w:p>
    <w:p>
      <w:r>
        <w:t>Pertinent and Contemporary Issues (PCIs):</w:t>
      </w:r>
    </w:p>
    <w:p>
      <w:r>
        <w:t>• Critical thinking skills: learners analyse and debate on the uses of money</w:t>
      </w:r>
    </w:p>
    <w:p>
      <w:r>
        <w:t>• Financial literacy: learners discuss uses and security features of money</w:t>
      </w:r>
    </w:p>
    <w:p>
      <w:r>
        <w:t>• Citizenship: learners recognize and identify with the symbols on the Kenyan currency.</w:t>
      </w:r>
    </w:p>
    <w:p>
      <w:r>
        <w:t>Links to other subjects:</w:t>
      </w:r>
    </w:p>
    <w:p>
      <w:r>
        <w:t>• Mathematics: learners identify different denominations and illustrate uses of money</w:t>
      </w:r>
    </w:p>
    <w:p>
      <w:r>
        <w:t>• Social Studies: learners identify themes of the Kenyan currency</w:t>
      </w:r>
    </w:p>
    <w:p>
      <w:r>
        <w:t>• English: learners debate the uses of money.</w:t>
      </w:r>
    </w:p>
    <w:p>
      <w:r>
        <w:t>Assessment Rubric</w:t>
      </w:r>
    </w:p>
    <w:p>
      <w:r>
        <w:t>Indicator                 Exceeds expectation Meets expectation          Approaches expectation              Below expectation</w:t>
      </w:r>
    </w:p>
    <w:p>
      <w:r>
        <w:t>Ability to illustrate the Correctly illustrates   Illustrates the uses   Illustrates the uses of              Experience difficulty</w:t>
      </w:r>
    </w:p>
    <w:p>
      <w:r>
        <w:t>uses of money in day- the uses of money in of money in day- to           money in day- to- day life          illustrating the uses of</w:t>
      </w:r>
    </w:p>
    <w:p>
      <w:r>
        <w:t>to- day life.             day- to- day life.     day life.               with assistance.                    money in day- to- day</w:t>
      </w:r>
    </w:p>
    <w:p>
      <w:r>
        <w:t>life.</w:t>
      </w:r>
    </w:p>
    <w:p>
      <w:r>
        <w:t>Ability to identify the         Accurately identifies    Identifies the key    Identifies the key security   Experience difficulty</w:t>
      </w:r>
    </w:p>
    <w:p>
      <w:r>
        <w:t>key security features           the key security        security features of   key features of Kenyan        identifying key</w:t>
      </w:r>
    </w:p>
    <w:p>
      <w:r>
        <w:t>of the Kenyan                   features of Kenyan      Kenyan currency.       currency with assistance.     security features of the</w:t>
      </w:r>
    </w:p>
    <w:p>
      <w:r>
        <w:t>currency.                       currency.                                                                    Kenyan currency.</w:t>
      </w:r>
    </w:p>
    <w:p>
      <w:r>
        <w:t>Ability to describe             Precisely describes     Describes themes       Describes the themes and      Experience difficulty</w:t>
      </w:r>
    </w:p>
    <w:p>
      <w:r>
        <w:t>themes and symbols              themes and symbols      and symbols on the     symbols on the Kenyan         describing the themes</w:t>
      </w:r>
    </w:p>
    <w:p>
      <w:r>
        <w:t>on the Kenyan                   on the Kenyan           Kenyan currency.       currency with assistance.     and symbols on the</w:t>
      </w:r>
    </w:p>
    <w:p>
      <w:r>
        <w:t>currency.                       currency.                                                                    Kenyan currency.</w:t>
      </w:r>
    </w:p>
    <w:p/>
    <w:p>
      <w:r>
        <w:t>Property of the Government of Kenya</w:t>
      </w:r>
    </w:p>
    <w:p>
      <w:r>
        <w:t>Page | 5</w:t>
      </w:r>
    </w:p>
    <w:p>
      <w:r>
        <w:t>Not for Sale</w:t>
      </w:r>
    </w:p>
    <w:p>
      <w:r>
        <w:t>Strand              Sub Strand             Specific Learning Outcomes              Suggested Learning        Key Inquiry Questions</w:t>
      </w:r>
    </w:p>
    <w:p>
      <w:r>
        <w:t>Experiences</w:t>
      </w:r>
    </w:p>
    <w:p>
      <w:r>
        <w:t>1.0 Business 1.3 Personal                  By the end of the sub strand, the       Learners shall be         1. Why is it important to</w:t>
      </w:r>
    </w:p>
    <w:p>
      <w:r>
        <w:t>and Money    goals                         learner should be able to:              guided to:                   set personal goals?</w:t>
      </w:r>
    </w:p>
    <w:p>
      <w:r>
        <w:t>Management                                 a) explore the meaning and              • discuss the meaning     2. What factors should</w:t>
      </w:r>
    </w:p>
    <w:p>
      <w:r>
        <w:t>Skills       (6 lessons)                        importance of setting personal        and importance of         be considered when</w:t>
      </w:r>
    </w:p>
    <w:p>
      <w:r>
        <w:t>goals for self-development            setting personal          setting personal</w:t>
      </w:r>
    </w:p>
    <w:p>
      <w:r>
        <w:t>b) analyse the factors to consider         goals                     goals?</w:t>
      </w:r>
    </w:p>
    <w:p>
      <w:r>
        <w:t>when setting personal goals for    • discuss the factors</w:t>
      </w:r>
    </w:p>
    <w:p>
      <w:r>
        <w:t>self- development                     to consider when</w:t>
      </w:r>
    </w:p>
    <w:p>
      <w:r>
        <w:t>c) set personal goals for self-            setting personal</w:t>
      </w:r>
    </w:p>
    <w:p>
      <w:r>
        <w:t>development                           goals</w:t>
      </w:r>
    </w:p>
    <w:p>
      <w:r>
        <w:t>d) use ICT devices or exercise          • Set personal goals</w:t>
      </w:r>
    </w:p>
    <w:p>
      <w:r>
        <w:t>books for setting personal goals   • use digital devices</w:t>
      </w:r>
    </w:p>
    <w:p>
      <w:r>
        <w:t>for self- development                 or exercise books to</w:t>
      </w:r>
    </w:p>
    <w:p>
      <w:r>
        <w:t>e) recognize the need for setting          set personal goals</w:t>
      </w:r>
    </w:p>
    <w:p>
      <w:r>
        <w:t>personal goals for self-</w:t>
      </w:r>
    </w:p>
    <w:p>
      <w:r>
        <w:t>development</w:t>
      </w:r>
    </w:p>
    <w:p/>
    <w:p>
      <w:r>
        <w:t>Core competencies to be developed</w:t>
      </w:r>
    </w:p>
    <w:p>
      <w:r>
        <w:t>• Self-efficacy: learners set personal goals</w:t>
      </w:r>
    </w:p>
    <w:p>
      <w:r>
        <w:t>• Creativity and imagination: learners set personal goals</w:t>
      </w:r>
    </w:p>
    <w:p>
      <w:r>
        <w:t>• Critical thinking and problem solving: learners analyse the factors to consider when setting personal goals</w:t>
      </w:r>
    </w:p>
    <w:p>
      <w:r>
        <w:t>• Digital literacy: learners may interact with digital devices when setting goals</w:t>
      </w:r>
    </w:p>
    <w:p>
      <w:r>
        <w:t>• Communication and collaboration: learners interact in discussion with other learners and resource persons</w:t>
      </w:r>
    </w:p>
    <w:p/>
    <w:p>
      <w:r>
        <w:t>Property of the Government of Kenya</w:t>
      </w:r>
    </w:p>
    <w:p>
      <w:r>
        <w:t>Page | 6</w:t>
      </w:r>
    </w:p>
    <w:p>
      <w:r>
        <w:t>Not for Sale</w:t>
      </w:r>
    </w:p>
    <w:p>
      <w:r>
        <w:t>• Learning to learn: learners may use digital devices to set and improve their personal goals.</w:t>
      </w:r>
    </w:p>
    <w:p>
      <w:r>
        <w:t>Values</w:t>
      </w:r>
    </w:p>
    <w:p>
      <w:r>
        <w:t>• Responsibility: learners set personal goals</w:t>
      </w:r>
    </w:p>
    <w:p>
      <w:r>
        <w:t>• Respect: learners discuss the factors to consider when setting personal goals</w:t>
      </w:r>
    </w:p>
    <w:p>
      <w:r>
        <w:t>• Peace: learners hold discussion on the factors to consider when setting personal goals</w:t>
      </w:r>
    </w:p>
    <w:p>
      <w:r>
        <w:t>Pertinent and Contemporary Issues (PCIs)</w:t>
      </w:r>
    </w:p>
    <w:p>
      <w:r>
        <w:t>• Decision making skills: learners set their personal goals</w:t>
      </w:r>
    </w:p>
    <w:p>
      <w:r>
        <w:t>• Effective communication: learners discuss goal setting</w:t>
      </w:r>
    </w:p>
    <w:p>
      <w:r>
        <w:t>• Financial literacy: learners analyse the factors to consider when setting personal goals</w:t>
      </w:r>
    </w:p>
    <w:p>
      <w:r>
        <w:t>• Career guidance: learners are guided in setting personal goals.</w:t>
      </w:r>
    </w:p>
    <w:p>
      <w:r>
        <w:t>Links to other subjects</w:t>
      </w:r>
    </w:p>
    <w:p>
      <w:r>
        <w:t>• Life skills education in problem solving, critical thinking, effective communication and decision making</w:t>
      </w:r>
    </w:p>
    <w:p>
      <w:r>
        <w:t>• Pre-Technical and Pre-Career Studies: learners set goals to determine learning pathways and future careers</w:t>
      </w:r>
    </w:p>
    <w:p>
      <w:r>
        <w:t>• Computer Science: learners learn to may use digital devices.</w:t>
      </w:r>
    </w:p>
    <w:p>
      <w:r>
        <w:t>Assessment Rubric</w:t>
      </w:r>
    </w:p>
    <w:p>
      <w:r>
        <w:t>Indicator               Exceeds expectation           Meets expectation      Approaches            Below expectation</w:t>
      </w:r>
    </w:p>
    <w:p>
      <w:r>
        <w:t>expectation</w:t>
      </w:r>
    </w:p>
    <w:p>
      <w:r>
        <w:t>Ability to explore the Comprehensively explores Explores the                 Explores the          Has difficulty</w:t>
      </w:r>
    </w:p>
    <w:p>
      <w:r>
        <w:t>meaning and             the meaning and               meaning and            meaning and           exploring the meaning</w:t>
      </w:r>
    </w:p>
    <w:p>
      <w:r>
        <w:t>importance of setting importance of setting           importance of          importance of setting and importance of</w:t>
      </w:r>
    </w:p>
    <w:p>
      <w:r>
        <w:t>personal goals for      personal goals for self-      setting personal       personal goals for    setting personal goals</w:t>
      </w:r>
    </w:p>
    <w:p>
      <w:r>
        <w:t>self- development.      development.                  goals for self-        self- development     for self- development.</w:t>
      </w:r>
    </w:p>
    <w:p>
      <w:r>
        <w:t>development.           with assistance.</w:t>
      </w:r>
    </w:p>
    <w:p/>
    <w:p>
      <w:r>
        <w:t>Property of the Government of Kenya</w:t>
      </w:r>
    </w:p>
    <w:p>
      <w:r>
        <w:t>Page | 7</w:t>
      </w:r>
    </w:p>
    <w:p>
      <w:r>
        <w:t>Not for Sale</w:t>
      </w:r>
    </w:p>
    <w:p>
      <w:r>
        <w:t>Ability to analyse the        Critically analyses the       Analyses the factors   Analyses the factors     Has difficulty</w:t>
      </w:r>
    </w:p>
    <w:p>
      <w:r>
        <w:t>factors to consider           factors to consider and       to consider when       to consider when         analysing the factors</w:t>
      </w:r>
    </w:p>
    <w:p>
      <w:r>
        <w:t>when setting personal         their influence on personal   setting personal       setting personal goals   to consider when</w:t>
      </w:r>
    </w:p>
    <w:p>
      <w:r>
        <w:t>goals for self-               goal setting for self-        goals for self-        for self- development    setting personal goals</w:t>
      </w:r>
    </w:p>
    <w:p>
      <w:r>
        <w:t>development.                  development.                  development.           with assistance.         for self- development.</w:t>
      </w:r>
    </w:p>
    <w:p/>
    <w:p>
      <w:r>
        <w:t>Ability to set                Explicitly sets SMART         Sets personal goals    Sets personal goals   Has difficulty setting</w:t>
      </w:r>
    </w:p>
    <w:p>
      <w:r>
        <w:t>personal goals for            personal goals for self-      for self-              for self- development personal goals for</w:t>
      </w:r>
    </w:p>
    <w:p>
      <w:r>
        <w:t>self- development.            development.                  development.           with assistance.      self- development.</w:t>
      </w:r>
    </w:p>
    <w:p/>
    <w:p>
      <w:r>
        <w:t>Ability to apply ICT Innovatively applies                    Applies ICT           Applies ICT devices      Has difficulty</w:t>
      </w:r>
    </w:p>
    <w:p>
      <w:r>
        <w:t>devices when setting ICT devices when setting               devices when setting   when setting             applying ICT</w:t>
      </w:r>
    </w:p>
    <w:p>
      <w:r>
        <w:t>personal goals for   personal goals for self -              personal goals for     personal goals for       devices when setting</w:t>
      </w:r>
    </w:p>
    <w:p>
      <w:r>
        <w:t>self- development.   development.                           self- development.     self -development        personal goals for</w:t>
      </w:r>
    </w:p>
    <w:p>
      <w:r>
        <w:t>with assistance.         self- development.</w:t>
      </w:r>
    </w:p>
    <w:p/>
    <w:p>
      <w:r>
        <w:t>Property of the Government of Kenya</w:t>
      </w:r>
    </w:p>
    <w:p>
      <w:r>
        <w:t>Page | 8</w:t>
      </w:r>
    </w:p>
    <w:p>
      <w:r>
        <w:t>Not for Sale</w:t>
      </w:r>
    </w:p>
    <w:p>
      <w:r>
        <w:t>Strand              Sub Strand             Specific Learning Outcomes              Suggested Learning          Key Inquiry</w:t>
      </w:r>
    </w:p>
    <w:p>
      <w:r>
        <w:t>Experiences                 Questions</w:t>
      </w:r>
    </w:p>
    <w:p/>
    <w:p>
      <w:r>
        <w:t>1.0 Business 1.4 Talents                   By the end of the sub strand, the    Learners shall be guided       1. What is the</w:t>
      </w:r>
    </w:p>
    <w:p>
      <w:r>
        <w:t>and Money    and abilities                 learner should be able to:           to:                               difference between</w:t>
      </w:r>
    </w:p>
    <w:p>
      <w:r>
        <w:t>Management                                 a) distinguish between talents       • discuss the distinction         talents and</w:t>
      </w:r>
    </w:p>
    <w:p>
      <w:r>
        <w:t>Skills       (8 lessons)                       and abilities of learners in         between talents and           abilities?</w:t>
      </w:r>
    </w:p>
    <w:p>
      <w:r>
        <w:t>school                               abilities                  2. How can talents</w:t>
      </w:r>
    </w:p>
    <w:p>
      <w:r>
        <w:t>b) identify ways of nurturing        • take part in talent             and abilities be</w:t>
      </w:r>
    </w:p>
    <w:p>
      <w:r>
        <w:t>talents and abilities for            shows to help identify        nurtured?</w:t>
      </w:r>
    </w:p>
    <w:p>
      <w:r>
        <w:t>business purpose                     their talents and          3. What are the</w:t>
      </w:r>
    </w:p>
    <w:p>
      <w:r>
        <w:t>c) demonstrate personal talents          abilities                     ethical issues</w:t>
      </w:r>
    </w:p>
    <w:p>
      <w:r>
        <w:t>and abilities in school          • display their talents           related to the use of</w:t>
      </w:r>
    </w:p>
    <w:p>
      <w:r>
        <w:t>d) relate talents and abilities to       and abilities in and out      talents and</w:t>
      </w:r>
    </w:p>
    <w:p>
      <w:r>
        <w:t>career opportunities in the          of class through clubs        abilities?</w:t>
      </w:r>
    </w:p>
    <w:p>
      <w:r>
        <w:t>world                                and societies and other    4. What career</w:t>
      </w:r>
    </w:p>
    <w:p>
      <w:r>
        <w:t>e) identify ethical issues related       planned school fora           opportunities are</w:t>
      </w:r>
    </w:p>
    <w:p>
      <w:r>
        <w:t>to the use of talents and        • participate in career           related to talents</w:t>
      </w:r>
    </w:p>
    <w:p>
      <w:r>
        <w:t>abilities in business                talks on opportunities        and abilities?</w:t>
      </w:r>
    </w:p>
    <w:p>
      <w:r>
        <w:t>f) appreciate the importance of          related to talents and</w:t>
      </w:r>
    </w:p>
    <w:p>
      <w:r>
        <w:t>nurturing talent and abilities       abilities</w:t>
      </w:r>
    </w:p>
    <w:p>
      <w:r>
        <w:t>in generating income</w:t>
      </w:r>
    </w:p>
    <w:p>
      <w:r>
        <w:t>Core competencies to be developed</w:t>
      </w:r>
    </w:p>
    <w:p>
      <w:r>
        <w:t>• Creativity and imagination: learners demonstrate their talents and abilities</w:t>
      </w:r>
    </w:p>
    <w:p>
      <w:r>
        <w:t>• Communication and collaboration: learners display their talents and abilities during talent shows</w:t>
      </w:r>
    </w:p>
    <w:p>
      <w:r>
        <w:t>• Learning to learn: learners use digital devices to grow their talents and abilities</w:t>
      </w:r>
    </w:p>
    <w:p/>
    <w:p>
      <w:r>
        <w:t>Property of the Government of Kenya</w:t>
      </w:r>
    </w:p>
    <w:p>
      <w:r>
        <w:t>Page | 9</w:t>
      </w:r>
    </w:p>
    <w:p>
      <w:r>
        <w:t>Not for Sale</w:t>
      </w:r>
    </w:p>
    <w:p>
      <w:r>
        <w:t>• Self- efficacy: learners demonstrate their talents and abilities.</w:t>
      </w:r>
    </w:p>
    <w:p>
      <w:r>
        <w:t>Values</w:t>
      </w:r>
    </w:p>
    <w:p>
      <w:r>
        <w:t>• Integrity: learners learn about ethics in talents and abilities</w:t>
      </w:r>
    </w:p>
    <w:p>
      <w:r>
        <w:t>• Respect: learners take part in showcasing their talents and abilities</w:t>
      </w:r>
    </w:p>
    <w:p>
      <w:r>
        <w:t>• Peace: learners interact in discussion</w:t>
      </w:r>
    </w:p>
    <w:p>
      <w:r>
        <w:t>• Unity: learners interact in discussion</w:t>
      </w:r>
    </w:p>
    <w:p>
      <w:r>
        <w:t>• Love: learners share their talents and abilities for the benefit of others</w:t>
      </w:r>
    </w:p>
    <w:p>
      <w:r>
        <w:t>• Personal responsibility: learners take up roles during the talents shows.</w:t>
      </w:r>
    </w:p>
    <w:p>
      <w:r>
        <w:t>Pertinent and Contemporary Issues (PCIs)</w:t>
      </w:r>
    </w:p>
    <w:p>
      <w:r>
        <w:t>• Critical thinking: learners identify their talents and abilities</w:t>
      </w:r>
    </w:p>
    <w:p>
      <w:r>
        <w:t>• Social cohesion: learners demonstrate their talents and abilities during talent shows</w:t>
      </w:r>
    </w:p>
    <w:p>
      <w:r>
        <w:t>• Financial literacy: they discuss talents and abilities in business.</w:t>
      </w:r>
    </w:p>
    <w:p>
      <w:r>
        <w:t>Links to other Subjects</w:t>
      </w:r>
    </w:p>
    <w:p>
      <w:r>
        <w:t>• Performing Arts: learners identify and demonstrate talents and abilities</w:t>
      </w:r>
    </w:p>
    <w:p>
      <w:r>
        <w:t>• Visual Arts: learners display their talents and abilities</w:t>
      </w:r>
    </w:p>
    <w:p>
      <w:r>
        <w:t>• Life Skills Education: learners identify suitable career opportunities related to their talents and abilities.</w:t>
      </w:r>
    </w:p>
    <w:p>
      <w:r>
        <w:t>• Integrated Science: learners create and innovate using their talents and abilities.</w:t>
      </w:r>
    </w:p>
    <w:p>
      <w:r>
        <w:t>Assessment Rubric</w:t>
      </w:r>
    </w:p>
    <w:p>
      <w:r>
        <w:t>Indicator              Exceeds expectation             Meets expectation Approaches                    Below expectation</w:t>
      </w:r>
    </w:p>
    <w:p>
      <w:r>
        <w:t>expectation</w:t>
      </w:r>
    </w:p>
    <w:p>
      <w:r>
        <w:t>Ability to distinguish       Comprehensively explains    Explains the           Explains differences       Has challenge</w:t>
      </w:r>
    </w:p>
    <w:p>
      <w:r>
        <w:t>between talents and          the differences between    differences between     between talents and        explaining the</w:t>
      </w:r>
    </w:p>
    <w:p>
      <w:r>
        <w:t>abilities of learners        talents and abilities of   talents and abilities   abilities of learners in   differences between</w:t>
      </w:r>
    </w:p>
    <w:p>
      <w:r>
        <w:t>in school.                   learners in school.        of learners in          school when                talents and abilities of</w:t>
      </w:r>
    </w:p>
    <w:p>
      <w:r>
        <w:t>school.                 prompted.                  learners in school.</w:t>
      </w:r>
    </w:p>
    <w:p/>
    <w:p>
      <w:r>
        <w:t>Property of the Government of Kenya</w:t>
      </w:r>
    </w:p>
    <w:p>
      <w:r>
        <w:t>Page | 10</w:t>
      </w:r>
    </w:p>
    <w:p>
      <w:r>
        <w:t>Not for Sale</w:t>
      </w:r>
    </w:p>
    <w:p>
      <w:r>
        <w:t>Ability to identify          Correctly Identifies ways      Identifies ways of      Identifies ways of         Has challenge</w:t>
      </w:r>
    </w:p>
    <w:p>
      <w:r>
        <w:t>ways of nurturing            of nurturing talents and       nurturing talents       nurturing talents and      identifying ways of</w:t>
      </w:r>
    </w:p>
    <w:p>
      <w:r>
        <w:t>talents and abilities        abilities for business         and abilities for       abilities for business     nurturing talents and</w:t>
      </w:r>
    </w:p>
    <w:p>
      <w:r>
        <w:t>for business purpose.        purpose.                       business purpose.       purpose when               abilities for business</w:t>
      </w:r>
    </w:p>
    <w:p>
      <w:r>
        <w:t>prompted.                  purpose.</w:t>
      </w:r>
    </w:p>
    <w:p/>
    <w:p>
      <w:r>
        <w:t>Ability to                   Confidently demonstrates        Demonstrates        Demonstrates personal         Has challenge</w:t>
      </w:r>
    </w:p>
    <w:p>
      <w:r>
        <w:t>demonstrate                  personal talents and           personal talents and talents and abilities in      demonstrating</w:t>
      </w:r>
    </w:p>
    <w:p>
      <w:r>
        <w:t>personal talents and         abilities in school.           abilities in school. school when                   personal talents and</w:t>
      </w:r>
    </w:p>
    <w:p>
      <w:r>
        <w:t>abilities in school.                                                             prompted.                     abilities in school.</w:t>
      </w:r>
    </w:p>
    <w:p/>
    <w:p>
      <w:r>
        <w:t>Ability to relate their      Correctly relates the           Relates talents and    Relates talents and        Has challenge relating</w:t>
      </w:r>
    </w:p>
    <w:p>
      <w:r>
        <w:t>talents and abilities        relationship between           abilities to career     abilities to career        talents and abilities to</w:t>
      </w:r>
    </w:p>
    <w:p>
      <w:r>
        <w:t>to career                    talents and abilities to       opportunities in the    opportunities in the       career opportunities in</w:t>
      </w:r>
    </w:p>
    <w:p>
      <w:r>
        <w:t>opportunities in the         career opportunities in the    world.                  world when prompted.       the world.</w:t>
      </w:r>
    </w:p>
    <w:p>
      <w:r>
        <w:t>world.                       world.</w:t>
      </w:r>
    </w:p>
    <w:p/>
    <w:p>
      <w:r>
        <w:t>Ability to identify          Correctly identifies ethical    Identifies ethical     Identifies ethical         Has challenge</w:t>
      </w:r>
    </w:p>
    <w:p>
      <w:r>
        <w:t>ethical issues related       issues in the use of talents   issues in the use of    issues in the use of       identifying ethical</w:t>
      </w:r>
    </w:p>
    <w:p>
      <w:r>
        <w:t>to the use of talents        and abilities in business.     talents and abilities   talents and abilities in   issues in the use of</w:t>
      </w:r>
    </w:p>
    <w:p>
      <w:r>
        <w:t>and abilities in                                            in business.            business when              talents and abilities in</w:t>
      </w:r>
    </w:p>
    <w:p>
      <w:r>
        <w:t>business.                                                                           prompted.                  business.</w:t>
      </w:r>
    </w:p>
    <w:p/>
    <w:p>
      <w:r>
        <w:t>Property of the Government of Kenya</w:t>
      </w:r>
    </w:p>
    <w:p>
      <w:r>
        <w:t>Page | 11</w:t>
      </w:r>
    </w:p>
    <w:p>
      <w:r>
        <w:t>Not for Sale</w:t>
      </w:r>
    </w:p>
    <w:p>
      <w:r>
        <w:t>STRAND 2.0: BUSINESS AND ITS ENVIRONMENT</w:t>
      </w:r>
    </w:p>
    <w:p/>
    <w:p>
      <w:r>
        <w:t>Strand              Sub Strand            Specific Learning Outcomes          Suggested Learning                 Key Inquiry</w:t>
      </w:r>
    </w:p>
    <w:p>
      <w:r>
        <w:t>Experiences                        Questions</w:t>
      </w:r>
    </w:p>
    <w:p>
      <w:r>
        <w:t>2.0 Business        2.1 Business          By the end of the sub strand, the   Learners shall be guided to:       1. What is the</w:t>
      </w:r>
    </w:p>
    <w:p>
      <w:r>
        <w:t>and its             activities            learner should be able to:          • brainstorm and present the          importance of</w:t>
      </w:r>
    </w:p>
    <w:p>
      <w:r>
        <w:t>Environment                               a) distinguish between needs           differences between human          the scale of</w:t>
      </w:r>
    </w:p>
    <w:p>
      <w:r>
        <w:t>(8 lessons)               and wants as used in               needs and wants                    preference in</w:t>
      </w:r>
    </w:p>
    <w:p>
      <w:r>
        <w:t>Business Studies                • discuss and present the             the satisfaction</w:t>
      </w:r>
    </w:p>
    <w:p>
      <w:r>
        <w:t>b) explore the meaning of the          meaning of the term                of human</w:t>
      </w:r>
    </w:p>
    <w:p>
      <w:r>
        <w:t>term scarcity, choice, scale       scarcity, choice, scale of         wants and</w:t>
      </w:r>
    </w:p>
    <w:p>
      <w:r>
        <w:t>of preference and                  preference and opportunity         needs?</w:t>
      </w:r>
    </w:p>
    <w:p>
      <w:r>
        <w:t>opportunity cost in relation       cost                            2. What is the</w:t>
      </w:r>
    </w:p>
    <w:p>
      <w:r>
        <w:t>to satisfaction of consumer     • interact with digital               purpose of</w:t>
      </w:r>
    </w:p>
    <w:p>
      <w:r>
        <w:t>needs and wants                    resources/textbooks on             business</w:t>
      </w:r>
    </w:p>
    <w:p>
      <w:r>
        <w:t>c) prepare a scale of preference       scarcity and choice                activities?</w:t>
      </w:r>
    </w:p>
    <w:p>
      <w:r>
        <w:t>to satisfy personal needs and   • role play opportunity cost</w:t>
      </w:r>
    </w:p>
    <w:p>
      <w:r>
        <w:t>wants                              given limited resources</w:t>
      </w:r>
    </w:p>
    <w:p>
      <w:r>
        <w:t>d) justify the need for business    • prepare a scale of</w:t>
      </w:r>
    </w:p>
    <w:p>
      <w:r>
        <w:t>activities for self and the        preference for their personal</w:t>
      </w:r>
    </w:p>
    <w:p>
      <w:r>
        <w:t>community                          needs and wants</w:t>
      </w:r>
    </w:p>
    <w:p>
      <w:r>
        <w:t>e) analyse trading activities in    • discuss the purpose of</w:t>
      </w:r>
    </w:p>
    <w:p>
      <w:r>
        <w:t>the community                      business activities in the</w:t>
      </w:r>
    </w:p>
    <w:p>
      <w:r>
        <w:t>f) recognize the need for              society</w:t>
      </w:r>
    </w:p>
    <w:p/>
    <w:p>
      <w:r>
        <w:t>Property of the Government of Kenya</w:t>
      </w:r>
    </w:p>
    <w:p>
      <w:r>
        <w:t>Page | 12</w:t>
      </w:r>
    </w:p>
    <w:p>
      <w:r>
        <w:t>Not for Sale</w:t>
      </w:r>
    </w:p>
    <w:p>
      <w:r>
        <w:t>business activities in the     • discuss trading activities in</w:t>
      </w:r>
    </w:p>
    <w:p>
      <w:r>
        <w:t>satisfaction of human wants        the community</w:t>
      </w:r>
    </w:p>
    <w:p>
      <w:r>
        <w:t>and needs for self and the     • debate the role of retailers</w:t>
      </w:r>
    </w:p>
    <w:p>
      <w:r>
        <w:t>community                          to the consumer</w:t>
      </w:r>
    </w:p>
    <w:p>
      <w:r>
        <w:t>Core competencies to be developed</w:t>
      </w:r>
    </w:p>
    <w:p>
      <w:r>
        <w:t>• Communication and collaboration: learners discuss the need for business activities in the community</w:t>
      </w:r>
    </w:p>
    <w:p>
      <w:r>
        <w:t>• Imagination and creativity: learners make choices during role play</w:t>
      </w:r>
    </w:p>
    <w:p>
      <w:r>
        <w:t>• Critical thinking and problem solving: learners prepare the scale of preference</w:t>
      </w:r>
    </w:p>
    <w:p>
      <w:r>
        <w:t>• Learning to learn: learners prepare the scale of preference and make choices</w:t>
      </w:r>
    </w:p>
    <w:p>
      <w:r>
        <w:t>• Digital literacy: learners may interact with digital devices.</w:t>
      </w:r>
    </w:p>
    <w:p>
      <w:r>
        <w:t>Values</w:t>
      </w:r>
    </w:p>
    <w:p>
      <w:r>
        <w:t>• Peace as they work together during discussions</w:t>
      </w:r>
    </w:p>
    <w:p>
      <w:r>
        <w:t>• Unity as they work together during discussions</w:t>
      </w:r>
    </w:p>
    <w:p>
      <w:r>
        <w:t>• Respect as they work together during discussions</w:t>
      </w:r>
    </w:p>
    <w:p>
      <w:r>
        <w:t>• Integrity as they are guided to conduct simple survey</w:t>
      </w:r>
    </w:p>
    <w:p>
      <w:r>
        <w:t>• Personal responsibility as they make choices, prepare scale of preferences and role play.</w:t>
      </w:r>
    </w:p>
    <w:p>
      <w:r>
        <w:t>Pertinent and Contemporary Issues (PCIs)</w:t>
      </w:r>
    </w:p>
    <w:p>
      <w:r>
        <w:t>• Good governance: learners make the scale of preference on the needs and wants</w:t>
      </w:r>
    </w:p>
    <w:p>
      <w:r>
        <w:t>• Decision making skills: learners make choices and role play</w:t>
      </w:r>
    </w:p>
    <w:p>
      <w:r>
        <w:t>• Financial literacy: learners discuss the economic problem of scarcity and choice.</w:t>
      </w:r>
    </w:p>
    <w:p>
      <w:r>
        <w:t>Links to other subjects</w:t>
      </w:r>
    </w:p>
    <w:p>
      <w:r>
        <w:t>• Social Studies as they learn about economic activities</w:t>
      </w:r>
    </w:p>
    <w:p>
      <w:r>
        <w:t>• Home Science as they learn about consumer education</w:t>
      </w:r>
    </w:p>
    <w:p>
      <w:r>
        <w:t>• Agriculture as they learn about learn about agribusiness</w:t>
      </w:r>
    </w:p>
    <w:p>
      <w:r>
        <w:t>• English as they learn about communication skills.</w:t>
      </w:r>
    </w:p>
    <w:p/>
    <w:p>
      <w:r>
        <w:t>Property of the Government of Kenya</w:t>
      </w:r>
    </w:p>
    <w:p>
      <w:r>
        <w:t>Page | 13</w:t>
      </w:r>
    </w:p>
    <w:p>
      <w:r>
        <w:t>Not for Sale</w:t>
      </w:r>
    </w:p>
    <w:p>
      <w:r>
        <w:t>Assessment Rubric</w:t>
      </w:r>
    </w:p>
    <w:p>
      <w:r>
        <w:t>Indicator                    Exceeds expectation           Meets expectation      Approaches                 Below expectation</w:t>
      </w:r>
    </w:p>
    <w:p>
      <w:r>
        <w:t>expectation</w:t>
      </w:r>
    </w:p>
    <w:p>
      <w:r>
        <w:t>Ability to                   Thoroughly distinguishes       Distinguishes         Distinguishes between      Has difficulty</w:t>
      </w:r>
    </w:p>
    <w:p>
      <w:r>
        <w:t>distinguish between          between needs and wants       between needs and      needs and wants and        distinguishing</w:t>
      </w:r>
    </w:p>
    <w:p>
      <w:r>
        <w:t>needs and wants as           as used in Business           wants as used in       needs as used in           between needs and</w:t>
      </w:r>
    </w:p>
    <w:p>
      <w:r>
        <w:t>used in Business             Studies.                      business Studies.      Business Studies with      wants as used in</w:t>
      </w:r>
    </w:p>
    <w:p>
      <w:r>
        <w:t>Studies                                                                           assistance.                Business Studies.</w:t>
      </w:r>
    </w:p>
    <w:p/>
    <w:p>
      <w:r>
        <w:t>Ability to explore           Correctly explores the         Explores the terms    Explores scarcity, scale   Has difficulty</w:t>
      </w:r>
    </w:p>
    <w:p>
      <w:r>
        <w:t>the meaning of the           meaning of the term           scarcity, choice,      of preferences, choice     exploring the terms</w:t>
      </w:r>
    </w:p>
    <w:p>
      <w:r>
        <w:t>term scarcity,               scarcity, choice, scale of    scale of preferences   and opportunity cost in    scarcity, choice,</w:t>
      </w:r>
    </w:p>
    <w:p>
      <w:r>
        <w:t>choice, scale of             preferences and               and opportunity cost   relation to satisfaction   scale of preferences</w:t>
      </w:r>
    </w:p>
    <w:p>
      <w:r>
        <w:t>preference and               opportunity cost in           in relation to         consumer needs and         and opportunity cost</w:t>
      </w:r>
    </w:p>
    <w:p>
      <w:r>
        <w:t>opportunity cost in          relation to satisfaction of   satisfaction of        wants with assistance.     in relation to</w:t>
      </w:r>
    </w:p>
    <w:p>
      <w:r>
        <w:t>relation to                  consumer needs and            consumer needs and                                satisfaction of</w:t>
      </w:r>
    </w:p>
    <w:p>
      <w:r>
        <w:t>satisfaction of              wants.                        wants.                                            consumer needs and</w:t>
      </w:r>
    </w:p>
    <w:p>
      <w:r>
        <w:t>human wants and                                                                                              wants.</w:t>
      </w:r>
    </w:p>
    <w:p>
      <w:r>
        <w:t>needs.</w:t>
      </w:r>
    </w:p>
    <w:p/>
    <w:p>
      <w:r>
        <w:t>Ability to prepare a         Explicitly prepares a scale Prepares a scale of      Prepares a scale of        Has difficulty</w:t>
      </w:r>
    </w:p>
    <w:p>
      <w:r>
        <w:t>scale of preference          of preference to satisfy    preference to satisfy    preference to satisfy      preparing a scale of</w:t>
      </w:r>
    </w:p>
    <w:p>
      <w:r>
        <w:t>to satisfy personal          personal needs and wants. personal needs and         personal needs and         preference to satisfy</w:t>
      </w:r>
    </w:p>
    <w:p>
      <w:r>
        <w:t>needs and wants.                                         wants.                   wants with assistance.     personal needs and</w:t>
      </w:r>
    </w:p>
    <w:p>
      <w:r>
        <w:t>wants.</w:t>
      </w:r>
    </w:p>
    <w:p/>
    <w:p>
      <w:r>
        <w:t>Property of the Government of Kenya</w:t>
      </w:r>
    </w:p>
    <w:p>
      <w:r>
        <w:t>Page | 14</w:t>
      </w:r>
    </w:p>
    <w:p>
      <w:r>
        <w:t>Not for Sale</w:t>
      </w:r>
    </w:p>
    <w:p>
      <w:r>
        <w:t>Ability to justify the Consistently justifies the Justifies the need        Justifies the need for    Has difficulty</w:t>
      </w:r>
    </w:p>
    <w:p>
      <w:r>
        <w:t>need for business       need      for   business for          business      business activities for   justifying the need</w:t>
      </w:r>
    </w:p>
    <w:p>
      <w:r>
        <w:t>activities for self and activities for self and activities for self and     self and the community    for business</w:t>
      </w:r>
    </w:p>
    <w:p>
      <w:r>
        <w:t>the community.          community.                community.                with assistance.          activities for self and</w:t>
      </w:r>
    </w:p>
    <w:p>
      <w:r>
        <w:t>the community.</w:t>
      </w:r>
    </w:p>
    <w:p/>
    <w:p>
      <w:r>
        <w:t>Ability to analyse           Correctly analyses trading Analyses trading    Analyse trading            Has difficulty</w:t>
      </w:r>
    </w:p>
    <w:p>
      <w:r>
        <w:t>trading activities in        activities in the          activities in the   activities in the         analysing trading</w:t>
      </w:r>
    </w:p>
    <w:p>
      <w:r>
        <w:t>the community.               community.                 community.          community with            activities in the</w:t>
      </w:r>
    </w:p>
    <w:p>
      <w:r>
        <w:t>assistance.               community.</w:t>
      </w:r>
    </w:p>
    <w:p/>
    <w:p>
      <w:r>
        <w:t>Property of the Government of Kenya</w:t>
      </w:r>
    </w:p>
    <w:p>
      <w:r>
        <w:t>Page | 15</w:t>
      </w:r>
    </w:p>
    <w:p>
      <w:r>
        <w:t>Not for Sale</w:t>
      </w:r>
    </w:p>
    <w:p>
      <w:r>
        <w:t>COMMUNITY SERVICE-LEARNING PROJECT</w:t>
      </w:r>
    </w:p>
    <w:p>
      <w:r>
        <w:t>Strands linked to            Sub strands     Project specific learning     Suggested project learning       Key inquiry</w:t>
      </w:r>
    </w:p>
    <w:p>
      <w:r>
        <w:t>CSL Project                  linked to       outcomes                      experiences                      questions</w:t>
      </w:r>
    </w:p>
    <w:p>
      <w:r>
        <w:t>CSL project</w:t>
      </w:r>
    </w:p>
    <w:p>
      <w:r>
        <w:t>1.0. Business and            1.4. Talents    By the end of the project,    Learners shall be guided to:      1. How would</w:t>
      </w:r>
    </w:p>
    <w:p>
      <w:r>
        <w:t>money                   and abilities   the learner should be able    • carry out a simple survey to       you determine</w:t>
      </w:r>
    </w:p>
    <w:p>
      <w:r>
        <w:t>management                              to:                             determine the needs of the         the needs in</w:t>
      </w:r>
    </w:p>
    <w:p>
      <w:r>
        <w:t>skills                                  a) carry out a survey to        school community                   the school</w:t>
      </w:r>
    </w:p>
    <w:p>
      <w:r>
        <w:t>identify needs within     • prioritise the needs in the        community?</w:t>
      </w:r>
    </w:p>
    <w:p>
      <w:r>
        <w:t>2.0. Business and    2.1 Business                the school community        school community to be          2. What can be</w:t>
      </w:r>
    </w:p>
    <w:p>
      <w:r>
        <w:t>its environment     activities          b) prioritise the needs to      addressed                          done to</w:t>
      </w:r>
    </w:p>
    <w:p>
      <w:r>
        <w:t>be addressed within       • select the need in the school      address the</w:t>
      </w:r>
    </w:p>
    <w:p>
      <w:r>
        <w:t>the school community        community to be addressed          needs within</w:t>
      </w:r>
    </w:p>
    <w:p>
      <w:r>
        <w:t>c) select the need to be      • identify or map out the            the school</w:t>
      </w:r>
    </w:p>
    <w:p>
      <w:r>
        <w:t>addressed within the        resources which are readily        community?</w:t>
      </w:r>
    </w:p>
    <w:p>
      <w:r>
        <w:t>school community            and freely available within the</w:t>
      </w:r>
    </w:p>
    <w:p>
      <w:r>
        <w:t>d) establish a project to       school that will be required in</w:t>
      </w:r>
    </w:p>
    <w:p>
      <w:r>
        <w:t>address identified          establishing a project to</w:t>
      </w:r>
    </w:p>
    <w:p>
      <w:r>
        <w:t>need in the school          address the need identified</w:t>
      </w:r>
    </w:p>
    <w:p>
      <w:r>
        <w:t>community                 • communicate the idea to the</w:t>
      </w:r>
    </w:p>
    <w:p>
      <w:r>
        <w:t>e) evaluate the project         subject teacher</w:t>
      </w:r>
    </w:p>
    <w:p>
      <w:r>
        <w:t>the project to            • establish a simple project to</w:t>
      </w:r>
    </w:p>
    <w:p>
      <w:r>
        <w:t>determine its benefits      address the identified need</w:t>
      </w:r>
    </w:p>
    <w:p>
      <w:r>
        <w:t>both to the learner and   • discuss the success or failure</w:t>
      </w:r>
    </w:p>
    <w:p>
      <w:r>
        <w:t>school community            of the project and ways of</w:t>
      </w:r>
    </w:p>
    <w:p>
      <w:r>
        <w:t>f) desire to address the        improving it in the next phase</w:t>
      </w:r>
    </w:p>
    <w:p/>
    <w:p>
      <w:r>
        <w:t>Property of the Government of Kenya</w:t>
      </w:r>
    </w:p>
    <w:p>
      <w:r>
        <w:t>Page | 16</w:t>
      </w:r>
    </w:p>
    <w:p>
      <w:r>
        <w:t>Not for Sale</w:t>
      </w:r>
    </w:p>
    <w:p>
      <w:r>
        <w:t>school community        • Reflect on the entire project</w:t>
      </w:r>
    </w:p>
    <w:p>
      <w:r>
        <w:t>needs                     process and determine its</w:t>
      </w:r>
    </w:p>
    <w:p>
      <w:r>
        <w:t>strengths and weaknesses.</w:t>
      </w:r>
    </w:p>
    <w:p>
      <w:r>
        <w:t>CSL Competencies developed</w:t>
      </w:r>
    </w:p>
    <w:p>
      <w:r>
        <w:t>• Financial literacy and entrepreneurship skills</w:t>
      </w:r>
    </w:p>
    <w:p>
      <w:r>
        <w:t>• Research skills</w:t>
      </w:r>
    </w:p>
    <w:p>
      <w:r>
        <w:t>• Community development skills</w:t>
      </w:r>
    </w:p>
    <w:p>
      <w:r>
        <w:t>• Life skills.</w:t>
      </w:r>
    </w:p>
    <w:p>
      <w:r>
        <w:t>Core Competencies developed</w:t>
      </w:r>
    </w:p>
    <w:p>
      <w:r>
        <w:t>• Imagination and creativity as they decide the needs to address</w:t>
      </w:r>
    </w:p>
    <w:p>
      <w:r>
        <w:t>• Critical thinking and problem solving as they analyse the needs and design solutions for them</w:t>
      </w:r>
    </w:p>
    <w:p>
      <w:r>
        <w:t>• Learning to learn as they apply knowledge learnt in class to solve school community needs</w:t>
      </w:r>
    </w:p>
    <w:p>
      <w:r>
        <w:t>• Self- efficacy as they implement the project.</w:t>
      </w:r>
    </w:p>
    <w:p>
      <w:r>
        <w:t>Values</w:t>
      </w:r>
    </w:p>
    <w:p>
      <w:r>
        <w:t>• Love as they provide for the needs of the community</w:t>
      </w:r>
    </w:p>
    <w:p>
      <w:r>
        <w:t>• Unity as they work as a team when carrying out the project</w:t>
      </w:r>
    </w:p>
    <w:p>
      <w:r>
        <w:t>• Social responsibility as they solve school community problems.</w:t>
      </w:r>
    </w:p>
    <w:p>
      <w:r>
        <w:t>Pertinent and Contemporary Issues (PCIs)</w:t>
      </w:r>
    </w:p>
    <w:p>
      <w:r>
        <w:t>• Decision making as they make choices of the needs to address</w:t>
      </w:r>
    </w:p>
    <w:p>
      <w:r>
        <w:t>• Financial literacy as they discuss the resources for project implementation</w:t>
      </w:r>
    </w:p>
    <w:p>
      <w:r>
        <w:t>• Problem solving as they carry out the project to address the needs.</w:t>
      </w:r>
    </w:p>
    <w:p>
      <w:r>
        <w:t>Link to other subjects</w:t>
      </w:r>
    </w:p>
    <w:p>
      <w:r>
        <w:t>• Religious education as they learn about compassion for the needy.</w:t>
      </w:r>
    </w:p>
    <w:p/>
    <w:p>
      <w:r>
        <w:t>Property of the Government of Kenya</w:t>
      </w:r>
    </w:p>
    <w:p>
      <w:r>
        <w:t>Page | 17</w:t>
      </w:r>
    </w:p>
    <w:p>
      <w:r>
        <w:t>Not for Sale</w:t>
      </w:r>
    </w:p>
    <w:p>
      <w:r>
        <w:t>Assessment Rubric</w:t>
      </w:r>
    </w:p>
    <w:p>
      <w:r>
        <w:t>Indicator         Exceeds expectation                 Meets expectation      Approaching                Below expectation</w:t>
      </w:r>
    </w:p>
    <w:p>
      <w:r>
        <w:t>expectation</w:t>
      </w:r>
    </w:p>
    <w:p>
      <w:r>
        <w:t>Carry out a survey         Comprehensively          Carries out a survey to Carries out a survey to     Experience difficulty</w:t>
      </w:r>
    </w:p>
    <w:p>
      <w:r>
        <w:t>to identify needs          carries out a survey to  identify needs within    identify needs within      carrying out a survey</w:t>
      </w:r>
    </w:p>
    <w:p>
      <w:r>
        <w:t>within the school          identify needs within    the school community. the school community          to identify needs within</w:t>
      </w:r>
    </w:p>
    <w:p>
      <w:r>
        <w:t>community.                 the school community.                             with assistance.           the school community.</w:t>
      </w:r>
    </w:p>
    <w:p>
      <w:r>
        <w:t>Prioritise the             Appropriately            Prioritises the needs to Prioritises the needs to   Experience difficulty</w:t>
      </w:r>
    </w:p>
    <w:p>
      <w:r>
        <w:t>needs to be                prioritises the needs to be addressed within the be addressed within the     prioritising the needs to</w:t>
      </w:r>
    </w:p>
    <w:p>
      <w:r>
        <w:t>addressed within           be addressed within the school community.         school community           be addressed within the</w:t>
      </w:r>
    </w:p>
    <w:p>
      <w:r>
        <w:t>the school                 school community.                                 with assistance.           school community.</w:t>
      </w:r>
    </w:p>
    <w:p>
      <w:r>
        <w:t>community.</w:t>
      </w:r>
    </w:p>
    <w:p>
      <w:r>
        <w:t>Select the need to         Correctly selects the      Selects the need to be   Selects the need to be   Experience difficulty</w:t>
      </w:r>
    </w:p>
    <w:p>
      <w:r>
        <w:t>be addressed               need to be addressed       addressed within the     addressed within the     selecting the need to be</w:t>
      </w:r>
    </w:p>
    <w:p>
      <w:r>
        <w:t>within the school          within the school          school community.        school community         addressed within the</w:t>
      </w:r>
    </w:p>
    <w:p>
      <w:r>
        <w:t>community.                 community.                                          with assistance.         school community.</w:t>
      </w:r>
    </w:p>
    <w:p>
      <w:r>
        <w:t>Ability to establish       Innovatively               Establishes an           Establishes an           Experience difficulty</w:t>
      </w:r>
    </w:p>
    <w:p>
      <w:r>
        <w:t>a project to               establishes an             appropriate project      appropriate project      establishing an</w:t>
      </w:r>
    </w:p>
    <w:p>
      <w:r>
        <w:t>address an                 appropriate project        addressing an            addressing an            appropriate project to</w:t>
      </w:r>
    </w:p>
    <w:p>
      <w:r>
        <w:t>identified need in         addressing an              identified need in the   identified need in the   address an identified</w:t>
      </w:r>
    </w:p>
    <w:p>
      <w:r>
        <w:t>the school                 identified need in the     school community.        school community         need in the school.</w:t>
      </w:r>
    </w:p>
    <w:p>
      <w:r>
        <w:t>community.                 school community.                                   with assistance.         Community</w:t>
      </w:r>
    </w:p>
    <w:p/>
    <w:p>
      <w:r>
        <w:t>Evaluate the               Critically evaluates the    Evaluates the project   Evaluates the project to Experience difficulty</w:t>
      </w:r>
    </w:p>
    <w:p>
      <w:r>
        <w:t>project to                 project to determine its   to determine its         determine its benefits   evaluating the project</w:t>
      </w:r>
    </w:p>
    <w:p/>
    <w:p>
      <w:r>
        <w:t>Property of the Government of Kenya</w:t>
      </w:r>
    </w:p>
    <w:p>
      <w:r>
        <w:t>Page | 18</w:t>
      </w:r>
    </w:p>
    <w:p>
      <w:r>
        <w:t>Not for Sale</w:t>
      </w:r>
    </w:p>
    <w:p>
      <w:r>
        <w:t>determine its              benefits both to the   benefits both to the   both to the learner and   to determine its</w:t>
      </w:r>
    </w:p>
    <w:p>
      <w:r>
        <w:t>benefits both to           learner and school     learner and school     school community          benefits both to the</w:t>
      </w:r>
    </w:p>
    <w:p>
      <w:r>
        <w:t>the learner and            community.             community.             with assistance.          learner and school</w:t>
      </w:r>
    </w:p>
    <w:p>
      <w:r>
        <w:t>school                                                                                             community.</w:t>
      </w:r>
    </w:p>
    <w:p>
      <w:r>
        <w:t>community.</w:t>
      </w:r>
    </w:p>
    <w:p/>
    <w:p>
      <w:r>
        <w:t>Property of the Government of Kenya</w:t>
      </w:r>
    </w:p>
    <w:p>
      <w:r>
        <w:t>Page | 19</w:t>
      </w:r>
    </w:p>
    <w:p>
      <w:r>
        <w:t>Not for Sale</w:t>
      </w:r>
    </w:p>
    <w:p>
      <w:r>
        <w:t>Strand                  Sub Strand         Specific Learning               Suggested Learning           Key Inquiry</w:t>
      </w:r>
    </w:p>
    <w:p>
      <w:r>
        <w:t>Outcomes                        Experiences                  Questions</w:t>
      </w:r>
    </w:p>
    <w:p/>
    <w:p>
      <w:r>
        <w:t>2.0    Business 2.2 Goods and              By the end of the sub           Learners shall be guided to: 1. What are goods</w:t>
      </w:r>
    </w:p>
    <w:p>
      <w:r>
        <w:t>and         its services                   strand, the learner should be   • discuss and present the       and services?</w:t>
      </w:r>
    </w:p>
    <w:p>
      <w:r>
        <w:t>Environment                                able to:                           meaning, types,           2. What are the</w:t>
      </w:r>
    </w:p>
    <w:p>
      <w:r>
        <w:t>(5 lessons)                a) Analyse types and               importance and               characteristics of</w:t>
      </w:r>
    </w:p>
    <w:p>
      <w:r>
        <w:t>importance of goods and        characteristics of goods     goods and</w:t>
      </w:r>
    </w:p>
    <w:p>
      <w:r>
        <w:t>services found in the          and services                 services?</w:t>
      </w:r>
    </w:p>
    <w:p>
      <w:r>
        <w:t>local market                • visit the local market     3. What is the</w:t>
      </w:r>
    </w:p>
    <w:p>
      <w:r>
        <w:t>b) distinguish between             and compile a list of        importance of</w:t>
      </w:r>
    </w:p>
    <w:p>
      <w:r>
        <w:t>goods and services             goods and services           goods and</w:t>
      </w:r>
    </w:p>
    <w:p>
      <w:r>
        <w:t>found in the market            available or log in to a     services?</w:t>
      </w:r>
    </w:p>
    <w:p>
      <w:r>
        <w:t>c) identify sources and            virtual market to</w:t>
      </w:r>
    </w:p>
    <w:p>
      <w:r>
        <w:t>places where consumers         generate a list of goods</w:t>
      </w:r>
    </w:p>
    <w:p>
      <w:r>
        <w:t>may buy goods and              and services available</w:t>
      </w:r>
    </w:p>
    <w:p>
      <w:r>
        <w:t>services                    • discuss sources and</w:t>
      </w:r>
    </w:p>
    <w:p>
      <w:r>
        <w:t>d) embrace the value of            places where consumers</w:t>
      </w:r>
    </w:p>
    <w:p>
      <w:r>
        <w:t>goods and services for         may buy goods and</w:t>
      </w:r>
    </w:p>
    <w:p>
      <w:r>
        <w:t>the satisfaction of            services</w:t>
      </w:r>
    </w:p>
    <w:p>
      <w:r>
        <w:t>human wants</w:t>
      </w:r>
    </w:p>
    <w:p>
      <w:r>
        <w:t>Core competencies to be developed</w:t>
      </w:r>
    </w:p>
    <w:p>
      <w:r>
        <w:t>• Digital literacy: learners may interact with digital devices</w:t>
      </w:r>
    </w:p>
    <w:p>
      <w:r>
        <w:t>• Critical thinking and problem solving: learners distinguish between goods and services</w:t>
      </w:r>
    </w:p>
    <w:p>
      <w:r>
        <w:t>• Communication and collaboration: learners interact in discussions</w:t>
      </w:r>
    </w:p>
    <w:p/>
    <w:p>
      <w:r>
        <w:t>Property of the Government of Kenya</w:t>
      </w:r>
    </w:p>
    <w:p>
      <w:r>
        <w:t>Page | 20</w:t>
      </w:r>
    </w:p>
    <w:p>
      <w:r>
        <w:t>Not for Sale</w:t>
      </w:r>
    </w:p>
    <w:p>
      <w:r>
        <w:t>• Learning to learn from the market exposure</w:t>
      </w:r>
    </w:p>
    <w:p>
      <w:r>
        <w:t>• Self-efficacy: learners interact with people in the market.</w:t>
      </w:r>
    </w:p>
    <w:p>
      <w:r>
        <w:t>Values</w:t>
      </w:r>
    </w:p>
    <w:p>
      <w:r>
        <w:t>• Peace: learners interact with each other and the local market</w:t>
      </w:r>
    </w:p>
    <w:p>
      <w:r>
        <w:t>• Respect: learners discuss goods and services.</w:t>
      </w:r>
    </w:p>
    <w:p>
      <w:r>
        <w:t>Pertinent and Contemporary Issues (PCIs)</w:t>
      </w:r>
    </w:p>
    <w:p>
      <w:r>
        <w:t>• Social skills: learners interact during discussions and visit to the market</w:t>
      </w:r>
    </w:p>
    <w:p>
      <w:r>
        <w:t>• Social cohesion: learners interact with each other and the community during visit to the local market</w:t>
      </w:r>
    </w:p>
    <w:p>
      <w:r>
        <w:t>• Financial literacy: learners discuss goods and services.</w:t>
      </w:r>
    </w:p>
    <w:p>
      <w:r>
        <w:t>Links to other subjects</w:t>
      </w:r>
    </w:p>
    <w:p>
      <w:r>
        <w:t>• Social Studies: they learn about economic activities</w:t>
      </w:r>
    </w:p>
    <w:p>
      <w:r>
        <w:t>• Computer Science: learn about the virtual market</w:t>
      </w:r>
    </w:p>
    <w:p>
      <w:r>
        <w:t>• Home Science: they learn about consumer education</w:t>
      </w:r>
    </w:p>
    <w:p>
      <w:r>
        <w:t>• Agriculture: learners learn about the marketing of agricultural goods.</w:t>
      </w:r>
    </w:p>
    <w:p>
      <w:r>
        <w:t>Assessment Rubric</w:t>
      </w:r>
    </w:p>
    <w:p>
      <w:r>
        <w:t>Indicator                Exceeds expectation Meets expectation              Approaches              Below expectation</w:t>
      </w:r>
    </w:p>
    <w:p>
      <w:r>
        <w:t>expectation</w:t>
      </w:r>
    </w:p>
    <w:p>
      <w:r>
        <w:t>Ability to analyse               Correctly analyses     Analyses types and      Analyses types and       Experience</w:t>
      </w:r>
    </w:p>
    <w:p>
      <w:r>
        <w:t>types and importance            types and importance    importance of goods     importance of goods     difficulty analysing</w:t>
      </w:r>
    </w:p>
    <w:p>
      <w:r>
        <w:t>of goods and services           of goods and services   and services found in   and services found in   types and</w:t>
      </w:r>
    </w:p>
    <w:p>
      <w:r>
        <w:t>found in the local              found in the local      the local market.       the local market when   importance of goods</w:t>
      </w:r>
    </w:p>
    <w:p>
      <w:r>
        <w:t>market.                         market                                          prompted.               and services found</w:t>
      </w:r>
    </w:p>
    <w:p>
      <w:r>
        <w:t>in the local market.</w:t>
      </w:r>
    </w:p>
    <w:p/>
    <w:p>
      <w:r>
        <w:t>Property of the Government of Kenya</w:t>
      </w:r>
    </w:p>
    <w:p>
      <w:r>
        <w:t>Page | 21</w:t>
      </w:r>
    </w:p>
    <w:p>
      <w:r>
        <w:t>Not for Sale</w:t>
      </w:r>
    </w:p>
    <w:p>
      <w:r>
        <w:t>Ability to distinguish          Clearly distinguishes   Distinguishes between    Distinguishes goods       Experience</w:t>
      </w:r>
    </w:p>
    <w:p>
      <w:r>
        <w:t>between goods and               between goods and       goods and services       between services found    difficulty</w:t>
      </w:r>
    </w:p>
    <w:p>
      <w:r>
        <w:t>services found in the           services found in the   found in the local       in the local market       distinguishing goods</w:t>
      </w:r>
    </w:p>
    <w:p>
      <w:r>
        <w:t>local market.                   local market.           market.                  when prompted.            from services found</w:t>
      </w:r>
    </w:p>
    <w:p>
      <w:r>
        <w:t>in the local market.</w:t>
      </w:r>
    </w:p>
    <w:p/>
    <w:p>
      <w:r>
        <w:t>Ability to identify             Accurately identifies   Identifies sources and    Identifies sources and   Experience</w:t>
      </w:r>
    </w:p>
    <w:p>
      <w:r>
        <w:t>sources and places              sources and places      places where             places where consumers    difficulty identifying</w:t>
      </w:r>
    </w:p>
    <w:p>
      <w:r>
        <w:t>where consumers may             where consumers may     consumers may buy        may buy goods and         sources and places</w:t>
      </w:r>
    </w:p>
    <w:p>
      <w:r>
        <w:t>buy goods and                   buy goods and           goods and services.      services when             where consumers</w:t>
      </w:r>
    </w:p>
    <w:p>
      <w:r>
        <w:t>services                        services.                                        prompted.                 may buy goods and</w:t>
      </w:r>
    </w:p>
    <w:p>
      <w:r>
        <w:t>services.</w:t>
      </w:r>
    </w:p>
    <w:p/>
    <w:p>
      <w:r>
        <w:t>Property of the Government of Kenya</w:t>
      </w:r>
    </w:p>
    <w:p>
      <w:r>
        <w:t>Page | 22</w:t>
      </w:r>
    </w:p>
    <w:p>
      <w:r>
        <w:t>Not for Sale</w:t>
      </w:r>
    </w:p>
    <w:p>
      <w:r>
        <w:t>Strand                 Sub Strand</w:t>
      </w:r>
    </w:p>
    <w:p>
      <w:r>
        <w:t>Specific Learning              Suggested Learning              Key Inquiry</w:t>
      </w:r>
    </w:p>
    <w:p>
      <w:r>
        <w:t>Outcomes                       Experiences                     Questions</w:t>
      </w:r>
    </w:p>
    <w:p>
      <w:r>
        <w:t>2.0 Business    2.3 Economic By the end of the sub strand, Learners shall be guided to:        1. What are the</w:t>
      </w:r>
    </w:p>
    <w:p>
      <w:r>
        <w:t>and its         resources       the learner should be to:      • discuss and present the          characteristics of</w:t>
      </w:r>
    </w:p>
    <w:p>
      <w:r>
        <w:t>Environment                     a) examine the                    meaning and                     economic</w:t>
      </w:r>
    </w:p>
    <w:p>
      <w:r>
        <w:t>(6 lessons)         characteristics of            characteristics of economic     resources?</w:t>
      </w:r>
    </w:p>
    <w:p>
      <w:r>
        <w:t>economic resources            resources in the             2. How are</w:t>
      </w:r>
    </w:p>
    <w:p>
      <w:r>
        <w:t>used for production of        community                       economic</w:t>
      </w:r>
    </w:p>
    <w:p>
      <w:r>
        <w:t>goods and services         • classify economic                resources</w:t>
      </w:r>
    </w:p>
    <w:p>
      <w:r>
        <w:t>b) analyse types of               resources in the                classified?</w:t>
      </w:r>
    </w:p>
    <w:p>
      <w:r>
        <w:t>economic resources in         community                    3. How can</w:t>
      </w:r>
    </w:p>
    <w:p>
      <w:r>
        <w:t>Kenya                      • carry out resource mapping       economic</w:t>
      </w:r>
    </w:p>
    <w:p>
      <w:r>
        <w:t>c) explore sustainable            in the local community and      resources be used</w:t>
      </w:r>
    </w:p>
    <w:p>
      <w:r>
        <w:t>ways of using economic        classify economic               sustainably?</w:t>
      </w:r>
    </w:p>
    <w:p>
      <w:r>
        <w:t>resources in Kenya            resources</w:t>
      </w:r>
    </w:p>
    <w:p>
      <w:r>
        <w:t>d) conduct resource            • interact with digital</w:t>
      </w:r>
    </w:p>
    <w:p>
      <w:r>
        <w:t>mapping in the local          resources or text books to</w:t>
      </w:r>
    </w:p>
    <w:p>
      <w:r>
        <w:t>community and classify        establish distribution of</w:t>
      </w:r>
    </w:p>
    <w:p>
      <w:r>
        <w:t>economic resources            economic resources in the</w:t>
      </w:r>
    </w:p>
    <w:p>
      <w:r>
        <w:t>e) appreciate the                 community</w:t>
      </w:r>
    </w:p>
    <w:p>
      <w:r>
        <w:t>importance of economic • brainstorm and present</w:t>
      </w:r>
    </w:p>
    <w:p>
      <w:r>
        <w:t>resources in Kenya for        sustainable ways of using</w:t>
      </w:r>
    </w:p>
    <w:p>
      <w:r>
        <w:t>the production of goods       economic resources</w:t>
      </w:r>
    </w:p>
    <w:p>
      <w:r>
        <w:t>and services</w:t>
      </w:r>
    </w:p>
    <w:p>
      <w:r>
        <w:t>Core competencies to be developed:</w:t>
      </w:r>
    </w:p>
    <w:p>
      <w:r>
        <w:t>• Communication and collaboration: learners carry out resource mapping in the community, and discuss the types of</w:t>
      </w:r>
    </w:p>
    <w:p/>
    <w:p>
      <w:r>
        <w:t>Property of the Government of Kenya</w:t>
      </w:r>
    </w:p>
    <w:p>
      <w:r>
        <w:t>Page | 23</w:t>
      </w:r>
    </w:p>
    <w:p>
      <w:r>
        <w:t>Not for Sale</w:t>
      </w:r>
    </w:p>
    <w:p>
      <w:r>
        <w:t>economic resources</w:t>
      </w:r>
    </w:p>
    <w:p>
      <w:r>
        <w:t>• Self-efficacy: learners present their discussions about economic resources</w:t>
      </w:r>
    </w:p>
    <w:p>
      <w:r>
        <w:t>• Critical thinking and problem solving: learners classify and discuss types of economic resources</w:t>
      </w:r>
    </w:p>
    <w:p>
      <w:r>
        <w:t>• Citizenship: learners learn about economic resources</w:t>
      </w:r>
    </w:p>
    <w:p>
      <w:r>
        <w:t>• Digital literacy: learners may interact with digital resources to establish the distribution of economic resources in the</w:t>
      </w:r>
    </w:p>
    <w:p>
      <w:r>
        <w:t>community</w:t>
      </w:r>
    </w:p>
    <w:p>
      <w:r>
        <w:t>• Learning to learn: learners may interact with digital resources on economic resources.</w:t>
      </w:r>
    </w:p>
    <w:p>
      <w:r>
        <w:t>Values:</w:t>
      </w:r>
    </w:p>
    <w:p>
      <w:r>
        <w:t>• Respect as they work together during discussions</w:t>
      </w:r>
    </w:p>
    <w:p>
      <w:r>
        <w:t>• Peace as they work together during discussions</w:t>
      </w:r>
    </w:p>
    <w:p>
      <w:r>
        <w:t>• Responsibility: learners map out economic resources</w:t>
      </w:r>
    </w:p>
    <w:p>
      <w:r>
        <w:t>• Unity as they work together during discussions</w:t>
      </w:r>
    </w:p>
    <w:p>
      <w:r>
        <w:t>• Integrity as they learn about sustainable use of economic resources</w:t>
      </w:r>
    </w:p>
    <w:p>
      <w:r>
        <w:t>• Social justice: learners explore sustainable ways of using economic resources</w:t>
      </w:r>
    </w:p>
    <w:p>
      <w:r>
        <w:t>Pertinent and Contemporary Issues (PCIs):</w:t>
      </w:r>
    </w:p>
    <w:p>
      <w:r>
        <w:t>• Effective communications as learners classify and discuss types of economic resources</w:t>
      </w:r>
    </w:p>
    <w:p>
      <w:r>
        <w:t>• Social cohesion as learners maps out resources in their locality</w:t>
      </w:r>
    </w:p>
    <w:p>
      <w:r>
        <w:t>• Decision making as learners classify economic resources</w:t>
      </w:r>
    </w:p>
    <w:p>
      <w:r>
        <w:t>• Critical thinking as they classify the economic resources</w:t>
      </w:r>
    </w:p>
    <w:p>
      <w:r>
        <w:t>• Financial literacy as learners discuss economic resources.</w:t>
      </w:r>
    </w:p>
    <w:p>
      <w:r>
        <w:t>Links to other subjects:</w:t>
      </w:r>
    </w:p>
    <w:p>
      <w:r>
        <w:t>• Social Studies as they learn about economic activities such as mining, fishing, trade.</w:t>
      </w:r>
    </w:p>
    <w:p>
      <w:r>
        <w:t>• Agriculture as they learn about the distribution of crops, soil, animals</w:t>
      </w:r>
    </w:p>
    <w:p>
      <w:r>
        <w:t>• Religious education as they learn about creation.</w:t>
      </w:r>
    </w:p>
    <w:p/>
    <w:p>
      <w:r>
        <w:t>Property of the Government of Kenya</w:t>
      </w:r>
    </w:p>
    <w:p>
      <w:r>
        <w:t>Page | 24</w:t>
      </w:r>
    </w:p>
    <w:p>
      <w:r>
        <w:t>Not for Sale</w:t>
      </w:r>
    </w:p>
    <w:p>
      <w:r>
        <w:t>Assessment Rubric</w:t>
      </w:r>
    </w:p>
    <w:p>
      <w:r>
        <w:t>Indicator                           Exceeding               Meets                 Approaching                  Below</w:t>
      </w:r>
    </w:p>
    <w:p>
      <w:r>
        <w:t>expectation             expectation           expectation                  expectation</w:t>
      </w:r>
    </w:p>
    <w:p>
      <w:r>
        <w:t>Ability to examine the          Correctly examines       Examines the             Examines the             Has difficulty</w:t>
      </w:r>
    </w:p>
    <w:p>
      <w:r>
        <w:t>characteristics of              the characteristics of   characteristics of       characteristics of       describing the</w:t>
      </w:r>
    </w:p>
    <w:p>
      <w:r>
        <w:t>economic resources              economic resources       economic resources       economic resources       characteristics of</w:t>
      </w:r>
    </w:p>
    <w:p>
      <w:r>
        <w:t>used for production of          used for production of   used for production of   used for production of   economic resources</w:t>
      </w:r>
    </w:p>
    <w:p>
      <w:r>
        <w:t>goods and services.             goods and services.      goods and services.      goods and services       used for production of</w:t>
      </w:r>
    </w:p>
    <w:p>
      <w:r>
        <w:t>with assistance.         goods and services.</w:t>
      </w:r>
    </w:p>
    <w:p>
      <w:r>
        <w:t>Ability to analyse              Critically analyses      Analyses types of         Analyses types of       Has difficulty</w:t>
      </w:r>
    </w:p>
    <w:p>
      <w:r>
        <w:t>types of economic               types of economic        economic resources in    economic resources in    analyses types of</w:t>
      </w:r>
    </w:p>
    <w:p>
      <w:r>
        <w:t>resources in Kenya.             resources in Kenya.      Kenya.                   Kenya with               economic resources in</w:t>
      </w:r>
    </w:p>
    <w:p>
      <w:r>
        <w:t>assistance.              Kenya.</w:t>
      </w:r>
    </w:p>
    <w:p>
      <w:r>
        <w:t>Ability to explore              Comprehensively           Explores ways of        Explores ways of         Has difficulty</w:t>
      </w:r>
    </w:p>
    <w:p>
      <w:r>
        <w:t>sustainable ways of             explores ways of         using economic           using economic           exploring ways of</w:t>
      </w:r>
    </w:p>
    <w:p>
      <w:r>
        <w:t>using economic                  using economic           resources sustainably    resources sustainably    using economic</w:t>
      </w:r>
    </w:p>
    <w:p>
      <w:r>
        <w:t>resources in Kenya.             resources sustainably    in Kenya.                in Kenya with            resources sustainably</w:t>
      </w:r>
    </w:p>
    <w:p>
      <w:r>
        <w:t>in Kenya.                                         assistance.              in Kenya.</w:t>
      </w:r>
    </w:p>
    <w:p/>
    <w:p>
      <w:r>
        <w:t>Property of the Government of Kenya</w:t>
      </w:r>
    </w:p>
    <w:p>
      <w:r>
        <w:t>Page | 25</w:t>
      </w:r>
    </w:p>
    <w:p>
      <w:r>
        <w:t>Not for Sale</w:t>
      </w:r>
    </w:p>
    <w:p>
      <w:r>
        <w:t>Strand                  Sub Strand         Specific Learning           Suggested Learning             Key Inquiry</w:t>
      </w:r>
    </w:p>
    <w:p>
      <w:r>
        <w:t>Outcomes                    Experiences                    Questions</w:t>
      </w:r>
    </w:p>
    <w:p>
      <w:r>
        <w:t>2.0 Business            2.4 Business  By the end of the sub            Learners shall be guided to:   1.   What is the</w:t>
      </w:r>
    </w:p>
    <w:p>
      <w:r>
        <w:t>and its                 Communication strand, the learner should       • brainstorm and present the        importance of</w:t>
      </w:r>
    </w:p>
    <w:p>
      <w:r>
        <w:t>Environment             (6 lessons)   be able to:                         meaning and importance           communication</w:t>
      </w:r>
    </w:p>
    <w:p>
      <w:r>
        <w:t>a) assess the meaning and           of communication in              in business?</w:t>
      </w:r>
    </w:p>
    <w:p>
      <w:r>
        <w:t>importance of                   business                    2.   How can one</w:t>
      </w:r>
    </w:p>
    <w:p>
      <w:r>
        <w:t>communication in             • role play the importance          use ICT tools in</w:t>
      </w:r>
    </w:p>
    <w:p>
      <w:r>
        <w:t>business                        of communication in              business</w:t>
      </w:r>
    </w:p>
    <w:p>
      <w:r>
        <w:t>b) use ICT tools in                 business                         communication</w:t>
      </w:r>
    </w:p>
    <w:p>
      <w:r>
        <w:t>business                     • discuss and present the           ?</w:t>
      </w:r>
    </w:p>
    <w:p>
      <w:r>
        <w:t>communication                   available ICT tools and</w:t>
      </w:r>
    </w:p>
    <w:p>
      <w:r>
        <w:t>c) recognise the role of            their application in</w:t>
      </w:r>
    </w:p>
    <w:p>
      <w:r>
        <w:t>effective                       business communication</w:t>
      </w:r>
    </w:p>
    <w:p>
      <w:r>
        <w:t>communication in             • apply the use of ICT tools</w:t>
      </w:r>
    </w:p>
    <w:p>
      <w:r>
        <w:t>business                        for communication</w:t>
      </w:r>
    </w:p>
    <w:p/>
    <w:p>
      <w:r>
        <w:t>Core competencies to be developed</w:t>
      </w:r>
    </w:p>
    <w:p>
      <w:r>
        <w:t>• Imagination and creativity: learners role play and discuss the ICT tools and their application</w:t>
      </w:r>
    </w:p>
    <w:p>
      <w:r>
        <w:t>• Communication and collaboration as learners discuss the ICT tools and the importance of communication in business</w:t>
      </w:r>
    </w:p>
    <w:p>
      <w:r>
        <w:t>• Learning to learn as they interact with ICT tools and their applications</w:t>
      </w:r>
    </w:p>
    <w:p>
      <w:r>
        <w:t>• Critical thinking and problem solving as learners discuss the importance of communication in business and role play</w:t>
      </w:r>
    </w:p>
    <w:p>
      <w:r>
        <w:t>• Digital literacy as they interact with ICT communication tools and their applications</w:t>
      </w:r>
    </w:p>
    <w:p>
      <w:r>
        <w:t>• Self - efficacy as learners discuss and role play on the importance of communication in business.</w:t>
      </w:r>
    </w:p>
    <w:p>
      <w:r>
        <w:t>Values</w:t>
      </w:r>
    </w:p>
    <w:p/>
    <w:p>
      <w:r>
        <w:t>Property of the Government of Kenya</w:t>
      </w:r>
    </w:p>
    <w:p>
      <w:r>
        <w:t>Page | 26</w:t>
      </w:r>
    </w:p>
    <w:p>
      <w:r>
        <w:t>Not for Sale</w:t>
      </w:r>
    </w:p>
    <w:p>
      <w:r>
        <w:t>• Peace as they discuss in class the meaning and importance of communication in business</w:t>
      </w:r>
    </w:p>
    <w:p>
      <w:r>
        <w:t>• Unity as they work together during discussions</w:t>
      </w:r>
    </w:p>
    <w:p>
      <w:r>
        <w:t>• Love as they discuss the meaning and importance of communication in business</w:t>
      </w:r>
    </w:p>
    <w:p>
      <w:r>
        <w:t>• Respect as they discuss the meaning and importance of communication in business</w:t>
      </w:r>
    </w:p>
    <w:p>
      <w:r>
        <w:t>• Responsibility as they use different ICT tools in business communication and role play.</w:t>
      </w:r>
    </w:p>
    <w:p>
      <w:r>
        <w:t>Pertinent and Contemporary Issues (PCIs)</w:t>
      </w:r>
    </w:p>
    <w:p>
      <w:r>
        <w:t>• Effective communication as learners discusses the ICT tools and their applications</w:t>
      </w:r>
    </w:p>
    <w:p>
      <w:r>
        <w:t>• Social cohesion as they discuss the available ICT tools and their applications in business communication</w:t>
      </w:r>
    </w:p>
    <w:p>
      <w:r>
        <w:t>• Financial literacy as they learn about communication in business.</w:t>
      </w:r>
    </w:p>
    <w:p>
      <w:r>
        <w:t>Links to other Subjects</w:t>
      </w:r>
    </w:p>
    <w:p>
      <w:r>
        <w:t>• English as they learn about communication skills</w:t>
      </w:r>
    </w:p>
    <w:p>
      <w:r>
        <w:t>• Life skills as they learn about communication skills</w:t>
      </w:r>
    </w:p>
    <w:p>
      <w:r>
        <w:t>• Computer Science as they learn about ICT tools in communication.</w:t>
      </w:r>
    </w:p>
    <w:p>
      <w:r>
        <w:t>Assessment Rubric</w:t>
      </w:r>
    </w:p>
    <w:p>
      <w:r>
        <w:t>Indicator                  Exceeds expectations     Meets expectations     Approaching               Below expectations</w:t>
      </w:r>
    </w:p>
    <w:p>
      <w:r>
        <w:t>expectations                                                               expectations</w:t>
      </w:r>
    </w:p>
    <w:p>
      <w:r>
        <w:t>Ability to assess          Correctly assesses the   Assesses the meaning   Assesses the meaning      Exhibit difficulty</w:t>
      </w:r>
    </w:p>
    <w:p>
      <w:r>
        <w:t>the meaning and            meaning and importance   and importance of      and importance of        assessing the meaning</w:t>
      </w:r>
    </w:p>
    <w:p>
      <w:r>
        <w:t>importance of              of communication in      communication in       communication in         and importance of</w:t>
      </w:r>
    </w:p>
    <w:p>
      <w:r>
        <w:t>communication in           business.                business.              business with support.   communication in</w:t>
      </w:r>
    </w:p>
    <w:p>
      <w:r>
        <w:t>business.                                                                                           business.</w:t>
      </w:r>
    </w:p>
    <w:p/>
    <w:p>
      <w:r>
        <w:t>Property of the Government of Kenya</w:t>
      </w:r>
    </w:p>
    <w:p>
      <w:r>
        <w:t>Page | 27</w:t>
      </w:r>
    </w:p>
    <w:p>
      <w:r>
        <w:t>Not for Sale</w:t>
      </w:r>
    </w:p>
    <w:p>
      <w:r>
        <w:t>Ability to use ICT         Innovatively uses           Uses appropriate ICT   Uses appropriate ICT   Exhibit difficulty</w:t>
      </w:r>
    </w:p>
    <w:p>
      <w:r>
        <w:t>tools in business          appropriate ICT tools in   tools in business       tools in business      using appropriate ICT</w:t>
      </w:r>
    </w:p>
    <w:p>
      <w:r>
        <w:t>communication.             business communication.    communication.          communication with     tools in business</w:t>
      </w:r>
    </w:p>
    <w:p>
      <w:r>
        <w:t>support.               communication.</w:t>
      </w:r>
    </w:p>
    <w:p/>
    <w:p>
      <w:r>
        <w:t>Property of the Government of Kenya</w:t>
      </w:r>
    </w:p>
    <w:p>
      <w:r>
        <w:t>Page | 28</w:t>
      </w:r>
    </w:p>
    <w:p>
      <w:r>
        <w:t>Not for Sale</w:t>
      </w:r>
    </w:p>
    <w:p>
      <w:r>
        <w:t>Strand                  Sub Strand         Specific Learning                 Suggested Learning            Key Inquiry</w:t>
      </w:r>
    </w:p>
    <w:p>
      <w:r>
        <w:t>Outcomes                          Experiences                   Questions</w:t>
      </w:r>
    </w:p>
    <w:p>
      <w:r>
        <w:t>2.0 Business            2.5 Production of By the end of the sub strand,      Learners shall be guided      1. What is the</w:t>
      </w:r>
    </w:p>
    <w:p>
      <w:r>
        <w:t>and its                 goods and services the learner should be able to:    to:                              importance of</w:t>
      </w:r>
    </w:p>
    <w:p>
      <w:r>
        <w:t>Environment             (8 lessons)        a) explore the meaning and        • brainstorm and present         production?</w:t>
      </w:r>
    </w:p>
    <w:p>
      <w:r>
        <w:t>importance of production         the meaning and           2. What are the</w:t>
      </w:r>
    </w:p>
    <w:p>
      <w:r>
        <w:t>in the community                 importance of                characteristics</w:t>
      </w:r>
    </w:p>
    <w:p>
      <w:r>
        <w:t>b) analyse the importance,            production                   and rewards</w:t>
      </w:r>
    </w:p>
    <w:p>
      <w:r>
        <w:t>characteristics and          • discuss and present the        for the factors</w:t>
      </w:r>
    </w:p>
    <w:p>
      <w:r>
        <w:t>rewards for the factors of       characteristics of           of production?</w:t>
      </w:r>
    </w:p>
    <w:p>
      <w:r>
        <w:t>production in the                factors of production</w:t>
      </w:r>
    </w:p>
    <w:p>
      <w:r>
        <w:t>community                    • analyse the importance</w:t>
      </w:r>
    </w:p>
    <w:p>
      <w:r>
        <w:t>c) examine consumer                   and rewards for factors</w:t>
      </w:r>
    </w:p>
    <w:p>
      <w:r>
        <w:t>concerns to addressed in         of production</w:t>
      </w:r>
    </w:p>
    <w:p>
      <w:r>
        <w:t>the production of goods      • share experiences on</w:t>
      </w:r>
    </w:p>
    <w:p>
      <w:r>
        <w:t>and services                     how production of</w:t>
      </w:r>
    </w:p>
    <w:p>
      <w:r>
        <w:t>d) embrace the value of               goods and services</w:t>
      </w:r>
    </w:p>
    <w:p>
      <w:r>
        <w:t>factors of production in         may address consumer</w:t>
      </w:r>
    </w:p>
    <w:p>
      <w:r>
        <w:t>producing goods and              concerns such as</w:t>
      </w:r>
    </w:p>
    <w:p>
      <w:r>
        <w:t>services to satisfy human        quality, quantity,</w:t>
      </w:r>
    </w:p>
    <w:p>
      <w:r>
        <w:t>wants                            overpricing, scarcity,</w:t>
      </w:r>
    </w:p>
    <w:p>
      <w:r>
        <w:t>safety and ingredients</w:t>
      </w:r>
    </w:p>
    <w:p>
      <w:r>
        <w:t>Core competencies to be developed</w:t>
      </w:r>
    </w:p>
    <w:p>
      <w:r>
        <w:t>• Learning to learn: learners interact with digital devices</w:t>
      </w:r>
    </w:p>
    <w:p>
      <w:r>
        <w:t>• Critical thinking and problem solving: learner discuss the importance and characteristics of factors of production</w:t>
      </w:r>
    </w:p>
    <w:p/>
    <w:p>
      <w:r>
        <w:t>Property of the Government of Kenya</w:t>
      </w:r>
    </w:p>
    <w:p>
      <w:r>
        <w:t>Page | 29</w:t>
      </w:r>
    </w:p>
    <w:p>
      <w:r>
        <w:t>Not for Sale</w:t>
      </w:r>
    </w:p>
    <w:p>
      <w:r>
        <w:t>• Citizenship: learners learn about land as a factor of production</w:t>
      </w:r>
    </w:p>
    <w:p>
      <w:r>
        <w:t>• Communication and collaboration: learners discuss factors of production</w:t>
      </w:r>
    </w:p>
    <w:p>
      <w:r>
        <w:t>• Self- efficacy: learners discuss and present on the importance and characteristics of the factors of production.</w:t>
      </w:r>
    </w:p>
    <w:p>
      <w:r>
        <w:t>Values</w:t>
      </w:r>
    </w:p>
    <w:p>
      <w:r>
        <w:t>• Integrity: learner learn how to use the factors of production</w:t>
      </w:r>
    </w:p>
    <w:p>
      <w:r>
        <w:t>• Peace: learners discuss the importance and characteristics of factors of production</w:t>
      </w:r>
    </w:p>
    <w:p>
      <w:r>
        <w:t>• Love: learners discuss the importance and characteristics of factors of production</w:t>
      </w:r>
    </w:p>
    <w:p>
      <w:r>
        <w:t>• Unity: learners discuss the importance and characteristics of factors of production</w:t>
      </w:r>
    </w:p>
    <w:p>
      <w:r>
        <w:t>• Social Justice: learners discuss the importance and characteristics of factors of production.</w:t>
      </w:r>
    </w:p>
    <w:p>
      <w:r>
        <w:t>Pertinent and Contemporary Issues (PCIs)</w:t>
      </w:r>
    </w:p>
    <w:p>
      <w:r>
        <w:t>• Good governance: learners learn about factors of production</w:t>
      </w:r>
    </w:p>
    <w:p>
      <w:r>
        <w:t>• Environmental awareness: learners learn about factors of production</w:t>
      </w:r>
    </w:p>
    <w:p>
      <w:r>
        <w:t>• Critical thinking: learners discuss the importance and characteristics of production.</w:t>
      </w:r>
    </w:p>
    <w:p>
      <w:r>
        <w:t>Links to other subjects</w:t>
      </w:r>
    </w:p>
    <w:p>
      <w:r>
        <w:t>• Social Studies as they learn about physical environment</w:t>
      </w:r>
    </w:p>
    <w:p>
      <w:r>
        <w:t>• Agriculture, as they learn about conserving the environment</w:t>
      </w:r>
    </w:p>
    <w:p>
      <w:r>
        <w:t>• Home Science as they learn about food production.</w:t>
      </w:r>
    </w:p>
    <w:p>
      <w:r>
        <w:t>Assessment Rubric</w:t>
      </w:r>
    </w:p>
    <w:p>
      <w:r>
        <w:t>Indicator                Exceeds expectation Meets expectation            Approaches                 Below expectation</w:t>
      </w:r>
    </w:p>
    <w:p>
      <w:r>
        <w:t>expectation</w:t>
      </w:r>
    </w:p>
    <w:p>
      <w:r>
        <w:t>Ability to explore the Correctly explores the Explores the                Explores the meaning        Exhibit difficulty</w:t>
      </w:r>
    </w:p>
    <w:p>
      <w:r>
        <w:t>meaning and              meaning and              meaning and             and importance of          exploring the meaning</w:t>
      </w:r>
    </w:p>
    <w:p>
      <w:r>
        <w:t>importance of            importance of            importance of           production in the          and importance of</w:t>
      </w:r>
    </w:p>
    <w:p>
      <w:r>
        <w:t>production in the        production in the        production in the       community with             production in the</w:t>
      </w:r>
    </w:p>
    <w:p>
      <w:r>
        <w:t>community.               community.               community.              assistance.                community.</w:t>
      </w:r>
    </w:p>
    <w:p/>
    <w:p>
      <w:r>
        <w:t>Property of the Government of Kenya</w:t>
      </w:r>
    </w:p>
    <w:p>
      <w:r>
        <w:t>Page | 30</w:t>
      </w:r>
    </w:p>
    <w:p>
      <w:r>
        <w:t>Not for Sale</w:t>
      </w:r>
    </w:p>
    <w:p>
      <w:r>
        <w:t>Ability to analyse the          Critically analyses the    Analyses the         Analyses the              Exhibit difficulty</w:t>
      </w:r>
    </w:p>
    <w:p>
      <w:r>
        <w:t>importance,                     importance,               importance,           importance,               analysing the</w:t>
      </w:r>
    </w:p>
    <w:p>
      <w:r>
        <w:t>characteristics and             characteristics and       characteristics and   characteristics and       importance,</w:t>
      </w:r>
    </w:p>
    <w:p>
      <w:r>
        <w:t>rewards for the factors         rewards for the factors   rewards for the       rewards for the factors   characteristics and</w:t>
      </w:r>
    </w:p>
    <w:p>
      <w:r>
        <w:t>of production in the            of production in the      factors of            of production in the      rewards for the factors</w:t>
      </w:r>
    </w:p>
    <w:p>
      <w:r>
        <w:t>community.                      community.                production in the     community with            of production in the</w:t>
      </w:r>
    </w:p>
    <w:p>
      <w:r>
        <w:t>community.            assistance.               community.</w:t>
      </w:r>
    </w:p>
    <w:p/>
    <w:p>
      <w:r>
        <w:t>Ability to examine              Thoroughly examines       Examines consumer     Examine consumer          Exhibit difficulty</w:t>
      </w:r>
    </w:p>
    <w:p>
      <w:r>
        <w:t>consumer concerns to            consumer concerns to      concerns to           concerns to addressed     examining consumer</w:t>
      </w:r>
    </w:p>
    <w:p>
      <w:r>
        <w:t>addressed in the                addressed in the          addressed in the      in the production of      concerns to addressed</w:t>
      </w:r>
    </w:p>
    <w:p>
      <w:r>
        <w:t>production of goods             production of goods       production of goods   goods and services with   in the production of</w:t>
      </w:r>
    </w:p>
    <w:p>
      <w:r>
        <w:t>and services.                   and services.             and services.         assistance.               goods and services.</w:t>
      </w:r>
    </w:p>
    <w:p/>
    <w:p>
      <w:r>
        <w:t>Property of the Government of Kenya</w:t>
      </w:r>
    </w:p>
    <w:p>
      <w:r>
        <w:t>Page | 31</w:t>
      </w:r>
    </w:p>
    <w:p>
      <w:r>
        <w:t>Not for Sale</w:t>
      </w:r>
    </w:p>
    <w:p>
      <w:r>
        <w:t>Strand                  Sub Strand         Specific Learning Outcomes           Suggested Learning      Key Inquiry</w:t>
      </w:r>
    </w:p>
    <w:p>
      <w:r>
        <w:t>Experiences             Questions</w:t>
      </w:r>
    </w:p>
    <w:p>
      <w:r>
        <w:t>2.0 Business            2.6 Marketing of   By the end of the sub strand,    Learners shall be guided    1. What is the</w:t>
      </w:r>
    </w:p>
    <w:p>
      <w:r>
        <w:t>and its                 goods and          the learner should be able to:   to:                            relationship</w:t>
      </w:r>
    </w:p>
    <w:p>
      <w:r>
        <w:t>Environment             services           a) relate the terms market,      • discuss the meaning of       between</w:t>
      </w:r>
    </w:p>
    <w:p>
      <w:r>
        <w:t>(6 lessons)             marketing and consumer          market, marketing and      market,</w:t>
      </w:r>
    </w:p>
    <w:p>
      <w:r>
        <w:t>to the consumption and          consumer                   marketing, and</w:t>
      </w:r>
    </w:p>
    <w:p>
      <w:r>
        <w:t>business environment        • analyse factors              the consumer?</w:t>
      </w:r>
    </w:p>
    <w:p>
      <w:r>
        <w:t>b) explain factors considered        considered when         2. What factors</w:t>
      </w:r>
    </w:p>
    <w:p>
      <w:r>
        <w:t>when selecting a suitable       selecting a suitable       are considered</w:t>
      </w:r>
    </w:p>
    <w:p>
      <w:r>
        <w:t>market for goods and            market for goods and       when selecting</w:t>
      </w:r>
    </w:p>
    <w:p>
      <w:r>
        <w:t>services                        services from a given      a market for</w:t>
      </w:r>
    </w:p>
    <w:p>
      <w:r>
        <w:t>c) identify ICT platforms            case study                 goods and</w:t>
      </w:r>
    </w:p>
    <w:p>
      <w:r>
        <w:t>used for marketing goods    • research and present         services?</w:t>
      </w:r>
    </w:p>
    <w:p>
      <w:r>
        <w:t>and services                    ICT platforms used in</w:t>
      </w:r>
    </w:p>
    <w:p>
      <w:r>
        <w:t>d) appreciate the role of            marketing of goods</w:t>
      </w:r>
    </w:p>
    <w:p>
      <w:r>
        <w:t>marketing in the                and services</w:t>
      </w:r>
    </w:p>
    <w:p>
      <w:r>
        <w:t>satisfaction of human</w:t>
      </w:r>
    </w:p>
    <w:p>
      <w:r>
        <w:t>needs and wants in the</w:t>
      </w:r>
    </w:p>
    <w:p>
      <w:r>
        <w:t>society</w:t>
      </w:r>
    </w:p>
    <w:p>
      <w:r>
        <w:t>Core competencies to be developed</w:t>
      </w:r>
    </w:p>
    <w:p>
      <w:r>
        <w:t>• Communication and collaboration: learners discuss marketing of goods and services</w:t>
      </w:r>
    </w:p>
    <w:p>
      <w:r>
        <w:t>• Critical thinking and problem solving: learners analyse a case study in selecting a suitable market</w:t>
      </w:r>
    </w:p>
    <w:p>
      <w:r>
        <w:t>• Learning to learn: the learners learn about marketing</w:t>
      </w:r>
    </w:p>
    <w:p/>
    <w:p>
      <w:r>
        <w:t>Values</w:t>
      </w:r>
    </w:p>
    <w:p/>
    <w:p>
      <w:r>
        <w:t>Property of the Government of Kenya</w:t>
      </w:r>
    </w:p>
    <w:p>
      <w:r>
        <w:t>Page | 32</w:t>
      </w:r>
    </w:p>
    <w:p>
      <w:r>
        <w:t>Not for Sale</w:t>
      </w:r>
    </w:p>
    <w:p>
      <w:r>
        <w:t>• Respect: learners work together during discussions</w:t>
      </w:r>
    </w:p>
    <w:p>
      <w:r>
        <w:t>• Peace: learners interact during discussions and analysing case study</w:t>
      </w:r>
    </w:p>
    <w:p>
      <w:r>
        <w:t>• Unity: learners interact during discussions and analysing case study</w:t>
      </w:r>
    </w:p>
    <w:p>
      <w:r>
        <w:t>• Social cohesion: learners discuss about marketing.</w:t>
      </w:r>
    </w:p>
    <w:p>
      <w:r>
        <w:t>Pertinent and Contemporary Issues (PCIs)</w:t>
      </w:r>
    </w:p>
    <w:p>
      <w:r>
        <w:t>• Effective communication: learners discuss about marketing</w:t>
      </w:r>
    </w:p>
    <w:p>
      <w:r>
        <w:t>• Problem solving: learners analyse a case study on factors considered in selecting a suitable market</w:t>
      </w:r>
    </w:p>
    <w:p>
      <w:r>
        <w:t>• Critical thinking: learners analyse a case study on factors considered in selecting a suitable market</w:t>
      </w:r>
    </w:p>
    <w:p>
      <w:r>
        <w:t>• Financial literacy as they learn about the concept of marketing of goods and services.</w:t>
      </w:r>
    </w:p>
    <w:p>
      <w:r>
        <w:t>Links to other subjects</w:t>
      </w:r>
    </w:p>
    <w:p>
      <w:r>
        <w:t>• Computer Science as they learn about the software on marketing</w:t>
      </w:r>
    </w:p>
    <w:p>
      <w:r>
        <w:t>• Agriculture as they learn about marketing of the agricultural products</w:t>
      </w:r>
    </w:p>
    <w:p>
      <w:r>
        <w:t>• Home Science as they learn about consumer education.</w:t>
      </w:r>
    </w:p>
    <w:p>
      <w:r>
        <w:t>Assessment Rubric</w:t>
      </w:r>
    </w:p>
    <w:p>
      <w:r>
        <w:t>Indicator                Exceeds expectation Meets expectation            Approaches                 Below expectation</w:t>
      </w:r>
    </w:p>
    <w:p>
      <w:r>
        <w:t>expectation</w:t>
      </w:r>
    </w:p>
    <w:p>
      <w:r>
        <w:t>Ability to relate the    Explicitly relates the   Relates the terms        Relates the terms         Experience challenge</w:t>
      </w:r>
    </w:p>
    <w:p>
      <w:r>
        <w:t>terms market,            terms market,            market, marketing       market, marketing and      relating the terms</w:t>
      </w:r>
    </w:p>
    <w:p>
      <w:r>
        <w:t>marketing and            marketing and            and consumer to the the consumer to the            market, marketing and</w:t>
      </w:r>
    </w:p>
    <w:p>
      <w:r>
        <w:t>consumer to the          consumer to the          business                business environment       the consumer to the</w:t>
      </w:r>
    </w:p>
    <w:p>
      <w:r>
        <w:t>business environment. business environment. environment.                  with assistance.           business environment.</w:t>
      </w:r>
    </w:p>
    <w:p>
      <w:r>
        <w:t>Ability to explain       Correctly explains       Explains factors        Explains factors           Experience challenge</w:t>
      </w:r>
    </w:p>
    <w:p>
      <w:r>
        <w:t>factors considered       factors considered       considered when         considered when            explaining factors</w:t>
      </w:r>
    </w:p>
    <w:p>
      <w:r>
        <w:t>when selecting a         when selecting a         selecting a suitable    selecting a suitable       considered when</w:t>
      </w:r>
    </w:p>
    <w:p>
      <w:r>
        <w:t>suitable market for      suitable market for      market for goods        market for goods and       selecting a suitable</w:t>
      </w:r>
    </w:p>
    <w:p>
      <w:r>
        <w:t>goods and services.      goods and services.      and services.           services with assistance. market for goods and</w:t>
      </w:r>
    </w:p>
    <w:p/>
    <w:p>
      <w:r>
        <w:t>Property of the Government of Kenya</w:t>
      </w:r>
    </w:p>
    <w:p>
      <w:r>
        <w:t>Page | 33</w:t>
      </w:r>
    </w:p>
    <w:p>
      <w:r>
        <w:t>Not for Sale</w:t>
      </w:r>
    </w:p>
    <w:p>
      <w:r>
        <w:t>services.</w:t>
      </w:r>
    </w:p>
    <w:p>
      <w:r>
        <w:t>Ability to identify ICT         Innovatively identifies   Identifies ICT        Identifies ICT            Experience challenge</w:t>
      </w:r>
    </w:p>
    <w:p>
      <w:r>
        <w:t>platforms used in               ICT platforms used in     platforms used in    platforms used in         in identifying ICT</w:t>
      </w:r>
    </w:p>
    <w:p>
      <w:r>
        <w:t>marketing of goods              marketing of goods        marketing of goods   marketing of goods and platforms used in</w:t>
      </w:r>
    </w:p>
    <w:p>
      <w:r>
        <w:t>and services.                   and services.             and services.        services with assistance. marketing of goods</w:t>
      </w:r>
    </w:p>
    <w:p>
      <w:r>
        <w:t>and services.</w:t>
      </w:r>
    </w:p>
    <w:p/>
    <w:p>
      <w:r>
        <w:t>Property of the Government of Kenya</w:t>
      </w:r>
    </w:p>
    <w:p>
      <w:r>
        <w:t>Page | 34</w:t>
      </w:r>
    </w:p>
    <w:p>
      <w:r>
        <w:t>Not for Sale</w:t>
      </w:r>
    </w:p>
    <w:p>
      <w:r>
        <w:t>STRAND 3.0: GOVERNMENT AND GLOBAL INFLUENCE IN BUSINESS</w:t>
      </w:r>
    </w:p>
    <w:p>
      <w:r>
        <w:t>Strand                  Sub Strand         Specific         Learning    Suggested Learning                   Key Inquiry</w:t>
      </w:r>
    </w:p>
    <w:p>
      <w:r>
        <w:t>Outcomes                     Experiences                          Questions</w:t>
      </w:r>
    </w:p>
    <w:p>
      <w:r>
        <w:t>3.0 Government          3.1 Government     By the end of the sub        Learners shall be guided to:         1. Why is it</w:t>
      </w:r>
    </w:p>
    <w:p>
      <w:r>
        <w:t>and global              and business       strand, the learner should   • debate on the need for                important for</w:t>
      </w:r>
    </w:p>
    <w:p>
      <w:r>
        <w:t>influence in            (7 lessons)        be able to:                     government involvement in            the</w:t>
      </w:r>
    </w:p>
    <w:p>
      <w:r>
        <w:t>business                                   a) justify the need for         business in Kenya                    government to</w:t>
      </w:r>
    </w:p>
    <w:p>
      <w:r>
        <w:t>government              • use digital devices/textbooks         get involved</w:t>
      </w:r>
    </w:p>
    <w:p>
      <w:r>
        <w:t>involvement in             to search for information on         in business?</w:t>
      </w:r>
    </w:p>
    <w:p>
      <w:r>
        <w:t>business in Kenya          legal requirements to start       2. What are the</w:t>
      </w:r>
    </w:p>
    <w:p>
      <w:r>
        <w:t>b) identify the legal           and operate a simple business        legal</w:t>
      </w:r>
    </w:p>
    <w:p>
      <w:r>
        <w:t>requirements for           in Kenya                             requirements</w:t>
      </w:r>
    </w:p>
    <w:p>
      <w:r>
        <w:t>starting and            • participate in the invitation of      for starting</w:t>
      </w:r>
    </w:p>
    <w:p>
      <w:r>
        <w:t>operating a simple         a resource person to give a          and operating</w:t>
      </w:r>
    </w:p>
    <w:p>
      <w:r>
        <w:t>business in Kenya          talk on legal requirements to        a simple</w:t>
      </w:r>
    </w:p>
    <w:p>
      <w:r>
        <w:t>c) recognise the role of        start and operate a simple           business in</w:t>
      </w:r>
    </w:p>
    <w:p>
      <w:r>
        <w:t>Government in              business in Kenya                    Kenya?</w:t>
      </w:r>
    </w:p>
    <w:p>
      <w:r>
        <w:t>business in Kenya</w:t>
      </w:r>
    </w:p>
    <w:p/>
    <w:p>
      <w:r>
        <w:t>Core competencies to be developed</w:t>
      </w:r>
    </w:p>
    <w:p>
      <w:r>
        <w:t>• Citizenship: learners identify legal requirements to start and operate a simple business in Kenya</w:t>
      </w:r>
    </w:p>
    <w:p>
      <w:r>
        <w:t>• Self- efficacy as they debate on the need for government involvement in business in Kenya</w:t>
      </w:r>
    </w:p>
    <w:p>
      <w:r>
        <w:t>• Digital literacy as they may interact with digital resources when identifying legal requirements to start and operate a</w:t>
      </w:r>
    </w:p>
    <w:p>
      <w:r>
        <w:t>simple business in Kenya</w:t>
      </w:r>
    </w:p>
    <w:p>
      <w:r>
        <w:t>• Communication and collaboration as they discuss and debate the need for government involvement in business in</w:t>
      </w:r>
    </w:p>
    <w:p>
      <w:r>
        <w:t>Kenya</w:t>
      </w:r>
    </w:p>
    <w:p/>
    <w:p>
      <w:r>
        <w:t>Property of the Government of Kenya</w:t>
      </w:r>
    </w:p>
    <w:p>
      <w:r>
        <w:t>Page | 35</w:t>
      </w:r>
    </w:p>
    <w:p>
      <w:r>
        <w:t>Not for Sale</w:t>
      </w:r>
    </w:p>
    <w:p>
      <w:r>
        <w:t>•  Learning to learn as they listen and interact with the resource person on basic legal requirements to start and operate a</w:t>
      </w:r>
    </w:p>
    <w:p>
      <w:r>
        <w:t>simple business.</w:t>
      </w:r>
    </w:p>
    <w:p>
      <w:r>
        <w:t>Values</w:t>
      </w:r>
    </w:p>
    <w:p>
      <w:r>
        <w:t>• Integrity: learners learn about the legal requirements influencing business activities in Kenya</w:t>
      </w:r>
    </w:p>
    <w:p>
      <w:r>
        <w:t>• Social Justice: learners learn about the need for government involvement in business activities in Kenya</w:t>
      </w:r>
    </w:p>
    <w:p>
      <w:r>
        <w:t>• Patriotism: learners learn and interact with legal requirements influencing business activities in Kenya</w:t>
      </w:r>
    </w:p>
    <w:p>
      <w:r>
        <w:t>• Peace as they debate and discuss on need for government involvement in business activities.</w:t>
      </w:r>
    </w:p>
    <w:p>
      <w:r>
        <w:t>Pertinent and Contemporary Issues (PCIs)</w:t>
      </w:r>
    </w:p>
    <w:p>
      <w:r>
        <w:t>• Good governance: learners learn about the legal requirements for starting and operating a business.</w:t>
      </w:r>
    </w:p>
    <w:p>
      <w:r>
        <w:t>• Social cohesion: learners learn about the legal requirements influencing business and embrace the sense of belonging</w:t>
      </w:r>
    </w:p>
    <w:p>
      <w:r>
        <w:t>in the community.</w:t>
      </w:r>
    </w:p>
    <w:p>
      <w:r>
        <w:t>• Financial literacy as they are made aware of legal requirements for starting and operating a business.</w:t>
      </w:r>
    </w:p>
    <w:p>
      <w:r>
        <w:t>• Citizenship as they interact and identify with legal requirements for starting and operating a business.</w:t>
      </w:r>
    </w:p>
    <w:p>
      <w:r>
        <w:t>Links to other subjects</w:t>
      </w:r>
    </w:p>
    <w:p>
      <w:r>
        <w:t>• Social Studies as they learn about governance</w:t>
      </w:r>
    </w:p>
    <w:p>
      <w:r>
        <w:t>• Computer Science as they search for legal requirements affecting business</w:t>
      </w:r>
    </w:p>
    <w:p>
      <w:r>
        <w:t>• Pre-Technical and Pre-Career Studies as they learn about careers.</w:t>
      </w:r>
    </w:p>
    <w:p>
      <w:r>
        <w:t>Assessment Rubric</w:t>
      </w:r>
    </w:p>
    <w:p>
      <w:r>
        <w:t>Indicator                   Exceeds expectation       Meets expectation        Approaches                Below expectation</w:t>
      </w:r>
    </w:p>
    <w:p>
      <w:r>
        <w:t>expectation</w:t>
      </w:r>
    </w:p>
    <w:p>
      <w:r>
        <w:t>Ability to justify          Correctly justifies the   Justifies the need for   Justifies the need for    Experience difficulty</w:t>
      </w:r>
    </w:p>
    <w:p>
      <w:r>
        <w:t>the need for                need for government       government               government                justifying the need for</w:t>
      </w:r>
    </w:p>
    <w:p>
      <w:r>
        <w:t>government                  involvement in            involvement in           involvement in business   government</w:t>
      </w:r>
    </w:p>
    <w:p>
      <w:r>
        <w:t>involvement in              business in Kenya.        business in Kenya.       in Kenya with support.    involvement in</w:t>
      </w:r>
    </w:p>
    <w:p>
      <w:r>
        <w:t>business in Kenya.                                                                                       business in Kenya.</w:t>
      </w:r>
    </w:p>
    <w:p/>
    <w:p>
      <w:r>
        <w:t>Property of the Government of Kenya</w:t>
      </w:r>
    </w:p>
    <w:p>
      <w:r>
        <w:t>Page | 36</w:t>
      </w:r>
    </w:p>
    <w:p>
      <w:r>
        <w:t>Not for Sale</w:t>
      </w:r>
    </w:p>
    <w:p>
      <w:r>
        <w:t>Ability to identify         Appropriately              Identifies the legal      Identifies legal          Experience difficulty</w:t>
      </w:r>
    </w:p>
    <w:p>
      <w:r>
        <w:t>the legal                   identifies legal           requirements for         requirements for           identifying the legal</w:t>
      </w:r>
    </w:p>
    <w:p>
      <w:r>
        <w:t>requirements for            requirements for           starting and operating   starting and operating a   requirements for</w:t>
      </w:r>
    </w:p>
    <w:p>
      <w:r>
        <w:t>starting and                starting and operating a   a simple business in     simple business in         starting and operating</w:t>
      </w:r>
    </w:p>
    <w:p>
      <w:r>
        <w:t>operating a simple          simple business in         Kenya.                   Kenya with support.        a simple business in</w:t>
      </w:r>
    </w:p>
    <w:p>
      <w:r>
        <w:t>business in Kenya.          Kenya.                                                                         Kenya.</w:t>
      </w:r>
    </w:p>
    <w:p/>
    <w:p>
      <w:r>
        <w:t>Property of the Government of Kenya</w:t>
      </w:r>
    </w:p>
    <w:p>
      <w:r>
        <w:t>Page | 37</w:t>
      </w:r>
    </w:p>
    <w:p>
      <w:r>
        <w:t>Not for Sale</w:t>
      </w:r>
    </w:p>
    <w:p>
      <w:r>
        <w:t>Strand                    Sub Strand       Specific Learning Outcomes     Suggested Learning             Key Inquiry</w:t>
      </w:r>
    </w:p>
    <w:p>
      <w:r>
        <w:t>Experiences                    Questions</w:t>
      </w:r>
    </w:p>
    <w:p>
      <w:r>
        <w:t>3.0 Government 3.2 Taxation By the end of the sub strand,              Learners shall be guided to:      1. Why is it</w:t>
      </w:r>
    </w:p>
    <w:p>
      <w:r>
        <w:t>and global            in Kenya      the learner should be able to:     • discuss and present the            important to</w:t>
      </w:r>
    </w:p>
    <w:p>
      <w:r>
        <w:t>influence in          (8 lessons)   a) explain the meaning of tax         meaning of tax and taxation       pay taxes to the</w:t>
      </w:r>
    </w:p>
    <w:p>
      <w:r>
        <w:t>business                                 and taxation in Kenya         • debate on the importance of        Government?</w:t>
      </w:r>
    </w:p>
    <w:p>
      <w:r>
        <w:t>b) examine the importance             paying taxes in Kenya.         2. How does an</w:t>
      </w:r>
    </w:p>
    <w:p>
      <w:r>
        <w:t>of paying taxes in Kenya      • sensitize the school               individual</w:t>
      </w:r>
    </w:p>
    <w:p>
      <w:r>
        <w:t>c) investigate the need for           community on the                  benefit from</w:t>
      </w:r>
    </w:p>
    <w:p>
      <w:r>
        <w:t>paying taxes in Kenya            importance of paying taxes        paying taxes?</w:t>
      </w:r>
    </w:p>
    <w:p>
      <w:r>
        <w:t>d) desire to pay taxes as a           by using talking walls and</w:t>
      </w:r>
    </w:p>
    <w:p>
      <w:r>
        <w:t>Kenyan citizen.                  posters</w:t>
      </w:r>
    </w:p>
    <w:p>
      <w:r>
        <w:t>• listen to a resource person</w:t>
      </w:r>
    </w:p>
    <w:p>
      <w:r>
        <w:t>on importance of paying</w:t>
      </w:r>
    </w:p>
    <w:p>
      <w:r>
        <w:t>taxes</w:t>
      </w:r>
    </w:p>
    <w:p>
      <w:r>
        <w:t>• interact with digital</w:t>
      </w:r>
    </w:p>
    <w:p>
      <w:r>
        <w:t>resources or text books on</w:t>
      </w:r>
    </w:p>
    <w:p>
      <w:r>
        <w:t>the importance of taxation.</w:t>
      </w:r>
    </w:p>
    <w:p>
      <w:r>
        <w:t>Core competencies to be developed</w:t>
      </w:r>
    </w:p>
    <w:p>
      <w:r>
        <w:t>• Citizenship: learners learn about the importance of paying tax</w:t>
      </w:r>
    </w:p>
    <w:p>
      <w:r>
        <w:t>• Digital literacy: learners may interact with digital resources on importance of paying tax and create posters for</w:t>
      </w:r>
    </w:p>
    <w:p>
      <w:r>
        <w:t>sensitizing the school community</w:t>
      </w:r>
    </w:p>
    <w:p>
      <w:r>
        <w:t>• Communication and collaboration: learners debate and sensitize the school community on the importance of paying</w:t>
      </w:r>
    </w:p>
    <w:p>
      <w:r>
        <w:t>taxes</w:t>
      </w:r>
    </w:p>
    <w:p>
      <w:r>
        <w:t>• Learning to learn: learners interact with the digital resources and resource person on importance of paying taxes.</w:t>
      </w:r>
    </w:p>
    <w:p/>
    <w:p>
      <w:r>
        <w:t>Property of the Government of Kenya</w:t>
      </w:r>
    </w:p>
    <w:p>
      <w:r>
        <w:t>Page | 38</w:t>
      </w:r>
    </w:p>
    <w:p>
      <w:r>
        <w:t>Not for Sale</w:t>
      </w:r>
    </w:p>
    <w:p>
      <w:r>
        <w:t>Values</w:t>
      </w:r>
    </w:p>
    <w:p>
      <w:r>
        <w:t>• Integrity as they learn about paying tax</w:t>
      </w:r>
    </w:p>
    <w:p>
      <w:r>
        <w:t>• Social justice as they learn about paying and importance of tax</w:t>
      </w:r>
    </w:p>
    <w:p>
      <w:r>
        <w:t>• Patriotism as they learn about importance of paying tax</w:t>
      </w:r>
    </w:p>
    <w:p>
      <w:r>
        <w:t>• Responsibility as they learn about paying tax.</w:t>
      </w:r>
    </w:p>
    <w:p>
      <w:r>
        <w:t>Pertinent and Contemporary Issues (PCIs)</w:t>
      </w:r>
    </w:p>
    <w:p>
      <w:r>
        <w:t>• Good governance as they learn on the importance of paying tax</w:t>
      </w:r>
    </w:p>
    <w:p>
      <w:r>
        <w:t>• Social cohesion as they learn on the importance of paying tax for provision of public goods and services</w:t>
      </w:r>
    </w:p>
    <w:p>
      <w:r>
        <w:t>• Financial literacy as they learn on the importance of paying tax</w:t>
      </w:r>
    </w:p>
    <w:p>
      <w:r>
        <w:t>• Citizenship as they learn the importance of paying tax which makes them responsible Kenyans.</w:t>
      </w:r>
    </w:p>
    <w:p>
      <w:r>
        <w:t>Links to other subjects</w:t>
      </w:r>
    </w:p>
    <w:p>
      <w:r>
        <w:t>• Social Studies as they learn about governance and citizenship</w:t>
      </w:r>
    </w:p>
    <w:p>
      <w:r>
        <w:t>• Mathematics as they learn about taxes</w:t>
      </w:r>
    </w:p>
    <w:p>
      <w:r>
        <w:t>• Agriculture as they learn about taxes levied on agricultural goods.</w:t>
      </w:r>
    </w:p>
    <w:p>
      <w:r>
        <w:t>Assessment Rubric</w:t>
      </w:r>
    </w:p>
    <w:p>
      <w:r>
        <w:t>Indicator            Exceeds expectation         Meets expectation     Approaches                   Below expectation</w:t>
      </w:r>
    </w:p>
    <w:p>
      <w:r>
        <w:t>expectations</w:t>
      </w:r>
    </w:p>
    <w:p>
      <w:r>
        <w:t>Ability to explain   Clearly explains the        Explains the          Explains the meaning of      Has difficulty</w:t>
      </w:r>
    </w:p>
    <w:p>
      <w:r>
        <w:t>the meaning of tax meaning of tax and            meaning of tax and    tax and taxation in Kenya explaining the</w:t>
      </w:r>
    </w:p>
    <w:p>
      <w:r>
        <w:t>and taxation in      taxation in Kenya.          taxation in Kenya.    when prompted.               meaning of tax and</w:t>
      </w:r>
    </w:p>
    <w:p>
      <w:r>
        <w:t>Kenya.                                                                                              taxation in Kenya.</w:t>
      </w:r>
    </w:p>
    <w:p>
      <w:r>
        <w:t>Ability to examine Correctly examines the        Examines the          Examines the importance Has difficulty</w:t>
      </w:r>
    </w:p>
    <w:p>
      <w:r>
        <w:t>the importance of    importance of paying        importance of         of paying taxes in Kenya examining the</w:t>
      </w:r>
    </w:p>
    <w:p>
      <w:r>
        <w:t>paying taxes in      taxes in Kenya.             paying taxes in       when prompted.               importance of</w:t>
      </w:r>
    </w:p>
    <w:p>
      <w:r>
        <w:t>Kenya.                                           Kenya.                                             paying taxes in</w:t>
      </w:r>
    </w:p>
    <w:p/>
    <w:p>
      <w:r>
        <w:t>Property of the Government of Kenya</w:t>
      </w:r>
    </w:p>
    <w:p>
      <w:r>
        <w:t>Page | 39</w:t>
      </w:r>
    </w:p>
    <w:p>
      <w:r>
        <w:t>Not for Sale</w:t>
      </w:r>
    </w:p>
    <w:p>
      <w:r>
        <w:t>Kenya.</w:t>
      </w:r>
    </w:p>
    <w:p>
      <w:r>
        <w:t>Ability to                 Thoroughly investigates     Investigates the need Investigates the need for   Experience</w:t>
      </w:r>
    </w:p>
    <w:p>
      <w:r>
        <w:t>investigate the            the need for paying taxes   for paying taxes in   paying taxes in Kenya       difficulty</w:t>
      </w:r>
    </w:p>
    <w:p>
      <w:r>
        <w:t>need for paying            in Kenya.                   Kenya.                when prompted.              Investigating the</w:t>
      </w:r>
    </w:p>
    <w:p>
      <w:r>
        <w:t>taxes in Kenya.                                                                                          need for paying</w:t>
      </w:r>
    </w:p>
    <w:p>
      <w:r>
        <w:t>taxes in Kenya.</w:t>
      </w:r>
    </w:p>
    <w:p/>
    <w:p>
      <w:r>
        <w:t>Property of the Government of Kenya</w:t>
      </w:r>
    </w:p>
    <w:p>
      <w:r>
        <w:t>Page | 40</w:t>
      </w:r>
    </w:p>
    <w:p>
      <w:r>
        <w:t>Not for Sale</w:t>
      </w:r>
    </w:p>
    <w:p>
      <w:r>
        <w:t>STRAND 4.0: FINANCIAL RECORDS IN BUSINESS</w:t>
      </w:r>
    </w:p>
    <w:p>
      <w:r>
        <w:t>Strand            Sub Strand           Specific Learning Outcomes        Suggested Learning                Key Inquiry</w:t>
      </w:r>
    </w:p>
    <w:p>
      <w:r>
        <w:t>Experiences                       Questions</w:t>
      </w:r>
    </w:p>
    <w:p>
      <w:r>
        <w:t>4.0               2.1 Business By the end of the sub strand, the         Learners shall be guided to:      1. What is the</w:t>
      </w:r>
    </w:p>
    <w:p>
      <w:r>
        <w:t>Financial         transactions learners should be able to:               • discuss and present                difference</w:t>
      </w:r>
    </w:p>
    <w:p>
      <w:r>
        <w:t>Records in        (11 lessons) a) explain the meaning of a                  meaning and types of              between cash and</w:t>
      </w:r>
    </w:p>
    <w:p>
      <w:r>
        <w:t>Business                            business transaction as used            business transactions             credit</w:t>
      </w:r>
    </w:p>
    <w:p>
      <w:r>
        <w:t>in business                          • brainstorm and present the         transactions?</w:t>
      </w:r>
    </w:p>
    <w:p>
      <w:r>
        <w:t>b) distinguish between cash and              financial documents used       2. Which financial</w:t>
      </w:r>
    </w:p>
    <w:p>
      <w:r>
        <w:t>credit transactions in                  in buying and selling             documents and</w:t>
      </w:r>
    </w:p>
    <w:p>
      <w:r>
        <w:t>business                             • use ICT or textbooks to            methods of</w:t>
      </w:r>
    </w:p>
    <w:p>
      <w:r>
        <w:t>c) identify financial documents              search for samples of             payment are used</w:t>
      </w:r>
    </w:p>
    <w:p>
      <w:r>
        <w:t>used in buying and selling in           financial documents used          in business</w:t>
      </w:r>
    </w:p>
    <w:p>
      <w:r>
        <w:t>business                                in buying and selling             transactions?</w:t>
      </w:r>
    </w:p>
    <w:p>
      <w:r>
        <w:t>d) analyse methods used in                • role play different methods</w:t>
      </w:r>
    </w:p>
    <w:p>
      <w:r>
        <w:t>making payments for goods               used in making payments</w:t>
      </w:r>
    </w:p>
    <w:p>
      <w:r>
        <w:t>and services                            for goods and services</w:t>
      </w:r>
    </w:p>
    <w:p>
      <w:r>
        <w:t>e) appreciate the role of                 • illustrate on a chart the</w:t>
      </w:r>
    </w:p>
    <w:p>
      <w:r>
        <w:t>financial documents in                  different types of financial</w:t>
      </w:r>
    </w:p>
    <w:p>
      <w:r>
        <w:t>record keeping in business              documents</w:t>
      </w:r>
    </w:p>
    <w:p>
      <w:r>
        <w:t>• prepare a portfolio for</w:t>
      </w:r>
    </w:p>
    <w:p>
      <w:r>
        <w:t>financial documents</w:t>
      </w:r>
    </w:p>
    <w:p>
      <w:r>
        <w:t>Core competencies to developed</w:t>
      </w:r>
    </w:p>
    <w:p>
      <w:r>
        <w:t>• Communication and collaboration: learners discuss and brainstorm on financial documents used in buying and selling</w:t>
      </w:r>
    </w:p>
    <w:p>
      <w:r>
        <w:t>• Imagination and creativity as they role play methods of making payment</w:t>
      </w:r>
    </w:p>
    <w:p/>
    <w:p>
      <w:r>
        <w:t>Property of the Government of Kenya</w:t>
      </w:r>
    </w:p>
    <w:p>
      <w:r>
        <w:t>Page | 41</w:t>
      </w:r>
    </w:p>
    <w:p>
      <w:r>
        <w:t>Not for Sale</w:t>
      </w:r>
    </w:p>
    <w:p>
      <w:r>
        <w:t>• Critical thinking as they brainstorm and list the financial documents</w:t>
      </w:r>
    </w:p>
    <w:p>
      <w:r>
        <w:t>• Digital literacy as they may use ICT to search for samples of financial documents</w:t>
      </w:r>
    </w:p>
    <w:p>
      <w:r>
        <w:t>• Self- efficacy as they brainstorm and role play on methods of making payment</w:t>
      </w:r>
    </w:p>
    <w:p>
      <w:r>
        <w:t>• Learning to learn as they search for information on financial documents.</w:t>
      </w:r>
    </w:p>
    <w:p>
      <w:r>
        <w:t>Values</w:t>
      </w:r>
    </w:p>
    <w:p>
      <w:r>
        <w:t>• Integrity as they learn about making payments</w:t>
      </w:r>
    </w:p>
    <w:p>
      <w:r>
        <w:t>• Responsibility as they role play the methods of making payment</w:t>
      </w:r>
    </w:p>
    <w:p>
      <w:r>
        <w:t>• Respect as they brainstorm on financial documents used</w:t>
      </w:r>
    </w:p>
    <w:p>
      <w:r>
        <w:t>• Peace as they learn about making payments and role play</w:t>
      </w:r>
    </w:p>
    <w:p>
      <w:r>
        <w:t>• Unity as they learn about making payments and brainstorm on financial documents used in buying and selling.</w:t>
      </w:r>
    </w:p>
    <w:p/>
    <w:p>
      <w:r>
        <w:t>Pertinent and contemporary Issues (PCIs)</w:t>
      </w:r>
    </w:p>
    <w:p>
      <w:r>
        <w:t>• Effective communication as they discuss, brainstorm and role play on methods of making payments</w:t>
      </w:r>
    </w:p>
    <w:p>
      <w:r>
        <w:t>• Critical thinking as they role play, discuss and brainstorm on financial documents and methods of payment</w:t>
      </w:r>
    </w:p>
    <w:p>
      <w:r>
        <w:t>• Decision making as they role play on methods of payment</w:t>
      </w:r>
    </w:p>
    <w:p>
      <w:r>
        <w:t>• Financial literacy as they brainstorm on financial documents and methods of payment.</w:t>
      </w:r>
    </w:p>
    <w:p>
      <w:r>
        <w:t>Links to other subjects</w:t>
      </w:r>
    </w:p>
    <w:p>
      <w:r>
        <w:t>• Agriculture as they learn about payments and farm records</w:t>
      </w:r>
    </w:p>
    <w:p>
      <w:r>
        <w:t>• Computer Science as they may search for information by use of ICT</w:t>
      </w:r>
    </w:p>
    <w:p>
      <w:r>
        <w:t>• Home Science they learn about consumer education</w:t>
      </w:r>
    </w:p>
    <w:p>
      <w:r>
        <w:t>• Mathematics as they about commercial arithmetic.</w:t>
      </w:r>
    </w:p>
    <w:p/>
    <w:p>
      <w:r>
        <w:t>Property of the Government of Kenya</w:t>
      </w:r>
    </w:p>
    <w:p>
      <w:r>
        <w:t>Page | 42</w:t>
      </w:r>
    </w:p>
    <w:p>
      <w:r>
        <w:t>Not for Sale</w:t>
      </w:r>
    </w:p>
    <w:p>
      <w:r>
        <w:t>Assessment Rubric</w:t>
      </w:r>
    </w:p>
    <w:p>
      <w:r>
        <w:t>Indicator                       Exceeds expectation      Meets expectation      Approaches               Below expectation</w:t>
      </w:r>
    </w:p>
    <w:p>
      <w:r>
        <w:t>expectation</w:t>
      </w:r>
    </w:p>
    <w:p>
      <w:r>
        <w:t>Ability to explain the          Correctly explains the    Explains the meaning Explains the meaning      Has difficulty</w:t>
      </w:r>
    </w:p>
    <w:p>
      <w:r>
        <w:t>meaning of a business           meaning of a business    of a business          of a business            explaining the</w:t>
      </w:r>
    </w:p>
    <w:p>
      <w:r>
        <w:t>transaction as used in          transaction as used in   transaction as used in transaction as used in   meaning of a business</w:t>
      </w:r>
    </w:p>
    <w:p>
      <w:r>
        <w:t>business.                       business.                business.              business with            transaction as used in</w:t>
      </w:r>
    </w:p>
    <w:p>
      <w:r>
        <w:t>assistance.              business.</w:t>
      </w:r>
    </w:p>
    <w:p>
      <w:r>
        <w:t>Ability to distinguish          Correctly                Distinguishes between Distinguishes between     Has difficulty</w:t>
      </w:r>
    </w:p>
    <w:p>
      <w:r>
        <w:t>between cash and                distinguishes between    cash and credit        cash and credit          distinguishing</w:t>
      </w:r>
    </w:p>
    <w:p>
      <w:r>
        <w:t>credit transactions in          cash and credit          transactions in        transactions in          between cash and</w:t>
      </w:r>
    </w:p>
    <w:p>
      <w:r>
        <w:t>business.                       transactions in          business.              business with            credit transactions in</w:t>
      </w:r>
    </w:p>
    <w:p>
      <w:r>
        <w:t>business.                                       assistance.              business.</w:t>
      </w:r>
    </w:p>
    <w:p>
      <w:r>
        <w:t>Ability to identify             Accurately identifies      Identifies financial Identifies financial     Experience difficulty</w:t>
      </w:r>
    </w:p>
    <w:p>
      <w:r>
        <w:t>financial documents             financial documents      documents used in      documents used in        identifying financial</w:t>
      </w:r>
    </w:p>
    <w:p>
      <w:r>
        <w:t>used in buying and              used in buying and       buying and selling in  buying and selling in    documents used in</w:t>
      </w:r>
    </w:p>
    <w:p>
      <w:r>
        <w:t>selling in business.            selling in business.     business.              business with            business buying and</w:t>
      </w:r>
    </w:p>
    <w:p>
      <w:r>
        <w:t>assistance.              selling.</w:t>
      </w:r>
    </w:p>
    <w:p>
      <w:r>
        <w:t>Ability to analyse              Correctly analyses        Analyses methods      Analyse methods used      Experience difficulty</w:t>
      </w:r>
    </w:p>
    <w:p>
      <w:r>
        <w:t>methods used in                 methods used in          used in making         in making payments       analysing methods</w:t>
      </w:r>
    </w:p>
    <w:p>
      <w:r>
        <w:t>making payment for              making payments for      payments for goods     for goods and services   used in making</w:t>
      </w:r>
    </w:p>
    <w:p>
      <w:r>
        <w:t>goods and services.             goods and services.      and services.          with assistance.         payments for goods</w:t>
      </w:r>
    </w:p>
    <w:p>
      <w:r>
        <w:t>and services.</w:t>
      </w:r>
    </w:p>
    <w:p/>
    <w:p>
      <w:r>
        <w:t>Property of the Government of Kenya</w:t>
      </w:r>
    </w:p>
    <w:p>
      <w:r>
        <w:t>Page | 43</w:t>
      </w:r>
    </w:p>
    <w:p>
      <w:r>
        <w:t>Not for Sale</w:t>
      </w:r>
    </w:p>
    <w:p>
      <w:r>
        <w:t>APPENDIX 1: SUGGESTED ASSESSMENT METHODS, SUGGESTED LEARNING RESOURCES AND NON-</w:t>
      </w:r>
    </w:p>
    <w:p>
      <w:r>
        <w:t>FORMAL ACTIVITIES</w:t>
      </w:r>
    </w:p>
    <w:p>
      <w:r>
        <w:t>Strand                Sub Strand                   Suggested             Suggested Learning        Suggested Non- Formal</w:t>
      </w:r>
    </w:p>
    <w:p>
      <w:r>
        <w:t>Assessment            Resources                 Activities</w:t>
      </w:r>
    </w:p>
    <w:p>
      <w:r>
        <w:t>Methods</w:t>
      </w:r>
    </w:p>
    <w:p>
      <w:r>
        <w:t>1.0 Business          •    Introduction to         • Assignments         •   Business Studies      •   Financial literacy and</w:t>
      </w:r>
    </w:p>
    <w:p>
      <w:r>
        <w:t>and money                  Business Studies        • Self and peer           curriculum design         other school clubs and</w:t>
      </w:r>
    </w:p>
    <w:p>
      <w:r>
        <w:t>management            •    Money                      assessment         •   Business Studies          societies</w:t>
      </w:r>
    </w:p>
    <w:p>
      <w:r>
        <w:t>skills                •    Personal goals          • Oral questions          handbook              •   Mentoring and</w:t>
      </w:r>
    </w:p>
    <w:p>
      <w:r>
        <w:t>•    Talents and abilities   • Portfolio           •   Realia such as            coaching school</w:t>
      </w:r>
    </w:p>
    <w:p>
      <w:r>
        <w:t>assessment             money                     programmes</w:t>
      </w:r>
    </w:p>
    <w:p>
      <w:r>
        <w:t>• Observation         •   Digital resources     •   School drama festivals</w:t>
      </w:r>
    </w:p>
    <w:p>
      <w:r>
        <w:t>• Journaling          •   Resource person           with themes on</w:t>
      </w:r>
    </w:p>
    <w:p>
      <w:r>
        <w:t>• Profiling               volunteer                 personal goal setting,</w:t>
      </w:r>
    </w:p>
    <w:p>
      <w:r>
        <w:t>•   Relevant approved         talents and abilities</w:t>
      </w:r>
    </w:p>
    <w:p>
      <w:r>
        <w:t>textbooks and             and money</w:t>
      </w:r>
    </w:p>
    <w:p>
      <w:r>
        <w:t>reference materials   •   Participating in a talk</w:t>
      </w:r>
    </w:p>
    <w:p>
      <w:r>
        <w:t>•   Photographs and           by a resource person</w:t>
      </w:r>
    </w:p>
    <w:p>
      <w:r>
        <w:t>pictures                  on either money,</w:t>
      </w:r>
    </w:p>
    <w:p>
      <w:r>
        <w:t>•   Charts                    personal goal setting</w:t>
      </w:r>
    </w:p>
    <w:p>
      <w:r>
        <w:t>and talents and</w:t>
      </w:r>
    </w:p>
    <w:p>
      <w:r>
        <w:t>abilities or career</w:t>
      </w:r>
    </w:p>
    <w:p>
      <w:r>
        <w:t>opportunities</w:t>
      </w:r>
    </w:p>
    <w:p>
      <w:r>
        <w:t>associated with</w:t>
      </w:r>
    </w:p>
    <w:p>
      <w:r>
        <w:t>Business Studies in</w:t>
      </w:r>
    </w:p>
    <w:p>
      <w:r>
        <w:t>different organised</w:t>
      </w:r>
    </w:p>
    <w:p/>
    <w:p>
      <w:r>
        <w:t>Property of the Government of Kenya</w:t>
      </w:r>
    </w:p>
    <w:p>
      <w:r>
        <w:t>Page | 44</w:t>
      </w:r>
    </w:p>
    <w:p>
      <w:r>
        <w:t>Not for Sale</w:t>
      </w:r>
    </w:p>
    <w:p>
      <w:r>
        <w:t>school forums</w:t>
      </w:r>
    </w:p>
    <w:p>
      <w:r>
        <w:t>•   Posters with messages</w:t>
      </w:r>
    </w:p>
    <w:p>
      <w:r>
        <w:t>on symbols and</w:t>
      </w:r>
    </w:p>
    <w:p>
      <w:r>
        <w:t>themes of Kenyan</w:t>
      </w:r>
    </w:p>
    <w:p>
      <w:r>
        <w:t>currency and talents</w:t>
      </w:r>
    </w:p>
    <w:p>
      <w:r>
        <w:t>and abilities displayed</w:t>
      </w:r>
    </w:p>
    <w:p>
      <w:r>
        <w:t>at strategic places</w:t>
      </w:r>
    </w:p>
    <w:p>
      <w:r>
        <w:t>within the school</w:t>
      </w:r>
    </w:p>
    <w:p>
      <w:r>
        <w:t>•   Songs on talents and</w:t>
      </w:r>
    </w:p>
    <w:p>
      <w:r>
        <w:t>abilities during music</w:t>
      </w:r>
    </w:p>
    <w:p>
      <w:r>
        <w:t>festivals</w:t>
      </w:r>
    </w:p>
    <w:p>
      <w:r>
        <w:t>2.0 Business          •    Business activities   •   Oral questions     •   Business Studies      •   Financial literacy and</w:t>
      </w:r>
    </w:p>
    <w:p>
      <w:r>
        <w:t>and its               •    Goods and services    •   Portfolio              curriculum design         other school clubs and</w:t>
      </w:r>
    </w:p>
    <w:p>
      <w:r>
        <w:t>environment           •    Economic resources        assessment         •   Business Studies          societies</w:t>
      </w:r>
    </w:p>
    <w:p>
      <w:r>
        <w:t>•    Business              •   Observation            handbook              •   Organised and planned</w:t>
      </w:r>
    </w:p>
    <w:p>
      <w:r>
        <w:t>communication         •   Journaling         •   Digital resources         field visits activities</w:t>
      </w:r>
    </w:p>
    <w:p>
      <w:r>
        <w:t>•    Production of goods   •   Profiling          •   Resource person       •   Planned voluntary</w:t>
      </w:r>
    </w:p>
    <w:p>
      <w:r>
        <w:t>and services          •   Assignments            volunteer                 services in established</w:t>
      </w:r>
    </w:p>
    <w:p>
      <w:r>
        <w:t>•    Marketing of goods    •   Self and peer      •   Relevant approved         business concerns.</w:t>
      </w:r>
    </w:p>
    <w:p>
      <w:r>
        <w:t>and services              assessment             textbooks and         •   Organised business</w:t>
      </w:r>
    </w:p>
    <w:p>
      <w:r>
        <w:t>reference materials       mentorship</w:t>
      </w:r>
    </w:p>
    <w:p>
      <w:r>
        <w:t>•   Photographs and           programmes</w:t>
      </w:r>
    </w:p>
    <w:p>
      <w:r>
        <w:t>pictures              •   Songs on business</w:t>
      </w:r>
    </w:p>
    <w:p>
      <w:r>
        <w:t>•   Charts                    communication,</w:t>
      </w:r>
    </w:p>
    <w:p>
      <w:r>
        <w:t>•   Local market              marketing or factors of</w:t>
      </w:r>
    </w:p>
    <w:p>
      <w:r>
        <w:t>production during</w:t>
      </w:r>
    </w:p>
    <w:p/>
    <w:p>
      <w:r>
        <w:t>Property of the Government of Kenya</w:t>
      </w:r>
    </w:p>
    <w:p>
      <w:r>
        <w:t>Page | 45</w:t>
      </w:r>
    </w:p>
    <w:p>
      <w:r>
        <w:t>Not for Sale</w:t>
      </w:r>
    </w:p>
    <w:p>
      <w:r>
        <w:t>music festivals</w:t>
      </w:r>
    </w:p>
    <w:p>
      <w:r>
        <w:t>•   Participating in a talk</w:t>
      </w:r>
    </w:p>
    <w:p>
      <w:r>
        <w:t>by a volunteer</w:t>
      </w:r>
    </w:p>
    <w:p>
      <w:r>
        <w:t>resource person on the</w:t>
      </w:r>
    </w:p>
    <w:p>
      <w:r>
        <w:t>concept of scarcity,</w:t>
      </w:r>
    </w:p>
    <w:p>
      <w:r>
        <w:t>choice and opportunity</w:t>
      </w:r>
    </w:p>
    <w:p>
      <w:r>
        <w:t>cost in organised</w:t>
      </w:r>
    </w:p>
    <w:p>
      <w:r>
        <w:t>school forums</w:t>
      </w:r>
    </w:p>
    <w:p>
      <w:r>
        <w:t>•   Debates on business</w:t>
      </w:r>
    </w:p>
    <w:p>
      <w:r>
        <w:t>communications in</w:t>
      </w:r>
    </w:p>
    <w:p>
      <w:r>
        <w:t>planned out of class</w:t>
      </w:r>
    </w:p>
    <w:p>
      <w:r>
        <w:t>school programmes</w:t>
      </w:r>
    </w:p>
    <w:p>
      <w:r>
        <w:t>3.0                   •     Government and      •   Observation       •   Business Studies      •   Financial literacy and</w:t>
      </w:r>
    </w:p>
    <w:p>
      <w:r>
        <w:t>Government                  business            •   Journaling            curriculum design         other school clubs and</w:t>
      </w:r>
    </w:p>
    <w:p>
      <w:r>
        <w:t>and global            •     Taxation in Kenya   •   Profiling         •   Business Studies          societies</w:t>
      </w:r>
    </w:p>
    <w:p>
      <w:r>
        <w:t>influence in                                    •   Assignments           handbook              •   Posters with messages</w:t>
      </w:r>
    </w:p>
    <w:p>
      <w:r>
        <w:t>business                                        •   Self and peer     •   Digital resources         on importance of</w:t>
      </w:r>
    </w:p>
    <w:p>
      <w:r>
        <w:t>assessment        •   Volunteer resource        taxation placed in</w:t>
      </w:r>
    </w:p>
    <w:p>
      <w:r>
        <w:t>•   Oral questions        person                    strategic school entry</w:t>
      </w:r>
    </w:p>
    <w:p>
      <w:r>
        <w:t>•   Portfolio         •   Relevant approved         points</w:t>
      </w:r>
    </w:p>
    <w:p>
      <w:r>
        <w:t>assessment            textbooks and         •   Poems on importance</w:t>
      </w:r>
    </w:p>
    <w:p>
      <w:r>
        <w:t>reference materials       of taxation during</w:t>
      </w:r>
    </w:p>
    <w:p>
      <w:r>
        <w:t>•   Photographs and           drama festivals</w:t>
      </w:r>
    </w:p>
    <w:p>
      <w:r>
        <w:t>pictures              •   Debates on importance</w:t>
      </w:r>
    </w:p>
    <w:p>
      <w:r>
        <w:t>•   Charts                    of taxation in</w:t>
      </w:r>
    </w:p>
    <w:p>
      <w:r>
        <w:t>organised out of class</w:t>
      </w:r>
    </w:p>
    <w:p/>
    <w:p>
      <w:r>
        <w:t>Property of the Government of Kenya</w:t>
      </w:r>
    </w:p>
    <w:p>
      <w:r>
        <w:t>Page | 46</w:t>
      </w:r>
    </w:p>
    <w:p>
      <w:r>
        <w:t>Not for Sale</w:t>
      </w:r>
    </w:p>
    <w:p>
      <w:r>
        <w:t>school activities</w:t>
      </w:r>
    </w:p>
    <w:p>
      <w:r>
        <w:t>•   Participating in a talk</w:t>
      </w:r>
    </w:p>
    <w:p>
      <w:r>
        <w:t>by a volunteer</w:t>
      </w:r>
    </w:p>
    <w:p>
      <w:r>
        <w:t>resource person on</w:t>
      </w:r>
    </w:p>
    <w:p>
      <w:r>
        <w:t>taxation in different</w:t>
      </w:r>
    </w:p>
    <w:p>
      <w:r>
        <w:t>planned school forums</w:t>
      </w:r>
    </w:p>
    <w:p/>
    <w:p>
      <w:r>
        <w:t>4.0 Financial         •     Business       •   Oral questions    •   Business Studies      •   Financial literacy and</w:t>
      </w:r>
    </w:p>
    <w:p>
      <w:r>
        <w:t>records in                  transactions   •   Portfolio             curriculum design         other clubs and</w:t>
      </w:r>
    </w:p>
    <w:p>
      <w:r>
        <w:t>business                                       assessment        •   Business Studies          societies in the school</w:t>
      </w:r>
    </w:p>
    <w:p>
      <w:r>
        <w:t>•   Observation           handbook              •   Poems on financial</w:t>
      </w:r>
    </w:p>
    <w:p>
      <w:r>
        <w:t>•   Journaling        •   Digital resources         records in business</w:t>
      </w:r>
    </w:p>
    <w:p>
      <w:r>
        <w:t>•   Profiling         •   Volunteer resource        during drama festivals</w:t>
      </w:r>
    </w:p>
    <w:p>
      <w:r>
        <w:t>•   Assignments           person                •   Participating to a talk</w:t>
      </w:r>
    </w:p>
    <w:p>
      <w:r>
        <w:t>•   Self and peer     •   Relevant approved         by a volunteer</w:t>
      </w:r>
    </w:p>
    <w:p>
      <w:r>
        <w:t>assessment            textbooks and             resource parson on</w:t>
      </w:r>
    </w:p>
    <w:p>
      <w:r>
        <w:t>reference materials       financial records in</w:t>
      </w:r>
    </w:p>
    <w:p>
      <w:r>
        <w:t>•   Photographs and           planned school forums</w:t>
      </w:r>
    </w:p>
    <w:p>
      <w:r>
        <w:t>pictures and charts   •   Talking walls with</w:t>
      </w:r>
    </w:p>
    <w:p>
      <w:r>
        <w:t>•    Samples of               financial records</w:t>
      </w:r>
    </w:p>
    <w:p>
      <w:r>
        <w:t>payment                   information displayed</w:t>
      </w:r>
    </w:p>
    <w:p>
      <w:r>
        <w:t>documents                 in strategic places</w:t>
      </w:r>
    </w:p>
    <w:p>
      <w:r>
        <w:t>within the school</w:t>
      </w:r>
    </w:p>
    <w:p/>
    <w:p>
      <w:r>
        <w:t>Property of the Government of Kenya</w:t>
      </w:r>
    </w:p>
    <w:p>
      <w:r>
        <w:t>Page | 47</w:t>
      </w:r>
    </w:p>
    <w:p>
      <w:r>
        <w:t>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