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1Khb7fa2U7 l noopener Download 11 Integrated Science a href h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INTEGRATED SCIENCE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                      Page | ii                                          Not for Sale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8-4-4 system of education to inform the Competency Based Curriculum through a phase-in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(2012), 21st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 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                 Page | iii                                             Not for Sale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 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Page | iv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Property of the Government of Kenya                Page | v                                               Not for Sale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Page | vi    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.......................................................................................................................................................................vii</w:t>
      </w:r>
    </w:p>
    <w:p>
      <w:r>
        <w:t>TIME ALLOCATION 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................................................................................................................................................ix</w:t>
      </w:r>
    </w:p>
    <w:p>
      <w:r>
        <w:t>LEARNING OUTCOMES FOR MIDDLE SCHOOL...........................................................................................................................xii</w:t>
      </w:r>
    </w:p>
    <w:p>
      <w:r>
        <w:t>ESSENCE STATEMENT ......................................................................................................................................................................xii</w:t>
      </w:r>
    </w:p>
    <w:p>
      <w:r>
        <w:t>SUBJECT GENERAL LEARNING OUTCOMES ............................................................................................................................. xiii</w:t>
      </w:r>
    </w:p>
    <w:p>
      <w:r>
        <w:t>STRAND 1.0: SCIENTIFIC INVESTIGATION ..................................................................................................................................... 1</w:t>
      </w:r>
    </w:p>
    <w:p>
      <w:r>
        <w:t>STRAND 2.0: MIXTURES .................................................................................................................................................................... 11</w:t>
      </w:r>
    </w:p>
    <w:p>
      <w:r>
        <w:t>COMMUNITY SERVICE LEARNING (CSL) PROJECT ................................................................................................................... 17</w:t>
      </w:r>
    </w:p>
    <w:p>
      <w:r>
        <w:t>STRAND 3.0: LIVING THINGS AND THEIR ENVIRONMENT ...................................................................................................... 24</w:t>
      </w:r>
    </w:p>
    <w:p>
      <w:r>
        <w:t>STRAND 4.0: FORCE AND ENERGY ................................................................................................................................................ 31</w:t>
      </w:r>
    </w:p>
    <w:p>
      <w:r>
        <w:t>APPENDIX: LIST OF ASSESSMENT METHODS, LEARNING RESOURCES AND NON-FORMAL ACTIVITIES .................. 38</w:t>
      </w:r>
    </w:p>
    <w:p/>
    <w:p>
      <w:r>
        <w:t>Property of the Government of Kenya                                                  Page | vii                                                                                  Not for Sale</w:t>
      </w:r>
    </w:p>
    <w:p>
      <w:r>
        <w:t>TIME ALLOCATION</w:t>
      </w:r>
    </w:p>
    <w:p>
      <w:r>
        <w:t>Subject                                 Number of Lessons Per Week (40 minutes per lesson)</w:t>
      </w:r>
    </w:p>
    <w:p>
      <w:r>
        <w:t>1.   English                                                         5</w:t>
      </w:r>
    </w:p>
    <w:p>
      <w:r>
        <w:t>2.   Kiswahili/KSL                                                   4</w:t>
      </w:r>
    </w:p>
    <w:p>
      <w:r>
        <w:t>3.   Mathematics                                                     5</w:t>
      </w:r>
    </w:p>
    <w:p>
      <w:r>
        <w:t>4.   Integrated Science                                              4</w:t>
      </w:r>
    </w:p>
    <w:p>
      <w:r>
        <w:t>5.   Health Education                                                2</w:t>
      </w:r>
    </w:p>
    <w:p>
      <w:r>
        <w:t>6.   Pre-Technical and Pre-Career                                    5</w:t>
      </w:r>
    </w:p>
    <w:p>
      <w:r>
        <w:t>7.   Social Studies                                                  3</w:t>
      </w:r>
    </w:p>
    <w:p>
      <w:r>
        <w:t>8.   Religious Education (CRE/IRE/HRE)                               2</w:t>
      </w:r>
    </w:p>
    <w:p>
      <w:r>
        <w:t>9.   Business Studies                                                3</w:t>
      </w:r>
    </w:p>
    <w:p>
      <w:r>
        <w:t>10. Agriculture                                                      3</w:t>
      </w:r>
    </w:p>
    <w:p>
      <w:r>
        <w:t>11. Life Skills Education                                            1</w:t>
      </w:r>
    </w:p>
    <w:p>
      <w:r>
        <w:t>12. Physical Education and Sports                                    2</w:t>
      </w:r>
    </w:p>
    <w:p>
      <w:r>
        <w:t>13. Optional Subject                                                 3</w:t>
      </w:r>
    </w:p>
    <w:p>
      <w:r>
        <w:t>14. Optional Subject                                                 3</w:t>
      </w:r>
    </w:p>
    <w:p>
      <w:r>
        <w:t>Total                                                          45</w:t>
      </w:r>
    </w:p>
    <w:p/>
    <w:p>
      <w:r>
        <w:t>Property of the Government of Kenya   Page | viii           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                  Page | ix      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                  Page | x      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                  Page | xi                                                Not for Sale</w:t>
      </w:r>
    </w:p>
    <w:p>
      <w:r>
        <w:t>LEARNING OUTCOMES FOR MIDDLE SCHOOL</w:t>
      </w:r>
    </w:p>
    <w:p/>
    <w:p>
      <w:r>
        <w:t>By the end of Middle School, the learner should be able to:</w:t>
      </w:r>
    </w:p>
    <w:p/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/>
    <w:p>
      <w:r>
        <w:t>Science is a dynamic, collaborative human endeavor that enables use of distinctive ways of logistical valuing, thinking</w:t>
      </w:r>
    </w:p>
    <w:p>
      <w:r>
        <w:t>and working to understand natural phenomena in the biological, physical and technological world. The emphasis of</w:t>
      </w:r>
    </w:p>
    <w:p>
      <w:r>
        <w:t>science education at lower secondary levels is to enhance learners’ scientific thinking through learning activities that</w:t>
      </w:r>
    </w:p>
    <w:p>
      <w:r>
        <w:t>involve planning, designing, measuring, observing, evaluating procedures, examining evidence, and analyzing data. This</w:t>
      </w:r>
    </w:p>
    <w:p>
      <w:r>
        <w:t>is envisaged in The Kenya Vision 2030 which states in part that; “The achievement of the vision greatly depends on</w:t>
      </w:r>
    </w:p>
    <w:p>
      <w:r>
        <w:t>Science, Technology and Innovation.” Equally, Sessional Paper No.1 of 2005 highlights the fact that “for a breakthrough</w:t>
      </w:r>
    </w:p>
    <w:p>
      <w:r>
        <w:t>towards industrialization, achievement of the desired economic growth targets and social development, a high priority</w:t>
      </w:r>
    </w:p>
    <w:p>
      <w:r>
        <w:t>needs to be placed on the development of human capital through education and training by promoting the teaching of</w:t>
      </w:r>
    </w:p>
    <w:p>
      <w:r>
        <w:t>sciences and information technology.” The same is further underscored in both Sessional Paper No. 14 of 2012 and</w:t>
      </w:r>
    </w:p>
    <w:p/>
    <w:p>
      <w:r>
        <w:t>Property of the Government of Kenya                Page | xii                                            Not for Sale</w:t>
      </w:r>
    </w:p>
    <w:p>
      <w:r>
        <w:t>Sessional Paper 1 of 2019 which equally stresses the need for sustainable basic and higher education, with an emphasis</w:t>
      </w:r>
    </w:p>
    <w:p>
      <w:r>
        <w:t>on Science, Technology and Innovation.</w:t>
      </w:r>
    </w:p>
    <w:p/>
    <w:p>
      <w:r>
        <w:t>Integrated Science learning area is therefore expected to create a scientific culture among learners that inculcates</w:t>
      </w:r>
    </w:p>
    <w:p>
      <w:r>
        <w:t>scientific literacy to enable them make informed choices in their personal lives and approach their life challenges in a</w:t>
      </w:r>
    </w:p>
    <w:p>
      <w:r>
        <w:t>systematic and logical manner. This learning area intends to enable learners to practically explore and discover</w:t>
      </w:r>
    </w:p>
    <w:p>
      <w:r>
        <w:t>knowledge within their environment and in the laboratory to allow them understand themselves and relate with their</w:t>
      </w:r>
    </w:p>
    <w:p>
      <w:r>
        <w:t>environment through application of scientific principles and ideas. The integrated science learning area is therefore a</w:t>
      </w:r>
    </w:p>
    <w:p>
      <w:r>
        <w:t>deliberate effort to enhance the level of scientific literacy of all learners and equip them with the relevant basic integrated</w:t>
      </w:r>
    </w:p>
    <w:p>
      <w:r>
        <w:t>scientific knowledge, skills, values and attitudes needed for their own survival and/or career development. Concepts in</w:t>
      </w:r>
    </w:p>
    <w:p>
      <w:r>
        <w:t>integrated science are presented as units within which there are specific strands that build on the competencies acquired</w:t>
      </w:r>
    </w:p>
    <w:p>
      <w:r>
        <w:t>in science and technology at upper primary school level. This provides the learner with the basic requisite skills,</w:t>
      </w:r>
    </w:p>
    <w:p>
      <w:r>
        <w:t>knowledge, values and attitudes necessary for specialization in pure sciences (Physics, Chemistry, and Biology), applied</w:t>
      </w:r>
    </w:p>
    <w:p>
      <w:r>
        <w:t>sciences, Careers and Technology Studies (CTS) and Technical and Engineering subjects offered in the STEM pathway</w:t>
      </w:r>
    </w:p>
    <w:p>
      <w:r>
        <w:t>at senior school. Integrated science is taught through inquiry-based learning approaches with an emphasis on the 5Es:</w:t>
      </w:r>
    </w:p>
    <w:p>
      <w:r>
        <w:t>engagement, exploration, explanation, elaboration and evaluation.</w:t>
      </w:r>
    </w:p>
    <w:p/>
    <w:p>
      <w:r>
        <w:t>SUBJECT GENERAL LEARNING OUTCOMES</w:t>
      </w:r>
    </w:p>
    <w:p/>
    <w:p>
      <w:r>
        <w:t>By the end of Junior Secondary School, the learner should be able to:</w:t>
      </w:r>
    </w:p>
    <w:p/>
    <w:p>
      <w:r>
        <w:t>1. Acquire scientific knowledge, skills, values and attitudes to make informed choices on career pathways at senior</w:t>
      </w:r>
    </w:p>
    <w:p>
      <w:r>
        <w:t>school.</w:t>
      </w:r>
    </w:p>
    <w:p>
      <w:r>
        <w:t>2. Select, improvise and safely use basic scientific tools,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Practice relevant hygiene, sanitation and nutrition skills to promote good health.</w:t>
      </w:r>
    </w:p>
    <w:p>
      <w:r>
        <w:t>5. Apply the understanding of body systems with a view to promote and maintain good health.</w:t>
      </w:r>
    </w:p>
    <w:p/>
    <w:p>
      <w:r>
        <w:t>Property of the Government of Kenya                  Page | xiii                                               Not for Sale</w:t>
      </w:r>
    </w:p>
    <w:p>
      <w:r>
        <w:t>6. Develop capacity for scientific inquiry and problem solving in different situations.</w:t>
      </w:r>
    </w:p>
    <w:p>
      <w:r>
        <w:t>7. Appreciate and use scientific principles and practices in everyday life.</w:t>
      </w:r>
    </w:p>
    <w:p>
      <w:r>
        <w:t>8. Apply acquired scientific skills and knowledge in everyday life</w:t>
      </w:r>
    </w:p>
    <w:p/>
    <w:p>
      <w:r>
        <w:t>Property of the Government of Kenya                 Page | xiv                       Not for Sale</w:t>
      </w:r>
    </w:p>
    <w:p>
      <w:r>
        <w:t>STRAND 1.0: SCIENTIFIC INVESTIGATION</w:t>
      </w:r>
    </w:p>
    <w:p/>
    <w:p>
      <w:r>
        <w:t>Strand              Sub-Strand       Specific Learning            Suggested Learning Experiences            Key Inquiry</w:t>
      </w:r>
    </w:p>
    <w:p>
      <w:r>
        <w:t>Outcomes                                                               Questions</w:t>
      </w:r>
    </w:p>
    <w:p>
      <w:r>
        <w:t>1.0 Scientific      1.1              By the end of the sub-       The learner is guided to:                 How is the</w:t>
      </w:r>
    </w:p>
    <w:p>
      <w:r>
        <w:t>Investigation       Introduction to strand the learner            • discuss the meaning and                 knowledge</w:t>
      </w:r>
    </w:p>
    <w:p>
      <w:r>
        <w:t>Integrated       should be able to:              components of Integrated Science       acquired in</w:t>
      </w:r>
    </w:p>
    <w:p>
      <w:r>
        <w:t>Science         a) identify the                  with peers.                            Integrated</w:t>
      </w:r>
    </w:p>
    <w:p>
      <w:r>
        <w:t>components of              • discuss in a group, career              Science</w:t>
      </w:r>
    </w:p>
    <w:p>
      <w:r>
        <w:t>4 Lessons          Integrated Science as         opportunities related to knowledge     useful in</w:t>
      </w:r>
    </w:p>
    <w:p>
      <w:r>
        <w:t>a field of study.             and skills gained in Integrated        daily life?</w:t>
      </w:r>
    </w:p>
    <w:p>
      <w:r>
        <w:t>b) relate knowledge and          Science.</w:t>
      </w:r>
    </w:p>
    <w:p>
      <w:r>
        <w:t>skills gained in           • identify pathways related to</w:t>
      </w:r>
    </w:p>
    <w:p>
      <w:r>
        <w:t>Integrated Science to         Integrated Science at Senior</w:t>
      </w:r>
    </w:p>
    <w:p>
      <w:r>
        <w:t>career opportunities.         school.</w:t>
      </w:r>
    </w:p>
    <w:p>
      <w:r>
        <w:t>c) appreciate the             • Search for information on</w:t>
      </w:r>
    </w:p>
    <w:p>
      <w:r>
        <w:t>importance of                 importance of Integrated Science</w:t>
      </w:r>
    </w:p>
    <w:p>
      <w:r>
        <w:t>Integrated Science in         from other sources like the internet</w:t>
      </w:r>
    </w:p>
    <w:p>
      <w:r>
        <w:t>daily life.                   among others.</w:t>
      </w:r>
    </w:p>
    <w:p>
      <w:r>
        <w:t>• discuss in a group, the importance</w:t>
      </w:r>
    </w:p>
    <w:p>
      <w:r>
        <w:t>of scientific knowledge in daily</w:t>
      </w:r>
    </w:p>
    <w:p>
      <w:r>
        <w:t>life.</w:t>
      </w:r>
    </w:p>
    <w:p>
      <w:r>
        <w:t>Core competences to be developed:</w:t>
      </w:r>
    </w:p>
    <w:p>
      <w:r>
        <w:t>• Communication and collaboration: promoted as learners discuss the importance of scientific knowledge in daily life.</w:t>
      </w:r>
    </w:p>
    <w:p>
      <w:r>
        <w:t>• Citizenship: promoted as learners search on local and international career opportunities related to Integrated Science.</w:t>
      </w:r>
    </w:p>
    <w:p>
      <w:r>
        <w:t>• Digital literacy: developed as learners use digital devices to search for information on the application of Integrated</w:t>
      </w:r>
    </w:p>
    <w:p/>
    <w:p>
      <w:r>
        <w:t>Page | 1</w:t>
      </w:r>
    </w:p>
    <w:p>
      <w:r>
        <w:t>Science.</w:t>
      </w:r>
    </w:p>
    <w:p>
      <w:r>
        <w:t>• Self-efficacy: promoted as learners discuss confidently the pathways and career opportunities associated with</w:t>
      </w:r>
    </w:p>
    <w:p>
      <w:r>
        <w:t>Integrated Science.</w:t>
      </w:r>
    </w:p>
    <w:p>
      <w:r>
        <w:t>Pertinent and Contemporary Issues (PCIs)</w:t>
      </w:r>
    </w:p>
    <w:p>
      <w:r>
        <w:t>• Poverty eradication: learners discuss how scientific knowledge is applied in solving problems within their</w:t>
      </w:r>
    </w:p>
    <w:p>
      <w:r>
        <w:t>environment and generating income.</w:t>
      </w:r>
    </w:p>
    <w:p>
      <w:r>
        <w:t>• Safety and security: skills are acquired as learners search for information on the internet using the digital devices in</w:t>
      </w:r>
    </w:p>
    <w:p>
      <w:r>
        <w:t>observing cyber security regulations.</w:t>
      </w:r>
    </w:p>
    <w:p>
      <w:r>
        <w:t>Links to other subjects:</w:t>
      </w:r>
    </w:p>
    <w:p>
      <w:r>
        <w:t>• Computer studies: learners search for information from the internet using digital devices.</w:t>
      </w:r>
    </w:p>
    <w:p>
      <w:r>
        <w:t>Values:</w:t>
      </w:r>
    </w:p>
    <w:p>
      <w:r>
        <w:t>• Respect: promoted as learners respect opinions of others during the discussions.</w:t>
      </w:r>
    </w:p>
    <w:p>
      <w:r>
        <w:t>Assessment Rubric</w:t>
      </w:r>
    </w:p>
    <w:p>
      <w:r>
        <w:t>Indicator               Exceeds expectation        Meets expectation         Approaches               Below expectation</w:t>
      </w:r>
    </w:p>
    <w:p>
      <w:r>
        <w:t>expectation</w:t>
      </w:r>
    </w:p>
    <w:p>
      <w:r>
        <w:t>Ability to identify the Correctly and              Correctly identifies      Identifies some          With assistance,</w:t>
      </w:r>
    </w:p>
    <w:p>
      <w:r>
        <w:t>components of           consistently identifies    components of             components of            identifies some</w:t>
      </w:r>
    </w:p>
    <w:p>
      <w:r>
        <w:t>Integrated Science      components of              Integrated Science        Integrated Science       components of</w:t>
      </w:r>
    </w:p>
    <w:p>
      <w:r>
        <w:t>Integrated Science                                                            Integrated Science</w:t>
      </w:r>
    </w:p>
    <w:p>
      <w:r>
        <w:t>Ability to relate       Consistently and           Correctly relates         Correctly relates        With assistance,</w:t>
      </w:r>
    </w:p>
    <w:p>
      <w:r>
        <w:t>knowledge and skills correctly relates             knowledge and skills      some knowledge and relates some</w:t>
      </w:r>
    </w:p>
    <w:p>
      <w:r>
        <w:t>gained in Integrated    knowledge and skills       gained in Integrated      skills gained in         knowledge and</w:t>
      </w:r>
    </w:p>
    <w:p>
      <w:r>
        <w:t>Science to career       gained in Integrated       Science to career         Integrated Science to skills gained in</w:t>
      </w:r>
    </w:p>
    <w:p>
      <w:r>
        <w:t>opportunities           Science to career          opportunities             career opportunities     Integrated Science</w:t>
      </w:r>
    </w:p>
    <w:p>
      <w:r>
        <w:t>opportunities                                                                 to career</w:t>
      </w:r>
    </w:p>
    <w:p>
      <w:r>
        <w:t>opportunities</w:t>
      </w:r>
    </w:p>
    <w:p/>
    <w:p>
      <w:r>
        <w:t>Property of the Government of Kenya                 Page | 2                                                Not for Sale</w:t>
      </w:r>
    </w:p>
    <w:p>
      <w:r>
        <w:t>Strand                 Sub-Strand     Specific Learning                 Suggested Learning Experiences          Key Inquiry</w:t>
      </w:r>
    </w:p>
    <w:p>
      <w:r>
        <w:t>Outcomes                                                                  Questions</w:t>
      </w:r>
    </w:p>
    <w:p>
      <w:r>
        <w:t>1.0 Scientific         1.2 Laboratory By the end of the sub-            The learner is guided to:               1. How do</w:t>
      </w:r>
    </w:p>
    <w:p>
      <w:r>
        <w:t>Investigation          Safety     strand the learner should         • identify common hazards and              accidents</w:t>
      </w:r>
    </w:p>
    <w:p>
      <w:r>
        <w:t>8 Lessons      be able to:                          accidents in the laboratory             happen in</w:t>
      </w:r>
    </w:p>
    <w:p>
      <w:r>
        <w:t>a) identify common                • interpret common hazard                  the</w:t>
      </w:r>
    </w:p>
    <w:p>
      <w:r>
        <w:t>hazards and their                symbols, including but not              laboratory?</w:t>
      </w:r>
    </w:p>
    <w:p>
      <w:r>
        <w:t>symbols in the                   limited to flammable, corrossive,    2. What safety</w:t>
      </w:r>
    </w:p>
    <w:p>
      <w:r>
        <w:t>laboratory                       toxic, carcinogenic, radioactive        measures</w:t>
      </w:r>
    </w:p>
    <w:p>
      <w:r>
        <w:t>b) analyse causes of                 substances among others                 should be</w:t>
      </w:r>
    </w:p>
    <w:p>
      <w:r>
        <w:t>common accidents in           • discuss in groups, causes of             considered</w:t>
      </w:r>
    </w:p>
    <w:p>
      <w:r>
        <w:t>the laboratory                   common laboratory accidents and         while</w:t>
      </w:r>
    </w:p>
    <w:p>
      <w:r>
        <w:t>c) demonstrate first aid             related first aid measures (burns       constructing</w:t>
      </w:r>
    </w:p>
    <w:p>
      <w:r>
        <w:t>safety measures for              and scalds, cuts, and ingestion of      a</w:t>
      </w:r>
    </w:p>
    <w:p>
      <w:r>
        <w:t>common laboratory                harmful substances)                     laboratory?</w:t>
      </w:r>
    </w:p>
    <w:p>
      <w:r>
        <w:t>accidents.                    • role-play some first aid</w:t>
      </w:r>
    </w:p>
    <w:p>
      <w:r>
        <w:t>d) appreciate the                    procedures for common accidents</w:t>
      </w:r>
    </w:p>
    <w:p>
      <w:r>
        <w:t>importance of safety in          in the laboratory.</w:t>
      </w:r>
    </w:p>
    <w:p>
      <w:r>
        <w:t>the and access to a           • practice safety measures in the</w:t>
      </w:r>
    </w:p>
    <w:p>
      <w:r>
        <w:t>healthy working                 laboratory and the general school</w:t>
      </w:r>
    </w:p>
    <w:p>
      <w:r>
        <w:t>environment.                    learning environment.</w:t>
      </w:r>
    </w:p>
    <w:p>
      <w:r>
        <w:t>• discuss the importance of safety</w:t>
      </w:r>
    </w:p>
    <w:p>
      <w:r>
        <w:t>measures in the laboratory</w:t>
      </w:r>
    </w:p>
    <w:p>
      <w:r>
        <w:t>• search for laboratory safety</w:t>
      </w:r>
    </w:p>
    <w:p>
      <w:r>
        <w:t>procedures from other sources</w:t>
      </w:r>
    </w:p>
    <w:p/>
    <w:p>
      <w:r>
        <w:t>Property of the Government of Kenya                     Page | 3                                                 Not for Sale</w:t>
      </w:r>
    </w:p>
    <w:p>
      <w:r>
        <w:t>(internet, e-libraries among</w:t>
      </w:r>
    </w:p>
    <w:p>
      <w:r>
        <w:t>others).</w:t>
      </w:r>
    </w:p>
    <w:p>
      <w:r>
        <w:t>Core competencies to be developed:</w:t>
      </w:r>
    </w:p>
    <w:p>
      <w:r>
        <w:t>• Communication and collaboration: enhanced as learners work in groups during discussions and practice laboratory</w:t>
      </w:r>
    </w:p>
    <w:p>
      <w:r>
        <w:t>safety measures.</w:t>
      </w:r>
    </w:p>
    <w:p>
      <w:r>
        <w:t>• Imagination and Creativity is promoted as learners prepare and role-play on first aid procedures.</w:t>
      </w:r>
    </w:p>
    <w:p>
      <w:r>
        <w:t>• Digital literacy: developed as learners use digital devices to access and study content on First Aid procedures.</w:t>
      </w:r>
    </w:p>
    <w:p>
      <w:r>
        <w:t>• Citizenship: enhanced learners adhere to laboratory safety measures for self and others.</w:t>
      </w:r>
    </w:p>
    <w:p>
      <w:r>
        <w:t>Pertinent and Contemporary Issues (PCIs)</w:t>
      </w:r>
    </w:p>
    <w:p>
      <w:r>
        <w:t>• Disaster Risk Reduction: enhanced as learners practice safety precautions in the laboratory.</w:t>
      </w:r>
    </w:p>
    <w:p>
      <w:r>
        <w:t>• Citizenship: promoted as learners use knowledge and skills gained in safety and first aid to assist peers and</w:t>
      </w:r>
    </w:p>
    <w:p>
      <w:r>
        <w:t>community.</w:t>
      </w:r>
    </w:p>
    <w:p>
      <w:r>
        <w:t>Values:</w:t>
      </w:r>
    </w:p>
    <w:p>
      <w:r>
        <w:t>• Respect is promoted as learners become considerate of opinion of others while working in groups, discussing and role</w:t>
      </w:r>
    </w:p>
    <w:p>
      <w:r>
        <w:t>playing.</w:t>
      </w:r>
    </w:p>
    <w:p>
      <w:r>
        <w:t>• Responsibility: learners become responsible for own safety and safety of others when working in the laboratory;</w:t>
      </w:r>
    </w:p>
    <w:p>
      <w:r>
        <w:t>responsible and prudent usage of laboratory materials and proper disposal of waste is enhanced.</w:t>
      </w:r>
    </w:p>
    <w:p>
      <w:r>
        <w:t>Links to other subjects:</w:t>
      </w:r>
    </w:p>
    <w:p>
      <w:r>
        <w:t>• Health Education is promoted as learners practice safety and first aid.</w:t>
      </w:r>
    </w:p>
    <w:p>
      <w:r>
        <w:t>• Home Science is promoted as learners role-play first aid procedures to demonstrate safety.</w:t>
      </w:r>
    </w:p>
    <w:p/>
    <w:p>
      <w:r>
        <w:t>Assessment Rubric</w:t>
      </w:r>
    </w:p>
    <w:p>
      <w:r>
        <w:t>Indicator                      Exceeds expectation       Meets expectation        Approaches                Below expectation</w:t>
      </w:r>
    </w:p>
    <w:p>
      <w:r>
        <w:t>expectation</w:t>
      </w:r>
    </w:p>
    <w:p>
      <w:r>
        <w:t>Ability to identify            Correctly and             Correctly identifies     Correctly identifies      With help, identifies</w:t>
      </w:r>
    </w:p>
    <w:p>
      <w:r>
        <w:t>common hazards and             consistently identifies   hazards and accidents    some hazards and          hazards and accidents</w:t>
      </w:r>
    </w:p>
    <w:p/>
    <w:p>
      <w:r>
        <w:t>Property of the Government of Kenya                        Page | 4                                                Not for Sale</w:t>
      </w:r>
    </w:p>
    <w:p>
      <w:r>
        <w:t>their symbols in the    hazards and accidents     in the laboratory.        accidents in the          in the laboratory.</w:t>
      </w:r>
    </w:p>
    <w:p>
      <w:r>
        <w:t>laboratory              in the laboratory.                                  laboratory.</w:t>
      </w:r>
    </w:p>
    <w:p>
      <w:r>
        <w:t>Ability to analyse      Correctly and             Correctly analyses        Correctly analyses        With help, analyses</w:t>
      </w:r>
    </w:p>
    <w:p>
      <w:r>
        <w:t>causes of common       critically analyse         causes of common          causes of some            causes of common</w:t>
      </w:r>
    </w:p>
    <w:p>
      <w:r>
        <w:t>accidents in the       causes of common           accidents in the          common accidents in       accidents in the</w:t>
      </w:r>
    </w:p>
    <w:p>
      <w:r>
        <w:t>laboratory.            accidents in the           laboratory.               the laboratory.           laboratory.</w:t>
      </w:r>
    </w:p>
    <w:p>
      <w:r>
        <w:t>laboratory.</w:t>
      </w:r>
    </w:p>
    <w:p>
      <w:r>
        <w:t>Ability to demonstrate Correctly and              Correctly                 Correctly                 With help,</w:t>
      </w:r>
    </w:p>
    <w:p>
      <w:r>
        <w:t>procedures of first     creatively                demonstrates              demonstrates some         demonstrates</w:t>
      </w:r>
    </w:p>
    <w:p>
      <w:r>
        <w:t>aid safety measures     demonstrates              procedures of first aid   procedures of first aid   procedures of first aid</w:t>
      </w:r>
    </w:p>
    <w:p>
      <w:r>
        <w:t>for common              procedures of first aid   safety measures for       safety measures for       safety measures for</w:t>
      </w:r>
    </w:p>
    <w:p>
      <w:r>
        <w:t>laboratory accidents    safety measures for       common laboratory         common laboratory         common laboratory</w:t>
      </w:r>
    </w:p>
    <w:p>
      <w:r>
        <w:t>in the laboratory.      common laboratory         accidents in the          accidents in the          accidents in the</w:t>
      </w:r>
    </w:p>
    <w:p>
      <w:r>
        <w:t>accidents in the          laboratory.               laboratory.               laboratory.</w:t>
      </w:r>
    </w:p>
    <w:p>
      <w:r>
        <w:t>laboratory.</w:t>
      </w:r>
    </w:p>
    <w:p/>
    <w:p>
      <w:r>
        <w:t>Property of the Government of Kenya                 Page | 5                                                  Not for Sale</w:t>
      </w:r>
    </w:p>
    <w:p>
      <w:r>
        <w:t>Strand                Sub Strand           Specific Learning             Suggested Learning                Key Inquiry</w:t>
      </w:r>
    </w:p>
    <w:p>
      <w:r>
        <w:t>Outcomes                      Experiences                       Questions</w:t>
      </w:r>
    </w:p>
    <w:p>
      <w:r>
        <w:t>1.0 Scientific        1.3. Basic Science   By the end of the sub         The learner is guided to:         1. How are basic</w:t>
      </w:r>
    </w:p>
    <w:p>
      <w:r>
        <w:t>Investigation           skills          strand the learner should     • identify basic skills in           skills in</w:t>
      </w:r>
    </w:p>
    <w:p>
      <w:r>
        <w:t>be able to:                      science (manipulative,            science</w:t>
      </w:r>
    </w:p>
    <w:p>
      <w:r>
        <w:t>a) Identify basic skills in      observation, measurement,         important in</w:t>
      </w:r>
    </w:p>
    <w:p>
      <w:r>
        <w:t>10 Lessons         science.                     classification, prediction,       daily life?</w:t>
      </w:r>
    </w:p>
    <w:p>
      <w:r>
        <w:t>b) use the International         communication and              2. How is Science</w:t>
      </w:r>
    </w:p>
    <w:p>
      <w:r>
        <w:t>System of Units (SI)         conclusion skills).              information</w:t>
      </w:r>
    </w:p>
    <w:p>
      <w:r>
        <w:t>for basic and derived     • brainstorm on the                 communicated?</w:t>
      </w:r>
    </w:p>
    <w:p>
      <w:r>
        <w:t>quantities in science.       importance of reading</w:t>
      </w:r>
    </w:p>
    <w:p>
      <w:r>
        <w:t>c) appreciate the                packing labels on</w:t>
      </w:r>
    </w:p>
    <w:p>
      <w:r>
        <w:t>application of Basic         quantities/products.</w:t>
      </w:r>
    </w:p>
    <w:p>
      <w:r>
        <w:t>skills in science.        • apply the International</w:t>
      </w:r>
    </w:p>
    <w:p>
      <w:r>
        <w:t>System of Units (SI) to</w:t>
      </w:r>
    </w:p>
    <w:p>
      <w:r>
        <w:t>determine temperature,</w:t>
      </w:r>
    </w:p>
    <w:p>
      <w:r>
        <w:t>length, mass, time, electric</w:t>
      </w:r>
    </w:p>
    <w:p>
      <w:r>
        <w:t>current, area, volume and</w:t>
      </w:r>
    </w:p>
    <w:p>
      <w:r>
        <w:t>density</w:t>
      </w:r>
    </w:p>
    <w:p>
      <w:r>
        <w:t>• search for information on</w:t>
      </w:r>
    </w:p>
    <w:p>
      <w:r>
        <w:t>science skills from the</w:t>
      </w:r>
    </w:p>
    <w:p>
      <w:r>
        <w:t>internet.</w:t>
      </w:r>
    </w:p>
    <w:p>
      <w:r>
        <w:t>Core Competencies</w:t>
      </w:r>
    </w:p>
    <w:p>
      <w:r>
        <w:t>• Communication and Collaboration is enhanced as learners work in groups to identify methods of communicating</w:t>
      </w:r>
    </w:p>
    <w:p>
      <w:r>
        <w:t>information in science.</w:t>
      </w:r>
    </w:p>
    <w:p/>
    <w:p>
      <w:r>
        <w:t>Property of the Government of Kenya                     Page | 6                                              Not for Sale</w:t>
      </w:r>
    </w:p>
    <w:p>
      <w:r>
        <w:t>•  Citizenship is promoted as learners identify and state the SI units for basic and derived quantities for international</w:t>
      </w:r>
    </w:p>
    <w:p>
      <w:r>
        <w:t>awareness.</w:t>
      </w:r>
    </w:p>
    <w:p>
      <w:r>
        <w:t>• Self-efficacy is promoted as learners practice presenting science information appropriately.</w:t>
      </w:r>
    </w:p>
    <w:p>
      <w:r>
        <w:t>Values</w:t>
      </w:r>
    </w:p>
    <w:p>
      <w:r>
        <w:t>• Respect is enhanced as learners learn how to value each other’s views in the process of applying Science skills in</w:t>
      </w:r>
    </w:p>
    <w:p>
      <w:r>
        <w:t>their learning.</w:t>
      </w:r>
    </w:p>
    <w:p>
      <w:r>
        <w:t>• Unity is strengthened as learners work in groups applying Science skills.</w:t>
      </w:r>
    </w:p>
    <w:p>
      <w:r>
        <w:t>Links to other subjects</w:t>
      </w:r>
    </w:p>
    <w:p>
      <w:r>
        <w:t>• All subjects as learners apply science skills in their daily life and learning</w:t>
      </w:r>
    </w:p>
    <w:p/>
    <w:p>
      <w:r>
        <w:t>Assessment Rubric</w:t>
      </w:r>
    </w:p>
    <w:p>
      <w:r>
        <w:t>Indicator/Level                Exceeds expectation        Meets expectation       Approaches               Below expectation</w:t>
      </w:r>
    </w:p>
    <w:p>
      <w:r>
        <w:t>expectation</w:t>
      </w:r>
    </w:p>
    <w:p>
      <w:r>
        <w:t>Ability to identify            Correctly and              Correctly identifies    Correctly identifies     With help, identifies</w:t>
      </w:r>
    </w:p>
    <w:p>
      <w:r>
        <w:t>basic skills in science.       comprehensively            basic science skills.   some basic Science       basic Science skills.</w:t>
      </w:r>
    </w:p>
    <w:p>
      <w:r>
        <w:t>identifies basic Science                           skills.</w:t>
      </w:r>
    </w:p>
    <w:p>
      <w:r>
        <w:t>skills.</w:t>
      </w:r>
    </w:p>
    <w:p>
      <w:r>
        <w:t>Ability to use the SI          Correctly and              Correctly uses the      Correctly uses some      With help, uses the SI</w:t>
      </w:r>
    </w:p>
    <w:p>
      <w:r>
        <w:t>units for basic and            consistently uses the SI   SI units for basic      SI units for basic and   units for basic and</w:t>
      </w:r>
    </w:p>
    <w:p>
      <w:r>
        <w:t>derived quantities in          units for basic and        and derived             derived quantities.      derived quantities.</w:t>
      </w:r>
    </w:p>
    <w:p>
      <w:r>
        <w:t>science.                       derived quantities.        quantities.</w:t>
      </w:r>
    </w:p>
    <w:p>
      <w:r>
        <w:t>Ability to apply               Correctly and creatively   Correctly applies       Correctly applies        With help, applies</w:t>
      </w:r>
    </w:p>
    <w:p>
      <w:r>
        <w:t>methods of                     applies methods of         methods of              some methods of          methods of</w:t>
      </w:r>
    </w:p>
    <w:p>
      <w:r>
        <w:t>communicating                  communicating Science      communicating           communicating            communicating</w:t>
      </w:r>
    </w:p>
    <w:p>
      <w:r>
        <w:t>Science information.           information.               Science                 Science information      Science information.</w:t>
      </w:r>
    </w:p>
    <w:p>
      <w:r>
        <w:t>information.</w:t>
      </w:r>
    </w:p>
    <w:p/>
    <w:p>
      <w:r>
        <w:t>Property of the Government of Kenya                       Page | 7                                                 Not for Sale</w:t>
      </w:r>
    </w:p>
    <w:p>
      <w:r>
        <w:t>Strand                   Sub-Strand     Specific Learning            Suggested Learning Experiences    Key Inquiry</w:t>
      </w:r>
    </w:p>
    <w:p>
      <w:r>
        <w:t>Outcomes                                                       Question(s)</w:t>
      </w:r>
    </w:p>
    <w:p>
      <w:r>
        <w:t>1.0 Scientific           1.4            By the end of the sub-       The learner is guided to:         1. What are the</w:t>
      </w:r>
    </w:p>
    <w:p>
      <w:r>
        <w:t>Investigation       Laboratory     strand the learner should    •   identify apparatus and           uses of</w:t>
      </w:r>
    </w:p>
    <w:p>
      <w:r>
        <w:t>apparatus and be able to:                      instrumnets in the laboratory     different</w:t>
      </w:r>
    </w:p>
    <w:p>
      <w:r>
        <w:t>instruments   a) identify apparatus and        (for heating, measuring mass,     laboratory</w:t>
      </w:r>
    </w:p>
    <w:p>
      <w:r>
        <w:t>instruments used in          temperature, length, volume,      apparatus and</w:t>
      </w:r>
    </w:p>
    <w:p>
      <w:r>
        <w:t>10 Lessons        the laboratory.              weight, magnification and         instruments?</w:t>
      </w:r>
    </w:p>
    <w:p>
      <w:r>
        <w:t>b) handle and care for           time) (include parts and       2. What are the</w:t>
      </w:r>
    </w:p>
    <w:p>
      <w:r>
        <w:t>the apparatus and            functions of a microscope and     basic</w:t>
      </w:r>
    </w:p>
    <w:p>
      <w:r>
        <w:t>instruments in               burnsen burner)                   measures that</w:t>
      </w:r>
    </w:p>
    <w:p>
      <w:r>
        <w:t>laboratory.               • handle and use apparatus and       should be</w:t>
      </w:r>
    </w:p>
    <w:p>
      <w:r>
        <w:t>c) appreciate the                instruments in the laboratory     considered</w:t>
      </w:r>
    </w:p>
    <w:p>
      <w:r>
        <w:t>importance of             • search for information from the    when storing</w:t>
      </w:r>
    </w:p>
    <w:p>
      <w:r>
        <w:t>consumer protection          internet on safety precautions    different</w:t>
      </w:r>
    </w:p>
    <w:p>
      <w:r>
        <w:t>when handling                to take when handling             laboratory</w:t>
      </w:r>
    </w:p>
    <w:p>
      <w:r>
        <w:t>different apparatus          apparattus and instrumnets in     apparatus?</w:t>
      </w:r>
    </w:p>
    <w:p>
      <w:r>
        <w:t>and chemicals in the         the laboratory</w:t>
      </w:r>
    </w:p>
    <w:p>
      <w:r>
        <w:t>laboratory                • practice safety precautions</w:t>
      </w:r>
    </w:p>
    <w:p>
      <w:r>
        <w:t>when handling chemicals,</w:t>
      </w:r>
    </w:p>
    <w:p>
      <w:r>
        <w:t>apparatus and instruments in</w:t>
      </w:r>
    </w:p>
    <w:p>
      <w:r>
        <w:t>the laboratory.</w:t>
      </w:r>
    </w:p>
    <w:p>
      <w:r>
        <w:t>Core competences to be developed:</w:t>
      </w:r>
    </w:p>
    <w:p>
      <w:r>
        <w:t>• Communication and Collaboration are enhanced as learners work together in using different apparatus and equipment</w:t>
      </w:r>
    </w:p>
    <w:p/>
    <w:p>
      <w:r>
        <w:t>Property of the Government of Kenya                  Page | 8                                            Not for Sale</w:t>
      </w:r>
    </w:p>
    <w:p>
      <w:r>
        <w:t>to carry out laboratory experiments and activities</w:t>
      </w:r>
    </w:p>
    <w:p>
      <w:r>
        <w:t>• Citizenship is promoted as learners observe their own safety and others when handling apparatus and instruments.</w:t>
      </w:r>
    </w:p>
    <w:p>
      <w:r>
        <w:t>• Digital literacy is developed as learners use digital devices to search for content on safety precautions to observe</w:t>
      </w:r>
    </w:p>
    <w:p>
      <w:r>
        <w:t>when handling apparatus and instruments.</w:t>
      </w:r>
    </w:p>
    <w:p>
      <w:r>
        <w:t>Pertinent and Contemporary Issues (PCIs)</w:t>
      </w:r>
    </w:p>
    <w:p>
      <w:r>
        <w:t>• Environmental Education is promoted as learners learn how to care for the environment as they appropriately dispose</w:t>
      </w:r>
    </w:p>
    <w:p>
      <w:r>
        <w:t>of the consumables and any broken equipment as they use laboratory equipment and apparatus to do experiments,</w:t>
      </w:r>
    </w:p>
    <w:p>
      <w:r>
        <w:t>• Disaster Risk Reduction is promoted as learners observe safety precautions when handling apparatus and instruments</w:t>
      </w:r>
    </w:p>
    <w:p>
      <w:r>
        <w:t>in the laboratory.</w:t>
      </w:r>
    </w:p>
    <w:p>
      <w:r>
        <w:t>Values:</w:t>
      </w:r>
    </w:p>
    <w:p>
      <w:r>
        <w:t>• Respect is promoted as learners respect others’ opinions while working in groups.</w:t>
      </w:r>
    </w:p>
    <w:p>
      <w:r>
        <w:t>• Responsibility is promoted as learners care for apparatus, chemicals and specimen, as they handle laboratory</w:t>
      </w:r>
    </w:p>
    <w:p>
      <w:r>
        <w:t>equipment and apparatus during experimental work.</w:t>
      </w:r>
    </w:p>
    <w:p>
      <w:r>
        <w:t>Links to other subjects:</w:t>
      </w:r>
    </w:p>
    <w:p>
      <w:r>
        <w:t>● Home Science as learners carry out measurements of ingredients when preparing meals.</w:t>
      </w:r>
    </w:p>
    <w:p>
      <w:r>
        <w:t>● Mathematics as learners carry out measurements of various quantities of substances.</w:t>
      </w:r>
    </w:p>
    <w:p/>
    <w:p>
      <w:r>
        <w:t>Assessment Rubric</w:t>
      </w:r>
    </w:p>
    <w:p>
      <w:r>
        <w:t>Indicator                      Exceeds expectation       Meets expectation      Approaches             Below expectation</w:t>
      </w:r>
    </w:p>
    <w:p>
      <w:r>
        <w:t>expectation</w:t>
      </w:r>
    </w:p>
    <w:p>
      <w:r>
        <w:t>Ability to identify            Correctly and             Correctly identifies   Correctly identifies   With help identifies</w:t>
      </w:r>
    </w:p>
    <w:p>
      <w:r>
        <w:t>apparatus and                  exhaustively identifies   apparatus and          some apparatus and     apparatus and</w:t>
      </w:r>
    </w:p>
    <w:p>
      <w:r>
        <w:t>instruments used in            apparatus and             instruments used in    instruments used in    instruments used in</w:t>
      </w:r>
    </w:p>
    <w:p>
      <w:r>
        <w:t>the laboratory.                instruments used in       the laboratory.        the laboratory.        the laboratory.</w:t>
      </w:r>
    </w:p>
    <w:p>
      <w:r>
        <w:t>the laboratory.</w:t>
      </w:r>
    </w:p>
    <w:p/>
    <w:p>
      <w:r>
        <w:t>Property of the Government of Kenya                        Page | 9                                           Not for Sale</w:t>
      </w:r>
    </w:p>
    <w:p>
      <w:r>
        <w:t>Ability to handle              Correctly and          Correctly handles   Correctly handles    With help, handles</w:t>
      </w:r>
    </w:p>
    <w:p>
      <w:r>
        <w:t>apparatus and                  consistently handles   apparatus and       some apparatus and   apparatus and</w:t>
      </w:r>
    </w:p>
    <w:p>
      <w:r>
        <w:t>instruments                    laboratory apparatus   instruments         instruments          instruments</w:t>
      </w:r>
    </w:p>
    <w:p>
      <w:r>
        <w:t>laboratory.                    and instruments        appropriately.      appropriately.       appropriately.</w:t>
      </w:r>
    </w:p>
    <w:p>
      <w:r>
        <w:t>appropriately.</w:t>
      </w:r>
    </w:p>
    <w:p/>
    <w:p>
      <w:r>
        <w:t>Property of the Government of Kenya                    Page | 10                                      Not for Sale</w:t>
      </w:r>
    </w:p>
    <w:p>
      <w:r>
        <w:t>STRAND 2.0: MIXTURES</w:t>
      </w:r>
    </w:p>
    <w:p>
      <w:r>
        <w:t>Strand             Sub Strand              Specific Learning          Suggested Learning Experiences                 Key Inquiry</w:t>
      </w:r>
    </w:p>
    <w:p>
      <w:r>
        <w:t>Outcomes                                                                  Questions</w:t>
      </w:r>
    </w:p>
    <w:p>
      <w:r>
        <w:t>2.0 Mixtures, 2.1 Mixtures                 By the end of the sub      The learner is guided to:                      1. How can</w:t>
      </w:r>
    </w:p>
    <w:p>
      <w:r>
        <w:t>Elements      14 Lessons                   strand the learner         • categorize different mixures as                 you classify</w:t>
      </w:r>
    </w:p>
    <w:p>
      <w:r>
        <w:t>and                                        should be able to:           homogeneous (uniform) and                       mixtures?</w:t>
      </w:r>
    </w:p>
    <w:p>
      <w:r>
        <w:t>Compounds                                 a) classify different         heterogeneous (non-uniform); (solid-         2. What should</w:t>
      </w:r>
    </w:p>
    <w:p>
      <w:r>
        <w:t>types of mixtures as     solid, solid- liquid, liquid-liquid and         be</w:t>
      </w:r>
    </w:p>
    <w:p>
      <w:r>
        <w:t>homogeneous or           gas- gas mixtures).                             considered</w:t>
      </w:r>
    </w:p>
    <w:p>
      <w:r>
        <w:t>heterogeneous          • carry out, in groups, simple experiments        when</w:t>
      </w:r>
    </w:p>
    <w:p>
      <w:r>
        <w:t>b) distinguish between        to determine the boiling and melting            separating</w:t>
      </w:r>
    </w:p>
    <w:p>
      <w:r>
        <w:t>pure and impure          points of pure and impure substances            various</w:t>
      </w:r>
    </w:p>
    <w:p>
      <w:r>
        <w:t>substances using         (ice, candle wax, water, salty water).          mixtures?</w:t>
      </w:r>
    </w:p>
    <w:p>
      <w:r>
        <w:t>melting and boiling    • search for, and watch videos and</w:t>
      </w:r>
    </w:p>
    <w:p>
      <w:r>
        <w:t>points                   animations on determining melting and</w:t>
      </w:r>
    </w:p>
    <w:p>
      <w:r>
        <w:t>c) separate mixtures          boiling points of substances.</w:t>
      </w:r>
    </w:p>
    <w:p>
      <w:r>
        <w:t>using different        • separate, in a group, different types of</w:t>
      </w:r>
    </w:p>
    <w:p>
      <w:r>
        <w:t>methods                  mixtures (simple distillation, filtration,</w:t>
      </w:r>
    </w:p>
    <w:p>
      <w:r>
        <w:t>d) appreciate the use of      decantation, use of a magnet,</w:t>
      </w:r>
    </w:p>
    <w:p>
      <w:r>
        <w:t>different methods of     sublimation, paper chromatography,</w:t>
      </w:r>
    </w:p>
    <w:p>
      <w:r>
        <w:t>separating mixtures      solvent extraction, crystalization).</w:t>
      </w:r>
    </w:p>
    <w:p>
      <w:r>
        <w:t>in day-to-day life     • discuss with peers, the applications of</w:t>
      </w:r>
    </w:p>
    <w:p>
      <w:r>
        <w:t>separating mixtures in day to day life</w:t>
      </w:r>
    </w:p>
    <w:p>
      <w:r>
        <w:t>(crude oil refining, fractional distillation</w:t>
      </w:r>
    </w:p>
    <w:p/>
    <w:p>
      <w:r>
        <w:t>Property of the Government of Kenya                           Page | 11                                               Not for Sale</w:t>
      </w:r>
    </w:p>
    <w:p>
      <w:r>
        <w:t>of liquefied air, extracton of oil from</w:t>
      </w:r>
    </w:p>
    <w:p>
      <w:r>
        <w:t>nuts).</w:t>
      </w:r>
    </w:p>
    <w:p/>
    <w:p>
      <w:r>
        <w:t>Core competences to be developed:</w:t>
      </w:r>
    </w:p>
    <w:p>
      <w:r>
        <w:t>• Communication and collaboration as learners work together in carrying out simple experiments to determine the</w:t>
      </w:r>
    </w:p>
    <w:p>
      <w:r>
        <w:t>boiling and melting points of substances.</w:t>
      </w:r>
    </w:p>
    <w:p>
      <w:r>
        <w:t>• Digital literacy as learners search, watch and discuss videos and animations on mixtures.</w:t>
      </w:r>
    </w:p>
    <w:p>
      <w:r>
        <w:t>• Learning to learn as learners search for more content and apply the same on mixtures.</w:t>
      </w:r>
    </w:p>
    <w:p>
      <w:r>
        <w:t>Pertinent and Contemporary Issues (PCIs)</w:t>
      </w:r>
    </w:p>
    <w:p>
      <w:r>
        <w:t>• Social cohesion as learners work in groups to separate mixtures.</w:t>
      </w:r>
    </w:p>
    <w:p>
      <w:r>
        <w:t>• Safety as learners observe safety precautions while carrying out experiments on mixtures.</w:t>
      </w:r>
    </w:p>
    <w:p>
      <w:r>
        <w:t>Values:</w:t>
      </w:r>
    </w:p>
    <w:p>
      <w:r>
        <w:t>• Respect and love as learners work harmoniously in groups while carrying out simple experiments on mixtures.</w:t>
      </w:r>
    </w:p>
    <w:p>
      <w:r>
        <w:t>• Integrity as learners separate mixtures and report findings honestly.</w:t>
      </w:r>
    </w:p>
    <w:p>
      <w:r>
        <w:t>Links to other subjects:</w:t>
      </w:r>
    </w:p>
    <w:p>
      <w:r>
        <w:t>• Home Science as they handle different recipes.</w:t>
      </w:r>
    </w:p>
    <w:p>
      <w:r>
        <w:t>• Agriculture as learners apply the knowledge on separating mixtures in agricultural processes like straining milk,</w:t>
      </w:r>
    </w:p>
    <w:p>
      <w:r>
        <w:t>winnowing grains and straining honey among others.</w:t>
      </w:r>
    </w:p>
    <w:p>
      <w:r>
        <w:t>• History as learners relate traditional methods of separating mixtures to modern methods.</w:t>
      </w:r>
    </w:p>
    <w:p/>
    <w:p>
      <w:r>
        <w:t>Assessment Rubric</w:t>
      </w:r>
    </w:p>
    <w:p>
      <w:r>
        <w:t>Indicator                          Exceeds expectation      Meets expectation      Approaches                 Below expectation</w:t>
      </w:r>
    </w:p>
    <w:p>
      <w:r>
        <w:t>expectation</w:t>
      </w:r>
    </w:p>
    <w:p>
      <w:r>
        <w:t>Ability to classify                Correctly and            Correctly classifies   Correctly classifies       Requires assistance to</w:t>
      </w:r>
    </w:p>
    <w:p>
      <w:r>
        <w:t>different types of                 excellently classifies   different types of     some types of              classify different</w:t>
      </w:r>
    </w:p>
    <w:p>
      <w:r>
        <w:t>mixtures as                        different types of       mixtures.              mixtures.                  types of mixtures.</w:t>
      </w:r>
    </w:p>
    <w:p/>
    <w:p>
      <w:r>
        <w:t>Property of the Government of Kenya                      Page | 12                                                   Not for Sale</w:t>
      </w:r>
    </w:p>
    <w:p>
      <w:r>
        <w:t>homogeneous and                    mixtures.</w:t>
      </w:r>
    </w:p>
    <w:p>
      <w:r>
        <w:t>heterogeneous.</w:t>
      </w:r>
    </w:p>
    <w:p>
      <w:r>
        <w:t>Ability to distinguish             Correctly and              Correctly             Can only distinguish   Requires assistance to</w:t>
      </w:r>
    </w:p>
    <w:p>
      <w:r>
        <w:t>between pure and impure            consistently               distinguishes         between some pure      distinguish between</w:t>
      </w:r>
    </w:p>
    <w:p>
      <w:r>
        <w:t>substances using melting           distinguishes between      between pure and      and impure             pure and impure</w:t>
      </w:r>
    </w:p>
    <w:p>
      <w:r>
        <w:t>and boiling points.                pure and impure            impure substances     substances using       substances using</w:t>
      </w:r>
    </w:p>
    <w:p>
      <w:r>
        <w:t>substances using           using melting and     melting and boiling    melting and boiling</w:t>
      </w:r>
    </w:p>
    <w:p>
      <w:r>
        <w:t>melting and boiling        boiling points.       points.                points.</w:t>
      </w:r>
    </w:p>
    <w:p>
      <w:r>
        <w:t>points.</w:t>
      </w:r>
    </w:p>
    <w:p>
      <w:r>
        <w:t>Ability to separate                Correctly and              Correctly separates   Correctly separates    Requires assistance to</w:t>
      </w:r>
    </w:p>
    <w:p>
      <w:r>
        <w:t>mixtures using different           consistently separates     mixtures using        mixtures using         separate mixtures</w:t>
      </w:r>
    </w:p>
    <w:p>
      <w:r>
        <w:t>methods.                           mixtures using different   different methods.    different methods.     using different</w:t>
      </w:r>
    </w:p>
    <w:p>
      <w:r>
        <w:t>methods.                                                                methods.</w:t>
      </w:r>
    </w:p>
    <w:p/>
    <w:p>
      <w:r>
        <w:t>Property of the Government of Kenya                        Page | 13                                              Not for Sale</w:t>
      </w:r>
    </w:p>
    <w:p>
      <w:r>
        <w:t>Strand           Sub Strand               Specific Learning              Suggested Learning Experiences                 Key Inquiry</w:t>
      </w:r>
    </w:p>
    <w:p>
      <w:r>
        <w:t>Outcomes                                                                      Questions</w:t>
      </w:r>
    </w:p>
    <w:p>
      <w:r>
        <w:t>2.0              2.2 Acids,               By the end of the sub strand   The learner is guided to:                      1. How can</w:t>
      </w:r>
    </w:p>
    <w:p>
      <w:r>
        <w:t>Mixtures,        bases and                the learner should be able     • Prepare and use plant extract                   you identify</w:t>
      </w:r>
    </w:p>
    <w:p>
      <w:r>
        <w:t>Elements         indicators               to:                               indicator to classify common house             a substance</w:t>
      </w:r>
    </w:p>
    <w:p>
      <w:r>
        <w:t>and                                       a) use plant extracts as          hold solutions as either acidic or             as being</w:t>
      </w:r>
    </w:p>
    <w:p>
      <w:r>
        <w:t>Compounds        15 Lessons                   acid-base indicator           basic, in a group.                             acidic or</w:t>
      </w:r>
    </w:p>
    <w:p>
      <w:r>
        <w:t>b) categorize different        • classify different house-hold                   basic?</w:t>
      </w:r>
    </w:p>
    <w:p>
      <w:r>
        <w:t>house-hold solutions as       solutions as either acidic or basic         2. What is the</w:t>
      </w:r>
    </w:p>
    <w:p>
      <w:r>
        <w:t>either acidic or basic        using indicators (use methyl orange,           significance</w:t>
      </w:r>
    </w:p>
    <w:p>
      <w:r>
        <w:t>using indicators.             litmus or phenolphthalein), in a               of acids and</w:t>
      </w:r>
    </w:p>
    <w:p>
      <w:r>
        <w:t>c) determine the strength         group).                                        bases?</w:t>
      </w:r>
    </w:p>
    <w:p>
      <w:r>
        <w:t>of acids and bases using   • search, watch videos and animations</w:t>
      </w:r>
    </w:p>
    <w:p>
      <w:r>
        <w:t>universal indicator           showing different colours of acid-</w:t>
      </w:r>
    </w:p>
    <w:p>
      <w:r>
        <w:t>d) outline applications of        base indicators in different solutions.</w:t>
      </w:r>
    </w:p>
    <w:p>
      <w:r>
        <w:t>acids, bases and           • classify acidic or basic solutions as</w:t>
      </w:r>
    </w:p>
    <w:p>
      <w:r>
        <w:t>indicators in real life       either strong or weak, in a group. (use</w:t>
      </w:r>
    </w:p>
    <w:p>
      <w:r>
        <w:t>e) appreciate the                 universal indicator, pH scale and pH</w:t>
      </w:r>
    </w:p>
    <w:p>
      <w:r>
        <w:t>applications of acids         chart)</w:t>
      </w:r>
    </w:p>
    <w:p>
      <w:r>
        <w:t>and bases in real life     • .explore applications of acids and</w:t>
      </w:r>
    </w:p>
    <w:p>
      <w:r>
        <w:t>bases (include antacid tablets,</w:t>
      </w:r>
    </w:p>
    <w:p>
      <w:r>
        <w:t>common fruits in the locality,</w:t>
      </w:r>
    </w:p>
    <w:p>
      <w:r>
        <w:t>fertilizers, liming of soil, detergents).</w:t>
      </w:r>
    </w:p>
    <w:p/>
    <w:p>
      <w:r>
        <w:t>Property of the Government of Kenya                            Page | 14                                                  Not for Sale</w:t>
      </w:r>
    </w:p>
    <w:p>
      <w:r>
        <w:t>Core competences to be developed:</w:t>
      </w:r>
    </w:p>
    <w:p>
      <w:r>
        <w:t>• Critical thinking and problem solving as learners explore applications of acids and bases.</w:t>
      </w:r>
    </w:p>
    <w:p>
      <w:r>
        <w:t>• Creativity and imagination as learners work in groups to classify acidic or basic solutions as either strong or weak.</w:t>
      </w:r>
    </w:p>
    <w:p>
      <w:r>
        <w:t>• Learning to learn as learners classify different house-hold solutions as either acidic or basic.</w:t>
      </w:r>
    </w:p>
    <w:p>
      <w:r>
        <w:t>Pertinent and Contemporary Issues (PCIs)</w:t>
      </w:r>
    </w:p>
    <w:p>
      <w:r>
        <w:t>• Citizenship as learners test for the acidity or alkalinity of soil samples for food security.</w:t>
      </w:r>
    </w:p>
    <w:p>
      <w:r>
        <w:t>• Life skills as learners acquire knowledge on applications of acids and bases and apply it in day-to-day life.</w:t>
      </w:r>
    </w:p>
    <w:p>
      <w:r>
        <w:t>• Safety as learners carefully handle acids and bases in the laboratory.</w:t>
      </w:r>
    </w:p>
    <w:p>
      <w:r>
        <w:t>• Environmental conservation as learners carefully extracts plant indicators and dispose of the waste appropriately.</w:t>
      </w:r>
    </w:p>
    <w:p>
      <w:r>
        <w:t>Values:</w:t>
      </w:r>
    </w:p>
    <w:p>
      <w:r>
        <w:t>• Peace, love and unity as learners classify house hold solutions as either acidic or basic.</w:t>
      </w:r>
    </w:p>
    <w:p>
      <w:r>
        <w:t>• Responsibility as learners carefully pick flowers from the environment.</w:t>
      </w:r>
    </w:p>
    <w:p>
      <w:r>
        <w:t>• Respect as learners in groups classify acidic or basic solutions as either strong or weak.</w:t>
      </w:r>
    </w:p>
    <w:p>
      <w:r>
        <w:t>• Integrity as learners apply proper laboratory waste disposal measures.</w:t>
      </w:r>
    </w:p>
    <w:p>
      <w:r>
        <w:t>Links to other subjects:</w:t>
      </w:r>
    </w:p>
    <w:p>
      <w:r>
        <w:t>• Agriculture as learners use lime and fertilizers to improve soil fertility in day-to-day life and learn how to test for the</w:t>
      </w:r>
    </w:p>
    <w:p>
      <w:r>
        <w:t>level of acidity in the soil.</w:t>
      </w:r>
    </w:p>
    <w:p>
      <w:r>
        <w:t>• Health Education as learners acquire knowledge on the use of antacid to relieve stomach upsets.</w:t>
      </w:r>
    </w:p>
    <w:p/>
    <w:p>
      <w:r>
        <w:t>Assessment Rubric</w:t>
      </w:r>
    </w:p>
    <w:p>
      <w:r>
        <w:t>Indicator                      Exceeds expectation      Meets expectation       Approaches               Below expectation</w:t>
      </w:r>
    </w:p>
    <w:p>
      <w:r>
        <w:t>expectation</w:t>
      </w:r>
    </w:p>
    <w:p>
      <w:r>
        <w:t>Ability to use plant           Correctly consistently   Correctly uses plant    Sometimes correctly      Requires assistance to</w:t>
      </w:r>
    </w:p>
    <w:p>
      <w:r>
        <w:t>extracts as acid-base          uses plant extracts as   extracts as acid-base   uses plant extracts as   use plant extracts as</w:t>
      </w:r>
    </w:p>
    <w:p>
      <w:r>
        <w:t>indicators.                    acid-base indicators.    indicators.             acid-base indicators.    acid-base indicators.</w:t>
      </w:r>
    </w:p>
    <w:p/>
    <w:p>
      <w:r>
        <w:t>Property of the Government of Kenya                       Page | 15                                             Not for Sale</w:t>
      </w:r>
    </w:p>
    <w:p>
      <w:r>
        <w:t>Ability to categorize         Correctly and             Correctly categorizes    Categorizes some       Requires assistance to</w:t>
      </w:r>
    </w:p>
    <w:p>
      <w:r>
        <w:t>different house hold           creatively categorizes    different house hold     house hold solutions   categorize different</w:t>
      </w:r>
    </w:p>
    <w:p>
      <w:r>
        <w:t>solutions as either            different house hold      solutions as either      as either acidic or    house hold solutions</w:t>
      </w:r>
    </w:p>
    <w:p>
      <w:r>
        <w:t>acidic or basic.               solutions as either       acidic or basic.         basic.                 as either acidic or</w:t>
      </w:r>
    </w:p>
    <w:p>
      <w:r>
        <w:t>acidic or basic.                                                          basic.</w:t>
      </w:r>
    </w:p>
    <w:p>
      <w:r>
        <w:t>Ability to determine           Correctly and             Correctly determines     Correctly determines   Requires assistance to</w:t>
      </w:r>
    </w:p>
    <w:p>
      <w:r>
        <w:t>the strength of acids          consistently              the strength of acids    the strength of some   determine the strength</w:t>
      </w:r>
    </w:p>
    <w:p>
      <w:r>
        <w:t>and bases.                     determines the            and bases.               acids and bases.       of acids and bases.</w:t>
      </w:r>
    </w:p>
    <w:p>
      <w:r>
        <w:t>strength of acids and</w:t>
      </w:r>
    </w:p>
    <w:p>
      <w:r>
        <w:t>bases.</w:t>
      </w:r>
    </w:p>
    <w:p>
      <w:r>
        <w:t>Ability to outline the         Correctly and             Correctly outlines the   Correctly outlines     Requires assistance to</w:t>
      </w:r>
    </w:p>
    <w:p>
      <w:r>
        <w:t>applications of acids          critically outlines the   applications of acids    some applications of   outline the</w:t>
      </w:r>
    </w:p>
    <w:p>
      <w:r>
        <w:t>and bases.                     applications of acids     and bases.               acids and bases.       applications of acids</w:t>
      </w:r>
    </w:p>
    <w:p>
      <w:r>
        <w:t>and bases.                                                                and bases.</w:t>
      </w:r>
    </w:p>
    <w:p/>
    <w:p>
      <w:r>
        <w:t>Property of the Government of Kenya                       Page | 16                                             Not for Sale</w:t>
      </w:r>
    </w:p>
    <w:p>
      <w:r>
        <w:t>COMMUNITY SERVICE LEARNING (CSL) PROJECT</w:t>
      </w:r>
    </w:p>
    <w:p/>
    <w:p>
      <w:r>
        <w:t>Project Title: Water Purification</w:t>
      </w:r>
    </w:p>
    <w:p/>
    <w:p>
      <w:r>
        <w:t>The CSL project is meant to promote care for the family. This has been planned for in the sub strand, Solid – Liquid</w:t>
      </w:r>
    </w:p>
    <w:p>
      <w:r>
        <w:t>Mixture separation. The project should enable the learner acquire skills required in water purification. The concept of</w:t>
      </w:r>
    </w:p>
    <w:p>
      <w:r>
        <w:t>mixture separation will be assessed during the project as the learner gets an opportunity to practice hands-on activities by</w:t>
      </w:r>
    </w:p>
    <w:p>
      <w:r>
        <w:t>applying acquired knowledge and skills in separation of mixtures.</w:t>
      </w:r>
    </w:p>
    <w:p/>
    <w:p>
      <w:r>
        <w:t>The learner requires guidance and facilitation in order to implement the project. The learner should be taken through</w:t>
      </w:r>
    </w:p>
    <w:p>
      <w:r>
        <w:t>proper planning and actualization processes involved in the project activities. The learners should carry out the project in</w:t>
      </w:r>
    </w:p>
    <w:p>
      <w:r>
        <w:t>groups where possible, especially when there are limited resources.</w:t>
      </w:r>
    </w:p>
    <w:p/>
    <w:p>
      <w:r>
        <w:t>Resources Required</w:t>
      </w:r>
    </w:p>
    <w:p/>
    <w:p>
      <w:r>
        <w:t>The learner needs plastic soda bottle, drinking straw, gravel or small stones, clean sand, charcoal, cotton balls or small</w:t>
      </w:r>
    </w:p>
    <w:p>
      <w:r>
        <w:t>cloth or coffee filter, garden dirt, water, scissor, or knife. The learner should be guided to use or improvise locally</w:t>
      </w:r>
    </w:p>
    <w:p>
      <w:r>
        <w:t>available materials for this project.</w:t>
      </w:r>
    </w:p>
    <w:p/>
    <w:p>
      <w:r>
        <w:t>Integration of Learning and Community Service</w:t>
      </w:r>
    </w:p>
    <w:p/>
    <w:p>
      <w:r>
        <w:t>About 70% of the earth is covered with water. However, only about 3% can be used for drinking. Most people around the</w:t>
      </w:r>
    </w:p>
    <w:p>
      <w:r>
        <w:t>world do not have access to clean water and must boil or filter it first. One of the mixture separation methods is filtration</w:t>
      </w:r>
    </w:p>
    <w:p>
      <w:r>
        <w:t>involving solid liquid mixture. The learner will grasp the concept of filtration by passing dirty water through 2 inch layers</w:t>
      </w:r>
    </w:p>
    <w:p>
      <w:r>
        <w:t>of cotton wool, cloth, charcoal, gravel or small stones each in that order from bottom and 4 inch clean sand at the top.</w:t>
      </w:r>
    </w:p>
    <w:p>
      <w:r>
        <w:t>Layers of gravel or small stones are used to filter out large sediments like leaves or insects while sand is used to remove</w:t>
      </w:r>
    </w:p>
    <w:p/>
    <w:p>
      <w:r>
        <w:t>Property of the Government of Kenya                  Page | 17                                                Not for Sale</w:t>
      </w:r>
    </w:p>
    <w:p>
      <w:r>
        <w:t>fine impurities. Layer of charcoal removes contaminants and impurities through chemical absorption. Making a</w:t>
      </w:r>
    </w:p>
    <w:p>
      <w:r>
        <w:t>homemade water filter is a simple hands-on activity learners can carry out using locally available materials. This is how</w:t>
      </w:r>
    </w:p>
    <w:p>
      <w:r>
        <w:t>natural soil of the ground filters impurities out of water as part of the infiltration process of water cycle. The water may</w:t>
      </w:r>
    </w:p>
    <w:p>
      <w:r>
        <w:t>be used for cleaning household items and for animals to drink; filtered water through this process should not be used by</w:t>
      </w:r>
    </w:p>
    <w:p>
      <w:r>
        <w:t>humans as drinking water unless boiled well. This is because of water pollution through chemicals, fertilizers among</w:t>
      </w:r>
    </w:p>
    <w:p>
      <w:r>
        <w:t>other pollutants making the water unsafe for human drinking. Leaners will address the need for accessibility to clean</w:t>
      </w:r>
    </w:p>
    <w:p>
      <w:r>
        <w:t>water through this project at school and in the community and raise the standards of hygiene which is one of the pertinent</w:t>
      </w:r>
    </w:p>
    <w:p>
      <w:r>
        <w:t>and contemporary issues in the 21st Century.</w:t>
      </w:r>
    </w:p>
    <w:p/>
    <w:p>
      <w:r>
        <w:t>Property of the Government of Kenya                 Page | 18                                                Not for Sale</w:t>
      </w:r>
    </w:p>
    <w:p>
      <w:r>
        <w:t>Strand            Sub Strand              Specific Learning                 Suggested Learning Experiences     Key Inquiry</w:t>
      </w:r>
    </w:p>
    <w:p>
      <w:r>
        <w:t>Outcomes                                                             Question</w:t>
      </w:r>
    </w:p>
    <w:p/>
    <w:p>
      <w:r>
        <w:t>2.0.             2.3. Solid –            by the end of the sub strand  In groups, learners are guided to:     1. What causes</w:t>
      </w:r>
    </w:p>
    <w:p>
      <w:r>
        <w:t>Mixtures,         Liquid                  the learner should be able to:• visit the nearby rivers or other        clean river</w:t>
      </w:r>
    </w:p>
    <w:p>
      <w:r>
        <w:t>Elements          Mixture                                                   sources of water to collect           water from</w:t>
      </w:r>
    </w:p>
    <w:p>
      <w:r>
        <w:t>and               separation              a) identify nearby sources of     samples of different waters           the source to</w:t>
      </w:r>
    </w:p>
    <w:p>
      <w:r>
        <w:t>Compounds         (Water                     water in the community     • identify and use appropriate            become</w:t>
      </w:r>
    </w:p>
    <w:p>
      <w:r>
        <w:t>Purification).          b) categorise water from          locally available materials to        dirty?</w:t>
      </w:r>
    </w:p>
    <w:p>
      <w:r>
        <w:t>different sources into         make homemade water filter         2. How can</w:t>
      </w:r>
    </w:p>
    <w:p>
      <w:r>
        <w:t>CSL Project              clean and dirty water          that can be sued to separate          cleanliness of</w:t>
      </w:r>
    </w:p>
    <w:p>
      <w:r>
        <w:t>c) identify appropriate           clean water from dirty                river water</w:t>
      </w:r>
    </w:p>
    <w:p>
      <w:r>
        <w:t>(4 Lessons)            materials for separating</w:t>
      </w:r>
    </w:p>
    <w:p>
      <w:r>
        <w:t>• demonstrate water filtration            from the</w:t>
      </w:r>
    </w:p>
    <w:p>
      <w:r>
        <w:t>clean water from solid in                                            source be</w:t>
      </w:r>
    </w:p>
    <w:p>
      <w:r>
        <w:t>using the homemade water</w:t>
      </w:r>
    </w:p>
    <w:p>
      <w:r>
        <w:t>the dirty water                                                      maintained?</w:t>
      </w:r>
    </w:p>
    <w:p>
      <w:r>
        <w:t>filter</w:t>
      </w:r>
    </w:p>
    <w:p>
      <w:r>
        <w:t>d) make homemade water</w:t>
      </w:r>
    </w:p>
    <w:p>
      <w:r>
        <w:t>• brainstorm on appropriate long</w:t>
      </w:r>
    </w:p>
    <w:p>
      <w:r>
        <w:t>filter using locally</w:t>
      </w:r>
    </w:p>
    <w:p>
      <w:r>
        <w:t>term sustainable strategies of</w:t>
      </w:r>
    </w:p>
    <w:p>
      <w:r>
        <w:t>available materials</w:t>
      </w:r>
    </w:p>
    <w:p>
      <w:r>
        <w:t>making river water clean for</w:t>
      </w:r>
    </w:p>
    <w:p>
      <w:r>
        <w:t>e) use homemade water filter</w:t>
      </w:r>
    </w:p>
    <w:p>
      <w:r>
        <w:t>use within the community</w:t>
      </w:r>
    </w:p>
    <w:p>
      <w:r>
        <w:t>to separate clean water</w:t>
      </w:r>
    </w:p>
    <w:p>
      <w:r>
        <w:t>from solid in the dirty    • create a portfolio and file the</w:t>
      </w:r>
    </w:p>
    <w:p>
      <w:r>
        <w:t>water                          findings from the research.</w:t>
      </w:r>
    </w:p>
    <w:p>
      <w:r>
        <w:t>f) explore sustainable long-  • collect information on human</w:t>
      </w:r>
    </w:p>
    <w:p>
      <w:r>
        <w:t>term strategies of making      activities that make clean water</w:t>
      </w:r>
    </w:p>
    <w:p>
      <w:r>
        <w:t>river water clean for use      sources dirty</w:t>
      </w:r>
    </w:p>
    <w:p/>
    <w:p>
      <w:r>
        <w:t>Property of the Government of Kenya                         Page | 19                                             Not for Sale</w:t>
      </w:r>
    </w:p>
    <w:p>
      <w:r>
        <w:t>in the community• Search for information in the</w:t>
      </w:r>
    </w:p>
    <w:p>
      <w:r>
        <w:t>g) carry out research in the</w:t>
      </w:r>
    </w:p>
    <w:p>
      <w:r>
        <w:t>internet on factors that make</w:t>
      </w:r>
    </w:p>
    <w:p>
      <w:r>
        <w:t>community on factors that</w:t>
      </w:r>
    </w:p>
    <w:p>
      <w:r>
        <w:t>clean water dirty with solids</w:t>
      </w:r>
    </w:p>
    <w:p>
      <w:r>
        <w:t>• form learning platforms for</w:t>
      </w:r>
    </w:p>
    <w:p>
      <w:r>
        <w:t>make communal water</w:t>
      </w:r>
    </w:p>
    <w:p>
      <w:r>
        <w:t>dirty             example in social media,</w:t>
      </w:r>
    </w:p>
    <w:p>
      <w:r>
        <w:t>h) appreciate the need to</w:t>
      </w:r>
    </w:p>
    <w:p>
      <w:r>
        <w:t>where they communicate to all</w:t>
      </w:r>
    </w:p>
    <w:p>
      <w:r>
        <w:t>sensitize the community</w:t>
      </w:r>
    </w:p>
    <w:p>
      <w:r>
        <w:t>parents about their findings on</w:t>
      </w:r>
    </w:p>
    <w:p>
      <w:r>
        <w:t>on importance of  human activities and other</w:t>
      </w:r>
    </w:p>
    <w:p>
      <w:r>
        <w:t>cleanliness of river water</w:t>
      </w:r>
    </w:p>
    <w:p>
      <w:r>
        <w:t>factors that make river water</w:t>
      </w:r>
    </w:p>
    <w:p>
      <w:r>
        <w:t>dirty and how to maintain</w:t>
      </w:r>
    </w:p>
    <w:p>
      <w:r>
        <w:t>clean water from the source</w:t>
      </w:r>
    </w:p>
    <w:p>
      <w:r>
        <w:t>The Key Component of CSL Developed: Science process skills, practical skills and Life skills</w:t>
      </w:r>
    </w:p>
    <w:p>
      <w:r>
        <w:t>Importance of Basic Science Process Skills in the community</w:t>
      </w:r>
    </w:p>
    <w:p/>
    <w:p>
      <w:r>
        <w:t>a) The learner will be able to apply measuring skills to identify the quantity of solid particle in dirty water</w:t>
      </w:r>
    </w:p>
    <w:p>
      <w:r>
        <w:t>b) The learner will be able to apply predicting skills to categorise water from different sources into clean and dirty</w:t>
      </w:r>
    </w:p>
    <w:p>
      <w:r>
        <w:t>water. The learner can use predicting skills to identify appropriate materials for separating clean water from solid</w:t>
      </w:r>
    </w:p>
    <w:p>
      <w:r>
        <w:t>in the dirty water and to explore sustainable long-term strategies of making river water clean for use in the</w:t>
      </w:r>
    </w:p>
    <w:p>
      <w:r>
        <w:t>community.</w:t>
      </w:r>
    </w:p>
    <w:p>
      <w:r>
        <w:t>c) The learner will be able to apply observation, recording, inferring and communication skills to observe difference</w:t>
      </w:r>
    </w:p>
    <w:p>
      <w:r>
        <w:t>between dirty and clean water, record and sensitise the community on sustainable long-term strategies of making</w:t>
      </w:r>
    </w:p>
    <w:p>
      <w:r>
        <w:t>river water clean for use in the community</w:t>
      </w:r>
    </w:p>
    <w:p/>
    <w:p>
      <w:r>
        <w:t>Importance of Practical skills in the community</w:t>
      </w:r>
    </w:p>
    <w:p>
      <w:r>
        <w:t>a) The learner will be able to apply practical skills necessary in making appropriate water filter and manipulate it to</w:t>
      </w:r>
    </w:p>
    <w:p>
      <w:r>
        <w:t>filter water depending on the quantity.</w:t>
      </w:r>
    </w:p>
    <w:p/>
    <w:p>
      <w:r>
        <w:t>Property of the Government of Kenya                        Page | 20                                        Not for Sale</w:t>
      </w:r>
    </w:p>
    <w:p>
      <w:r>
        <w:t>Life Skill: Importance of Life Skill in the Community</w:t>
      </w:r>
    </w:p>
    <w:p>
      <w:r>
        <w:t>The learner will be able to apply scientific problem sourcing process to solve the problem of dirty water, reduction of</w:t>
      </w:r>
    </w:p>
    <w:p>
      <w:r>
        <w:t>infections and improvement of sanitation in school and at home.</w:t>
      </w:r>
    </w:p>
    <w:p/>
    <w:p>
      <w:r>
        <w:t>Core Competencies to be developed:</w:t>
      </w:r>
    </w:p>
    <w:p>
      <w:r>
        <w:t>• Communication and collaboration as learners brainstorm appropriate long term sustainable strategies of making river</w:t>
      </w:r>
    </w:p>
    <w:p>
      <w:r>
        <w:t>water clean in the community.</w:t>
      </w:r>
    </w:p>
    <w:p>
      <w:r>
        <w:t>• Digital literacy as the learner interacts with a digital device to identify and record other factors that make clean water</w:t>
      </w:r>
    </w:p>
    <w:p>
      <w:r>
        <w:t>dirty with solids.</w:t>
      </w:r>
    </w:p>
    <w:p>
      <w:r>
        <w:t>• Critical thinking and problem solving as the learner brainstorms appropriate long term sustainable strategies of</w:t>
      </w:r>
    </w:p>
    <w:p>
      <w:r>
        <w:t>making river water clean in the community.</w:t>
      </w:r>
    </w:p>
    <w:p>
      <w:r>
        <w:t>• Imagination and creativity as learners create social media platforms connecting with parents to learn how clean water</w:t>
      </w:r>
    </w:p>
    <w:p>
      <w:r>
        <w:t>can be maintained from the source.</w:t>
      </w:r>
    </w:p>
    <w:p>
      <w:r>
        <w:t>Pertinent and Contemporary Issues (PCIs):</w:t>
      </w:r>
    </w:p>
    <w:p>
      <w:r>
        <w:t>• Environmental Management as learners learn how to maintain cleanliness of river water from the source or other</w:t>
      </w:r>
    </w:p>
    <w:p>
      <w:r>
        <w:t>waters from other sources.</w:t>
      </w:r>
    </w:p>
    <w:p>
      <w:r>
        <w:t>• Health Education as learners sensitize the community through social media on how clean water can be maintained</w:t>
      </w:r>
    </w:p>
    <w:p>
      <w:r>
        <w:t>from the source.</w:t>
      </w:r>
    </w:p>
    <w:p>
      <w:r>
        <w:t>• Citizenship as learners create a social media platform connecting parents to communicate how clean water can be</w:t>
      </w:r>
    </w:p>
    <w:p>
      <w:r>
        <w:t>maintained from the source.</w:t>
      </w:r>
    </w:p>
    <w:p>
      <w:r>
        <w:t>Values:</w:t>
      </w:r>
    </w:p>
    <w:p/>
    <w:p>
      <w:r>
        <w:t>•   Responsibility as the learners take care of clean river water from the source since others may need to use the same</w:t>
      </w:r>
    </w:p>
    <w:p>
      <w:r>
        <w:t>water as it flows down the stream.</w:t>
      </w:r>
    </w:p>
    <w:p>
      <w:r>
        <w:t>•   Patriotism as the learners sensitize the community to consider other human beings and animals by promoting taking</w:t>
      </w:r>
    </w:p>
    <w:p/>
    <w:p>
      <w:r>
        <w:t>Property of the Government of Kenya                 Page | 21                                                 Not for Sale</w:t>
      </w:r>
    </w:p>
    <w:p>
      <w:r>
        <w:t>care of clean river water from the source since other people and animals may need to use the same water as it flows</w:t>
      </w:r>
    </w:p>
    <w:p>
      <w:r>
        <w:t>down the stream.</w:t>
      </w:r>
    </w:p>
    <w:p/>
    <w:p>
      <w:r>
        <w:t>Links to other subjects:</w:t>
      </w:r>
    </w:p>
    <w:p/>
    <w:p>
      <w:r>
        <w:t>•  Home Science as learners learn to maintain clean water starting at the source; clean water is used at home for</w:t>
      </w:r>
    </w:p>
    <w:p>
      <w:r>
        <w:t>hygienic home environment.</w:t>
      </w:r>
    </w:p>
    <w:p>
      <w:r>
        <w:t>Assessment Rubric</w:t>
      </w:r>
    </w:p>
    <w:p/>
    <w:p>
      <w:r>
        <w:t>Indicators                   Exceeds expectation          Meets expectation      Approaches                Below expectation</w:t>
      </w:r>
    </w:p>
    <w:p>
      <w:r>
        <w:t>expectation</w:t>
      </w:r>
    </w:p>
    <w:p>
      <w:r>
        <w:t>Ability to identify          Correctly and consistently   Correctly identifies   Correctly identifies      With help, identifies</w:t>
      </w:r>
    </w:p>
    <w:p>
      <w:r>
        <w:t>nearby sources of            identifies nearby rivers     nearby rivers and      some nearby rivers        nearby rivers and</w:t>
      </w:r>
    </w:p>
    <w:p>
      <w:r>
        <w:t>water within                 and other sources of water   other sources of       and other sources of      other sources of water</w:t>
      </w:r>
    </w:p>
    <w:p>
      <w:r>
        <w:t>community.                   within the community.        water within the       water within the          within the</w:t>
      </w:r>
    </w:p>
    <w:p>
      <w:r>
        <w:t>community.             community.                community.</w:t>
      </w:r>
    </w:p>
    <w:p>
      <w:r>
        <w:t>Ability to categorise        Correctly and consistently   Correctly              Correctly categorizes     With assistance,</w:t>
      </w:r>
    </w:p>
    <w:p>
      <w:r>
        <w:t>water from different         categorizes water from       categorizes water      water from some           categorizes water</w:t>
      </w:r>
    </w:p>
    <w:p>
      <w:r>
        <w:t>sources into clean           different sources into       from different         different sources into    from different sources</w:t>
      </w:r>
    </w:p>
    <w:p>
      <w:r>
        <w:t>and dirty.                   clean and dirty.             sources into clean     clean and dirty.          into clean and dirty.</w:t>
      </w:r>
    </w:p>
    <w:p>
      <w:r>
        <w:t>and dirty.</w:t>
      </w:r>
    </w:p>
    <w:p>
      <w:r>
        <w:t>Ability to identify          Correctly and creatively     Correctly identifies   Correctly identifies      With help, identifies</w:t>
      </w:r>
    </w:p>
    <w:p>
      <w:r>
        <w:t>appropriate                  identifies appropriate       appropriate            some materials for        appropriate materials</w:t>
      </w:r>
    </w:p>
    <w:p>
      <w:r>
        <w:t>materials for                materials for separating     materials for          separating clean water    for separating clean</w:t>
      </w:r>
    </w:p>
    <w:p>
      <w:r>
        <w:t>separating clean             clean water from solid in    separating clean       from solid in the dirty   water from solid in</w:t>
      </w:r>
    </w:p>
    <w:p>
      <w:r>
        <w:t>water from solid in          the dirty water.             water from solid in    water.                    the dirty water.</w:t>
      </w:r>
    </w:p>
    <w:p>
      <w:r>
        <w:t>the dirty water.                                          the dirty water.</w:t>
      </w:r>
    </w:p>
    <w:p/>
    <w:p>
      <w:r>
        <w:t>Property of the Government of Kenya                      Page | 22                                                Not for Sale</w:t>
      </w:r>
    </w:p>
    <w:p>
      <w:r>
        <w:t>Ability to make              Correctly and accurately    Correctly makes        To some extent makes       With help, makes</w:t>
      </w:r>
    </w:p>
    <w:p>
      <w:r>
        <w:t>homemade water               makes homemade water        homemade water         homemade water             homemade water</w:t>
      </w:r>
    </w:p>
    <w:p>
      <w:r>
        <w:t>filter using locally         filter using locally        filter using locally   filter using locally       filter using locally</w:t>
      </w:r>
    </w:p>
    <w:p>
      <w:r>
        <w:t>available materials          available materials         available materials    available materials        available materials</w:t>
      </w:r>
    </w:p>
    <w:p>
      <w:r>
        <w:t>Ability to use               Correctly and accurately    Correctly uses         Somehow uses               With assistance, uses</w:t>
      </w:r>
    </w:p>
    <w:p>
      <w:r>
        <w:t>homemade water               uses homemade water         homemade water         homemade water             homemade water</w:t>
      </w:r>
    </w:p>
    <w:p>
      <w:r>
        <w:t>filter to separate           filter to separate clean    filter to separate     filter to separate clean   filter to separate clean</w:t>
      </w:r>
    </w:p>
    <w:p>
      <w:r>
        <w:t>clean water from             water from solid in the     clean water from       water from solid in        water from solid in</w:t>
      </w:r>
    </w:p>
    <w:p>
      <w:r>
        <w:t>solid in the dirty           dirty water                 solid in the dirty     the dirty water            the dirty water</w:t>
      </w:r>
    </w:p>
    <w:p>
      <w:r>
        <w:t>water                                                    water</w:t>
      </w:r>
    </w:p>
    <w:p>
      <w:r>
        <w:t>Ability to explore           Correctly and extensively   Correctly explores     Correctly explores         With help, explores</w:t>
      </w:r>
    </w:p>
    <w:p>
      <w:r>
        <w:t>sustainable long-            explores long term          long term              some of the long-term      long term sustainable</w:t>
      </w:r>
    </w:p>
    <w:p>
      <w:r>
        <w:t>term strategies of           sustainable strategies of   sustainable            sustainable strategies     strategies of making</w:t>
      </w:r>
    </w:p>
    <w:p>
      <w:r>
        <w:t>making river water           making river water clean    strategies of          of making river water      river water clean in</w:t>
      </w:r>
    </w:p>
    <w:p>
      <w:r>
        <w:t>clean in the                 in the community.           making river water     clean in the               the community.</w:t>
      </w:r>
    </w:p>
    <w:p>
      <w:r>
        <w:t>community.                                               clean in the           community.</w:t>
      </w:r>
    </w:p>
    <w:p>
      <w:r>
        <w:t>community.</w:t>
      </w:r>
    </w:p>
    <w:p>
      <w:r>
        <w:t>Ability to carry out         Accurately and              Carries out            Carries out research in    With help, carries out</w:t>
      </w:r>
    </w:p>
    <w:p>
      <w:r>
        <w:t>research in the              competently carries out     research in the        the community on           research in the</w:t>
      </w:r>
    </w:p>
    <w:p>
      <w:r>
        <w:t>community on                 research in the community   community on           some factors that          community on factors</w:t>
      </w:r>
    </w:p>
    <w:p>
      <w:r>
        <w:t>factors that makes           on factors that makes       factors that makes     makes communal             that makes communal</w:t>
      </w:r>
    </w:p>
    <w:p>
      <w:r>
        <w:t>communal clean               communal clean water        communal clean         clean water dirty from     clean water dirty from</w:t>
      </w:r>
    </w:p>
    <w:p>
      <w:r>
        <w:t>water dirty from the         dirty from the source.      water dirty from       the source.                the source.</w:t>
      </w:r>
    </w:p>
    <w:p>
      <w:r>
        <w:t>source.                                                  the source.</w:t>
      </w:r>
    </w:p>
    <w:p/>
    <w:p>
      <w:r>
        <w:t>Property of the Government of Kenya                     Page | 23                                                  Not for Sale</w:t>
      </w:r>
    </w:p>
    <w:p>
      <w:r>
        <w:t>STRAND 3.0: LIVING THINGS AND THEIR ENVIRONMENT</w:t>
      </w:r>
    </w:p>
    <w:p>
      <w:r>
        <w:t>Strand                  Sub Strand         Learning Outcomes           Learning Experiences           Key Inquiry</w:t>
      </w:r>
    </w:p>
    <w:p>
      <w:r>
        <w:t>Question(s)</w:t>
      </w:r>
    </w:p>
    <w:p>
      <w:r>
        <w:t>3.0 Living              3.1 Reproduction    By the end of the sub     The learner is guided to:       1. How does</w:t>
      </w:r>
    </w:p>
    <w:p>
      <w:r>
        <w:t>Things and               in human        strand the learner should • discuss human menstrual          reproduction</w:t>
      </w:r>
    </w:p>
    <w:p>
      <w:r>
        <w:t>their                    beings          be able to:                    cycle                         occur in human</w:t>
      </w:r>
    </w:p>
    <w:p>
      <w:r>
        <w:t>Environment                             a) describe the menstrual • discuss various challenges        beings?</w:t>
      </w:r>
    </w:p>
    <w:p>
      <w:r>
        <w:t>(16 Lessons)            cycle in human beings      related to the menstrual   2. What challenges</w:t>
      </w:r>
    </w:p>
    <w:p>
      <w:r>
        <w:t>b) describe challenges          cycle                         are associated</w:t>
      </w:r>
    </w:p>
    <w:p>
      <w:r>
        <w:t>related to the         • use illustrations,charts and    with the</w:t>
      </w:r>
    </w:p>
    <w:p>
      <w:r>
        <w:t>menstrual cycle            digital devices to observe    menstruation in</w:t>
      </w:r>
    </w:p>
    <w:p>
      <w:r>
        <w:t>c) describe the process of      animations showing            human beings?</w:t>
      </w:r>
    </w:p>
    <w:p>
      <w:r>
        <w:t>fertilization and          fertilization and          3. How best can</w:t>
      </w:r>
    </w:p>
    <w:p>
      <w:r>
        <w:t>implantation.              implantation (movement of     we manage</w:t>
      </w:r>
    </w:p>
    <w:p>
      <w:r>
        <w:t>d) appreciate the               the sperm, fusion with the    issues related to</w:t>
      </w:r>
    </w:p>
    <w:p>
      <w:r>
        <w:t>existence of sex-          egg, formation of zygote      the menstrual</w:t>
      </w:r>
    </w:p>
    <w:p>
      <w:r>
        <w:t>related challenges.        and its implantation on       cycle?</w:t>
      </w:r>
    </w:p>
    <w:p>
      <w:r>
        <w:t>uterus).</w:t>
      </w:r>
    </w:p>
    <w:p>
      <w:r>
        <w:t>Core competences to be developed:</w:t>
      </w:r>
    </w:p>
    <w:p>
      <w:r>
        <w:t>• Creativity and imagination is enhanced as learners make sanitary towels using locally available materilas and</w:t>
      </w:r>
    </w:p>
    <w:p>
      <w:r>
        <w:t>sensitize the community on sex-related disorders.</w:t>
      </w:r>
    </w:p>
    <w:p>
      <w:r>
        <w:t>• Citizenship is promoted as learners appreciate the significance of protecting life from inception to birth.</w:t>
      </w:r>
    </w:p>
    <w:p>
      <w:r>
        <w:t>• Digital literacy is developed as learners use various digital devices in the learning of reproductive process.</w:t>
      </w:r>
    </w:p>
    <w:p>
      <w:r>
        <w:t>• Critical thinking and problem solving are promoted as learners make improvised sanitary towels.</w:t>
      </w:r>
    </w:p>
    <w:p/>
    <w:p>
      <w:r>
        <w:t>Property of the Government of Kenya                   Page | 24                                            Not for Sale</w:t>
      </w:r>
    </w:p>
    <w:p>
      <w:r>
        <w:t>•  Self-efficacy is promoted as learners share experiences and discuss the management of challenges intersex condition</w:t>
      </w:r>
    </w:p>
    <w:p>
      <w:r>
        <w:t>and to menstriation.</w:t>
      </w:r>
    </w:p>
    <w:p>
      <w:r>
        <w:t>• Learning to learn is enhanced as learners work in groups to search for information and develop capacity to continue</w:t>
      </w:r>
    </w:p>
    <w:p>
      <w:r>
        <w:t>learning while doing projects.</w:t>
      </w:r>
    </w:p>
    <w:p>
      <w:r>
        <w:t>Pertinent and Contemporary Issues (PCIs):</w:t>
      </w:r>
    </w:p>
    <w:p>
      <w:r>
        <w:t>• Social cohesion is promoted as the learners collaborate during project work in their groups.</w:t>
      </w:r>
    </w:p>
    <w:p>
      <w:r>
        <w:t>• Life skills/Human sexuality are developed as learners develop self-awareness and skills to guard against early</w:t>
      </w:r>
    </w:p>
    <w:p>
      <w:r>
        <w:t>pregnancies</w:t>
      </w:r>
    </w:p>
    <w:p>
      <w:r>
        <w:t>Values:</w:t>
      </w:r>
    </w:p>
    <w:p>
      <w:r>
        <w:t>• Respect is enhanced as learners embrace those with menstrual disorders and sex-related disorders. They also learn to</w:t>
      </w:r>
    </w:p>
    <w:p>
      <w:r>
        <w:t>respect others opinions during discussions.</w:t>
      </w:r>
    </w:p>
    <w:p>
      <w:r>
        <w:t>• Responsibility is developed as learners take up various tasks assigned and sharing the same fairly</w:t>
      </w:r>
    </w:p>
    <w:p>
      <w:r>
        <w:t>• Social justice is promoted as learners prcatise equity, equality and gender consideration in distribution of learning</w:t>
      </w:r>
    </w:p>
    <w:p>
      <w:r>
        <w:t>resources as well as assigning responsibilities during the learning process and as they appreciate sex-related</w:t>
      </w:r>
    </w:p>
    <w:p>
      <w:r>
        <w:t>challenges.</w:t>
      </w:r>
    </w:p>
    <w:p>
      <w:r>
        <w:t>Links to other subjects:</w:t>
      </w:r>
    </w:p>
    <w:p>
      <w:r>
        <w:t>• Health education as learners learn about healthy living during pregnancy.</w:t>
      </w:r>
    </w:p>
    <w:p>
      <w:r>
        <w:t>• Homescience as learners learn about proper nutrition for healthy expectant mothers and babies.</w:t>
      </w:r>
    </w:p>
    <w:p/>
    <w:p>
      <w:r>
        <w:t>Assessment Rubric</w:t>
      </w:r>
    </w:p>
    <w:p>
      <w:r>
        <w:t>Indicator                    Exceeds expectation      Meets expectation        Approaches             Below expectation</w:t>
      </w:r>
    </w:p>
    <w:p>
      <w:r>
        <w:t>expectation</w:t>
      </w:r>
    </w:p>
    <w:p>
      <w:r>
        <w:t>Ability to describe          Consistently describes   Correctly describes      Partly describes the   With guidance</w:t>
      </w:r>
    </w:p>
    <w:p>
      <w:r>
        <w:t>the menstrual cycle          menstrual cycle in       the menstrual cycle in   menstrual cycle in     describes the</w:t>
      </w:r>
    </w:p>
    <w:p>
      <w:r>
        <w:t>in human beings.             human beings.            human beings.            human beings.          menstrual cycle in</w:t>
      </w:r>
    </w:p>
    <w:p>
      <w:r>
        <w:t>human beings.</w:t>
      </w:r>
    </w:p>
    <w:p/>
    <w:p>
      <w:r>
        <w:t>Property of the Government of Kenya                    Page | 25                                             Not for Sale</w:t>
      </w:r>
    </w:p>
    <w:p>
      <w:r>
        <w:t>Ability to describe          Correctly and            Correctly describes     Partly describes         With help, describes</w:t>
      </w:r>
    </w:p>
    <w:p>
      <w:r>
        <w:t>challenges related to        exhaustively describes   challenges related to   challenges related to    the challenges related</w:t>
      </w:r>
    </w:p>
    <w:p>
      <w:r>
        <w:t>the menstrual cycle.         challenges related to    the menstrual cycle.    the menstrual cycle.     to the menstrual</w:t>
      </w:r>
    </w:p>
    <w:p>
      <w:r>
        <w:t>the menstrual cycle                                                       cycle.</w:t>
      </w:r>
    </w:p>
    <w:p>
      <w:r>
        <w:t>Ability to describe          Correctly and            Correctly describes     Partly describes the     With help, describes</w:t>
      </w:r>
    </w:p>
    <w:p>
      <w:r>
        <w:t>the process of               comprehensively          the process of          process of fertilization the process of</w:t>
      </w:r>
    </w:p>
    <w:p>
      <w:r>
        <w:t>fertilization and            describes the            fertilization and       and implantation.        fertilization and</w:t>
      </w:r>
    </w:p>
    <w:p>
      <w:r>
        <w:t>implantation.                fertilization and        implantation.                                    implantation.</w:t>
      </w:r>
    </w:p>
    <w:p>
      <w:r>
        <w:t>implantation.</w:t>
      </w:r>
    </w:p>
    <w:p/>
    <w:p>
      <w:r>
        <w:t>Property of the Government of Kenya                     Page | 26                                              Not for Sale</w:t>
      </w:r>
    </w:p>
    <w:p>
      <w:r>
        <w:t>Strand                    Sub- Strand     Specific Learning              Suggested Learning                Key Inquiry</w:t>
      </w:r>
    </w:p>
    <w:p>
      <w:r>
        <w:t>Outcomes                       Experiences                       Questions</w:t>
      </w:r>
    </w:p>
    <w:p>
      <w:r>
        <w:t>3.0 Living Things         3.2 Human       By the end of the sub-         Learners are guided to:          1. Why is the</w:t>
      </w:r>
    </w:p>
    <w:p>
      <w:r>
        <w:t>and their                 Excretory   strand the learner should be   • use a chart/model, in groups      skin important</w:t>
      </w:r>
    </w:p>
    <w:p>
      <w:r>
        <w:t>Environment               System-     able to:                          to brainstorm on the external    in humans?</w:t>
      </w:r>
    </w:p>
    <w:p>
      <w:r>
        <w:t>Skin and    a) identify the external          parts and functions of human 2. Why is</w:t>
      </w:r>
    </w:p>
    <w:p>
      <w:r>
        <w:t>Kidneys         parts of the human skin       skin (cover,hair, sweat          excretion</w:t>
      </w:r>
    </w:p>
    <w:p>
      <w:r>
        <w:t>and their functions.          glands and epidermis –avoid      important to</w:t>
      </w:r>
    </w:p>
    <w:p>
      <w:r>
        <w:t>11 Lessons      b) identify the external          homeostatic functions of the     the human</w:t>
      </w:r>
    </w:p>
    <w:p>
      <w:r>
        <w:t>parts of the kidney and       skin).                           body?</w:t>
      </w:r>
    </w:p>
    <w:p>
      <w:r>
        <w:t>their functions.           • discuss the waste products     3. Why is proper</w:t>
      </w:r>
    </w:p>
    <w:p>
      <w:r>
        <w:t>c) describe causes of             excreted through the skin        use of</w:t>
      </w:r>
    </w:p>
    <w:p>
      <w:r>
        <w:t>kidney disorders              (salts and water) and kidneys    cosmetics</w:t>
      </w:r>
    </w:p>
    <w:p>
      <w:r>
        <w:t>d) adopt a healthy lifestyle      (urine).                         important?</w:t>
      </w:r>
    </w:p>
    <w:p>
      <w:r>
        <w:t>to promote kidney and      • in groups use hand lens to</w:t>
      </w:r>
    </w:p>
    <w:p>
      <w:r>
        <w:t>skin health.                  observe the external parts of</w:t>
      </w:r>
    </w:p>
    <w:p>
      <w:r>
        <w:t>e) appreciate the                 the skin (hair and sweat</w:t>
      </w:r>
    </w:p>
    <w:p>
      <w:r>
        <w:t>importance of proper          pores).</w:t>
      </w:r>
    </w:p>
    <w:p>
      <w:r>
        <w:t>use of cosmetics for       • search for information and</w:t>
      </w:r>
    </w:p>
    <w:p>
      <w:r>
        <w:t>consumer protection.          brainstorm on examples of</w:t>
      </w:r>
    </w:p>
    <w:p>
      <w:r>
        <w:t>cosmetics and their health</w:t>
      </w:r>
    </w:p>
    <w:p>
      <w:r>
        <w:t>effects on human body (e.g</w:t>
      </w:r>
    </w:p>
    <w:p>
      <w:r>
        <w:t>skin lightening creams and</w:t>
      </w:r>
    </w:p>
    <w:p>
      <w:r>
        <w:t>lotions).</w:t>
      </w:r>
    </w:p>
    <w:p/>
    <w:p>
      <w:r>
        <w:t>Property of the Government of Kenya                   Page | 27                                              Not for Sale</w:t>
      </w:r>
    </w:p>
    <w:p>
      <w:r>
        <w:t>•  learners in groups using a</w:t>
      </w:r>
    </w:p>
    <w:p>
      <w:r>
        <w:t>chart brainstorm on the</w:t>
      </w:r>
    </w:p>
    <w:p>
      <w:r>
        <w:t>external parts and functions</w:t>
      </w:r>
    </w:p>
    <w:p>
      <w:r>
        <w:t>of the human kidney (Avoid</w:t>
      </w:r>
    </w:p>
    <w:p>
      <w:r>
        <w:t>details of the nephron and</w:t>
      </w:r>
    </w:p>
    <w:p>
      <w:r>
        <w:t>osmoregulation).</w:t>
      </w:r>
    </w:p>
    <w:p>
      <w:r>
        <w:t>• search for information on the</w:t>
      </w:r>
    </w:p>
    <w:p>
      <w:r>
        <w:t>causes and prevention of</w:t>
      </w:r>
    </w:p>
    <w:p>
      <w:r>
        <w:t>kidney disorders.</w:t>
      </w:r>
    </w:p>
    <w:p>
      <w:r>
        <w:t>• learners are guided to discuss</w:t>
      </w:r>
    </w:p>
    <w:p>
      <w:r>
        <w:t>healthy lifestyles that</w:t>
      </w:r>
    </w:p>
    <w:p>
      <w:r>
        <w:t>promote kidney and skin</w:t>
      </w:r>
    </w:p>
    <w:p>
      <w:r>
        <w:t>health, for instance, adequate</w:t>
      </w:r>
    </w:p>
    <w:p>
      <w:r>
        <w:t>hydration.</w:t>
      </w:r>
    </w:p>
    <w:p>
      <w:r>
        <w:t>Project</w:t>
      </w:r>
    </w:p>
    <w:p>
      <w:r>
        <w:t>Model of the excretory</w:t>
      </w:r>
    </w:p>
    <w:p>
      <w:r>
        <w:t>system.</w:t>
      </w:r>
    </w:p>
    <w:p>
      <w:r>
        <w:t>Core competencies to be developed:</w:t>
      </w:r>
    </w:p>
    <w:p>
      <w:r>
        <w:t>• Citizenship is promoted as learners sensitize the community on proper use of cosmetics and promote use of locally</w:t>
      </w:r>
    </w:p>
    <w:p>
      <w:r>
        <w:t>made cosmetics.</w:t>
      </w:r>
    </w:p>
    <w:p>
      <w:r>
        <w:t>• Digital literacy is developed as learners use various digital devices in the learning process (eg search and watch</w:t>
      </w:r>
    </w:p>
    <w:p>
      <w:r>
        <w:t>videos showing the structure of the skin and kidney as excretory organs).</w:t>
      </w:r>
    </w:p>
    <w:p>
      <w:r>
        <w:t>• Imagination and Creativity are promoted as learners develop and carry out projects on cosmetics from available</w:t>
      </w:r>
    </w:p>
    <w:p>
      <w:r>
        <w:t>materials.</w:t>
      </w:r>
    </w:p>
    <w:p>
      <w:r>
        <w:t>• Critical thinking and problem solving are enhanced when learners use locally available materials to make cosmetics</w:t>
      </w:r>
    </w:p>
    <w:p>
      <w:r>
        <w:t>which are not harmful to the skin.</w:t>
      </w:r>
    </w:p>
    <w:p/>
    <w:p>
      <w:r>
        <w:t>Property of the Government of Kenya              Page | 28                                             Not for Sale</w:t>
      </w:r>
    </w:p>
    <w:p>
      <w:r>
        <w:t>•  Self-efficacy is developed when learners associate with others and work on activities that assist them discover their</w:t>
      </w:r>
    </w:p>
    <w:p>
      <w:r>
        <w:t>areas of strength and weaknesses thus enhancing scientific skills development. Learners understand and appreciate</w:t>
      </w:r>
    </w:p>
    <w:p>
      <w:r>
        <w:t>their unique skin characteristics.</w:t>
      </w:r>
    </w:p>
    <w:p>
      <w:r>
        <w:t>• Learning to learn is enhanced as learners develop self awareness on healthy living to keep their skins and kidneys</w:t>
      </w:r>
    </w:p>
    <w:p>
      <w:r>
        <w:t>healthy and promoting the same amongst peers and community.</w:t>
      </w:r>
    </w:p>
    <w:p>
      <w:r>
        <w:t>Pertinent and Contemporary Issues (PCIs)</w:t>
      </w:r>
    </w:p>
    <w:p>
      <w:r>
        <w:t>• Life skills is developed as learners develop self-awareness while learning the effects of cosmetics on the skin.</w:t>
      </w:r>
    </w:p>
    <w:p>
      <w:r>
        <w:t>• Environmental education as earners discuss the effects of cosmetics on the environment.</w:t>
      </w:r>
    </w:p>
    <w:p>
      <w:r>
        <w:t>• Financial literacy as learners improvise the teaching and learning resources using locally available materials.</w:t>
      </w:r>
    </w:p>
    <w:p>
      <w:r>
        <w:t>o Economical use of available resources.</w:t>
      </w:r>
    </w:p>
    <w:p>
      <w:r>
        <w:t>o Planning of projects.</w:t>
      </w:r>
    </w:p>
    <w:p>
      <w:r>
        <w:t>Values:</w:t>
      </w:r>
    </w:p>
    <w:p>
      <w:r>
        <w:t>• Respect is promoted while learners are working with others in groups on projects and activities. They also learn to</w:t>
      </w:r>
    </w:p>
    <w:p>
      <w:r>
        <w:t>respect others opinion.</w:t>
      </w:r>
    </w:p>
    <w:p>
      <w:r>
        <w:t>• Responsibility is promoted as learners practise taking care of equipment and apparatus.</w:t>
      </w:r>
    </w:p>
    <w:p>
      <w:r>
        <w:t>o Taking care of their skin and the environment.</w:t>
      </w:r>
    </w:p>
    <w:p>
      <w:r>
        <w:t>o Observing a correct diet.</w:t>
      </w:r>
    </w:p>
    <w:p>
      <w:r>
        <w:t>• Peace and Unity are promoted by assigning specific tasks to individuals for the benefit of the whole group while</w:t>
      </w:r>
    </w:p>
    <w:p>
      <w:r>
        <w:t>carrying out project work and activities.</w:t>
      </w:r>
    </w:p>
    <w:p>
      <w:r>
        <w:t>• Integrity is promoted by learners reporting true findings from activities and projects.</w:t>
      </w:r>
    </w:p>
    <w:p>
      <w:r>
        <w:t>Links to other subjects:</w:t>
      </w:r>
    </w:p>
    <w:p>
      <w:r>
        <w:t>• Health education as learners learn about lifestyle diseases, taking care of the skin</w:t>
      </w:r>
    </w:p>
    <w:p>
      <w:r>
        <w:t>• Homescience as learners learn about nutrition for healthy skin and kidney</w:t>
      </w:r>
    </w:p>
    <w:p/>
    <w:p>
      <w:r>
        <w:t>Property of the Government of Kenya                 Page | 29                                               Not for Sale</w:t>
      </w:r>
    </w:p>
    <w:p>
      <w:r>
        <w:t>Assessment Rubric</w:t>
      </w:r>
    </w:p>
    <w:p>
      <w:r>
        <w:t>Indicator                      Exceeds expectation        Meets expectation         Approaches               Below expectation</w:t>
      </w:r>
    </w:p>
    <w:p>
      <w:r>
        <w:t>expectation</w:t>
      </w:r>
    </w:p>
    <w:p>
      <w:r>
        <w:t>Ability to identify            Consistently and           Correctly identifies      Partly identifies the    With guidance</w:t>
      </w:r>
    </w:p>
    <w:p>
      <w:r>
        <w:t>external parts of the          correctly identifies the   the external parts of     external parts of the    identifies some</w:t>
      </w:r>
    </w:p>
    <w:p>
      <w:r>
        <w:t>human skin and                 external parts of the      the human skin and        human skin and states    external parts of the</w:t>
      </w:r>
    </w:p>
    <w:p>
      <w:r>
        <w:t>stating their functions.       human skin and states      states their functions.   their functions.         human skin and states</w:t>
      </w:r>
    </w:p>
    <w:p>
      <w:r>
        <w:t>their functions.                                                              their functions.</w:t>
      </w:r>
    </w:p>
    <w:p>
      <w:r>
        <w:t>Ability to identify            Consistently and           Correctly identifies      Correctly identifies     With assistance</w:t>
      </w:r>
    </w:p>
    <w:p>
      <w:r>
        <w:t>external parts of the          correctly identifies the   the external parts of     some external parts of   correctly identifies</w:t>
      </w:r>
    </w:p>
    <w:p>
      <w:r>
        <w:t>kidney and their               external parts of the      the kidney and states     the kidney and states    some external parts of</w:t>
      </w:r>
    </w:p>
    <w:p>
      <w:r>
        <w:t>functions.                     kidney and states their    their functions.          some of their            kidney and states their</w:t>
      </w:r>
    </w:p>
    <w:p>
      <w:r>
        <w:t>functions.                                           functions.               functions.</w:t>
      </w:r>
    </w:p>
    <w:p>
      <w:r>
        <w:t>Ability to describe            Consistently and           Correctly describes       Partly describes         With guidance</w:t>
      </w:r>
    </w:p>
    <w:p>
      <w:r>
        <w:t>causes of kidney               correctly describes        causes of kidney          causes of kidney         describes causes of</w:t>
      </w:r>
    </w:p>
    <w:p>
      <w:r>
        <w:t>disorders                      causes of kidney           disorders.                disorders.               kidney disorders.</w:t>
      </w:r>
    </w:p>
    <w:p>
      <w:r>
        <w:t>disorders.</w:t>
      </w:r>
    </w:p>
    <w:p/>
    <w:p>
      <w:r>
        <w:t>Property of the Government of Kenya                         Page | 30                                                Not for Sale</w:t>
      </w:r>
    </w:p>
    <w:p>
      <w:r>
        <w:t>STRAND 4.0: FORCE AND ENERGY</w:t>
      </w:r>
    </w:p>
    <w:p>
      <w:r>
        <w:t>Strand                Sub Strand           Specific Learning Outcomes        Suggested Learning                   Key Inquiry</w:t>
      </w:r>
    </w:p>
    <w:p>
      <w:r>
        <w:t>Experiences                          Questions</w:t>
      </w:r>
    </w:p>
    <w:p>
      <w:r>
        <w:t>4.0 Force and         4.1 Static           By the end of the sub strand      The learner is guided to:            1. How do</w:t>
      </w:r>
    </w:p>
    <w:p>
      <w:r>
        <w:t>Energy             Electricity          the learner should be able to:    • rub different objects to show         materials get</w:t>
      </w:r>
    </w:p>
    <w:p>
      <w:r>
        <w:t>a) demonstrate the existence          the presence of static charges      charged?</w:t>
      </w:r>
    </w:p>
    <w:p>
      <w:r>
        <w:t>of static charges in objects       in objects                       2. What are the</w:t>
      </w:r>
    </w:p>
    <w:p>
      <w:r>
        <w:t>10 Lessons           b) charge objects using           • charge different objects by           dangers of</w:t>
      </w:r>
    </w:p>
    <w:p>
      <w:r>
        <w:t>different methods                 rubbing and induction                static</w:t>
      </w:r>
    </w:p>
    <w:p>
      <w:r>
        <w:t>c) demonstrate the effects of     • search for, play and watch            charges?</w:t>
      </w:r>
    </w:p>
    <w:p>
      <w:r>
        <w:t>force between charged             videos showing types of</w:t>
      </w:r>
    </w:p>
    <w:p>
      <w:r>
        <w:t>objects                           charges</w:t>
      </w:r>
    </w:p>
    <w:p>
      <w:r>
        <w:t>d) appreciate the use of static   • show attraction and repulsion</w:t>
      </w:r>
    </w:p>
    <w:p>
      <w:r>
        <w:t>charges in daily life             between charged objects</w:t>
      </w:r>
    </w:p>
    <w:p>
      <w:r>
        <w:t>• discuss safety measures when</w:t>
      </w:r>
    </w:p>
    <w:p>
      <w:r>
        <w:t>dealing with static charges</w:t>
      </w:r>
    </w:p>
    <w:p>
      <w:r>
        <w:t>(include lightning).</w:t>
      </w:r>
    </w:p>
    <w:p>
      <w:r>
        <w:t>Core competencies to be developed:</w:t>
      </w:r>
    </w:p>
    <w:p>
      <w:r>
        <w:t>• Digital literacy is enhanced as the learners use digital devices to search, play and observe videos and animations.</w:t>
      </w:r>
    </w:p>
    <w:p>
      <w:r>
        <w:t>• Self-efficacy is promoted as learners learn how to deal with static electricity in day-to-day life.</w:t>
      </w:r>
    </w:p>
    <w:p>
      <w:r>
        <w:t>• Communication and collaboration is enhanced as learners work in groups to accomplish the tasks</w:t>
      </w:r>
    </w:p>
    <w:p>
      <w:r>
        <w:t>Pertinent and Contemporary Issues (PCIs)</w:t>
      </w:r>
    </w:p>
    <w:p>
      <w:r>
        <w:t>• Disaster Risk Reduction is promoted as learners learn about safety measures during lightning.</w:t>
      </w:r>
    </w:p>
    <w:p>
      <w:r>
        <w:t>• Safety and security are enhanced as learners avoid dangers associated with static electricity.</w:t>
      </w:r>
    </w:p>
    <w:p/>
    <w:p>
      <w:r>
        <w:t>Property of the Government of Kenya                        Page | 31                                               Not for Sale</w:t>
      </w:r>
    </w:p>
    <w:p>
      <w:r>
        <w:t>Values:</w:t>
      </w:r>
    </w:p>
    <w:p>
      <w:r>
        <w:t>• Responsibility is enhanced as learners perform their different roles during the experiment.</w:t>
      </w:r>
    </w:p>
    <w:p>
      <w:r>
        <w:t>• Unity is enhanced as learners perform the activities in groups.</w:t>
      </w:r>
    </w:p>
    <w:p>
      <w:r>
        <w:t>Links to other subjects:</w:t>
      </w:r>
    </w:p>
    <w:p>
      <w:r>
        <w:t>• Pre-technical and pre career as learners learn about lightning arrestors installed in buildings</w:t>
      </w:r>
    </w:p>
    <w:p/>
    <w:p>
      <w:r>
        <w:t>Assessment Rubric</w:t>
      </w:r>
    </w:p>
    <w:p>
      <w:r>
        <w:t>Indicator         Exceeds expectation                 Meets expectation     Approaches                Below expectation</w:t>
      </w:r>
    </w:p>
    <w:p>
      <w:r>
        <w:t>expectation</w:t>
      </w:r>
    </w:p>
    <w:p>
      <w:r>
        <w:t>demonstrating the           Correctly and             Correctly             Correctly                 With assistance,</w:t>
      </w:r>
    </w:p>
    <w:p>
      <w:r>
        <w:t>existence of static         accurately                demonstrates the      demonstrates the          demonstrates the</w:t>
      </w:r>
    </w:p>
    <w:p>
      <w:r>
        <w:t>charges in objects          demonstrates the          existence of static   existence of static       existence of static</w:t>
      </w:r>
    </w:p>
    <w:p>
      <w:r>
        <w:t>.                           existence of static       charges in objects    charges in objects        charges in objects</w:t>
      </w:r>
    </w:p>
    <w:p>
      <w:r>
        <w:t>charges in objects</w:t>
      </w:r>
    </w:p>
    <w:p>
      <w:r>
        <w:t>charging objects            Correctly and             Correctly charges     Correctly charges         With assistance,</w:t>
      </w:r>
    </w:p>
    <w:p>
      <w:r>
        <w:t>using different             consistently charges      objects using         objects using different   charges objects using</w:t>
      </w:r>
    </w:p>
    <w:p>
      <w:r>
        <w:t>methods                     objects using different   different methods     methods                   different methods</w:t>
      </w:r>
    </w:p>
    <w:p>
      <w:r>
        <w:t>methods</w:t>
      </w:r>
    </w:p>
    <w:p>
      <w:r>
        <w:t>Ability to                  Correctly and             Correctly             Correctly                 With assistance,</w:t>
      </w:r>
    </w:p>
    <w:p>
      <w:r>
        <w:t>demonstrate the             effectively               demonstrates the      demonstrates some of      demonstrates the</w:t>
      </w:r>
    </w:p>
    <w:p>
      <w:r>
        <w:t>effects of force            demonstrates the          effects of force      the effects of force      effects of force between</w:t>
      </w:r>
    </w:p>
    <w:p>
      <w:r>
        <w:t>between charged             effects of force          between charged       between charged           charged objects.</w:t>
      </w:r>
    </w:p>
    <w:p>
      <w:r>
        <w:t>objects.                    between charged           objects.              objects.</w:t>
      </w:r>
    </w:p>
    <w:p>
      <w:r>
        <w:t>objects.</w:t>
      </w:r>
    </w:p>
    <w:p/>
    <w:p>
      <w:r>
        <w:t>Property of the Government of Kenya                      Page | 32                                              Not for Sale</w:t>
      </w:r>
    </w:p>
    <w:p>
      <w:r>
        <w:t>Strand             Sub Strand             Specific Learning                Suggested Learning Experiences             Key Inquiry</w:t>
      </w:r>
    </w:p>
    <w:p>
      <w:r>
        <w:t>Outcomes                                                                    Questions</w:t>
      </w:r>
    </w:p>
    <w:p>
      <w:r>
        <w:t>4.0 Force and 4.2                         by the end of the sub strand     The learner is guided to:                  1. What are</w:t>
      </w:r>
    </w:p>
    <w:p>
      <w:r>
        <w:t>Energy        Electrical                  the learner should be able to:   • discuss and identify sources of             the sources</w:t>
      </w:r>
    </w:p>
    <w:p>
      <w:r>
        <w:t>Energy                      a) identify various sources        electricity (hydro-electric power,          of</w:t>
      </w:r>
    </w:p>
    <w:p>
      <w:r>
        <w:t>of electricity in their        geothermal, solar, wind power)              electricity?</w:t>
      </w:r>
    </w:p>
    <w:p>
      <w:r>
        <w:t>12 Lessons                 environment                  • search for and observe videos and        2. What are</w:t>
      </w:r>
    </w:p>
    <w:p>
      <w:r>
        <w:t>b) set up simple electrical        photographs on sources of                   the</w:t>
      </w:r>
    </w:p>
    <w:p>
      <w:r>
        <w:t>circuits in series and         electricity                                 differences</w:t>
      </w:r>
    </w:p>
    <w:p>
      <w:r>
        <w:t>parallel using dry cells,    • Set up simple electrical circuits.          between</w:t>
      </w:r>
    </w:p>
    <w:p>
      <w:r>
        <w:t>bulbs, ammeters and            (Series and parallel arrangement of         conductors</w:t>
      </w:r>
    </w:p>
    <w:p>
      <w:r>
        <w:t>voltmeters                     cells and bulbs), in a group                and non-</w:t>
      </w:r>
    </w:p>
    <w:p>
      <w:r>
        <w:t>c) classify materials as         • search for and observe videos and           conductors</w:t>
      </w:r>
    </w:p>
    <w:p>
      <w:r>
        <w:t>conductors and non-            animations showing how to set-up            of</w:t>
      </w:r>
    </w:p>
    <w:p>
      <w:r>
        <w:t>conductors of electricity      simple electrical circuits, in a group      electricity?</w:t>
      </w:r>
    </w:p>
    <w:p>
      <w:r>
        <w:t>d) identify electrical           • carry out experiments to classify</w:t>
      </w:r>
    </w:p>
    <w:p>
      <w:r>
        <w:t>appliances in their            materials as conductors and non-</w:t>
      </w:r>
    </w:p>
    <w:p>
      <w:r>
        <w:t>locality                       conductors of electricity</w:t>
      </w:r>
    </w:p>
    <w:p>
      <w:r>
        <w:t>e) identify safety measures      • discuss and identify various</w:t>
      </w:r>
    </w:p>
    <w:p>
      <w:r>
        <w:t>when handling electrical       electrical appliances in their</w:t>
      </w:r>
    </w:p>
    <w:p>
      <w:r>
        <w:t>appliances                     locality.</w:t>
      </w:r>
    </w:p>
    <w:p>
      <w:r>
        <w:t>f) appreciate the use of         • identify safety measures to observe</w:t>
      </w:r>
    </w:p>
    <w:p>
      <w:r>
        <w:t>electricity in their daily     when using electrical appliances</w:t>
      </w:r>
    </w:p>
    <w:p>
      <w:r>
        <w:t>life                         • explore uses of electricity in their</w:t>
      </w:r>
    </w:p>
    <w:p/>
    <w:p>
      <w:r>
        <w:t>Property of the Government of Kenya                            Page | 33                                                Not for Sale</w:t>
      </w:r>
    </w:p>
    <w:p>
      <w:r>
        <w:t>environment</w:t>
      </w:r>
    </w:p>
    <w:p/>
    <w:p>
      <w:r>
        <w:t>Core competencies to be developed:</w:t>
      </w:r>
    </w:p>
    <w:p>
      <w:r>
        <w:t>• Learning to learn is enhanced as learners apply the knowledge on electricity to safely use electrical appliances.</w:t>
      </w:r>
    </w:p>
    <w:p>
      <w:r>
        <w:t>• Digital Literacy is promoted as learners use digital devices to search and observe videos and photographs on sources</w:t>
      </w:r>
    </w:p>
    <w:p>
      <w:r>
        <w:t>of electricity.</w:t>
      </w:r>
    </w:p>
    <w:p>
      <w:r>
        <w:t>• Citizenship as learners observe safety measures for self and others as they use electrical appliances.</w:t>
      </w:r>
    </w:p>
    <w:p>
      <w:r>
        <w:t>Pertinent and Contemporary Issues (PCIs)</w:t>
      </w:r>
    </w:p>
    <w:p>
      <w:r>
        <w:t>• Disaster Risk Reduction as learners observe safety measures when using electrical appliances.</w:t>
      </w:r>
    </w:p>
    <w:p>
      <w:r>
        <w:t>Values:</w:t>
      </w:r>
    </w:p>
    <w:p>
      <w:r>
        <w:t>• Unity is promoted is acquired as the learners perform the activities in groups while setting up simple electrical</w:t>
      </w:r>
    </w:p>
    <w:p>
      <w:r>
        <w:t>circuits.</w:t>
      </w:r>
    </w:p>
    <w:p>
      <w:r>
        <w:t>• Responsibility is promoted as learners perform their different roles when setting up simple electrical circuits.</w:t>
      </w:r>
    </w:p>
    <w:p>
      <w:r>
        <w:t>Links to other subjects:</w:t>
      </w:r>
    </w:p>
    <w:p>
      <w:r>
        <w:t>Pre-technical and pre-career as learners learn to set up simple electrical circuits</w:t>
      </w:r>
    </w:p>
    <w:p>
      <w:r>
        <w:t>Assessment Rubric</w:t>
      </w:r>
    </w:p>
    <w:p/>
    <w:p>
      <w:r>
        <w:t>Indicator                    Exceeds expectation     Meets expectation        Approaches             Below expectation</w:t>
      </w:r>
    </w:p>
    <w:p>
      <w:r>
        <w:t>expectation</w:t>
      </w:r>
    </w:p>
    <w:p>
      <w:r>
        <w:t>Ability to identify          Correctly and           Correctly identifies     Correctly identifies   With assistance,</w:t>
      </w:r>
    </w:p>
    <w:p>
      <w:r>
        <w:t>various sources of           accurately identifies   various sources of       some sources of        identifies sources of</w:t>
      </w:r>
    </w:p>
    <w:p>
      <w:r>
        <w:t>electricity.                 various sources of      electricity.             electricity.           electricity.</w:t>
      </w:r>
    </w:p>
    <w:p>
      <w:r>
        <w:t>electricity.</w:t>
      </w:r>
    </w:p>
    <w:p/>
    <w:p>
      <w:r>
        <w:t>Property of the Government of Kenya                    Page | 34                                             Not for Sale</w:t>
      </w:r>
    </w:p>
    <w:p>
      <w:r>
        <w:t>Ability to set up      Correctly and             Correctly sets up       Correctly sets up        With assistance, sets</w:t>
      </w:r>
    </w:p>
    <w:p>
      <w:r>
        <w:t>simple electrical      procedurally sets up      simple electrical       some simple electrical   up simple electrical</w:t>
      </w:r>
    </w:p>
    <w:p>
      <w:r>
        <w:t>circuits.              simple electrical         circuits.               circuits.                circuits.</w:t>
      </w:r>
    </w:p>
    <w:p>
      <w:r>
        <w:t>circuits.</w:t>
      </w:r>
    </w:p>
    <w:p>
      <w:r>
        <w:t>Ability to classify    Correctly and             Correctly classifies    Correctly classifies     With assistance</w:t>
      </w:r>
    </w:p>
    <w:p>
      <w:r>
        <w:t>materials as           consistently classifies   materials as            some materials as        classifies materials as</w:t>
      </w:r>
    </w:p>
    <w:p>
      <w:r>
        <w:t>conductors and non- materials as conductors      conductors and non-     conductors and non-      conductors and non-</w:t>
      </w:r>
    </w:p>
    <w:p>
      <w:r>
        <w:t>conductors of          and non-conductors of     conductors of           conductors of            conductors of</w:t>
      </w:r>
    </w:p>
    <w:p>
      <w:r>
        <w:t>electricity.           electricity.              electricity.            electricity.             electricity.</w:t>
      </w:r>
    </w:p>
    <w:p>
      <w:r>
        <w:t>Ability to identify    Correctly and             Correctly identifies    Correctly identifies     With assistance,</w:t>
      </w:r>
    </w:p>
    <w:p>
      <w:r>
        <w:t>electrical             exhaustively identifies   electrical appliances   some electrical          identifies electrical</w:t>
      </w:r>
    </w:p>
    <w:p>
      <w:r>
        <w:t>appliances in the      electrical appliances     in the locality         appliances in the        appliances in the</w:t>
      </w:r>
    </w:p>
    <w:p>
      <w:r>
        <w:t>locality.              in the locality.                                  locality.                locality.</w:t>
      </w:r>
    </w:p>
    <w:p>
      <w:r>
        <w:t>Ability to identify    Correctly and             Correctly identifies    Correctly identifies     With help, identifies</w:t>
      </w:r>
    </w:p>
    <w:p>
      <w:r>
        <w:t>safety measures        exhaustively identifies   safety measures when    some safety measures     safety measures when</w:t>
      </w:r>
    </w:p>
    <w:p>
      <w:r>
        <w:t>when handling          safety measures when      handling electrical     when handling            handling electrical</w:t>
      </w:r>
    </w:p>
    <w:p>
      <w:r>
        <w:t>electrical appliances. handling electrical       appliances.             electrical appliances.   appliances.</w:t>
      </w:r>
    </w:p>
    <w:p>
      <w:r>
        <w:t>appliances.</w:t>
      </w:r>
    </w:p>
    <w:p/>
    <w:p>
      <w:r>
        <w:t>Property of the Government of Kenya               Page | 35                                               Not for Sale</w:t>
      </w:r>
    </w:p>
    <w:p>
      <w:r>
        <w:t>Strand               Sub Strand            Specific Learning Outcomes         Suggested Learning Experiences      Key Inquiry</w:t>
      </w:r>
    </w:p>
    <w:p>
      <w:r>
        <w:t>Questions</w:t>
      </w:r>
    </w:p>
    <w:p>
      <w:r>
        <w:t>4.0                  4.3                   By the end of the sub strand,      The learner is guided to:           1. How do we</w:t>
      </w:r>
    </w:p>
    <w:p>
      <w:r>
        <w:t>Force and            Magnetism            the learner should be able to:     • identify and collect materials       identify</w:t>
      </w:r>
    </w:p>
    <w:p>
      <w:r>
        <w:t>Energy                                    a) classify materials in the          within their environment, sort      magnetic</w:t>
      </w:r>
    </w:p>
    <w:p>
      <w:r>
        <w:t>10 Lessons                environment as magnetic           and group them as magnetic          materials in</w:t>
      </w:r>
    </w:p>
    <w:p>
      <w:r>
        <w:t>or non-magnetic                   and non-magnetic materials          our</w:t>
      </w:r>
    </w:p>
    <w:p>
      <w:r>
        <w:t>b) investigate the force           • carry out activities showing         environment</w:t>
      </w:r>
    </w:p>
    <w:p>
      <w:r>
        <w:t>between like and unlike           attraction between two unlike       ?</w:t>
      </w:r>
    </w:p>
    <w:p>
      <w:r>
        <w:t>poles of magnets                  poles and repulsion between      2. How are</w:t>
      </w:r>
    </w:p>
    <w:p>
      <w:r>
        <w:t>c) identify the uses of               two like poles of magnets.          magnets used</w:t>
      </w:r>
    </w:p>
    <w:p>
      <w:r>
        <w:t>magnets in day-to-day life     • discuss the uses of magnets          in day-to-day</w:t>
      </w:r>
    </w:p>
    <w:p>
      <w:r>
        <w:t>d) appreciate the applications        with peers                          life?</w:t>
      </w:r>
    </w:p>
    <w:p>
      <w:r>
        <w:t>of magnets in day-to-day       • Search for and watch</w:t>
      </w:r>
    </w:p>
    <w:p>
      <w:r>
        <w:t>life                              animations showing force</w:t>
      </w:r>
    </w:p>
    <w:p>
      <w:r>
        <w:t>between like and unlike poles</w:t>
      </w:r>
    </w:p>
    <w:p>
      <w:r>
        <w:t>of magnets.</w:t>
      </w:r>
    </w:p>
    <w:p>
      <w:r>
        <w:t>Core competencies to be developed:</w:t>
      </w:r>
    </w:p>
    <w:p>
      <w:r>
        <w:t>● Communication and collaboration are enhanced as learners work in groups to carry out activities involving</w:t>
      </w:r>
    </w:p>
    <w:p>
      <w:r>
        <w:t>magnetism.</w:t>
      </w:r>
    </w:p>
    <w:p>
      <w:r>
        <w:t>Pertinent and Contemporary Issues (PCIs)</w:t>
      </w:r>
    </w:p>
    <w:p>
      <w:r>
        <w:t>• Environmental Education is enhanced as learners use magnets to collect and separate magnetic materials in the</w:t>
      </w:r>
    </w:p>
    <w:p>
      <w:r>
        <w:t>environment to reduce pollution.</w:t>
      </w:r>
    </w:p>
    <w:p>
      <w:r>
        <w:t>Values:</w:t>
      </w:r>
    </w:p>
    <w:p>
      <w:r>
        <w:t>• Responsibility is promoted as learners perform their different roles when carrying out activities showing the force</w:t>
      </w:r>
    </w:p>
    <w:p/>
    <w:p>
      <w:r>
        <w:t>Property of the Government of Kenya                          Page | 36                                              Not for Sale</w:t>
      </w:r>
    </w:p>
    <w:p>
      <w:r>
        <w:t>between like and unlike poles of magnets.</w:t>
      </w:r>
    </w:p>
    <w:p>
      <w:r>
        <w:t>• Unity is promoted as the learners work in groups to magnetize and demagnetize materials.</w:t>
      </w:r>
    </w:p>
    <w:p>
      <w:r>
        <w:t>• Respect: As learners learn to respect and accept others’ opinions during the discussion involving magnetism.</w:t>
      </w:r>
    </w:p>
    <w:p>
      <w:r>
        <w:t>Links to other subjects:</w:t>
      </w:r>
    </w:p>
    <w:p>
      <w:r>
        <w:t>• Pre- Technical and Pre-Career as learners use magnets to classify materials in the environment as magnetic and non-</w:t>
      </w:r>
    </w:p>
    <w:p>
      <w:r>
        <w:t>magnetic</w:t>
      </w:r>
    </w:p>
    <w:p>
      <w:r>
        <w:t>• Social Studies as they determine direction using magnetic compass</w:t>
      </w:r>
    </w:p>
    <w:p/>
    <w:p>
      <w:r>
        <w:t>Assessment Rubric</w:t>
      </w:r>
    </w:p>
    <w:p>
      <w:r>
        <w:t>Indicator         Exceeds expectation Meets expectation                        Approaches expectation      Below expectation</w:t>
      </w:r>
    </w:p>
    <w:p/>
    <w:p>
      <w:r>
        <w:t>Ability to classify          Correctly and            Correctly classifies all Correctly classifies some   With help classifies a</w:t>
      </w:r>
    </w:p>
    <w:p>
      <w:r>
        <w:t>materials into               accurately classifies    materials into           materials into magnetic     few materials into</w:t>
      </w:r>
    </w:p>
    <w:p>
      <w:r>
        <w:t>magnetic and non-            all materials into       magnetic and non-        and non-magnetic.           magnetic and non-</w:t>
      </w:r>
    </w:p>
    <w:p>
      <w:r>
        <w:t>magnetic.                    magnetic and non-        magnetic.                                            magnetic.</w:t>
      </w:r>
    </w:p>
    <w:p>
      <w:r>
        <w:t>magnetic.</w:t>
      </w:r>
    </w:p>
    <w:p>
      <w:r>
        <w:t>Ability to carry out          Correctly and           Correctly carries out     Correctly carries out some With help, carries</w:t>
      </w:r>
    </w:p>
    <w:p>
      <w:r>
        <w:t>activities showing           skillfully carries out   activities showing the   activities showing the      out activities</w:t>
      </w:r>
    </w:p>
    <w:p>
      <w:r>
        <w:t>action between like          activities showing       action between like      action between like and     showing the action</w:t>
      </w:r>
    </w:p>
    <w:p>
      <w:r>
        <w:t>and unlike poles of          the action between       and unlike poles of      unlike poles of magnets.    between like and</w:t>
      </w:r>
    </w:p>
    <w:p>
      <w:r>
        <w:t>magnets.                     like and unlike poles    magnets.                                             unlike poles of</w:t>
      </w:r>
    </w:p>
    <w:p>
      <w:r>
        <w:t>of magnets.                                                                   magnets.</w:t>
      </w:r>
    </w:p>
    <w:p>
      <w:r>
        <w:t>Ability to identify          Correctly and            Correctly identifies     Partly identifies the uses  With help identifies</w:t>
      </w:r>
    </w:p>
    <w:p>
      <w:r>
        <w:t>the uses of magnets          exhaustively             the uses of magnets      of magnets.                 the uses of magnets.</w:t>
      </w:r>
    </w:p>
    <w:p>
      <w:r>
        <w:t>identifies the uses of</w:t>
      </w:r>
    </w:p>
    <w:p>
      <w:r>
        <w:t>magnets</w:t>
      </w:r>
    </w:p>
    <w:p/>
    <w:p>
      <w:r>
        <w:t>Property of the Government of Kenya                       Page | 37                                              Not for Sale</w:t>
      </w:r>
    </w:p>
    <w:p>
      <w:r>
        <w:t>APPENDIX: LIST OF ASSESSMENT METHODS, LEARNING RESOURCES AND NON-FORMAL</w:t>
      </w:r>
    </w:p>
    <w:p>
      <w:r>
        <w:t>ACTIVITIES</w:t>
      </w:r>
    </w:p>
    <w:p/>
    <w:p>
      <w:r>
        <w:t>Strand               Sub Strand            Suggested Assessment       Suggested Learning       Suggested Non-Formal</w:t>
      </w:r>
    </w:p>
    <w:p>
      <w:r>
        <w:t>Methods                    Resources                Activities</w:t>
      </w:r>
    </w:p>
    <w:p>
      <w:r>
        <w:t>1. Scientific        2. Introduction to    • Observation              Course book              • Watching video tapes on</w:t>
      </w:r>
    </w:p>
    <w:p>
      <w:r>
        <w:t>Investigati          Integrated         • Practical Work           Library                     components of Integrated</w:t>
      </w:r>
    </w:p>
    <w:p>
      <w:r>
        <w:t>on                   Science            • Assessment Rubrics                                   Science as a field of</w:t>
      </w:r>
    </w:p>
    <w:p>
      <w:r>
        <w:t>• Checklist                                            study</w:t>
      </w:r>
    </w:p>
    <w:p>
      <w:r>
        <w:t>• Anecdotal Records</w:t>
      </w:r>
    </w:p>
    <w:p>
      <w:r>
        <w:t>• Written Test                                      • Oral Speeches on</w:t>
      </w:r>
    </w:p>
    <w:p>
      <w:r>
        <w:t>• Oral Questions and                                   importance of Integrated</w:t>
      </w:r>
    </w:p>
    <w:p>
      <w:r>
        <w:t>Answers                                             Science in daily life</w:t>
      </w:r>
    </w:p>
    <w:p/>
    <w:p>
      <w:r>
        <w:t>1.2.    Laboratory    •   Practical Work         •   Science Kit          • Interacting actively with</w:t>
      </w:r>
    </w:p>
    <w:p>
      <w:r>
        <w:t>Safety           •   Observation            •   Basic Laboratory       resource persons to</w:t>
      </w:r>
    </w:p>
    <w:p>
      <w:r>
        <w:t>Schedule                   Apparatus,             understand issues to do</w:t>
      </w:r>
    </w:p>
    <w:p>
      <w:r>
        <w:t>•   Checklist                  equipment and          with common hazards</w:t>
      </w:r>
    </w:p>
    <w:p>
      <w:r>
        <w:t>selected specimens     and their symbols in the</w:t>
      </w:r>
    </w:p>
    <w:p>
      <w:r>
        <w:t>•   SEPU Kit               laboratory.</w:t>
      </w:r>
    </w:p>
    <w:p>
      <w:r>
        <w:t>•   First Aid Kit        • Preparing charts, posters</w:t>
      </w:r>
    </w:p>
    <w:p>
      <w:r>
        <w:t>•   Internet               and slogans first aid</w:t>
      </w:r>
    </w:p>
    <w:p>
      <w:r>
        <w:t>•   Library                safety measures for</w:t>
      </w:r>
    </w:p>
    <w:p>
      <w:r>
        <w:t>common laboratory</w:t>
      </w:r>
    </w:p>
    <w:p>
      <w:r>
        <w:t>accidents</w:t>
      </w:r>
    </w:p>
    <w:p/>
    <w:p>
      <w:r>
        <w:t>Property of the Government of Kenya                  Page | 38                                              Not for Sale</w:t>
      </w:r>
    </w:p>
    <w:p>
      <w:r>
        <w:t>1.3. Basic Science     •   Assessment Rubric      •   Basic Laboratory     •   Writing articles in school</w:t>
      </w:r>
    </w:p>
    <w:p>
      <w:r>
        <w:t>skills            •   Practical Work             Apparatus,               magazines on Units (SI)</w:t>
      </w:r>
    </w:p>
    <w:p>
      <w:r>
        <w:t>•   Observation                equipment and            for basic and derived</w:t>
      </w:r>
    </w:p>
    <w:p>
      <w:r>
        <w:t>Schedule                   selected specimens       quantities in science.</w:t>
      </w:r>
    </w:p>
    <w:p>
      <w:r>
        <w:t>•   Checklist              •   SEPU Kit             •   Engaging in resource</w:t>
      </w:r>
    </w:p>
    <w:p>
      <w:r>
        <w:t>•   Course book              persons discussing basic</w:t>
      </w:r>
    </w:p>
    <w:p>
      <w:r>
        <w:t>science process skills</w:t>
      </w:r>
    </w:p>
    <w:p>
      <w:r>
        <w:t>1.4.      Laboratory    •   Practical Work         •   Course book          •   Engaging in resource</w:t>
      </w:r>
    </w:p>
    <w:p>
      <w:r>
        <w:t>apparatus and      •   Observation            •   SEPU Kit                 persons to talk about</w:t>
      </w:r>
    </w:p>
    <w:p>
      <w:r>
        <w:t>instruments            Schedule               •   Basic Laboratory         how to safely handle</w:t>
      </w:r>
    </w:p>
    <w:p>
      <w:r>
        <w:t>•   Checklist                  Apparatus,               and use apparatus and</w:t>
      </w:r>
    </w:p>
    <w:p>
      <w:r>
        <w:t>equipment and            instruments in the</w:t>
      </w:r>
    </w:p>
    <w:p>
      <w:r>
        <w:t>selected specimens       laboratory</w:t>
      </w:r>
    </w:p>
    <w:p>
      <w:r>
        <w:t>(including</w:t>
      </w:r>
    </w:p>
    <w:p>
      <w:r>
        <w:t>Microscope)</w:t>
      </w:r>
    </w:p>
    <w:p>
      <w:r>
        <w:t>2.0. Mixtures,       2.1 Mixtures           •   Written Test       •       Course book          •   Organizing and</w:t>
      </w:r>
    </w:p>
    <w:p>
      <w:r>
        <w:t>Elements                               •   Assessment Rubrics •       Basic Laboratory         participating in exchange</w:t>
      </w:r>
    </w:p>
    <w:p>
      <w:r>
        <w:t>and                                    •   Checklist                  Apparatus,               programmes / field trips</w:t>
      </w:r>
    </w:p>
    <w:p>
      <w:r>
        <w:t>Compoun                                •   Anecdotal Records          equipment and            to distinguish between</w:t>
      </w:r>
    </w:p>
    <w:p>
      <w:r>
        <w:t>ds                                     •   Oral Questions and         selected specimens       pure and impure</w:t>
      </w:r>
    </w:p>
    <w:p>
      <w:r>
        <w:t>Answers            •       Ice                      substances using melting</w:t>
      </w:r>
    </w:p>
    <w:p>
      <w:r>
        <w:t>•       candle wax               and boiling points</w:t>
      </w:r>
    </w:p>
    <w:p>
      <w:r>
        <w:t>•       water/salty water.</w:t>
      </w:r>
    </w:p>
    <w:p>
      <w:r>
        <w:t>•       Sieve</w:t>
      </w:r>
    </w:p>
    <w:p>
      <w:r>
        <w:t>•       magnet</w:t>
      </w:r>
    </w:p>
    <w:p>
      <w:r>
        <w:t>2.2 Acids, bases and   •   Assessment Rubrics •       Course book          •   Engaging actively with</w:t>
      </w:r>
    </w:p>
    <w:p/>
    <w:p>
      <w:r>
        <w:t>Property of the Government of Kenya                   Page | 39                                                Not for Sale</w:t>
      </w:r>
    </w:p>
    <w:p>
      <w:r>
        <w:t>indicators        •   Checklist              •   Basic Laboratory           resource persons on how</w:t>
      </w:r>
    </w:p>
    <w:p>
      <w:r>
        <w:t>•   Oral Questions and         Apparatus,                 to use plant extracts as</w:t>
      </w:r>
    </w:p>
    <w:p>
      <w:r>
        <w:t>Answers                    equipment and              acid-base indicator.</w:t>
      </w:r>
    </w:p>
    <w:p>
      <w:r>
        <w:t>•   Written Test               selected specimens</w:t>
      </w:r>
    </w:p>
    <w:p>
      <w:r>
        <w:t>•   universal indicator,</w:t>
      </w:r>
    </w:p>
    <w:p>
      <w:r>
        <w:t>pH scale and pH</w:t>
      </w:r>
    </w:p>
    <w:p>
      <w:r>
        <w:t>chart</w:t>
      </w:r>
    </w:p>
    <w:p>
      <w:r>
        <w:t>•   antacid tablets,</w:t>
      </w:r>
    </w:p>
    <w:p>
      <w:r>
        <w:t>common fruits in</w:t>
      </w:r>
    </w:p>
    <w:p>
      <w:r>
        <w:t>the locality,</w:t>
      </w:r>
    </w:p>
    <w:p>
      <w:r>
        <w:t>fertilizers, liming</w:t>
      </w:r>
    </w:p>
    <w:p>
      <w:r>
        <w:t>of soil, detergents</w:t>
      </w:r>
    </w:p>
    <w:p>
      <w:r>
        <w:t>2.3. Solid – Liquid   •   Practical Work         •   Basic Laboratory       •   Invites a resource person</w:t>
      </w:r>
    </w:p>
    <w:p>
      <w:r>
        <w:t>Mixture            •   Observation                Apparatus,                 to talk about different</w:t>
      </w:r>
    </w:p>
    <w:p>
      <w:r>
        <w:t>separation             Schedule                   equipment and              methods of separating</w:t>
      </w:r>
    </w:p>
    <w:p>
      <w:r>
        <w:t>•   Checklist                  selected specimens         mixtures in day-to-day</w:t>
      </w:r>
    </w:p>
    <w:p>
      <w:r>
        <w:t>•   portfolio and file         life</w:t>
      </w:r>
    </w:p>
    <w:p>
      <w:r>
        <w:t>•   Course book            •   Conducting debates</w:t>
      </w:r>
    </w:p>
    <w:p>
      <w:r>
        <w:t>during club meetings on</w:t>
      </w:r>
    </w:p>
    <w:p>
      <w:r>
        <w:t>separate mixtures using</w:t>
      </w:r>
    </w:p>
    <w:p>
      <w:r>
        <w:t>different methods</w:t>
      </w:r>
    </w:p>
    <w:p>
      <w:r>
        <w:t>3.0 Living          3.1 Reproduction in   •   Observation        •       Charts                 •   Engaging in straight talk</w:t>
      </w:r>
    </w:p>
    <w:p>
      <w:r>
        <w:t>Things and              human beings      •   Practical Work     •       Course book                on reproduction in</w:t>
      </w:r>
    </w:p>
    <w:p>
      <w:r>
        <w:t>their                                     •   Assessment Rubrics •       Basic Laboratory           human beings.</w:t>
      </w:r>
    </w:p>
    <w:p>
      <w:r>
        <w:t>Environment                               •   Checklist                  Apparatus,             •   Engaging a resource</w:t>
      </w:r>
    </w:p>
    <w:p>
      <w:r>
        <w:t>•   Anecdotal Records          equipment and              person to talk about on</w:t>
      </w:r>
    </w:p>
    <w:p/>
    <w:p>
      <w:r>
        <w:t>Property of the Government of Kenya                  Page | 40                                                 Not for Sale</w:t>
      </w:r>
    </w:p>
    <w:p>
      <w:r>
        <w:t>•   Written Test              selected specimens       reproduction in human</w:t>
      </w:r>
    </w:p>
    <w:p>
      <w:r>
        <w:t>•   Oral Questions and                                 beings</w:t>
      </w:r>
    </w:p>
    <w:p>
      <w:r>
        <w:t>Answers</w:t>
      </w:r>
    </w:p>
    <w:p>
      <w:r>
        <w:t>3.2 Human                •   Practical Work        •   Basic Laboratory     •   Conducting document</w:t>
      </w:r>
    </w:p>
    <w:p>
      <w:r>
        <w:t>Excretory            •   Observation               Apparatus,               analysis on human</w:t>
      </w:r>
    </w:p>
    <w:p>
      <w:r>
        <w:t>System-Skin and      •   Oral Questions and        equipment and            Excretory System-Skin</w:t>
      </w:r>
    </w:p>
    <w:p>
      <w:r>
        <w:t>Kidneys                  Answers                   selected specimens       and Kidneys</w:t>
      </w:r>
    </w:p>
    <w:p>
      <w:r>
        <w:t>•   Assessment Rubrics    •   Charts</w:t>
      </w:r>
    </w:p>
    <w:p>
      <w:r>
        <w:t>•   Checklist             •   salts and water      •   Holding discussions on</w:t>
      </w:r>
    </w:p>
    <w:p>
      <w:r>
        <w:t>•   Anecdotal Records     •   Course book              causes of kidney</w:t>
      </w:r>
    </w:p>
    <w:p>
      <w:r>
        <w:t>•   Written Test                                       disorders</w:t>
      </w:r>
    </w:p>
    <w:p>
      <w:r>
        <w:t>•   Inviting a resource</w:t>
      </w:r>
    </w:p>
    <w:p>
      <w:r>
        <w:t>person to talk about how</w:t>
      </w:r>
    </w:p>
    <w:p>
      <w:r>
        <w:t>to adopt healthy lifestyle</w:t>
      </w:r>
    </w:p>
    <w:p>
      <w:r>
        <w:t>to promote kidney and</w:t>
      </w:r>
    </w:p>
    <w:p>
      <w:r>
        <w:t>skin health.</w:t>
      </w:r>
    </w:p>
    <w:p>
      <w:r>
        <w:t>4.0 Force and        4.1 Static Electricity   •   Assessment Rubrics •      Basic Laboratory     •   Watching animations on</w:t>
      </w:r>
    </w:p>
    <w:p>
      <w:r>
        <w:t>Energy                                     •   Checklist                 Apparatus,               existence of static</w:t>
      </w:r>
    </w:p>
    <w:p>
      <w:r>
        <w:t>•   Anecdotal Records         equipment and            charges in objects</w:t>
      </w:r>
    </w:p>
    <w:p>
      <w:r>
        <w:t>•   Written Test              selected specimens   •   Taking part in symposia</w:t>
      </w:r>
    </w:p>
    <w:p>
      <w:r>
        <w:t>•   Practical Work     •      Course book              on charging objects</w:t>
      </w:r>
    </w:p>
    <w:p>
      <w:r>
        <w:t>•   Observation                                        using different methods</w:t>
      </w:r>
    </w:p>
    <w:p>
      <w:r>
        <w:t>Schedule                                       •   Carrying out</w:t>
      </w:r>
    </w:p>
    <w:p>
      <w:r>
        <w:t>•   Portfolio                                          documentary analysis on</w:t>
      </w:r>
    </w:p>
    <w:p>
      <w:r>
        <w:t>effects of force between</w:t>
      </w:r>
    </w:p>
    <w:p>
      <w:r>
        <w:t>charged objects</w:t>
      </w:r>
    </w:p>
    <w:p/>
    <w:p>
      <w:r>
        <w:t>Property of the Government of Kenya                    Page | 41                                                Not for Sale</w:t>
      </w:r>
    </w:p>
    <w:p>
      <w:r>
        <w:t>4.2 Electrical        •   Written Test       •   Basic Laboratory     •    Initiating projects on</w:t>
      </w:r>
    </w:p>
    <w:p>
      <w:r>
        <w:t>Energy                •   Assessment Rubrics     Apparatus,                how to set up simple</w:t>
      </w:r>
    </w:p>
    <w:p>
      <w:r>
        <w:t>•   Checklist              equipment and             electrical circuits in</w:t>
      </w:r>
    </w:p>
    <w:p>
      <w:r>
        <w:t>•   Anecdotal Records      selected specimens        series and parallel using</w:t>
      </w:r>
    </w:p>
    <w:p>
      <w:r>
        <w:t>•   Practical Work     •   Course book               dry cells, bulbs,</w:t>
      </w:r>
    </w:p>
    <w:p>
      <w:r>
        <w:t>•   Observation                                      ammeters and</w:t>
      </w:r>
    </w:p>
    <w:p>
      <w:r>
        <w:t>Schedule                                         voltmeters.</w:t>
      </w:r>
    </w:p>
    <w:p>
      <w:r>
        <w:t>•    Writing articles in</w:t>
      </w:r>
    </w:p>
    <w:p>
      <w:r>
        <w:t>school magazines on</w:t>
      </w:r>
    </w:p>
    <w:p>
      <w:r>
        <w:t>safety measures when</w:t>
      </w:r>
    </w:p>
    <w:p>
      <w:r>
        <w:t>handling electrical</w:t>
      </w:r>
    </w:p>
    <w:p>
      <w:r>
        <w:t>appliances</w:t>
      </w:r>
    </w:p>
    <w:p>
      <w:r>
        <w:t>4.3 Magnetism         •   Portfolio          •   Basic Laboratory     •   Engaging in resource</w:t>
      </w:r>
    </w:p>
    <w:p>
      <w:r>
        <w:t>•   Written Test           Apparatus,               persons to discuss uses</w:t>
      </w:r>
    </w:p>
    <w:p>
      <w:r>
        <w:t>•   Observation            equipment and            of magnets in day-to-day</w:t>
      </w:r>
    </w:p>
    <w:p>
      <w:r>
        <w:t>Schedule               selected specimens       life</w:t>
      </w:r>
    </w:p>
    <w:p>
      <w:r>
        <w:t>•   Assessment Rubrics •   Course book          •   Organizing and</w:t>
      </w:r>
    </w:p>
    <w:p>
      <w:r>
        <w:t>•   Checklist                                       participating in exchange</w:t>
      </w:r>
    </w:p>
    <w:p>
      <w:r>
        <w:t>•   Anecdotal Records                               programmes to identify</w:t>
      </w:r>
    </w:p>
    <w:p>
      <w:r>
        <w:t>•   Practical Work                                  force between like and</w:t>
      </w:r>
    </w:p>
    <w:p>
      <w:r>
        <w:t>unlike poles of magnets</w:t>
      </w:r>
    </w:p>
    <w:p/>
    <w:p>
      <w:r>
        <w:t>Property of the Government of Kenya                 Page | 42   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