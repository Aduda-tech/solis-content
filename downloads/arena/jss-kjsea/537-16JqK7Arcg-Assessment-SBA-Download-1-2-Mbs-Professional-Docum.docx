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16JqK7Arcg Assessment SBA Download 1 2 Mbs Professional Docum</w:t>
      </w:r>
    </w:p>
    <w:p>
      <w:r>
        <w:t>MINISTRY OF EDUCATION</w:t>
      </w:r>
    </w:p>
    <w:p>
      <w:r>
        <w:t>STATE DEPARTMENT OF EARLY LEARNING AND BASIC EDUCATION</w:t>
      </w:r>
    </w:p>
    <w:p/>
    <w:p>
      <w:r>
        <w:t>PROFESSIONAL DOCUMENTS</w:t>
      </w:r>
    </w:p>
    <w:p/>
    <w:p>
      <w:r>
        <w:t>Kenya Institute of</w:t>
      </w:r>
    </w:p>
    <w:p>
      <w:r>
        <w:t>Curriculum Development</w:t>
      </w:r>
    </w:p>
    <w:p>
      <w:r>
        <w:t>ACTIVITY</w:t>
      </w:r>
    </w:p>
    <w:p/>
    <w:p>
      <w:r>
        <w:t>What questions should you ask yourself before</w:t>
      </w:r>
    </w:p>
    <w:p>
      <w:r>
        <w:t>preparing a lesson?</w:t>
      </w:r>
    </w:p>
    <w:p/>
    <w:p>
      <w:r>
        <w:t>Provide answers on the google form or menti.</w:t>
      </w:r>
    </w:p>
    <w:p>
      <w:r>
        <w:t>Go to your browser and type www.menti.com</w:t>
      </w:r>
    </w:p>
    <w:p>
      <w:r>
        <w:t>Enter CODE:……………………</w:t>
      </w:r>
    </w:p>
    <w:p>
      <w:r>
        <w:t>Reflection</w:t>
      </w:r>
    </w:p>
    <w:p>
      <w:r>
        <w:t>What will</w:t>
      </w:r>
    </w:p>
    <w:p>
      <w:r>
        <w:t>the</w:t>
      </w:r>
    </w:p>
    <w:p>
      <w:r>
        <w:t>learners</w:t>
      </w:r>
    </w:p>
    <w:p>
      <w:r>
        <w:t>learn?</w:t>
      </w:r>
    </w:p>
    <w:p/>
    <w:p>
      <w:r>
        <w:t>Do my       Teacher       Who is</w:t>
      </w:r>
    </w:p>
    <w:p>
      <w:r>
        <w:t>learners                     the</w:t>
      </w:r>
    </w:p>
    <w:p>
      <w:r>
        <w:t>understand?                 learner?</w:t>
      </w:r>
    </w:p>
    <w:p/>
    <w:p>
      <w:r>
        <w:t>How will I</w:t>
      </w:r>
    </w:p>
    <w:p>
      <w:r>
        <w:t>facilitate</w:t>
      </w:r>
    </w:p>
    <w:p>
      <w:r>
        <w:t>learning?</w:t>
      </w:r>
    </w:p>
    <w:p>
      <w:r>
        <w:t>Teacher Professional Documents</w:t>
      </w:r>
    </w:p>
    <w:p/>
    <w:p>
      <w:r>
        <w:t>• Schemes of work</w:t>
      </w:r>
    </w:p>
    <w:p>
      <w:r>
        <w:t>• Lesson plan</w:t>
      </w:r>
    </w:p>
    <w:p>
      <w:r>
        <w:t>• Record of work</w:t>
      </w:r>
    </w:p>
    <w:p>
      <w:r>
        <w:t>• Progress Records</w:t>
      </w:r>
    </w:p>
    <w:p>
      <w:r>
        <w:t>• Individualised Education Programme</w:t>
      </w:r>
    </w:p>
    <w:p>
      <w:r>
        <w:t>Activity:</w:t>
      </w:r>
    </w:p>
    <w:p/>
    <w:p>
      <w:r>
        <w:t>1.What are the components of a scheme of</w:t>
      </w:r>
    </w:p>
    <w:p>
      <w:r>
        <w:t>work?</w:t>
      </w:r>
    </w:p>
    <w:p>
      <w:r>
        <w:t>Pair &amp; Discuss</w:t>
      </w:r>
    </w:p>
    <w:p>
      <w:r>
        <w:t>Scheme of work template</w:t>
      </w:r>
    </w:p>
    <w:p/>
    <w:p>
      <w:r>
        <w:t>Institution:</w:t>
      </w:r>
    </w:p>
    <w:p>
      <w:r>
        <w:t>Subject/Learning area:</w:t>
      </w:r>
    </w:p>
    <w:p>
      <w:r>
        <w:t>Term:</w:t>
      </w:r>
    </w:p>
    <w:p>
      <w:r>
        <w:t>Year:</w:t>
      </w:r>
    </w:p>
    <w:p/>
    <w:p>
      <w:r>
        <w:t>School, Grade. Learning area, Term , Year</w:t>
      </w:r>
    </w:p>
    <w:p/>
    <w:p>
      <w:r>
        <w:t>Week   Lesson   Strand   Sub      Specific   Learning    KIQ   Learning   Assessment   Reflection</w:t>
      </w:r>
    </w:p>
    <w:p>
      <w:r>
        <w:t>Strand   Learning   Experiences       Resource</w:t>
      </w:r>
    </w:p>
    <w:p>
      <w:r>
        <w:t>Outcome                      s</w:t>
      </w:r>
    </w:p>
    <w:p>
      <w:r>
        <w:t>1. CORE COMPETENCIES</w:t>
      </w:r>
    </w:p>
    <w:p>
      <w:r>
        <w:t>TEACHER’S: Competencies that a</w:t>
      </w:r>
    </w:p>
    <w:p>
      <w:r>
        <w:t>LEARNER’S: Competencies that</w:t>
      </w:r>
    </w:p>
    <w:p>
      <w:r>
        <w:t>teacher requires for effective</w:t>
      </w:r>
    </w:p>
    <w:p>
      <w:r>
        <w:t>should be integrated in the</w:t>
      </w:r>
    </w:p>
    <w:p>
      <w:r>
        <w:t>facilitation of a lesson</w:t>
      </w:r>
    </w:p>
    <w:p>
      <w:r>
        <w:t>lesson</w:t>
      </w:r>
    </w:p>
    <w:p/>
    <w:p>
      <w:r>
        <w:t>1. Communication and Collaboration               •    1. Communication and collaboration</w:t>
      </w:r>
    </w:p>
    <w:p/>
    <w:p>
      <w:r>
        <w:t>2. Critical Thinking and Problem Solving         •    2. Critical thinking and problem solving</w:t>
      </w:r>
    </w:p>
    <w:p>
      <w:r>
        <w:t>•    3. Creativity and innovation</w:t>
      </w:r>
    </w:p>
    <w:p>
      <w:r>
        <w:t>3. Creativity and Imagination</w:t>
      </w:r>
    </w:p>
    <w:p>
      <w:r>
        <w:t>•    4. Citizenship and leadership</w:t>
      </w:r>
    </w:p>
    <w:p>
      <w:r>
        <w:t>4. Citizenship</w:t>
      </w:r>
    </w:p>
    <w:p>
      <w:r>
        <w:t>•    5. Digital literacy skills</w:t>
      </w:r>
    </w:p>
    <w:p>
      <w:r>
        <w:t>5. Learning to Learn                             •    6. Learning to learn and reflective practice</w:t>
      </w:r>
    </w:p>
    <w:p>
      <w:r>
        <w:t>6. Self-efficacy                                 •    7. Self efficacy</w:t>
      </w:r>
    </w:p>
    <w:p>
      <w:r>
        <w:t>7. Digital Literacy                              •    8. Pedagogical content knowledge</w:t>
      </w:r>
    </w:p>
    <w:p>
      <w:r>
        <w:t>N/B-One or two of above are incorporated in LP   •    9. Assessment competency</w:t>
      </w:r>
    </w:p>
    <w:p>
      <w:r>
        <w:t>2. VALUES to be integrated in the lesson plan</w:t>
      </w:r>
    </w:p>
    <w:p/>
    <w:p>
      <w:r>
        <w:t>Core values</w:t>
      </w:r>
    </w:p>
    <w:p>
      <w:r>
        <w:t>Core values</w:t>
      </w:r>
    </w:p>
    <w:p/>
    <w:p>
      <w:r>
        <w:t>1. Integrity                     5. Peace</w:t>
      </w:r>
    </w:p>
    <w:p>
      <w:r>
        <w:t>2. Respect                       6. Unity</w:t>
      </w:r>
    </w:p>
    <w:p>
      <w:r>
        <w:t>3. Responsibility                7. Social Justice</w:t>
      </w:r>
    </w:p>
    <w:p>
      <w:r>
        <w:t>8. Patriotism</w:t>
      </w:r>
    </w:p>
    <w:p>
      <w:r>
        <w:t>4. Love</w:t>
      </w:r>
    </w:p>
    <w:p>
      <w:r>
        <w:t>N/B One or two of above</w:t>
      </w:r>
    </w:p>
    <w:p>
      <w:r>
        <w:t>are incorporated in LP</w:t>
      </w:r>
    </w:p>
    <w:p>
      <w:r>
        <w:t>The PCIs in CBC</w:t>
      </w:r>
    </w:p>
    <w:p>
      <w:r>
        <w:t>The 6 categories of PCIs include:</w:t>
      </w:r>
    </w:p>
    <w:p>
      <w:r>
        <w:t>1.   Citizenship</w:t>
      </w:r>
    </w:p>
    <w:p>
      <w:r>
        <w:t>2.   Learner Support Programmes (LSPs</w:t>
      </w:r>
    </w:p>
    <w:p>
      <w:r>
        <w:t>3.   Life skills, Values and Human.</w:t>
      </w:r>
    </w:p>
    <w:p>
      <w:r>
        <w:t>4.   Health Issues in Education.</w:t>
      </w:r>
    </w:p>
    <w:p>
      <w:r>
        <w:t>5.    Service learning, Parental Empowerment and Engagement.</w:t>
      </w:r>
    </w:p>
    <w:p>
      <w:r>
        <w:t>6.    Education for Sustainable Development (ESD)</w:t>
      </w:r>
    </w:p>
    <w:p/>
    <w:p>
      <w:r>
        <w:t>N/B: Elaborated under PCIs slides covered earlier-one or two are incorporated in LP where</w:t>
      </w:r>
    </w:p>
    <w:p>
      <w:r>
        <w:t>applicable and relevant.</w:t>
      </w:r>
    </w:p>
    <w:p>
      <w:r>
        <w:t> Strand</w:t>
      </w:r>
    </w:p>
    <w:p>
      <w:r>
        <w:t> Sub Strand                  Introduction</w:t>
      </w:r>
    </w:p>
    <w:p>
      <w:r>
        <w:t>     Lesson Development</w:t>
      </w:r>
    </w:p>
    <w:p>
      <w:r>
        <w:t> Specific Learning      Step 1</w:t>
      </w:r>
    </w:p>
    <w:p>
      <w:r>
        <w:t>Outcomes                 Step 2</w:t>
      </w:r>
    </w:p>
    <w:p>
      <w:r>
        <w:t>Step 3</w:t>
      </w:r>
    </w:p>
    <w:p>
      <w:r>
        <w:t> Key Inquiry Question</w:t>
      </w:r>
    </w:p>
    <w:p>
      <w:r>
        <w:t>{ incorporate at most one or two of</w:t>
      </w:r>
    </w:p>
    <w:p>
      <w:r>
        <w:t> Learning Resources     core competencies, PCIs and values</w:t>
      </w:r>
    </w:p>
    <w:p>
      <w:r>
        <w:t> Organisation of        in each step}</w:t>
      </w:r>
    </w:p>
    <w:p>
      <w:r>
        <w:t>Learning                      Extended Activity</w:t>
      </w:r>
    </w:p>
    <w:p>
      <w:r>
        <w:t>       Conclusion</w:t>
      </w:r>
    </w:p>
    <w:p>
      <w:r>
        <w:t>       Reflection</w:t>
      </w:r>
    </w:p>
    <w:p>
      <w:r>
        <w:t>GRADE 6-ART AND CRAFT</w:t>
      </w:r>
    </w:p>
    <w:p/>
    <w:p>
      <w:r>
        <w:t>Sample SOW                          Sample Lesson Plan</w:t>
      </w:r>
    </w:p>
    <w:p>
      <w:r>
        <w:t>• 04.12.2021-How to Extract from    • 04.12.2021-How to Extract from</w:t>
      </w:r>
    </w:p>
    <w:p>
      <w:r>
        <w:t>the Curriculum Design to Make a     the Curriculum Design to Make a</w:t>
      </w:r>
    </w:p>
    <w:p>
      <w:r>
        <w:t>Scheme of Work.docx                 Scheme of Work.docx</w:t>
      </w:r>
    </w:p>
    <w:p>
      <w:r>
        <w:t>Activity:</w:t>
      </w:r>
    </w:p>
    <w:p>
      <w:r>
        <w:t>In Groups of 6-8 participants:</w:t>
      </w:r>
    </w:p>
    <w:p>
      <w:r>
        <w:t>a) Prepare a one week scheme of work for the</w:t>
      </w:r>
    </w:p>
    <w:p>
      <w:r>
        <w:t>strand/sub strands provided. (10 minutes)</w:t>
      </w:r>
    </w:p>
    <w:p>
      <w:r>
        <w:t>b) Prepare a lesson plan based on one of lessons in the</w:t>
      </w:r>
    </w:p>
    <w:p>
      <w:r>
        <w:t>scheme of work you have prepared. Integrate some</w:t>
      </w:r>
    </w:p>
    <w:p>
      <w:r>
        <w:t>values, core competencies, PCI and any one of the</w:t>
      </w:r>
    </w:p>
    <w:p>
      <w:r>
        <w:t>Competency - Based Approaches for Active Learning</w:t>
      </w:r>
    </w:p>
    <w:p>
      <w:r>
        <w:t>(10 minutes)</w:t>
      </w:r>
    </w:p>
    <w:p>
      <w:r>
        <w:t>c) present in the plenary (5 minutes)</w:t>
      </w:r>
    </w:p>
    <w:p>
      <w:r>
        <w:t>Skill of</w:t>
      </w:r>
    </w:p>
    <w:p>
      <w:r>
        <w:t>concluding</w:t>
      </w:r>
    </w:p>
    <w:p>
      <w:r>
        <w:t>A lesson</w:t>
      </w:r>
    </w:p>
    <w:p/>
    <w:p>
      <w:r>
        <w:t>Skill of                                               Skill of</w:t>
      </w:r>
    </w:p>
    <w:p>
      <w:r>
        <w:t>classroom                                             introducing</w:t>
      </w:r>
    </w:p>
    <w:p>
      <w:r>
        <w:t>management                                               Lesson</w:t>
      </w:r>
    </w:p>
    <w:p/>
    <w:p>
      <w:r>
        <w:t>TEACHER</w:t>
      </w:r>
    </w:p>
    <w:p>
      <w:r>
        <w:t>FACILITATION</w:t>
      </w:r>
    </w:p>
    <w:p>
      <w:r>
        <w:t>Skill of                         SKILLS</w:t>
      </w:r>
    </w:p>
    <w:p>
      <w:r>
        <w:t>using                                                            Skill of</w:t>
      </w:r>
    </w:p>
    <w:p>
      <w:r>
        <w:t>audio-                                                            probing</w:t>
      </w:r>
    </w:p>
    <w:p>
      <w:r>
        <w:t>visual aids</w:t>
      </w:r>
    </w:p>
    <w:p/>
    <w:p>
      <w:r>
        <w:t>Skill of</w:t>
      </w:r>
    </w:p>
    <w:p>
      <w:r>
        <w:t>Skill of</w:t>
      </w:r>
    </w:p>
    <w:p>
      <w:r>
        <w:t>stimulus</w:t>
      </w:r>
    </w:p>
    <w:p>
      <w:r>
        <w:t>explanation</w:t>
      </w:r>
    </w:p>
    <w:p>
      <w:r>
        <w:t>variation</w:t>
      </w:r>
    </w:p>
    <w:p>
      <w:r>
        <w:t>Planning using Competency-Based Approaches for Active</w:t>
      </w:r>
    </w:p>
    <w:p>
      <w:r>
        <w:t>Learning</w:t>
      </w:r>
    </w:p>
    <w:p>
      <w:r>
        <w:t>•   Experiential learning-Teacher to consider Specific Learning Experiences that enable the</w:t>
      </w:r>
    </w:p>
    <w:p>
      <w:r>
        <w:t>learner to use their senses fully-feeling, seeing, hearing, tasting, touching to have an</w:t>
      </w:r>
    </w:p>
    <w:p>
      <w:r>
        <w:t>experience for learning to take place instead of reading about it.</w:t>
      </w:r>
    </w:p>
    <w:p>
      <w:r>
        <w:t>•   Reflective learning practice-Specific Learning Experiences should enable the learner to</w:t>
      </w:r>
    </w:p>
    <w:p>
      <w:r>
        <w:t>think about the activity to be undertaken, reflect on it during and after</w:t>
      </w:r>
    </w:p>
    <w:p>
      <w:r>
        <w:t>•   Inquiry based learning-Specific Learning Experiences planned for enable the learner to</w:t>
      </w:r>
    </w:p>
    <w:p>
      <w:r>
        <w:t>use investigative skills, ask questions, make discoveries, and conduct research</w:t>
      </w:r>
    </w:p>
    <w:p>
      <w:r>
        <w:t>•   Collaborative and cooperative learning, -Teacher to plan for Specific Learning</w:t>
      </w:r>
    </w:p>
    <w:p>
      <w:r>
        <w:t>Experiences that enable learners to work in pairs or groups for opportunity to interact</w:t>
      </w:r>
    </w:p>
    <w:p>
      <w:r>
        <w:t>and cooperate to construct knowledge.</w:t>
      </w:r>
    </w:p>
    <w:p>
      <w:r>
        <w:t>Activity:</w:t>
      </w:r>
    </w:p>
    <w:p>
      <w:r>
        <w:t>In groups participants to brainstorm and describe the two approaches below. Explore</w:t>
      </w:r>
    </w:p>
    <w:p>
      <w:r>
        <w:t>how to use the 2 CBC approaches to prepare lessons for active learning and Share in</w:t>
      </w:r>
    </w:p>
    <w:p>
      <w:r>
        <w:t>plenary session.</w:t>
      </w:r>
    </w:p>
    <w:p/>
    <w:p>
      <w:r>
        <w:t>1. Project based learning,</w:t>
      </w:r>
    </w:p>
    <w:p>
      <w:r>
        <w:t>2. Blended learning,</w:t>
      </w:r>
    </w:p>
    <w:p>
      <w:r>
        <w:t>Active Learning is not an assumption</w:t>
      </w:r>
    </w:p>
    <w:p>
      <w:r>
        <w:t>but purposeful and reflective planning</w:t>
      </w:r>
    </w:p>
    <w:p>
      <w:r>
        <w:t>Catering for varied learning styles in the lesson</w:t>
      </w:r>
    </w:p>
    <w:p>
      <w:r>
        <w:t>plan</w:t>
      </w:r>
    </w:p>
    <w:p>
      <w:r>
        <w:t>Activity: In groups</w:t>
      </w:r>
    </w:p>
    <w:p>
      <w:r>
        <w:t>• Study, reflect and share your</w:t>
      </w:r>
    </w:p>
    <w:p>
      <w:r>
        <w:t>ideas on how varied learning</w:t>
      </w:r>
    </w:p>
    <w:p>
      <w:r>
        <w:t>styles are reflected the lesson</w:t>
      </w:r>
    </w:p>
    <w:p>
      <w:r>
        <w:t>plan made earlier.</w:t>
      </w:r>
    </w:p>
    <w:p>
      <w:r>
        <w:t>Summary: vital considerations while planning</w:t>
      </w:r>
    </w:p>
    <w:p>
      <w:r>
        <w:t>Lessons:</w:t>
      </w:r>
    </w:p>
    <w:p>
      <w:r>
        <w:t>   Varied learning experiences</w:t>
      </w:r>
    </w:p>
    <w:p>
      <w:r>
        <w:t>   Uses of a variety of media</w:t>
      </w:r>
    </w:p>
    <w:p>
      <w:r>
        <w:t>   Use of a variety of resources</w:t>
      </w:r>
    </w:p>
    <w:p>
      <w:r>
        <w:t>   Learning styles</w:t>
      </w:r>
    </w:p>
    <w:p>
      <w:r>
        <w:t>   Needs and interests</w:t>
      </w:r>
    </w:p>
    <w:p>
      <w:r>
        <w:t>   Strengths and abilities</w:t>
      </w:r>
    </w:p>
    <w:p>
      <w:r>
        <w:t>   Learning pace</w:t>
      </w:r>
    </w:p>
    <w:p>
      <w:r>
        <w:t>Record of work covered</w:t>
      </w:r>
    </w:p>
    <w:p>
      <w:r>
        <w:t>Activity : Pick any one of the components of a record of work below and give</w:t>
      </w:r>
    </w:p>
    <w:p>
      <w:r>
        <w:t>the reason why it is important. Present during plenary.</w:t>
      </w:r>
    </w:p>
    <w:p/>
    <w:p>
      <w:r>
        <w:t>Provides evidence of work covered by the teacher</w:t>
      </w:r>
    </w:p>
    <w:p>
      <w:r>
        <w:t>Components</w:t>
      </w:r>
    </w:p>
    <w:p>
      <w:r>
        <w:t> Administrative details</w:t>
      </w:r>
    </w:p>
    <w:p>
      <w:r>
        <w:t> Time frame</w:t>
      </w:r>
    </w:p>
    <w:p>
      <w:r>
        <w:t> Lesson</w:t>
      </w:r>
    </w:p>
    <w:p>
      <w:r>
        <w:t> Work done( Strand and sub strand covered with details)</w:t>
      </w:r>
    </w:p>
    <w:p>
      <w:r>
        <w:t> Reflection</w:t>
      </w:r>
    </w:p>
    <w:p>
      <w:r>
        <w:t> Signature</w:t>
      </w:r>
    </w:p>
    <w:p>
      <w:r>
        <w:t>Sample record of work</w:t>
      </w:r>
    </w:p>
    <w:p>
      <w:r>
        <w:t>Administrative Details</w:t>
      </w:r>
    </w:p>
    <w:p>
      <w:r>
        <w:t>School: Nurji Primary School</w:t>
      </w:r>
    </w:p>
    <w:p>
      <w:r>
        <w:t>Grade: 6</w:t>
      </w:r>
    </w:p>
    <w:p>
      <w:r>
        <w:t>Term: 2</w:t>
      </w:r>
    </w:p>
    <w:p>
      <w:r>
        <w:t>Subject: English</w:t>
      </w:r>
    </w:p>
    <w:p>
      <w:r>
        <w:t>Strand: Listening and speaking</w:t>
      </w:r>
    </w:p>
    <w:p>
      <w:r>
        <w:t>Sub strand: Pronunciation and vocabulary</w:t>
      </w:r>
    </w:p>
    <w:p>
      <w:r>
        <w:t>Name of teacher: Miss Juma Joy</w:t>
      </w:r>
    </w:p>
    <w:p>
      <w:r>
        <w:t>Date         Lesson                Work done                               Reflection                Signature</w:t>
      </w:r>
    </w:p>
    <w:p/>
    <w:p>
      <w:r>
        <w:t>20/11/2021   a) Pronouncing        a) Pronunciation of sounds and words    Most learners were able   JJoy.</w:t>
      </w:r>
    </w:p>
    <w:p>
      <w:r>
        <w:t>sounds and            correctly for effective oral         to listen to an audio</w:t>
      </w:r>
    </w:p>
    <w:p>
      <w:r>
        <w:t>words correctly       communication.                       text, pronounce sounds</w:t>
      </w:r>
    </w:p>
    <w:p>
      <w:r>
        <w:t>for effective oral b) Use of vocabulary in sentences for   correctly and use</w:t>
      </w:r>
    </w:p>
    <w:p>
      <w:r>
        <w:t>communication.        effective oral communication.        vocabulary to construct</w:t>
      </w:r>
    </w:p>
    <w:p>
      <w:r>
        <w:t>b) Using vocabulary                                           sentences.</w:t>
      </w:r>
    </w:p>
    <w:p>
      <w:r>
        <w:t>in sentences for</w:t>
      </w:r>
    </w:p>
    <w:p>
      <w:r>
        <w:t>effective oral</w:t>
      </w:r>
    </w:p>
    <w:p>
      <w:r>
        <w:t>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