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1I8ByAweTi ic JSS Retooling Download 1 Mbs Mathematics JSS Re</w:t>
      </w:r>
    </w:p>
    <w:p>
      <w:r>
        <w:t>RETOOLING OF JS TEACHERS ON CBC AND CBA</w:t>
      </w:r>
    </w:p>
    <w:p/>
    <w:p>
      <w:r>
        <w:t>MATHEMATICS</w:t>
      </w:r>
    </w:p>
    <w:p/>
    <w:p>
      <w:r>
        <w:t>December -2024</w:t>
      </w:r>
    </w:p>
    <w:p>
      <w:r>
        <w:t>Essence statement</w:t>
      </w:r>
    </w:p>
    <w:p>
      <w:r>
        <w:t>Mathematics involves understanding numbers and the numerical</w:t>
      </w:r>
    </w:p>
    <w:p>
      <w:r>
        <w:t>operations used to develop strategies for mathematical problem-</w:t>
      </w:r>
    </w:p>
    <w:p>
      <w:r>
        <w:t>solving skills, estimation, and computational fluency.</w:t>
      </w:r>
    </w:p>
    <w:p>
      <w:r>
        <w:t>In Junior School, Mathematics builds on the competencies acquired</w:t>
      </w:r>
    </w:p>
    <w:p>
      <w:r>
        <w:t>by the learner from primary school. It is the Foundation for Science,</w:t>
      </w:r>
    </w:p>
    <w:p>
      <w:r>
        <w:t>Technology, Engineering and Mathematics (STEM) and other</w:t>
      </w:r>
    </w:p>
    <w:p>
      <w:r>
        <w:t>pathways at Senior School. Mathematics also prepares the learner to</w:t>
      </w:r>
    </w:p>
    <w:p>
      <w:r>
        <w:t>have sufficient skills and competencies for application in solving</w:t>
      </w:r>
    </w:p>
    <w:p>
      <w:r>
        <w:t>problems in real-life situations.</w:t>
      </w:r>
    </w:p>
    <w:p>
      <w:r>
        <w:t>Strands and sub strands</w:t>
      </w:r>
    </w:p>
    <w:p>
      <w:r>
        <w:t>Strand 1:           Numbers</w:t>
      </w:r>
    </w:p>
    <w:p>
      <w:r>
        <w:t>Grade 7             Grade 8                      Grade 9</w:t>
      </w:r>
    </w:p>
    <w:p>
      <w:r>
        <w:t>1.1 Whole numbers   1.1 Integers                 1.1 Integers</w:t>
      </w:r>
    </w:p>
    <w:p/>
    <w:p>
      <w:r>
        <w:t>1.2 Factors         1.2 Fractions                1.2 Cubes and cube Roots</w:t>
      </w:r>
    </w:p>
    <w:p/>
    <w:p>
      <w:r>
        <w:t>1.3 Fractions       1.3 Decimals                 1.3 Indices and Logarithms</w:t>
      </w:r>
    </w:p>
    <w:p/>
    <w:p>
      <w:r>
        <w:t>1.4 Decimals        1.4 squares and square root 1.4 Compound Proportions</w:t>
      </w:r>
    </w:p>
    <w:p>
      <w:r>
        <w:t>of numbers                  and Rates of work</w:t>
      </w:r>
    </w:p>
    <w:p>
      <w:r>
        <w:t>1.5 Squares and     1.5 Rates, Ratio,</w:t>
      </w:r>
    </w:p>
    <w:p>
      <w:r>
        <w:t>square Roots            Proportions and</w:t>
      </w:r>
    </w:p>
    <w:p>
      <w:r>
        <w:t>Percentages</w:t>
      </w:r>
    </w:p>
    <w:p>
      <w:r>
        <w:t>Strand 2:       Algebra</w:t>
      </w:r>
    </w:p>
    <w:p>
      <w:r>
        <w:t>Grade 7         Grade 8                Grade 9</w:t>
      </w:r>
    </w:p>
    <w:p>
      <w:r>
        <w:t>2.1 Algebraic   2.1 Algebraic          2.1 Matrices</w:t>
      </w:r>
    </w:p>
    <w:p>
      <w:r>
        <w:t>Expression      expression</w:t>
      </w:r>
    </w:p>
    <w:p>
      <w:r>
        <w:t>2.2 Linear      2.2 Linear equations   2.2 Equation of a</w:t>
      </w:r>
    </w:p>
    <w:p>
      <w:r>
        <w:t>Equations                              straight line</w:t>
      </w:r>
    </w:p>
    <w:p>
      <w:r>
        <w:t>2.3 Linear                             2.3 Linear inequalities</w:t>
      </w:r>
    </w:p>
    <w:p>
      <w:r>
        <w:t>Inequalities</w:t>
      </w:r>
    </w:p>
    <w:p>
      <w:r>
        <w:t>Strand 3:                      Measurements</w:t>
      </w:r>
    </w:p>
    <w:p>
      <w:r>
        <w:t>Grade 7                        Grade 8 Grade 9</w:t>
      </w:r>
    </w:p>
    <w:p>
      <w:r>
        <w:t>3.1 Pythagorean Relationship   3.1 circles   3.1 Area</w:t>
      </w:r>
    </w:p>
    <w:p>
      <w:r>
        <w:t>3.2 Length                     3.2 area      3.2 Volume of solids</w:t>
      </w:r>
    </w:p>
    <w:p>
      <w:r>
        <w:t>3.3 Area                       3.3 money     3.3 Mass, volume, weight and</w:t>
      </w:r>
    </w:p>
    <w:p>
      <w:r>
        <w:t>Density</w:t>
      </w:r>
    </w:p>
    <w:p>
      <w:r>
        <w:t>3.4 Volume and capacity                      3.4 Time, Distance and Speed</w:t>
      </w:r>
    </w:p>
    <w:p/>
    <w:p>
      <w:r>
        <w:t>3.5 Time, Distance and Speed                 3.5 Money</w:t>
      </w:r>
    </w:p>
    <w:p>
      <w:r>
        <w:t>3.6 Temperature                              3.6 Approximations and Errors</w:t>
      </w:r>
    </w:p>
    <w:p>
      <w:r>
        <w:t>3.7 Money</w:t>
      </w:r>
    </w:p>
    <w:p>
      <w:r>
        <w:t>Strand 4:         Geometry</w:t>
      </w:r>
    </w:p>
    <w:p>
      <w:r>
        <w:t>Grade 7           Grade 8               Grade 9</w:t>
      </w:r>
    </w:p>
    <w:p>
      <w:r>
        <w:t>4.1 Angles        4.1 Geometrical       4.1 Coordinates and</w:t>
      </w:r>
    </w:p>
    <w:p>
      <w:r>
        <w:t>Constructions         Graphs</w:t>
      </w:r>
    </w:p>
    <w:p>
      <w:r>
        <w:t>4.2 Geometrical   4.2 Coordinates and   4.2 Scale Drawing</w:t>
      </w:r>
    </w:p>
    <w:p>
      <w:r>
        <w:t>Constructions     graphs</w:t>
      </w:r>
    </w:p>
    <w:p>
      <w:r>
        <w:t>4.3 Scale Drawing-    4.3 Similarity and</w:t>
      </w:r>
    </w:p>
    <w:p>
      <w:r>
        <w:t>Enlargement</w:t>
      </w:r>
    </w:p>
    <w:p>
      <w:r>
        <w:t>4.4 Common Solids     4.4 Trigonometry</w:t>
      </w:r>
    </w:p>
    <w:p>
      <w:r>
        <w:t>Strand 5:           Data Handling and Probability</w:t>
      </w:r>
    </w:p>
    <w:p/>
    <w:p>
      <w:r>
        <w:t>Grade 7             Grade 8           Grade 9</w:t>
      </w:r>
    </w:p>
    <w:p/>
    <w:p>
      <w:r>
        <w:t>5.1 Data handling   5.1 Data          5.1 Data Interpretation</w:t>
      </w:r>
    </w:p>
    <w:p>
      <w:r>
        <w:t>handling          (Grouped)</w:t>
      </w:r>
    </w:p>
    <w:p/>
    <w:p>
      <w:r>
        <w:t>5.2 Probability   5.2 Probability</w:t>
      </w:r>
    </w:p>
    <w:p>
      <w:r>
        <w:t>Skills to be Developed</w:t>
      </w:r>
    </w:p>
    <w:p>
      <w:r>
        <w:t>• Adding and subtracting integers.</w:t>
      </w:r>
    </w:p>
    <w:p>
      <w:r>
        <w:t>• Carrying out combined operations on fractions and decimals.</w:t>
      </w:r>
    </w:p>
    <w:p>
      <w:r>
        <w:t>• Converting fractions to decimals and vice versa.</w:t>
      </w:r>
    </w:p>
    <w:p>
      <w:r>
        <w:t>• Expressing numbers in Significant figures and standard form.</w:t>
      </w:r>
    </w:p>
    <w:p>
      <w:r>
        <w:t>• Working out squares and square root of numbers from tables</w:t>
      </w:r>
    </w:p>
    <w:p>
      <w:r>
        <w:t>and calculators.</w:t>
      </w:r>
    </w:p>
    <w:p>
      <w:r>
        <w:t>• Working out Rates, Ratio, Proportions and Percentages.</w:t>
      </w:r>
    </w:p>
    <w:p>
      <w:r>
        <w:t>• Working out factorization and solution by substitution.</w:t>
      </w:r>
    </w:p>
    <w:p>
      <w:r>
        <w:t>• Working out solution of linear equations by substation and by</w:t>
      </w:r>
    </w:p>
    <w:p>
      <w:r>
        <w:t>elimination.</w:t>
      </w:r>
    </w:p>
    <w:p>
      <w:r>
        <w:t>Skills to be Developed</w:t>
      </w:r>
    </w:p>
    <w:p>
      <w:r>
        <w:t>• Determining circumference, arc lengths, and perimeter of a</w:t>
      </w:r>
    </w:p>
    <w:p>
      <w:r>
        <w:t>sector of a circle.</w:t>
      </w:r>
    </w:p>
    <w:p>
      <w:r>
        <w:t>• Calculating the area of circles, cubes, cuboids, cylinders,</w:t>
      </w:r>
    </w:p>
    <w:p>
      <w:r>
        <w:t>prisms, and irregular shapes using square grids.</w:t>
      </w:r>
    </w:p>
    <w:p>
      <w:r>
        <w:t>• Working out simple interest, compound interest, hire</w:t>
      </w:r>
    </w:p>
    <w:p>
      <w:r>
        <w:t>purchase, appreciation, and depreciation.</w:t>
      </w:r>
    </w:p>
    <w:p>
      <w:r>
        <w:t>• Constructing parallel and perpendicular lines, regular</w:t>
      </w:r>
    </w:p>
    <w:p>
      <w:r>
        <w:t>polygons, irregular polygons, circles and circles inside a triangle</w:t>
      </w:r>
    </w:p>
    <w:p>
      <w:r>
        <w:t>• Plotting points on a Cartesian plane, and drawing straight lines</w:t>
      </w:r>
    </w:p>
    <w:p>
      <w:r>
        <w:t>on a Cartesian plane.</w:t>
      </w:r>
    </w:p>
    <w:p>
      <w:r>
        <w:t>Skills to be Developed</w:t>
      </w:r>
    </w:p>
    <w:p>
      <w:r>
        <w:t>• Identifying types of scales, converting scales, and making a</w:t>
      </w:r>
    </w:p>
    <w:p>
      <w:r>
        <w:t>scale drawing.</w:t>
      </w:r>
    </w:p>
    <w:p>
      <w:r>
        <w:t>• Obtaining nets of common solids and their surface area.</w:t>
      </w:r>
    </w:p>
    <w:p>
      <w:r>
        <w:t>• Drawing and interpreting bar and line graphs.</w:t>
      </w:r>
    </w:p>
    <w:p>
      <w:r>
        <w:t>• Calculating Mean mode and median for discrete data.</w:t>
      </w:r>
    </w:p>
    <w:p>
      <w:r>
        <w:t>• Carrying out events/activities and experiments involving</w:t>
      </w:r>
    </w:p>
    <w:p>
      <w:r>
        <w:t>chance.</w:t>
      </w:r>
    </w:p>
    <w:p>
      <w:r>
        <w:t>• Expressing outcomes of probability experiment as fraction,</w:t>
      </w:r>
    </w:p>
    <w:p>
      <w:r>
        <w:t>decimal, and percentage.</w:t>
      </w:r>
    </w:p>
    <w:p>
      <w:r>
        <w:t>Organization of content</w:t>
      </w:r>
    </w:p>
    <w:p>
      <w:r>
        <w:t>• The content is designed using a spiral</w:t>
      </w:r>
    </w:p>
    <w:p>
      <w:r>
        <w:t>approach.</w:t>
      </w:r>
    </w:p>
    <w:p>
      <w:r>
        <w:t>• The content is organized to follow each other</w:t>
      </w:r>
    </w:p>
    <w:p/>
    <w:p>
      <w:r>
        <w:t>sequentially.</w:t>
      </w:r>
    </w:p>
    <w:p>
      <w:r>
        <w:t>• The learning should follow the order of the</w:t>
      </w:r>
    </w:p>
    <w:p/>
    <w:p>
      <w:r>
        <w:t>design as much as possible.</w:t>
      </w:r>
    </w:p>
    <w:p>
      <w:r>
        <w:t>Lesson Allocation for Mathematics</w:t>
      </w:r>
    </w:p>
    <w:p/>
    <w:p>
      <w:r>
        <w:t>150 lessons per year</w:t>
      </w:r>
    </w:p>
    <w:p>
      <w:r>
        <w:t>50 lessons per term</w:t>
      </w:r>
    </w:p>
    <w:p>
      <w:r>
        <w:t>5 lessons per week</w:t>
      </w:r>
    </w:p>
    <w:p>
      <w:r>
        <w:t>1 lesson a day</w:t>
      </w:r>
    </w:p>
    <w:p>
      <w:r>
        <w:t>Pedagogies used in mathematics</w:t>
      </w:r>
    </w:p>
    <w:p>
      <w:r>
        <w:t>Some of the pedagogical approaches used in mathematics</w:t>
      </w:r>
    </w:p>
    <w:p>
      <w:r>
        <w:t>a) Collaborative learning: will be applied in all the strands. The</w:t>
      </w:r>
    </w:p>
    <w:p>
      <w:r>
        <w:t>learners should work in groups when carrying out the tasks/activities.</w:t>
      </w:r>
    </w:p>
    <w:p>
      <w:r>
        <w:t>b) Project-based learning: it will be employed in strands such as</w:t>
      </w:r>
    </w:p>
    <w:p>
      <w:r>
        <w:t>geometry when they will be making solids for learning.</w:t>
      </w:r>
    </w:p>
    <w:p>
      <w:r>
        <w:t>c) Experimental approach: will be applied strands such as probability</w:t>
      </w:r>
    </w:p>
    <w:p>
      <w:r>
        <w:t>d)The research-based learning: will be applied in areas such as data</w:t>
      </w:r>
    </w:p>
    <w:p>
      <w:r>
        <w:t>handling where the learners will be expected to collect and organize</w:t>
      </w:r>
    </w:p>
    <w:p>
      <w:r>
        <w:t>data.</w:t>
      </w:r>
    </w:p>
    <w:p>
      <w:r>
        <w:t>e)Inquiry-based learning: will be applied in areas such as data</w:t>
      </w:r>
    </w:p>
    <w:p>
      <w:r>
        <w:t>handling.</w:t>
      </w:r>
    </w:p>
    <w:p>
      <w:r>
        <w:t>Developing core competencies</w:t>
      </w:r>
    </w:p>
    <w:p>
      <w:r>
        <w:t>The core competencies will be developed through the learning experiences.</w:t>
      </w:r>
    </w:p>
    <w:p>
      <w:r>
        <w:t>critical thinking and problem-solving will render themselves as the learners</w:t>
      </w:r>
    </w:p>
    <w:p>
      <w:r>
        <w:t>work out questions.</w:t>
      </w:r>
    </w:p>
    <w:p/>
    <w:p>
      <w:r>
        <w:t>Creativity and imagination- be developed in strands such as geometry when</w:t>
      </w:r>
    </w:p>
    <w:p>
      <w:r>
        <w:t>they come up with new figures through construction</w:t>
      </w:r>
    </w:p>
    <w:p/>
    <w:p>
      <w:r>
        <w:t>Communication and collaboration as the learner works in groups to carry out</w:t>
      </w:r>
    </w:p>
    <w:p>
      <w:r>
        <w:t>various activities</w:t>
      </w:r>
    </w:p>
    <w:p>
      <w:r>
        <w:t>Digital literacy- learners will be introduced to using calculators at this grade.</w:t>
      </w:r>
    </w:p>
    <w:p>
      <w:r>
        <w:t>Mainstreaming values and PCIs</w:t>
      </w:r>
    </w:p>
    <w:p/>
    <w:p>
      <w:r>
        <w:t>Values and PCIs are</w:t>
      </w:r>
    </w:p>
    <w:p>
      <w:r>
        <w:t>purposefully mainstreamed</w:t>
      </w:r>
    </w:p>
    <w:p>
      <w:r>
        <w:t>in the learning experiences.</w:t>
      </w:r>
    </w:p>
    <w:p/>
    <w:p>
      <w:r>
        <w:t>15</w:t>
      </w:r>
    </w:p>
    <w:p>
      <w:r>
        <w:t>Non formal Programs</w:t>
      </w:r>
    </w:p>
    <w:p/>
    <w:p>
      <w:r>
        <w:t>• Mathematics clubs</w:t>
      </w:r>
    </w:p>
    <w:p>
      <w:r>
        <w:t>• Mathematics competition</w:t>
      </w:r>
    </w:p>
    <w:p>
      <w:r>
        <w:t>associations such as</w:t>
      </w:r>
    </w:p>
    <w:p>
      <w:r>
        <w:t>mathematics contests</w:t>
      </w:r>
    </w:p>
    <w:p/>
    <w:p>
      <w:r>
        <w:t>(Ask JS teachers to suggest</w:t>
      </w:r>
    </w:p>
    <w:p>
      <w:r>
        <w:t>more NFPs to facilitate</w:t>
      </w:r>
    </w:p>
    <w:p>
      <w:r>
        <w:t>mathematics )</w:t>
      </w:r>
    </w:p>
    <w:p>
      <w:r>
        <w:t>16</w:t>
      </w:r>
    </w:p>
    <w:p>
      <w:r>
        <w:t>Suggested assessment tools</w:t>
      </w:r>
    </w:p>
    <w:p>
      <w:r>
        <w:t>Written tests(assignments)- applicable in all strands</w:t>
      </w:r>
    </w:p>
    <w:p>
      <w:r>
        <w:t>Project methods- can be applied to geometry where there are</w:t>
      </w:r>
    </w:p>
    <w:p>
      <w:r>
        <w:t>projects.</w:t>
      </w:r>
    </w:p>
    <w:p>
      <w:r>
        <w:t>Observation schedules – the teacher can employ observation</w:t>
      </w:r>
    </w:p>
    <w:p>
      <w:r>
        <w:t>when following the learner’s work during the learning process</w:t>
      </w:r>
    </w:p>
    <w:p>
      <w:r>
        <w:t>Checklist – can be employed when checking the steps followed</w:t>
      </w:r>
    </w:p>
    <w:p>
      <w:r>
        <w:t>when carrying out mathematical tasks. Can be employed in the</w:t>
      </w:r>
    </w:p>
    <w:p>
      <w:r>
        <w:t>marking process.</w:t>
      </w:r>
    </w:p>
    <w:p>
      <w:r>
        <w:t>The teacher should make deliberate effort to integrate assessment as</w:t>
      </w:r>
    </w:p>
    <w:p>
      <w:r>
        <w:t>learning and for learning in the lesson and develop assessment tools to aid</w:t>
      </w:r>
    </w:p>
    <w:p>
      <w:r>
        <w:t>in the assessment of concepts and skills being taught.</w:t>
      </w:r>
    </w:p>
    <w:p>
      <w:r>
        <w:t>Unpacking the lessons</w:t>
      </w:r>
    </w:p>
    <w:p>
      <w:r>
        <w:t>Activity 1.</w:t>
      </w:r>
    </w:p>
    <w:p>
      <w:r>
        <w:t>Break the</w:t>
      </w:r>
    </w:p>
    <w:p>
      <w:r>
        <w:t>SLOs in the</w:t>
      </w:r>
    </w:p>
    <w:p>
      <w:r>
        <w:t>design into</w:t>
      </w:r>
    </w:p>
    <w:p>
      <w:r>
        <w:t>Lesson</w:t>
      </w:r>
    </w:p>
    <w:p>
      <w:r>
        <w:t>Learning</w:t>
      </w:r>
    </w:p>
    <w:p>
      <w:r>
        <w:t>outcomes,</w:t>
      </w:r>
    </w:p>
    <w:p>
      <w:r>
        <w:t>ensuring that</w:t>
      </w:r>
    </w:p>
    <w:p>
      <w:r>
        <w:t>for each</w:t>
      </w:r>
    </w:p>
    <w:p>
      <w:r>
        <w:t>lesson there is</w:t>
      </w:r>
    </w:p>
    <w:p>
      <w:r>
        <w:t>an outcome</w:t>
      </w:r>
    </w:p>
    <w:p>
      <w:r>
        <w:t>for:</w:t>
      </w:r>
    </w:p>
    <w:p>
      <w:r>
        <w:t>i) Knowledge</w:t>
      </w:r>
    </w:p>
    <w:p>
      <w:r>
        <w:t>ii) Skill</w:t>
      </w:r>
    </w:p>
    <w:p>
      <w:r>
        <w:t>iii) Attitude</w:t>
      </w:r>
    </w:p>
    <w:p/>
    <w:p>
      <w:r>
        <w:t>Use Grade 8 Revised mathematics Curriculum design, Page 29-30, to carryout the</w:t>
      </w:r>
    </w:p>
    <w:p>
      <w:r>
        <w:t>above activity. Download it from the kicd website, www.kicd.ac.ke</w:t>
      </w:r>
    </w:p>
    <w:p>
      <w:r>
        <w:t>Unpacking the lessons…continuation</w:t>
      </w:r>
    </w:p>
    <w:p>
      <w:r>
        <w:t>Considerations when breaking the SLOs in the Curriculum design</w:t>
      </w:r>
    </w:p>
    <w:p>
      <w:r>
        <w:t>into teachable Lesson learning outcomes :</w:t>
      </w:r>
    </w:p>
    <w:p>
      <w:r>
        <w:t>a) The scope of a given SLO in the design in terms of concepts and</w:t>
      </w:r>
    </w:p>
    <w:p>
      <w:r>
        <w:t>skills.</w:t>
      </w:r>
    </w:p>
    <w:p>
      <w:r>
        <w:t>b) The number of the suggested lessons</w:t>
      </w:r>
    </w:p>
    <w:p>
      <w:r>
        <w:t>NB: i) Where the knowledge SLOs has not been provided in a given</w:t>
      </w:r>
    </w:p>
    <w:p>
      <w:r>
        <w:t>sub-strand in design, it is subsumed in the skill SLO therefore lesson</w:t>
      </w:r>
    </w:p>
    <w:p>
      <w:r>
        <w:t>learning outcome for such sub-strand should be generated from the</w:t>
      </w:r>
    </w:p>
    <w:p>
      <w:r>
        <w:t>skill SLO.</w:t>
      </w:r>
    </w:p>
    <w:p>
      <w:r>
        <w:t>ii) Customise the attitude lesson learning outcome to the</w:t>
      </w:r>
    </w:p>
    <w:p>
      <w:r>
        <w:t>concept and skill to be learned in a given lesson.</w:t>
      </w:r>
    </w:p>
    <w:p>
      <w:r>
        <w:t>Professional Documents</w:t>
      </w:r>
    </w:p>
    <w:p>
      <w:r>
        <w:t>Check the attachment</w:t>
      </w:r>
    </w:p>
    <w:p>
      <w:r>
        <w:t>Click for the</w:t>
      </w:r>
    </w:p>
    <w:p>
      <w:r>
        <w:t>Document</w:t>
      </w:r>
    </w:p>
    <w:p>
      <w:r>
        <w:t>samples</w:t>
      </w:r>
    </w:p>
    <w:p/>
    <w:p>
      <w:r>
        <w:t>Activity 2</w:t>
      </w:r>
    </w:p>
    <w:p>
      <w:r>
        <w:t>Develop:</w:t>
      </w:r>
    </w:p>
    <w:p>
      <w:r>
        <w:t>1. One week S.O.W from</w:t>
      </w:r>
    </w:p>
    <w:p>
      <w:r>
        <w:t>the sub strand</w:t>
      </w:r>
    </w:p>
    <w:p>
      <w:r>
        <w:t>2. One lesson plan</w:t>
      </w:r>
    </w:p>
    <w:p>
      <w:r>
        <w:t>3. Integrate assessment</w:t>
      </w:r>
    </w:p>
    <w:p>
      <w:r>
        <w:t>activities with the plan.</w:t>
      </w:r>
    </w:p>
    <w:p>
      <w:r>
        <w:t>4. Present to plenary for</w:t>
      </w:r>
    </w:p>
    <w:p>
      <w:r>
        <w:t>critique and</w:t>
      </w:r>
    </w:p>
    <w:p>
      <w:r>
        <w:t>improvement</w:t>
      </w:r>
    </w:p>
    <w:p>
      <w:r>
        <w:t>END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