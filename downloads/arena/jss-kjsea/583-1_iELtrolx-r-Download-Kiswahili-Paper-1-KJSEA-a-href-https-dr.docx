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1_iELtrolx r Download Kiswahili Paper 1 KJSEA a href https dr</w:t>
      </w:r>
    </w:p>
    <w:p>
      <w:r>
        <w:t>THE KENYA NATIONAL EXAMINATIONS COUNCIL</w:t>
      </w:r>
    </w:p>
    <w:p/>
    <w:p>
      <w:r>
        <w:t>KENYA JUNIOR SCHOOL EDUCATION ASSESSMENT</w:t>
      </w:r>
    </w:p>
    <w:p>
      <w:r>
        <w:t>KJSEA</w:t>
      </w:r>
    </w:p>
    <w:p>
      <w:r>
        <w:t>902/1</w:t>
      </w:r>
    </w:p>
    <w:p>
      <w:r>
        <w:t>KISWAHILI LUGHA</w:t>
      </w:r>
    </w:p>
    <w:p>
      <w:r>
        <w:t>Karatasi ya 1</w:t>
      </w:r>
    </w:p>
    <w:p>
      <w:r>
        <w:t>SAMPLE PAPER</w:t>
      </w:r>
    </w:p>
    <w:p>
      <w:r>
        <w:t>Januari 2025</w:t>
      </w:r>
    </w:p>
    <w:p>
      <w:r>
        <w:t>Muda: Saa 1 dakika 40</w:t>
      </w:r>
    </w:p>
    <w:p>
      <w:r>
        <w:t>MAAGIZO KWA WATAHINIWA</w:t>
      </w:r>
    </w:p>
    <w:p>
      <w:r>
        <w:t>1. Umepewa kijitabu hiki na karatasi ya majibu. Kijitabu hiki kina maswali 50.</w:t>
      </w:r>
    </w:p>
    <w:p>
      <w:r>
        <w:t>2. Jibu maswali yote kwenye karatasi ya majibu uliyopewa kujibia maswali na wala sio katika kijitabu hiki.</w:t>
      </w:r>
    </w:p>
    <w:p>
      <w:r>
        <w:t>JINSI YA KUTUMIA KARATASI YA MAJIBU</w:t>
      </w:r>
    </w:p>
    <w:p>
      <w:r>
        <w:t>3. Tumia penseli ya kawaida, aina ya HB.</w:t>
      </w:r>
    </w:p>
    <w:p>
      <w:r>
        <w:t>4. Hakikisha kuwa karatasi ya majibu uliyopewa ina:</w:t>
      </w:r>
    </w:p>
    <w:p>
      <w:r>
        <w:t>NAMBARI YAKO YA MTIHANI</w:t>
      </w:r>
    </w:p>
    <w:p>
      <w:r>
        <w:t>JINA LAKO</w:t>
      </w:r>
    </w:p>
    <w:p>
      <w:r>
        <w:t>JINA LA SHULE YAKO</w:t>
      </w:r>
    </w:p>
    <w:p>
      <w:r>
        <w:t>JINA LA SOMO</w:t>
      </w:r>
    </w:p>
    <w:p>
      <w:r>
        <w:t>5. Iweke safi karatasi yako ya majibu na usiikunje.</w:t>
      </w:r>
    </w:p>
    <w:p>
      <w:r>
        <w:t>6. Kwa kila swali, 1 – 50 umepewa majibu manne, A, B, C, D. Chagua jibu sahihi.</w:t>
      </w:r>
    </w:p>
    <w:p>
      <w:r>
        <w:t>7. Kwenye karatasi ya majibu, onyesha jibu sahihi kwa kuchora kistari katika kisanduku chenye herufi</w:t>
      </w:r>
    </w:p>
    <w:p>
      <w:r>
        <w:t>uliyochagua kuwa jibu sahihi.</w:t>
      </w:r>
    </w:p>
    <w:p>
      <w:r>
        <w:t>Mfano:</w:t>
      </w:r>
    </w:p>
    <w:p>
      <w:r>
        <w:t>Katika kijitabu cha maswali:</w:t>
      </w:r>
    </w:p>
    <w:p>
      <w:r>
        <w:t>25.    Orodha ifuatayo ni ya majina ya vitu vinavyopatikana katika mazingira yako. Ni</w:t>
      </w:r>
    </w:p>
    <w:p>
      <w:r>
        <w:t>jibu lipi lenye vitu vinavyotajwa na nomino za ngeli ya I-ZI?</w:t>
      </w:r>
    </w:p>
    <w:p>
      <w:r>
        <w:t>A.      kucha, sahani</w:t>
      </w:r>
    </w:p>
    <w:p>
      <w:r>
        <w:t>B.      kuta, ngoma</w:t>
      </w:r>
    </w:p>
    <w:p>
      <w:r>
        <w:t>C.      nyuta, kamba</w:t>
      </w:r>
    </w:p>
    <w:p>
      <w:r>
        <w:t>D.      pamba, taa</w:t>
      </w:r>
    </w:p>
    <w:p>
      <w:r>
        <w:t>Jibu sahihi ni ‘D’.</w:t>
      </w:r>
    </w:p>
    <w:p>
      <w:r>
        <w:t>Katika karatasi ya majibu, palipo na visanduku vinavyoonyesha majibu ya swali namba 25, chora</w:t>
      </w:r>
    </w:p>
    <w:p>
      <w:r>
        <w:t>kistari ndani ya kisanduku chenye herufi D.</w:t>
      </w:r>
    </w:p>
    <w:p/>
    <w:p>
      <w:r>
        <w:t>25.    [A]       [B]        [C]           [D]</w:t>
      </w:r>
    </w:p>
    <w:p>
      <w:r>
        <w:t>8.     Chora kistari chako vizuri. Kistari chako kiwe cheusi na kisijitokeze nje ya kisanduku.</w:t>
      </w:r>
    </w:p>
    <w:p>
      <w:r>
        <w:t>9.     Kwa kila swali, chora kistari katika kisanduku kimoja tu, kati ya visanduku vinne</w:t>
      </w:r>
    </w:p>
    <w:p>
      <w:r>
        <w:t>ulivyopewa.</w:t>
      </w:r>
    </w:p>
    <w:p>
      <w:r>
        <w:t>Kijitabu hiki cha maswali kina kurasa 13 zilizopigwa chapa.</w:t>
      </w:r>
    </w:p>
    <w:p>
      <w:r>
        <w:t>Hakikisha kuwa kurasa zote zipo na maswali yapo ipasavyo.</w:t>
      </w:r>
    </w:p>
    <w:p>
      <w:r>
        <w:t>© 2025, The Kenya National Examinations Council</w:t>
      </w:r>
    </w:p>
    <w:p>
      <w:r>
        <w:t>Geuza ukurasa</w:t>
      </w:r>
    </w:p>
    <w:p>
      <w:r>
        <w:t>Soma kifungu kifuatacho kisha ujibu swali la 1 hadi la 6.</w:t>
      </w:r>
    </w:p>
    <w:p/>
    <w:p>
      <w:r>
        <w:t>Watu wengi hushangaa jinsi ulimwengu unavyobadilika kwa mwendo wa kasi. Maendeleo</w:t>
      </w:r>
    </w:p>
    <w:p>
      <w:r>
        <w:t>yanazidi kushuhudiwa katika sekta za kiuchumi, kisiasa na kijamii. Hata hivyo, ni dhahiri kuwa</w:t>
      </w:r>
    </w:p>
    <w:p>
      <w:r>
        <w:t>maendeleo haya yameiletea jamii manufaa na madhara.</w:t>
      </w:r>
    </w:p>
    <w:p>
      <w:r>
        <w:t>Sekta ya kijamii imekumbwa na mabadiliko si haba. Hapo awali, jamii nyingi ziliienzi na</w:t>
      </w:r>
    </w:p>
    <w:p>
      <w:r>
        <w:t>kuikumbatia mienendo ifaayo. Mtoto aliyeonyesha dalili za kupotoka, kwa mfano, alikashifiwa vikali sio</w:t>
      </w:r>
    </w:p>
    <w:p>
      <w:r>
        <w:t>tu na wazazi au walezi wake bali na jamii nzima. Mtoto alikuwa mali ya jamii. Kwa sababu hiyo, jamii</w:t>
      </w:r>
    </w:p>
    <w:p>
      <w:r>
        <w:t>ilimwelekeza ilivyostahili ikifahamu kuwa, mtoto umleavyo ndivyo akuavyo. Katu jamii haikumdekeza</w:t>
      </w:r>
    </w:p>
    <w:p>
      <w:r>
        <w:t>mtoto, bali ilimrudi aliyekosa papo hapo.</w:t>
      </w:r>
    </w:p>
    <w:p>
      <w:r>
        <w:t>Inasikitisha kuona jinsi ambavyo mambo yamebadilika kwa upande wa mavazi. Yamekuwa</w:t>
      </w:r>
    </w:p>
    <w:p>
      <w:r>
        <w:t>mazoea kwa baadhi ya waja kuvalia mavazi yanayowaacha nusu uchi! Isitoshe, wengine wao hujipiga</w:t>
      </w:r>
    </w:p>
    <w:p>
      <w:r>
        <w:t>picha na kuzisambaza kwenye mitandao bila soni. La ajabu ni kwamba, wanaofanya hivyo ni wakubwa</w:t>
      </w:r>
    </w:p>
    <w:p>
      <w:r>
        <w:t>kwa wadogo, wake kwa waume.</w:t>
      </w:r>
    </w:p>
    <w:p>
      <w:r>
        <w:t>Kwa upande mwingine, baadhi ya vijana huwavunjia heshima wakubwa wao. Utawapata katika</w:t>
      </w:r>
    </w:p>
    <w:p>
      <w:r>
        <w:t>matwana wameziba masikio yao kwa vidude hata wanapoombwa kiti na mzee hawasikii. Nayo lugha</w:t>
      </w:r>
    </w:p>
    <w:p>
      <w:r>
        <w:t>wanayoitumia kuwasiliana na wazee hawa imekosa adabu. Sikwambii vituko wanavyovifanya hadharani.</w:t>
      </w:r>
    </w:p>
    <w:p>
      <w:r>
        <w:t>Ajabu! Wanaenda kinyume cha mila na desturi za jamii zao na kusahau kuwa mwacha mila ni mtumwa.</w:t>
      </w:r>
    </w:p>
    <w:p>
      <w:r>
        <w:t>Ukweli ni kwamba, uadilifu ni muhimu kwa mtu yeyote. Maadili hayafai kupuuzwa eti kwa</w:t>
      </w:r>
    </w:p>
    <w:p>
      <w:r>
        <w:t>sababu ya maendeleo. Watu wote wanafaa kuwa na mienendo inayokubalika katika jamii. Maendeleo</w:t>
      </w:r>
    </w:p>
    <w:p>
      <w:r>
        <w:t>yawe njia ya kuendeleza jamii bali si ya kuididimiza.</w:t>
      </w:r>
    </w:p>
    <w:p/>
    <w:p>
      <w:r>
        <w:t>1. Kulingana na kifungu, ni kweli kuwa:</w:t>
      </w:r>
    </w:p>
    <w:p/>
    <w:p>
      <w:r>
        <w:t>A.      Maendeleo yoyote huwa na faida na hasara.</w:t>
      </w:r>
    </w:p>
    <w:p>
      <w:r>
        <w:t>B.      Mabadiliko ulimwenguni hupendwa na watu wengi.</w:t>
      </w:r>
    </w:p>
    <w:p>
      <w:r>
        <w:t>C.      Kuwepo kwa sekta mbalimbali huathiri maendeleo.</w:t>
      </w:r>
    </w:p>
    <w:p>
      <w:r>
        <w:t>D.      Uchumi unabadilika haraka sana ulimwenguni.</w:t>
      </w:r>
    </w:p>
    <w:p/>
    <w:p>
      <w:r>
        <w:t>2. Kwa mujibu wa kifungu, malezi ya mtoto yalihusisha jamii nzima kwani:</w:t>
      </w:r>
    </w:p>
    <w:p/>
    <w:p>
      <w:r>
        <w:t>A.      Mtoto alisifiwa na jamii yake kama ilivyohitajika.</w:t>
      </w:r>
    </w:p>
    <w:p>
      <w:r>
        <w:t>B.      Mtoto aliyefanya makosa alishtakiwa na wazazi na walezi.</w:t>
      </w:r>
    </w:p>
    <w:p>
      <w:r>
        <w:t>C.      Wanajamii wengi waliheshimu na kuthamini maadili.</w:t>
      </w:r>
    </w:p>
    <w:p>
      <w:r>
        <w:t>D.      Wanajamii wote walishiriki kurekebisha tabia za watoto.</w:t>
      </w:r>
    </w:p>
    <w:p/>
    <w:p>
      <w:r>
        <w:t>3. Kwa kurejelea aya ya tatu, chagua jibu linaloonyesha jinsi jamii ilivyobadilika.</w:t>
      </w:r>
    </w:p>
    <w:p/>
    <w:p>
      <w:r>
        <w:t>A.     Watu wengine wanavaa mavazi yasiyowasitiri vyema.</w:t>
      </w:r>
    </w:p>
    <w:p>
      <w:r>
        <w:t>B.     Siku hizi watu hupenda kupiga picha.</w:t>
      </w:r>
    </w:p>
    <w:p>
      <w:r>
        <w:t>C.     Mitandao inawavutia watu ambao hawana haya.</w:t>
      </w:r>
    </w:p>
    <w:p>
      <w:r>
        <w:t>D.     Jamii hushangazwa na mitindo mbalimbali ya mavazi.</w:t>
      </w:r>
    </w:p>
    <w:p/>
    <w:p>
      <w:r>
        <w:t>4. Bainisha jinsi vijana wanavyokosa nidhamu kulingana na aya ya nne.</w:t>
      </w:r>
    </w:p>
    <w:p/>
    <w:p>
      <w:r>
        <w:t>A.     Husikiliza muziki wanaposafiri.</w:t>
      </w:r>
    </w:p>
    <w:p>
      <w:r>
        <w:t>B.     Wanawadharau wazee.</w:t>
      </w:r>
    </w:p>
    <w:p>
      <w:r>
        <w:t>C.     Wanatumia lugha isiyoeleweka.</w:t>
      </w:r>
    </w:p>
    <w:p>
      <w:r>
        <w:t>D.     Hupuuza jamii.</w:t>
      </w:r>
    </w:p>
    <w:p/>
    <w:p>
      <w:r>
        <w:t>5. Mambo yafuatayo yanaweza kutendeka jamii ikisahau utamaduni wake isipokuwa:</w:t>
      </w:r>
    </w:p>
    <w:p/>
    <w:p>
      <w:r>
        <w:t>A.     Uhusiano kati ya vijana na wazee utazorota.</w:t>
      </w:r>
    </w:p>
    <w:p>
      <w:r>
        <w:t>B.     Amani itakosekana katika jamii.</w:t>
      </w:r>
    </w:p>
    <w:p>
      <w:r>
        <w:t>C.     Wanajamii watakuwa kama wafungwa.</w:t>
      </w:r>
    </w:p>
    <w:p>
      <w:r>
        <w:t>D.     Vijana wengi watajiendeleza kiuchumi.</w:t>
      </w:r>
    </w:p>
    <w:p/>
    <w:p>
      <w:r>
        <w:t>6. Neno, haikumdekeza limetumiwa katika kifungu. Chagua kisawe cha neno hilo.</w:t>
      </w:r>
    </w:p>
    <w:p/>
    <w:p>
      <w:r>
        <w:t>A.     haikumridhisha</w:t>
      </w:r>
    </w:p>
    <w:p>
      <w:r>
        <w:t>B.     haikumhimiza</w:t>
      </w:r>
    </w:p>
    <w:p>
      <w:r>
        <w:t>C.     haikumbembeleza</w:t>
      </w:r>
    </w:p>
    <w:p>
      <w:r>
        <w:t>D.     haikumfurahisha</w:t>
      </w:r>
    </w:p>
    <w:p/>
    <w:p>
      <w:r>
        <w:t>Geuza ukurasa</w:t>
      </w:r>
    </w:p>
    <w:p/>
    <w:p>
      <w:r>
        <w:t>Soma kifungu kifuatacho kisha ujibu swali la 7 hadi la 12.</w:t>
      </w:r>
    </w:p>
    <w:p/>
    <w:p>
      <w:r>
        <w:t>Zamani, Paka na Panya walikuwa marafiki wa kufa kuzikana. Waliishi pamoja na kufanya</w:t>
      </w:r>
    </w:p>
    <w:p>
      <w:r>
        <w:t>shughuli nyingi kwa ushirikiano. Waliwinda, wakapika, wakaosha vyombo na hata kufua nguo zao</w:t>
      </w:r>
    </w:p>
    <w:p>
      <w:r>
        <w:t>pamoja. Wakati mwingine, walifanya kazi zao kwa zamu.</w:t>
      </w:r>
    </w:p>
    <w:p>
      <w:r>
        <w:t>Siku moja, Paka na Panya walipata mwaliko wa kuhudhuria harusi kati ya Beberu na</w:t>
      </w:r>
    </w:p>
    <w:p>
      <w:r>
        <w:t>Mtamba. Walifurahi kama kibogoyo aliyeota meno. Kila mmoja wao aliuona mwaliko huo kuwa fursa</w:t>
      </w:r>
    </w:p>
    <w:p>
      <w:r>
        <w:t>nzuri ya kujifurahisha. Panya alitamani kula vyakula vitamu harusini.</w:t>
      </w:r>
    </w:p>
    <w:p>
      <w:r>
        <w:t>Paka naye, alipanga kuonyesha madaha yake. Kawaida yake, Paka alijivunia ngozi yake ya</w:t>
      </w:r>
    </w:p>
    <w:p>
      <w:r>
        <w:t>kupendeza yenye madoadoa meupe na meusi. Wote wawili walianza kujiandaa kwa minajili ya siku hiyo</w:t>
      </w:r>
    </w:p>
    <w:p>
      <w:r>
        <w:t>adimu na muhimu. Walijishonea nguo za vitenge zilizopendeza mno.</w:t>
      </w:r>
    </w:p>
    <w:p>
      <w:r>
        <w:t>Kabla ya siku ya sherehe, Paka na Panya walivaa marinda yao ili kuhakikisha yalikuwa sawa.</w:t>
      </w:r>
    </w:p>
    <w:p>
      <w:r>
        <w:t>Panya alimwangalia Paka akagundua kuwa rinda lake lilikuwa maridadi zaidi. Alimwonea gere. Usiku</w:t>
      </w:r>
    </w:p>
    <w:p>
      <w:r>
        <w:t>huo, Panya aliamka usiku wa manane na kunyatanyata hadi lilipokuwa rinda la Paka. Aliliumauma</w:t>
      </w:r>
    </w:p>
    <w:p>
      <w:r>
        <w:t>likararuka raruraru kisha akarudi kulala.</w:t>
      </w:r>
    </w:p>
    <w:p>
      <w:r>
        <w:t>Siku ya siku ilipofika, Paka na Panya waliamka alfajiri mbichi kujitayarisha. Walioga kisha</w:t>
      </w:r>
    </w:p>
    <w:p>
      <w:r>
        <w:t>wakaelekea kuvaa marinda yao. Salaale! Rinda la Paka lilikuwa tambara lisilotamanika. Paka hakuamini</w:t>
      </w:r>
    </w:p>
    <w:p>
      <w:r>
        <w:t>macho yake. Machozi yalimtiririka njia mbilimbili. Panya alijifanya kumhurumia Paka. Hata hivyo,</w:t>
      </w:r>
    </w:p>
    <w:p>
      <w:r>
        <w:t>Paka alijua kuwa tendo hilo la kinyama halikufanywa na mwingine ila Panya. Paka alipandwa na mori</w:t>
      </w:r>
    </w:p>
    <w:p>
      <w:r>
        <w:t>akataka kumvamia Panya. Panya alipoona hayo, alimwomba mwenzake amsamehe. Paka alimsamehe</w:t>
      </w:r>
    </w:p>
    <w:p>
      <w:r>
        <w:t>lakini moyoni alijiambia kuwa, kweli kikulacho ki nguoni mwako. Tangu siku hiyo, urafiki wa Paka na</w:t>
      </w:r>
    </w:p>
    <w:p>
      <w:r>
        <w:t>Panya uliingia doa.</w:t>
      </w:r>
    </w:p>
    <w:p/>
    <w:p>
      <w:r>
        <w:t>7. Chagua jibu linaloonyesha kuwa Paka na Panya walikuwa na uhusiano mwema.</w:t>
      </w:r>
    </w:p>
    <w:p/>
    <w:p>
      <w:r>
        <w:t>A.     Walisaidiana kufanya mambo mengi.</w:t>
      </w:r>
    </w:p>
    <w:p>
      <w:r>
        <w:t>B.     Walikuwa majirani ambao walitegemeana.</w:t>
      </w:r>
    </w:p>
    <w:p>
      <w:r>
        <w:t>C.     Waliwinda baada ya kupikiana chakula chao.</w:t>
      </w:r>
    </w:p>
    <w:p>
      <w:r>
        <w:t>D.     Walifanya kazi kwa wakati ufaao.</w:t>
      </w:r>
    </w:p>
    <w:p/>
    <w:p>
      <w:r>
        <w:t>8. Kwa mujibu wa kifungu, Paka na Panya walikuwa na hamu ya kuhudhuria harusi kwani</w:t>
      </w:r>
    </w:p>
    <w:p/>
    <w:p>
      <w:r>
        <w:t>A.     wangepata nafasi ya kuwaona maarusi.</w:t>
      </w:r>
    </w:p>
    <w:p>
      <w:r>
        <w:t>B.     wangeona nguo mpya za wenzao.</w:t>
      </w:r>
    </w:p>
    <w:p>
      <w:r>
        <w:t>C.     wangesafiri pamoja kama walivyozoea.</w:t>
      </w:r>
    </w:p>
    <w:p>
      <w:r>
        <w:t>D.     wangeburudika katika karamu hiyo.</w:t>
      </w:r>
    </w:p>
    <w:p/>
    <w:p>
      <w:r>
        <w:t>9. Kifungu kimebainisha kuwa Paka ni</w:t>
      </w:r>
    </w:p>
    <w:p/>
    <w:p>
      <w:r>
        <w:t>A.     mwenye kiburi, mnyonge</w:t>
      </w:r>
    </w:p>
    <w:p>
      <w:r>
        <w:t>B.     mwenye kuwajibika, mpole</w:t>
      </w:r>
    </w:p>
    <w:p>
      <w:r>
        <w:t>C.     mwenye bidii, mtukutu</w:t>
      </w:r>
    </w:p>
    <w:p>
      <w:r>
        <w:t>D.     mwenye kupuuza, mtiifu</w:t>
      </w:r>
    </w:p>
    <w:p/>
    <w:p>
      <w:r>
        <w:t>10. Unafikiri Panya alifanya nini baada ya Paka kumsamehe?</w:t>
      </w:r>
    </w:p>
    <w:p/>
    <w:p>
      <w:r>
        <w:t>A.     Aliwaomba maarusi waahirishe harusi.</w:t>
      </w:r>
    </w:p>
    <w:p>
      <w:r>
        <w:t>B.     Alificha nguo ambayo alikuwa ameharibu.</w:t>
      </w:r>
    </w:p>
    <w:p>
      <w:r>
        <w:t>C.     Aliahidi kuwa rafiki mwaminifu.</w:t>
      </w:r>
    </w:p>
    <w:p>
      <w:r>
        <w:t>D.     Alipika vyakula kama vya harusi nyumbani.</w:t>
      </w:r>
    </w:p>
    <w:p/>
    <w:p>
      <w:r>
        <w:t>11. Matukio yafuatayo yalitokea katika kifungu.</w:t>
      </w:r>
    </w:p>
    <w:p>
      <w:r>
        <w:t>(i)   kuoga</w:t>
      </w:r>
    </w:p>
    <w:p>
      <w:r>
        <w:t>(ii)  nguo kuraruliwa</w:t>
      </w:r>
    </w:p>
    <w:p>
      <w:r>
        <w:t>(iii) kuvaa marinda</w:t>
      </w:r>
    </w:p>
    <w:p>
      <w:r>
        <w:t>(iv)  kushona nguo</w:t>
      </w:r>
    </w:p>
    <w:p/>
    <w:p>
      <w:r>
        <w:t>Chagua mfuatano sahihi wa matukio hayo.</w:t>
      </w:r>
    </w:p>
    <w:p/>
    <w:p>
      <w:r>
        <w:t>A.     (iv)   (ii)    (iii)   (i)</w:t>
      </w:r>
    </w:p>
    <w:p>
      <w:r>
        <w:t>B.     (i)    (iii)   (ii)    (iv)</w:t>
      </w:r>
    </w:p>
    <w:p>
      <w:r>
        <w:t>C.     (iv)   (iii)   (ii)    (i)</w:t>
      </w:r>
    </w:p>
    <w:p>
      <w:r>
        <w:t>D.     (i)    (ii)    (iii)   (iv)</w:t>
      </w:r>
    </w:p>
    <w:p/>
    <w:p>
      <w:r>
        <w:t>12. Nahau, alimwonea gere imetumiwa katika kifungu. Maana yake ni</w:t>
      </w:r>
    </w:p>
    <w:p/>
    <w:p>
      <w:r>
        <w:t>A.     alikuwa na hasira kwake.</w:t>
      </w:r>
    </w:p>
    <w:p>
      <w:r>
        <w:t>B.     alikuwa na wivu kwake.</w:t>
      </w:r>
    </w:p>
    <w:p>
      <w:r>
        <w:t>C.     alimpangia njama.</w:t>
      </w:r>
    </w:p>
    <w:p>
      <w:r>
        <w:t>D.     alimtendea ukatili.</w:t>
      </w:r>
    </w:p>
    <w:p/>
    <w:p>
      <w:r>
        <w:t>Geuza ukurasa</w:t>
      </w:r>
    </w:p>
    <w:p/>
    <w:p>
      <w:r>
        <w:t>Soma kifungu kifuatacho kisha ujibu swali la 13 hadi la 17.</w:t>
      </w:r>
    </w:p>
    <w:p>
      <w:r>
        <w:t>Miaka ya nyuma, jamii nyingi humu nchini zilijivunia kuwa na watu waliomiliki nguvu za kiajabuajabu.</w:t>
      </w:r>
    </w:p>
    <w:p>
      <w:r>
        <w:t>Watu hawa waliokuwa na nguvu zisizo za kawaida, waliogopwa na kuheshimiwa. Walichukuliwa kama</w:t>
      </w:r>
    </w:p>
    <w:p>
      <w:r>
        <w:t>kitambulisho cha jamii zao.</w:t>
      </w:r>
    </w:p>
    <w:p>
      <w:r>
        <w:t>Katika jamii ya Akamba, hadithi husimuliwa kumhusu nabii wa kike aliyeitwa Syokimau.</w:t>
      </w:r>
    </w:p>
    <w:p>
      <w:r>
        <w:t>Syokimau aliishi katika karne ya kumi na tisa kwenye milima ya Iveti, karibu na mji wa Machakos.</w:t>
      </w:r>
    </w:p>
    <w:p>
      <w:r>
        <w:t>Inasemekana kuwa, licha ya kuwa nabii, Syokimau alikuwa mganga mahiri. Alikuwa na uwezo wa kutabiri</w:t>
      </w:r>
    </w:p>
    <w:p>
      <w:r>
        <w:t>matukio ya baadaaye na kutibu magonjwa mbalimbali.</w:t>
      </w:r>
    </w:p>
    <w:p>
      <w:r>
        <w:t>Ubashiri wa Syokimau uligonga ndipo; kila alichotabiri kilitukia. Alitabiri kuhusu uvamizi kutoka</w:t>
      </w:r>
    </w:p>
    <w:p>
      <w:r>
        <w:t>kwa jamii jirani mathalan Agikuyu na Maasai. Uvamizi huo ulipotokea uliwapata wapiganaji wa jamii yake</w:t>
      </w:r>
    </w:p>
    <w:p>
      <w:r>
        <w:t>wakiwa wamejiandaa. Aliona joka refu lililokuwa likitema moto pamoja na moshi. Joka hilo liliwashusha</w:t>
      </w:r>
    </w:p>
    <w:p>
      <w:r>
        <w:t>watu waliokuwa na ngozi iliyofanana na nyama. Haya yalitimia wakati ambapo wazungu walikuja na</w:t>
      </w:r>
    </w:p>
    <w:p>
      <w:r>
        <w:t>kujenga mtambo wa reli. Syokimau alibashiri kuhusu kuzuka kwa kizazi cha kushangaza ambacho</w:t>
      </w:r>
    </w:p>
    <w:p>
      <w:r>
        <w:t>kingevunja miiko. Kizazi cha sasa kina mitindo isiyoeleweka katika mavazi yao na lugha wanayotumia.</w:t>
      </w:r>
    </w:p>
    <w:p>
      <w:r>
        <w:t>Syokimau aliagua ndwele mbalimbali zilizowasumbua watu wa jamii yake. Baadhi ya ndwele</w:t>
      </w:r>
    </w:p>
    <w:p>
      <w:r>
        <w:t>hizo zilishukiwa kuwa za kishirikina. Kipawa hiki kilimfanya Syokimau kuheshimiwa na watu wa jamii</w:t>
      </w:r>
    </w:p>
    <w:p>
      <w:r>
        <w:t>yake.</w:t>
      </w:r>
    </w:p>
    <w:p>
      <w:r>
        <w:t>Kifo cha Syokimau ni kitendawili. Kuna madai kuwa alifariki na kufufuka mara mbili kabla ya</w:t>
      </w:r>
    </w:p>
    <w:p>
      <w:r>
        <w:t>kuaga dunia kabisa mara ya tatu. Inaaminika kuwa eneo la sasa la Syokimau limepewa jina hilo kutokana</w:t>
      </w:r>
    </w:p>
    <w:p>
      <w:r>
        <w:t>na shujaa huyo. Hali kadhalika, mnara umejengwa kwa heshima yake katika kituo cha Reli cha Syokimau.</w:t>
      </w:r>
    </w:p>
    <w:p/>
    <w:p>
      <w:r>
        <w:t>13. Kulingana na aya ya kwanza, wanajamii</w:t>
      </w:r>
    </w:p>
    <w:p/>
    <w:p>
      <w:r>
        <w:t>A.     walidumisha heshima ya eneo lao.</w:t>
      </w:r>
    </w:p>
    <w:p>
      <w:r>
        <w:t>B.     waliwaamini viongozi wa jamii zao.</w:t>
      </w:r>
    </w:p>
    <w:p>
      <w:r>
        <w:t>C.     walijulikana kutokana na asili yao.</w:t>
      </w:r>
    </w:p>
    <w:p>
      <w:r>
        <w:t>D.     walifurahia uwezo wa mashujaa wao.</w:t>
      </w:r>
    </w:p>
    <w:p/>
    <w:p>
      <w:r>
        <w:t>14. Syokimau alitabiri mambo mbalimbali. Chagua jibu ambalo halionyeshi utabiri wa Syokimau.</w:t>
      </w:r>
    </w:p>
    <w:p/>
    <w:p>
      <w:r>
        <w:t>A.     Kuvumbuliwa kwa gari moshi nchini.</w:t>
      </w:r>
    </w:p>
    <w:p>
      <w:r>
        <w:t>B.     Kupuuzwa kwa mila na desturi.</w:t>
      </w:r>
    </w:p>
    <w:p>
      <w:r>
        <w:t>C.     Kushinda maadui katika jamii.</w:t>
      </w:r>
    </w:p>
    <w:p>
      <w:r>
        <w:t>D.     Kuja kwa wageni kutoka mbali.</w:t>
      </w:r>
    </w:p>
    <w:p/>
    <w:p>
      <w:r>
        <w:t>15. Chagua jibu linaloonyesha sifa ya jamii ya Akamba katika kifungu hiki.</w:t>
      </w:r>
    </w:p>
    <w:p/>
    <w:p>
      <w:r>
        <w:t>A.     Wanawathamini viongozi wao.</w:t>
      </w:r>
    </w:p>
    <w:p>
      <w:r>
        <w:t>B.     Wanajua mbinu nyingi za kupigana.</w:t>
      </w:r>
    </w:p>
    <w:p>
      <w:r>
        <w:t>C.     Walikumbwa na magonjwa ya kishirikina.</w:t>
      </w:r>
    </w:p>
    <w:p>
      <w:r>
        <w:t>D.     Walificha matendo ya mashujaa.</w:t>
      </w:r>
    </w:p>
    <w:p>
      <w:r>
        <w:t>16. Je, unafikiri jamii ya Akamba ilifanya nini baada ya kifo cha Syokimau?</w:t>
      </w:r>
    </w:p>
    <w:p/>
    <w:p>
      <w:r>
        <w:t>A.       Walipata shujaa kutoka jamii nyingine.</w:t>
      </w:r>
    </w:p>
    <w:p>
      <w:r>
        <w:t>B.       Walitafuta namna ya kujitibu kila walipougua.</w:t>
      </w:r>
    </w:p>
    <w:p>
      <w:r>
        <w:t>C.       Waliogopa kupigana ili wasije wakashindwa.</w:t>
      </w:r>
    </w:p>
    <w:p>
      <w:r>
        <w:t>D.       Walianzisha utamaduni mpya na kushauriana.</w:t>
      </w:r>
    </w:p>
    <w:p/>
    <w:p>
      <w:r>
        <w:t>17.    Maana ya neno yalitimia kulingana na kifungu ni</w:t>
      </w:r>
    </w:p>
    <w:p/>
    <w:p>
      <w:r>
        <w:t>A.       yalienezwa.</w:t>
      </w:r>
    </w:p>
    <w:p>
      <w:r>
        <w:t>B.       yalikumbukwa.</w:t>
      </w:r>
    </w:p>
    <w:p>
      <w:r>
        <w:t>C.       yalisifika.</w:t>
      </w:r>
    </w:p>
    <w:p>
      <w:r>
        <w:t>D.       yalitendeka.</w:t>
      </w:r>
    </w:p>
    <w:p/>
    <w:p>
      <w:r>
        <w:t>Soma kifungu kifuatacho kisha ujibu swali la 18 hadi la 20.</w:t>
      </w:r>
    </w:p>
    <w:p/>
    <w:p>
      <w:r>
        <w:t>Bwana Muka anaishi katika mtaa wa Tusonge. Bwana Muka hufanya biashara ya kuuza mapambo. Ana</w:t>
      </w:r>
    </w:p>
    <w:p>
      <w:r>
        <w:t>duka kubwa la jumla katika mtaa huu. Wateja wake wakuu ni Taira, Karo, Gidioni na Andere. Wateja hawa</w:t>
      </w:r>
    </w:p>
    <w:p>
      <w:r>
        <w:t>hununua mapambo na kwenda kuyauza rejareja sokoni. Kila mmoja wa wateja hawa ana siku ambapo hununua</w:t>
      </w:r>
    </w:p>
    <w:p>
      <w:r>
        <w:t>mapambo ya aina fulani. Tazama jedwali lifuatalo:</w:t>
      </w:r>
    </w:p>
    <w:p/>
    <w:p>
      <w:r>
        <w:t>Siku         Jumanne   Jumatano      Alhamisi   Ijumaa      Jumamosi</w:t>
      </w:r>
    </w:p>
    <w:p/>
    <w:p>
      <w:r>
        <w:t>Mteja</w:t>
      </w:r>
    </w:p>
    <w:p/>
    <w:p>
      <w:r>
        <w:t>Taira               vipuli    bangili      mikufu      pete      taji</w:t>
      </w:r>
    </w:p>
    <w:p/>
    <w:p>
      <w:r>
        <w:t>Karo                bangili   bangili      pete        mikufu    pete</w:t>
      </w:r>
    </w:p>
    <w:p/>
    <w:p>
      <w:r>
        <w:t>Gidioni             mikufu    pete         pete        mikufu    taji</w:t>
      </w:r>
    </w:p>
    <w:p/>
    <w:p>
      <w:r>
        <w:t>Andere              taji      bangili      bangili     bangili   taji</w:t>
      </w:r>
    </w:p>
    <w:p/>
    <w:p>
      <w:r>
        <w:t>18.        Chagua jibu lenye jina la mteja ambaye hununua mapambo ya aina mbili pekee.</w:t>
      </w:r>
    </w:p>
    <w:p/>
    <w:p>
      <w:r>
        <w:t>A.      Andere</w:t>
      </w:r>
    </w:p>
    <w:p>
      <w:r>
        <w:t>B.      Taira</w:t>
      </w:r>
    </w:p>
    <w:p>
      <w:r>
        <w:t>C.      Karo</w:t>
      </w:r>
    </w:p>
    <w:p>
      <w:r>
        <w:t>D.      Gidioni</w:t>
      </w:r>
    </w:p>
    <w:p>
      <w:r>
        <w:t>Geuza ukurasa</w:t>
      </w:r>
    </w:p>
    <w:p>
      <w:r>
        <w:t>19.     Watu wa mtaa wa Tusonge wanapenda pambo gani zaidi?</w:t>
      </w:r>
    </w:p>
    <w:p/>
    <w:p>
      <w:r>
        <w:t>A.      mikufu</w:t>
      </w:r>
    </w:p>
    <w:p>
      <w:r>
        <w:t>B.      pete</w:t>
      </w:r>
    </w:p>
    <w:p>
      <w:r>
        <w:t>C.      taji</w:t>
      </w:r>
    </w:p>
    <w:p>
      <w:r>
        <w:t>D.      bangili</w:t>
      </w:r>
    </w:p>
    <w:p/>
    <w:p>
      <w:r>
        <w:t>20.    Chagua jibu lenye siku ambayo kila mteja wa Bwana Muka hununua pambo linalotofautiana na</w:t>
      </w:r>
    </w:p>
    <w:p>
      <w:r>
        <w:t>la wenzake.</w:t>
      </w:r>
    </w:p>
    <w:p/>
    <w:p>
      <w:r>
        <w:t>A.      Jumanne</w:t>
      </w:r>
    </w:p>
    <w:p>
      <w:r>
        <w:t>B.      Ijumaa</w:t>
      </w:r>
    </w:p>
    <w:p>
      <w:r>
        <w:t>C.      Alhamisi</w:t>
      </w:r>
    </w:p>
    <w:p>
      <w:r>
        <w:t>D.      Jumamosi</w:t>
      </w:r>
    </w:p>
    <w:p/>
    <w:p>
      <w:r>
        <w:t>Soma kifungu kifuatacho kisha ujibu swali la 21 hadi la 25.</w:t>
      </w:r>
    </w:p>
    <w:p/>
    <w:p>
      <w:r>
        <w:t>(Ni asubuhi. Kweyu amesimama kando ya barabara kuu karibu na kivukomilia. Kweyu</w:t>
      </w:r>
    </w:p>
    <w:p>
      <w:r>
        <w:t>ameshika mkongojo ambao anaugotagota chini mara kwa mara. Musimba anatembea akielekea</w:t>
      </w:r>
    </w:p>
    <w:p>
      <w:r>
        <w:t>upande alipo Kweyu. Anamfikia.)</w:t>
      </w:r>
    </w:p>
    <w:p/>
    <w:p>
      <w:r>
        <w:t>Musimba:               Ndugu, habari gani?</w:t>
      </w:r>
    </w:p>
    <w:p>
      <w:r>
        <w:t>Kweyu:                 (Akiangalia upande ilikotokea sauti.) 21   mwenzangu.</w:t>
      </w:r>
    </w:p>
    <w:p>
      <w:r>
        <w:t>Musimba:               (Kwa upole.) Nimekuona hapa kwa muda! Nikusaidie vipi ndugu yangu?</w:t>
      </w:r>
    </w:p>
    <w:p>
      <w:r>
        <w:t>Kweyu:                 (Akitabasamu.) Kweli nimekuwa hapa kwa muda. Ninaomba unisaide kuvuka</w:t>
      </w:r>
    </w:p>
    <w:p>
      <w:r>
        <w:t>barabara hii. Magari yanapita kwa kasi.</w:t>
      </w:r>
    </w:p>
    <w:p>
      <w:r>
        <w:t>Musimba:               Naam! Magari kwenye barabara kuu huendeshwa haraka sana.</w:t>
      </w:r>
    </w:p>
    <w:p>
      <w:r>
        <w:t>Kweyu:                 Ukinisaidia, nitashukuru sana. (Kimya.) Wewe unaitwa nani?</w:t>
      </w:r>
    </w:p>
    <w:p>
      <w:r>
        <w:t>Musimba:               Mimi ninaitwa Musimba. Wewe unaitwa nani na unaelekea wapi?</w:t>
      </w:r>
    </w:p>
    <w:p>
      <w:r>
        <w:t>Kweyu:                 Mimi ninaitwa Kweyu. Ninaelekea hospitali ya macho ya Inuajamii. Miaka</w:t>
      </w:r>
    </w:p>
    <w:p>
      <w:r>
        <w:t>miwili iliyopita, nilianza kuwa na matatizo ya macho. Baada ya muda mfupi,</w:t>
      </w:r>
    </w:p>
    <w:p>
      <w:r>
        <w:t>jicho langu moja lilipoteza uwezo wa kuona. Leo nina miadi na daktari</w:t>
      </w:r>
    </w:p>
    <w:p>
      <w:r>
        <w:t>hospitalini humo.</w:t>
      </w:r>
    </w:p>
    <w:p>
      <w:r>
        <w:t>Musimba:               (Akionyesha kusikitika.) Usitie shaka. Nitakusaidia kuivuka barabara.</w:t>
      </w:r>
    </w:p>
    <w:p>
      <w:r>
        <w:t>Tutatumia kivukomilia kile. Ninaamini kwamba Mola atakuponya.</w:t>
      </w:r>
    </w:p>
    <w:p>
      <w:r>
        <w:t>25    (Akimshika mkono.) Twende. (Wanavuka salama.)</w:t>
      </w:r>
    </w:p>
    <w:p/>
    <w:p>
      <w:r>
        <w:t>21. Chagua jibu sahihi kukamilisha nafasi ya 21 iliyoachwa kwenye kifungu.</w:t>
      </w:r>
    </w:p>
    <w:p>
      <w:r>
        <w:t>A.    Chewa</w:t>
      </w:r>
    </w:p>
    <w:p>
      <w:r>
        <w:t>B.    Aheri</w:t>
      </w:r>
    </w:p>
    <w:p>
      <w:r>
        <w:t>C.    Sijambo</w:t>
      </w:r>
    </w:p>
    <w:p>
      <w:r>
        <w:t>D.    Njema</w:t>
      </w:r>
    </w:p>
    <w:p/>
    <w:p>
      <w:r>
        <w:t>22. Ili mazungumzo yafanikiwe, wazungumzaji wanapaswa kujenga uhusiano mwema. Chagua jibu</w:t>
      </w:r>
    </w:p>
    <w:p>
      <w:r>
        <w:t>linaloonyesha kuwa Kweyu na Musimba walijenga uhusiano mwema.</w:t>
      </w:r>
    </w:p>
    <w:p/>
    <w:p>
      <w:r>
        <w:t>A.     Walifahamishana majina yao walipokutana.</w:t>
      </w:r>
    </w:p>
    <w:p>
      <w:r>
        <w:t>B.     Walikubaliana kuwa magari yanaendeshwa kwa kasi.</w:t>
      </w:r>
    </w:p>
    <w:p>
      <w:r>
        <w:t>C.     Walitumia kivukomilia kuvuka barabara.</w:t>
      </w:r>
    </w:p>
    <w:p>
      <w:r>
        <w:t>D.     Waliamini kwamba tatizo lao lingepata suluhisho.</w:t>
      </w:r>
    </w:p>
    <w:p/>
    <w:p>
      <w:r>
        <w:t>23. Vipengele vifuatavyo vya Kusikiliza na Kuzungumza vimebainika katika mazungumzo haya</w:t>
      </w:r>
    </w:p>
    <w:p>
      <w:r>
        <w:t>isipokuwa</w:t>
      </w:r>
    </w:p>
    <w:p/>
    <w:p>
      <w:r>
        <w:t>A.     kutumia ishara wakati wa mazungumzo.</w:t>
      </w:r>
    </w:p>
    <w:p>
      <w:r>
        <w:t>B.     kuzungumza kwa zamu.</w:t>
      </w:r>
    </w:p>
    <w:p>
      <w:r>
        <w:t>C.     kuzungumza mwingine akizungumza.</w:t>
      </w:r>
    </w:p>
    <w:p>
      <w:r>
        <w:t>D.     kuuliza na kujibu maswali.</w:t>
      </w:r>
    </w:p>
    <w:p/>
    <w:p>
      <w:r>
        <w:t>24. Kweyu alimsimulia Musimba chanzo cha hali yake ya kutoweza kuona. Unadhani Musimba ange-</w:t>
      </w:r>
    </w:p>
    <w:p>
      <w:r>
        <w:t>tumia neno gani kuonyesha hisia zake kuhusu hali hiyo?</w:t>
      </w:r>
    </w:p>
    <w:p/>
    <w:p>
      <w:r>
        <w:t>A.     Kumbe!</w:t>
      </w:r>
    </w:p>
    <w:p>
      <w:r>
        <w:t>B.     Maskini!</w:t>
      </w:r>
    </w:p>
    <w:p>
      <w:r>
        <w:t>C.     Hamadi!</w:t>
      </w:r>
    </w:p>
    <w:p>
      <w:r>
        <w:t>D.     Kefule!</w:t>
      </w:r>
    </w:p>
    <w:p/>
    <w:p>
      <w:r>
        <w:t>25. Chagua nahau inayofaa kujaza nafasi ya 25 katika kifungu.</w:t>
      </w:r>
    </w:p>
    <w:p>
      <w:r>
        <w:t>A.    Jipe moyo.</w:t>
      </w:r>
    </w:p>
    <w:p>
      <w:r>
        <w:t>B.    Fanya haki.</w:t>
      </w:r>
    </w:p>
    <w:p>
      <w:r>
        <w:t>C.    Pata fursa.</w:t>
      </w:r>
    </w:p>
    <w:p>
      <w:r>
        <w:t>D.    Shika usukani.</w:t>
      </w:r>
    </w:p>
    <w:p/>
    <w:p>
      <w:r>
        <w:t>Geuza ukurasa</w:t>
      </w:r>
    </w:p>
    <w:p>
      <w:r>
        <w:t>Kifungu kifuatacho kina nafasi 26 hadi 35. Umepewa majibu manne hapo. Chagua jibu lifaalo</w:t>
      </w:r>
    </w:p>
    <w:p>
      <w:r>
        <w:t>zaidi kujaza nafasi.</w:t>
      </w:r>
    </w:p>
    <w:p/>
    <w:p>
      <w:r>
        <w:t>Usalama ni hali ya kuwa na amani. 26 hakuna amani bila shaka kuna fujo. Ni muhimu          27</w:t>
      </w:r>
    </w:p>
    <w:p>
      <w:r>
        <w:t>usalama 28 shuleni. Je 29 tunapaswa kufanya nini ili tuwe salama? Inatubidi 30 kuhusiana na</w:t>
      </w:r>
    </w:p>
    <w:p>
      <w:r>
        <w:t>watu tusiowafahamu. Kwa njia hii tutazuia hatari kama vile kutekwa nyara. Jambo lingine ni</w:t>
      </w:r>
    </w:p>
    <w:p>
      <w:r>
        <w:t>kujihadhari na matumizi ya vifaa hatari. Tukumbuke kukausha maji yote kwenye sakafu 31 ili</w:t>
      </w:r>
    </w:p>
    <w:p>
      <w:r>
        <w:t>tusiteleze na kuanguka. Ni 32 kushiriki michezo 33 . 34 tunafaa kushirikiana kudumisha</w:t>
      </w:r>
    </w:p>
    <w:p>
      <w:r>
        <w:t>usalama kwani 35 .</w:t>
      </w:r>
    </w:p>
    <w:p/>
    <w:p>
      <w:r>
        <w:t>26. A.       Lau             B.    Ikiwa            C.   Ilhali                D.     Pengine</w:t>
      </w:r>
    </w:p>
    <w:p/>
    <w:p>
      <w:r>
        <w:t>27. A.       kujihakikishia B.     kunihakikishia   C.   kukuhakikishia        D.     kumhakikishia</w:t>
      </w:r>
    </w:p>
    <w:p/>
    <w:p>
      <w:r>
        <w:t>28. A.       tumekuwa        B.    tungekuwa        C.   tunapokuwa            D.     tulipokuwa</w:t>
      </w:r>
    </w:p>
    <w:p/>
    <w:p>
      <w:r>
        <w:t>29. A.       ,               B.    /                C.   :                     D.     !</w:t>
      </w:r>
    </w:p>
    <w:p/>
    <w:p>
      <w:r>
        <w:t>30. A.       tuepushe        B.    tuepukie         C.   tuepukiwe             D.     tuepuke</w:t>
      </w:r>
    </w:p>
    <w:p/>
    <w:p>
      <w:r>
        <w:t>31.    A.    tukipiga hema B.      tukipiga deki    C.   tukipiga soga         D.     tukipiga mbizi</w:t>
      </w:r>
    </w:p>
    <w:p/>
    <w:p>
      <w:r>
        <w:t>32.    A.    wema            B.    mwema            C.   njema                 D.     vyema</w:t>
      </w:r>
    </w:p>
    <w:p/>
    <w:p>
      <w:r>
        <w:t>33.    A.    zinazofaa       B.    wanayofaa        C.   inayofaa              D.     yanayofaa</w:t>
      </w:r>
    </w:p>
    <w:p/>
    <w:p>
      <w:r>
        <w:t>34.    A.    Sote            B.    Vyote             C. Nyote                  D.     Yote</w:t>
      </w:r>
    </w:p>
    <w:p/>
    <w:p>
      <w:r>
        <w:t>35.    A.    baada ya dhiki faraja.                  B. mkono mmoja haulei mwana.</w:t>
      </w:r>
    </w:p>
    <w:p>
      <w:r>
        <w:t>C.    mtaka cha mvunguni sharti ainame        D. kila mwamba ngoma huvutia kwake</w:t>
      </w:r>
    </w:p>
    <w:p/>
    <w:p>
      <w:r>
        <w:t>Kutoka swali la 36 hadi la 50 chagua jibu sahihi.</w:t>
      </w:r>
    </w:p>
    <w:p/>
    <w:p>
      <w:r>
        <w:t>36.      Neno, huruma katika sentensi, Matu alimwonea huruma, ni nomino dhahania.</w:t>
      </w:r>
    </w:p>
    <w:p>
      <w:r>
        <w:t>Chagua jibu linaloonyesha aina za nomino zilizopigiwa mstari katika sentensi ifuatayo:</w:t>
      </w:r>
    </w:p>
    <w:p/>
    <w:p>
      <w:r>
        <w:t>Baraza la wazee liliamua kesi hiyo kwa wakati ufaao.</w:t>
      </w:r>
    </w:p>
    <w:p>
      <w:r>
        <w:t>A.     pekee, wingi</w:t>
      </w:r>
    </w:p>
    <w:p>
      <w:r>
        <w:t>B.     kawaida, pekee</w:t>
      </w:r>
    </w:p>
    <w:p>
      <w:r>
        <w:t>C.     wingi, makundi</w:t>
      </w:r>
    </w:p>
    <w:p>
      <w:r>
        <w:t>D.     makundi, kawaida</w:t>
      </w:r>
    </w:p>
    <w:p>
      <w:r>
        <w:t>10</w:t>
      </w:r>
    </w:p>
    <w:p>
      <w:r>
        <w:t>37. Ni sentensi gani iliyo katika hali ya kuendelea?</w:t>
      </w:r>
    </w:p>
    <w:p/>
    <w:p>
      <w:r>
        <w:t>A.       Mashabiki watakuwa wakishangilia wakati huo.</w:t>
      </w:r>
    </w:p>
    <w:p>
      <w:r>
        <w:t>B.       Nyumba nzuri zimejengwa huku mashambani.</w:t>
      </w:r>
    </w:p>
    <w:p>
      <w:r>
        <w:t>C.       Mashairi yakikaririwa kwa ustadi, huvutia wengi.</w:t>
      </w:r>
    </w:p>
    <w:p>
      <w:r>
        <w:t>D.       Nyota humetameta angani nyakati za usiku.</w:t>
      </w:r>
    </w:p>
    <w:p/>
    <w:p>
      <w:r>
        <w:t>38. Neno wangali katika sentensi: Wanariadha wangali uwanjani, ni kitenzi kishirikishi. Chagua sentensi</w:t>
      </w:r>
    </w:p>
    <w:p>
      <w:r>
        <w:t>nyingine yenye kitenzi kishirikishi.</w:t>
      </w:r>
    </w:p>
    <w:p>
      <w:r>
        <w:t>A.     Benja amekuwa akicheza soka tangu mwaka jana.</w:t>
      </w:r>
    </w:p>
    <w:p>
      <w:r>
        <w:t>B.     Asha anaelewa kuwa matunda huimarisha afya.</w:t>
      </w:r>
    </w:p>
    <w:p>
      <w:r>
        <w:t>C.     Katana amekuwa mtangazaji hodari nchini humu.</w:t>
      </w:r>
    </w:p>
    <w:p>
      <w:r>
        <w:t>D.     Tito alifaulu kwa kuwa alishirikiana na wenzake.</w:t>
      </w:r>
    </w:p>
    <w:p/>
    <w:p>
      <w:r>
        <w:t>39. Nomino, cheti iko katika ngeli ya KI-VI. Nomino, mpini iko katika ngeli gani?</w:t>
      </w:r>
    </w:p>
    <w:p/>
    <w:p>
      <w:r>
        <w:t>A.       U-YA</w:t>
      </w:r>
    </w:p>
    <w:p>
      <w:r>
        <w:t>B.       U-I</w:t>
      </w:r>
    </w:p>
    <w:p>
      <w:r>
        <w:t>C.       I-ZI</w:t>
      </w:r>
    </w:p>
    <w:p>
      <w:r>
        <w:t>D.       I-I</w:t>
      </w:r>
    </w:p>
    <w:p/>
    <w:p>
      <w:r>
        <w:t>40. Chagua neno sahihi kujaza nafasi katika jedwali lifuatalo. Fuata mfano.</w:t>
      </w:r>
    </w:p>
    <w:p/>
    <w:p>
      <w:r>
        <w:t>ndefu   fupi</w:t>
      </w:r>
    </w:p>
    <w:p/>
    <w:p>
      <w:r>
        <w:t>imara   ________________</w:t>
      </w:r>
    </w:p>
    <w:p/>
    <w:p>
      <w:r>
        <w:t>A.       legevu</w:t>
      </w:r>
    </w:p>
    <w:p>
      <w:r>
        <w:t>B.       dogo</w:t>
      </w:r>
    </w:p>
    <w:p>
      <w:r>
        <w:t>C.       rahisi</w:t>
      </w:r>
    </w:p>
    <w:p>
      <w:r>
        <w:t>D.       mbaya</w:t>
      </w:r>
    </w:p>
    <w:p/>
    <w:p>
      <w:r>
        <w:t>41. Ukanusho wa sentensi, Amewekeza fedha zake kwenye mradi huo ni:</w:t>
      </w:r>
    </w:p>
    <w:p/>
    <w:p>
      <w:r>
        <w:t>A.       Hatawekeza fedha zake kwenye mradi huo.</w:t>
      </w:r>
    </w:p>
    <w:p>
      <w:r>
        <w:t>B.       Hakuwekeza fedha zake kwenye mradi huo.</w:t>
      </w:r>
    </w:p>
    <w:p>
      <w:r>
        <w:t>C.       Hangewekeza fedha zake kwenye mradi huo.</w:t>
      </w:r>
    </w:p>
    <w:p>
      <w:r>
        <w:t>D.       Hajawekeza fedha zake kwenye mradi huo.</w:t>
      </w:r>
    </w:p>
    <w:p/>
    <w:p>
      <w:r>
        <w:t>Geuza ukurasa</w:t>
      </w:r>
    </w:p>
    <w:p>
      <w:r>
        <w:t>11</w:t>
      </w:r>
    </w:p>
    <w:p>
      <w:r>
        <w:t>42. Chagua jibu lenye kiambishi kinachofaa kujaza nafasi katika sentensi ifuatayo.</w:t>
      </w:r>
    </w:p>
    <w:p>
      <w:r>
        <w:t>Zulia ___ lifumwa vizuri.</w:t>
      </w:r>
    </w:p>
    <w:p/>
    <w:p>
      <w:r>
        <w:t>A.     ki</w:t>
      </w:r>
    </w:p>
    <w:p>
      <w:r>
        <w:t>B.     zi</w:t>
      </w:r>
    </w:p>
    <w:p>
      <w:r>
        <w:t>C.     li</w:t>
      </w:r>
    </w:p>
    <w:p>
      <w:r>
        <w:t>D.     vi</w:t>
      </w:r>
    </w:p>
    <w:p/>
    <w:p>
      <w:r>
        <w:t>43. Chagua usemi halisi wa:</w:t>
      </w:r>
    </w:p>
    <w:p>
      <w:r>
        <w:t>Kefa alimwahidi Juma kwamba angemsaidia kukuza kipawa chake cha uchoraji.</w:t>
      </w:r>
    </w:p>
    <w:p/>
    <w:p>
      <w:r>
        <w:t>A.     “Atanisaidia kukuza kipawa chako cha uchoraji,” Kefa alimwahidi Juma.</w:t>
      </w:r>
    </w:p>
    <w:p>
      <w:r>
        <w:t>B.     “Nitakusaidia kukuza kipawa chako cha uchoraji,” Kefa alimwahidi Juma.</w:t>
      </w:r>
    </w:p>
    <w:p>
      <w:r>
        <w:t>C.     “Atakusaidia kukuza kipawa chako cha uchoraji, “ Kefa alimwahidi Juma.</w:t>
      </w:r>
    </w:p>
    <w:p>
      <w:r>
        <w:t>D.     “Nitamsaidia kukuza kipawa chako cha uchoraji,” Kefa alimwahidi Juma.</w:t>
      </w:r>
    </w:p>
    <w:p/>
    <w:p>
      <w:r>
        <w:t>44. Mwenzako amekuomba umwonyeshe sentensi yenye kivumishi cha idadi. Utachagua sentensi ipi?</w:t>
      </w:r>
    </w:p>
    <w:p/>
    <w:p>
      <w:r>
        <w:t>A.     Insha chache zilizoandikwa ziliwavutia.</w:t>
      </w:r>
    </w:p>
    <w:p>
      <w:r>
        <w:t>B.     Matunda yao yameiva haraka.</w:t>
      </w:r>
    </w:p>
    <w:p>
      <w:r>
        <w:t>C.     Viatu vile vimetengenezwa kwa ngozi.</w:t>
      </w:r>
    </w:p>
    <w:p>
      <w:r>
        <w:t>D.     Nguo chafu zitaoshwa kesho.</w:t>
      </w:r>
    </w:p>
    <w:p/>
    <w:p>
      <w:r>
        <w:t>45. Chagua jibu lenye sentensi iliyoakifishwa ipasavyo.</w:t>
      </w:r>
    </w:p>
    <w:p/>
    <w:p>
      <w:r>
        <w:t>A.     Huree, tumeshinda mechi hiyo.</w:t>
      </w:r>
    </w:p>
    <w:p>
      <w:r>
        <w:t>B.     Huree? Tumeshinda mechi hiyo.</w:t>
      </w:r>
    </w:p>
    <w:p>
      <w:r>
        <w:t>C.     Huree: tumeshinda mechi hiyo.</w:t>
      </w:r>
    </w:p>
    <w:p>
      <w:r>
        <w:t>D.     Huree! Tumeshinda mechi hiyo.</w:t>
      </w:r>
    </w:p>
    <w:p/>
    <w:p>
      <w:r>
        <w:t>46. Sentensi, Kanga alimpikia nyanya yake uji, inamaanisha Kanga alipika uji ili nyanya yake</w:t>
      </w:r>
    </w:p>
    <w:p>
      <w:r>
        <w:t>anywe. Chagua jibu lenye maana nyingine ya sentensi hiyo.</w:t>
      </w:r>
    </w:p>
    <w:p/>
    <w:p>
      <w:r>
        <w:t>A.     Kanga alipika uji akiwa kwa nyanya yake.</w:t>
      </w:r>
    </w:p>
    <w:p>
      <w:r>
        <w:t>B.     Kanga alipika uji kwa kuelekezwa na nyanya yake.</w:t>
      </w:r>
    </w:p>
    <w:p>
      <w:r>
        <w:t>C.     Kanga alipika uji kwa niaba ya nyanya yake.</w:t>
      </w:r>
    </w:p>
    <w:p>
      <w:r>
        <w:t>D.     Kanga alipika uji baada ya nyanya yake.</w:t>
      </w:r>
    </w:p>
    <w:p/>
    <w:p>
      <w:r>
        <w:t>12</w:t>
      </w:r>
    </w:p>
    <w:p>
      <w:r>
        <w:t>47. Sentensi zifuatazo zimetumia mbinu mbalimbali za lugha. Chagua sentensi ambayo imetumia</w:t>
      </w:r>
    </w:p>
    <w:p>
      <w:r>
        <w:t>sitiari.</w:t>
      </w:r>
    </w:p>
    <w:p/>
    <w:p>
      <w:r>
        <w:t>A.     Sidai alitia fora kwenye tamasha za muziki mwezi jana.</w:t>
      </w:r>
    </w:p>
    <w:p>
      <w:r>
        <w:t>B.     Wambu ni taa ya jamii nzima baada ya ushindi huo.</w:t>
      </w:r>
    </w:p>
    <w:p>
      <w:r>
        <w:t>C.     Kibicho alirudi kwao akiwa mzima kama kigongo.</w:t>
      </w:r>
    </w:p>
    <w:p>
      <w:r>
        <w:t>D.     Tongani anafahamu kwamba mvumilivu hula mbivu.</w:t>
      </w:r>
    </w:p>
    <w:p/>
    <w:p>
      <w:r>
        <w:t>48. Chagua jibu lenye maana ya maneno yafuatayo: ghali, kali.</w:t>
      </w:r>
    </w:p>
    <w:p/>
    <w:p>
      <w:r>
        <w:t>A.     thamani ya juu, yenye uchachu.</w:t>
      </w:r>
    </w:p>
    <w:p>
      <w:r>
        <w:t>B.     yenye umuhimu, ladha ya kuwasha.</w:t>
      </w:r>
    </w:p>
    <w:p>
      <w:r>
        <w:t>C.     faida ya kitu, yenye uchungu.</w:t>
      </w:r>
    </w:p>
    <w:p>
      <w:r>
        <w:t>D.     yenye ubora, kiwango cha juu.</w:t>
      </w:r>
    </w:p>
    <w:p/>
    <w:p>
      <w:r>
        <w:t>49. Ni sentensi ipi iliyo katika hali ya ukubwa?</w:t>
      </w:r>
    </w:p>
    <w:p>
      <w:r>
        <w:t>A.     Jokofu hilo liliuzwa sokoni jana.</w:t>
      </w:r>
    </w:p>
    <w:p>
      <w:r>
        <w:t>B.     Jino lililokuwa likiuma lilitibiwa.</w:t>
      </w:r>
    </w:p>
    <w:p>
      <w:r>
        <w:t>C.     Joto hilo lilikuwa kali sana.</w:t>
      </w:r>
    </w:p>
    <w:p>
      <w:r>
        <w:t>D.     Jipira limepigwa kwa ustadi mkuu.</w:t>
      </w:r>
    </w:p>
    <w:p/>
    <w:p>
      <w:r>
        <w:t>50. Mwenzako anapuuza ushauri anaopewa kuhusu mienendo yake mibaya. Chagua methali</w:t>
      </w:r>
    </w:p>
    <w:p>
      <w:r>
        <w:t>utakayotumia kumwonya.</w:t>
      </w:r>
    </w:p>
    <w:p/>
    <w:p>
      <w:r>
        <w:t>A.     Ukiujua huu, huu huujui.</w:t>
      </w:r>
    </w:p>
    <w:p>
      <w:r>
        <w:t>B.     Mwana wa mhunzi asiposana huvuvia.</w:t>
      </w:r>
    </w:p>
    <w:p>
      <w:r>
        <w:t>C.     Asiyesikia la mkuu huvunjika guu.</w:t>
      </w:r>
    </w:p>
    <w:p>
      <w:r>
        <w:t>D.     Sikio la kufa halisikii dawa.</w:t>
      </w:r>
    </w:p>
    <w:p/>
    <w:p>
      <w:r>
        <w:t>HUU NDIO UKURASA WA MWISHO ULIOPIGWA CHAPA.</w:t>
      </w:r>
    </w:p>
    <w:p/>
    <w:p>
      <w:r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