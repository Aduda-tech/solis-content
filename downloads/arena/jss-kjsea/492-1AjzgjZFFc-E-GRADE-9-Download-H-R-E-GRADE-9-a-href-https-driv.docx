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1AjzgjZFFc E GRADE 9 Download H R E GRADE 9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HINDU RELIGIOUS EDUCATION</w:t>
      </w:r>
    </w:p>
    <w:p>
      <w:r>
        <w:t>GRADE 9</w:t>
      </w:r>
    </w:p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978-9914-43-438-5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</w:t>
      </w:r>
    </w:p>
    <w:p>
      <w:r>
        <w:t>the Constitution of Kenya 2010, the Kenya Vision 2030, National Curriculum Policy 2019, the United Nations Sustainable Development</w:t>
      </w:r>
    </w:p>
    <w:p>
      <w:r>
        <w:t>Goals (SDGs) and the regional and global conventions to which Kenya is a signatory. Towards achieving the mission of basic education,</w:t>
      </w:r>
    </w:p>
    <w:p>
      <w:r>
        <w:t>the Ministry of Education (MoE) has successfully and progressively rolled out the implementation of the Competency Based Curriculum</w:t>
      </w:r>
    </w:p>
    <w:p>
      <w:r>
        <w:t>(CBC) 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</w:t>
      </w:r>
    </w:p>
    <w:p>
      <w:r>
        <w:t>Party 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9 curriculum designs build on competencies attained by learners at the end of Grade 8. Further, they provide</w:t>
      </w:r>
    </w:p>
    <w:p>
      <w:r>
        <w:t>opportunities 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</w:t>
      </w:r>
    </w:p>
    <w:p>
      <w:r>
        <w:t>the subjects as well as strands and sub strands. The designs also outline suggested learning experiences, key inquiry questions, core</w:t>
      </w:r>
    </w:p>
    <w:p>
      <w:r>
        <w:t>competencies, Pertinent and Contemporary Issues (PCIs), values, and assessment rubric.It is my hope that all Government agencies and</w:t>
      </w:r>
    </w:p>
    <w:p>
      <w:r>
        <w:t>other stakeholders 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</w:t>
      </w:r>
    </w:p>
    <w:p>
      <w:r>
        <w:t>grade in Junior 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</w:t>
      </w:r>
    </w:p>
    <w:p>
      <w:r>
        <w:t>interests and abilities before selection of pathways and tracks at the Senior Secondary education level. This is very critical in the</w:t>
      </w:r>
    </w:p>
    <w:p>
      <w:r>
        <w:t>realisation of the Vision and Mission of the on-going curriculum reforms as enshrined in the Sessional Paper No. I of 2019 whose</w:t>
      </w:r>
    </w:p>
    <w:p>
      <w:r>
        <w:t>title is: Towards Realizing Quality, Relevant and Inclusive Education and Training for Sustainable Development in Kenya. The</w:t>
      </w:r>
    </w:p>
    <w:p>
      <w:r>
        <w:t>Sessional Paper explains the shift from a Content - Focused Curriculum to a focus on Nurturing every Learner’s potential.</w:t>
      </w:r>
    </w:p>
    <w:p/>
    <w:p>
      <w:r>
        <w:t>Therefore, the Grade 9 curriculum designs are intended to enhance the learners’ development in the CBC core competencies,</w:t>
      </w:r>
    </w:p>
    <w:p>
      <w:r>
        <w:t>namely: Communication and Collaboration, Critical Thinking and Problem Solving, Creativity and Imagination, Citizenship,</w:t>
      </w:r>
    </w:p>
    <w:p>
      <w:r>
        <w:t>Digital Literacy, 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They also offer several suggested learning resources and a variety of assessment techniques. It</w:t>
      </w:r>
    </w:p>
    <w:p>
      <w:r>
        <w:t>is expected that the designs will guide teachers to effectively facilitate learners to attain the expected learning outcomes for Grade</w:t>
      </w:r>
    </w:p>
    <w:p>
      <w:r>
        <w:t>9 and prepare them for smooth transition to Senior School. Furthermore, it is my hope that teachers will use the designs to make</w:t>
      </w:r>
    </w:p>
    <w:p>
      <w:r>
        <w:t>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 vii</w:t>
      </w:r>
    </w:p>
    <w:p>
      <w:r>
        <w:t>LEARNING OUTCOMES FOR MIDDLE SCHOOL 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 viii</w:t>
      </w:r>
    </w:p>
    <w:p>
      <w:r>
        <w:t>SUBJECT GENERAL LEARNING OUTCOMES FOR HINDU RELIGIOUS EDUCATION: ................................................... ix</w:t>
      </w:r>
    </w:p>
    <w:p>
      <w:r>
        <w:t>SUMMARY OF STRANDS AND SUB STRANDS ........................................................................................................................ x</w:t>
      </w:r>
    </w:p>
    <w:p>
      <w:r>
        <w:t>STRAND 1.0: MANIFESTATION OF PARAMATMA ................................................................................................................ 1</w:t>
      </w:r>
    </w:p>
    <w:p>
      <w:r>
        <w:t>STRAND 2.0: SCRIPTURES .......................................................................................................................................................... 4</w:t>
      </w:r>
    </w:p>
    <w:p>
      <w:r>
        <w:t>STRAND 3.0: PRINCIPLES OF DHARMA................................................................................................................................... 8</w:t>
      </w:r>
    </w:p>
    <w:p>
      <w:r>
        <w:t>STRAND 4.0: RELIGIOUS PRACTICES .................................................................................................................................... 11</w:t>
      </w:r>
    </w:p>
    <w:p>
      <w:r>
        <w:t>STRAND 5.0: YOG ....................................................................................................................................................................... 14</w:t>
      </w:r>
    </w:p>
    <w:p>
      <w:r>
        <w:t>STRAND 6.0: SANSKAARS ........................................................................................................................................................ 17</w:t>
      </w:r>
    </w:p>
    <w:p>
      <w:r>
        <w:t>APPENDIX 1: GUIDELINES FOR INTEGRATING COMMUNITY SERVICE LEARNING (CSL) PROJECT ...................... 20</w:t>
      </w:r>
    </w:p>
    <w:p>
      <w:r>
        <w:t>APPENDIX 2: LIST OF ASSESSMENT METHODS, LEARNING RESOURCES AND NON-FORMAL ACTIVITIES ........ 22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/>
    <w:p>
      <w:r>
        <w:t>S/No     Learning Area                                    Number of Lessons Per Week</w:t>
      </w:r>
    </w:p>
    <w:p>
      <w:r>
        <w:t>(40 Minutes Per Week)</w:t>
      </w:r>
    </w:p>
    <w:p>
      <w:r>
        <w:t>1.       English                                                      5</w:t>
      </w:r>
    </w:p>
    <w:p>
      <w:r>
        <w:t>2.       Kiswahili / Kenya Sign Language                              4</w:t>
      </w:r>
    </w:p>
    <w:p>
      <w:r>
        <w:t>3.       Mathematics                                                  5</w:t>
      </w:r>
    </w:p>
    <w:p>
      <w:r>
        <w:t>4.       Religious Education                                          4</w:t>
      </w:r>
    </w:p>
    <w:p>
      <w:r>
        <w:t>5.       Social Studies                                               4</w:t>
      </w:r>
    </w:p>
    <w:p>
      <w:r>
        <w:t>6.       Integrated Science                                           5</w:t>
      </w:r>
    </w:p>
    <w:p>
      <w:r>
        <w:t>7.       Pre-Technical Studies                                        4</w:t>
      </w:r>
    </w:p>
    <w:p>
      <w:r>
        <w:t>8.       Agriculture                                                  4</w:t>
      </w:r>
    </w:p>
    <w:p>
      <w:r>
        <w:t>9.       Creative Arts and Sports                                     5</w:t>
      </w:r>
    </w:p>
    <w:p>
      <w:r>
        <w:t>Pastoral/Religious Instruction Programme                    1*</w:t>
      </w:r>
    </w:p>
    <w:p>
      <w:r>
        <w:t>Total                                                              40 + 1*</w:t>
      </w:r>
    </w:p>
    <w:p/>
    <w:p>
      <w:r>
        <w:t>vii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Hindu Religious Education (HRE) at Junior Secondary School level builds on knowledge, skills, attitudes and values that were</w:t>
      </w:r>
    </w:p>
    <w:p>
      <w:r>
        <w:t>acquired and developed by the learner at the primary school level.</w:t>
      </w:r>
    </w:p>
    <w:p/>
    <w:p>
      <w:r>
        <w:t>The learner will be guided to develop a sense of identity, belonging and a self-inquiry approach to the physical, mental, moral,</w:t>
      </w:r>
    </w:p>
    <w:p>
      <w:r>
        <w:t>social, and spiritual fundamental faculties. This is in line with relevant theoretical approaches such as Piaget’s Cognitive Theory</w:t>
      </w:r>
    </w:p>
    <w:p>
      <w:r>
        <w:t>of Development, Vygotsky’s Theory of Learning and Erik Erikson’s Stages of Psychosocial Development.</w:t>
      </w:r>
    </w:p>
    <w:p/>
    <w:p>
      <w:r>
        <w:t>Hindu Religious Education offers an avenue to learn to build positive relationships and solve challenges collectively, with care,</w:t>
      </w:r>
    </w:p>
    <w:p>
      <w:r>
        <w:t>empathy, respect and understanding of differences with people of different heritages and religions, contributing to solidarity and</w:t>
      </w:r>
    </w:p>
    <w:p>
      <w:r>
        <w:t>to building a more tranquil and inclusive society. It promotes and strengthens mutual understanding, appreciation and respect for</w:t>
      </w:r>
    </w:p>
    <w:p>
      <w:r>
        <w:t>religious freedom and diversity. The learner is thus guided to behave responsibly at local, national and global levels for a more</w:t>
      </w:r>
    </w:p>
    <w:p>
      <w:r>
        <w:t>serene and sustainable world. This program also contributes to the empowerment of the learner, fostering inclusion and social</w:t>
      </w:r>
    </w:p>
    <w:p>
      <w:r>
        <w:t>cohesion.</w:t>
      </w:r>
    </w:p>
    <w:p/>
    <w:p>
      <w:r>
        <w:t>viii</w:t>
      </w:r>
    </w:p>
    <w:p>
      <w:r>
        <w:t>Hindu Religious Education reiterates the importance of core values and empowers the learner to advance human rights and</w:t>
      </w:r>
    </w:p>
    <w:p>
      <w:r>
        <w:t>equality, with a respect for different cultures and beliefs and with dignity offers the opportunity to build a peaceful society. HRE</w:t>
      </w:r>
    </w:p>
    <w:p>
      <w:r>
        <w:t>will also provide opportunities for exploring, acquiring and practicing core competencies that will lay a firm foundation not only</w:t>
      </w:r>
    </w:p>
    <w:p>
      <w:r>
        <w:t>for senior secondary but also for diverse career paths.</w:t>
      </w:r>
    </w:p>
    <w:p/>
    <w:p>
      <w:r>
        <w:t>SUBJECT GENERAL LEARNING OUTCOMES FOR HINDU RELIGIOUS EDUCATION:</w:t>
      </w:r>
    </w:p>
    <w:p>
      <w:r>
        <w:t>By the end of Junior Secondary School, the learner should be able to:</w:t>
      </w:r>
    </w:p>
    <w:p>
      <w:r>
        <w:t>a) discover their self-identity through firm grounding in the (Sanatan/Vedic, Jain, Buddhist and Sikh) faiths,</w:t>
      </w:r>
    </w:p>
    <w:p>
      <w:r>
        <w:t>b) practise the Principles of Dharma for righteous living,</w:t>
      </w:r>
    </w:p>
    <w:p>
      <w:r>
        <w:t>c) apply teachings from Scriptures for guidance and moral formation in their daily life,</w:t>
      </w:r>
    </w:p>
    <w:p>
      <w:r>
        <w:t>d) appreciate the importance of Yog for holistic development and well-being,</w:t>
      </w:r>
    </w:p>
    <w:p>
      <w:r>
        <w:t>e) demonstrate acquired knowledge, skills, and values for coping in the contemporary world,</w:t>
      </w:r>
    </w:p>
    <w:p>
      <w:r>
        <w:t>f) preserve heritage and socio-cultural values that foster national and international harmony,</w:t>
      </w:r>
    </w:p>
    <w:p>
      <w:r>
        <w:t>g) use varied media for effective communication and learning.</w:t>
      </w:r>
    </w:p>
    <w:p/>
    <w:p>
      <w:r>
        <w:t>ix</w:t>
      </w:r>
    </w:p>
    <w:p>
      <w:r>
        <w:t>SUMMARY OF STRANDS AND SUB STRANDS</w:t>
      </w:r>
    </w:p>
    <w:p/>
    <w:p>
      <w:r>
        <w:t>Strands                            Sub Strands                                         Suggested Number of Lessons Per</w:t>
      </w:r>
    </w:p>
    <w:p>
      <w:r>
        <w:t>Week</w:t>
      </w:r>
    </w:p>
    <w:p>
      <w:r>
        <w:t>1.0 Manifestations of Paramatma 1.1 Enlightened Beings                                                 20</w:t>
      </w:r>
    </w:p>
    <w:p>
      <w:r>
        <w:t>2.0 Scriptures                    2.1. Scriptural Texts and Role of Sikh Scriptures.                   20</w:t>
      </w:r>
    </w:p>
    <w:p>
      <w:r>
        <w:t>3.0 Principles of Dharma          3.1. Sikh Principles of Dharma                                       20</w:t>
      </w:r>
    </w:p>
    <w:p>
      <w:r>
        <w:t>4.0. Religious Practices          4.2. Rituals and Protocols                                           20</w:t>
      </w:r>
    </w:p>
    <w:p>
      <w:r>
        <w:t>5.0 Yog                           5.1. Knowledge (Gyan/Jnan Yog)                                       20</w:t>
      </w:r>
    </w:p>
    <w:p>
      <w:r>
        <w:t>6.0. Sanskaars                    6.2. Sikh Sanskaars                                                  20</w:t>
      </w:r>
    </w:p>
    <w:p>
      <w:r>
        <w:t>Total Number of Lessons                                                   120</w:t>
      </w:r>
    </w:p>
    <w:p/>
    <w:p>
      <w:r>
        <w:t>Note: The suggested number of lessons per Sub strand may be less or more depending upon the context.</w:t>
      </w:r>
    </w:p>
    <w:p/>
    <w:p>
      <w:r>
        <w:t>STRAND 1.0: MANIFESTATION OF PARAMATMA</w:t>
      </w:r>
    </w:p>
    <w:p>
      <w:r>
        <w:t>Strand          Sub strand    Specific Learning                      Suggested Learning                  Suggested Key</w:t>
      </w:r>
    </w:p>
    <w:p>
      <w:r>
        <w:t>Outcomes                               Experiences                         Inquiry</w:t>
      </w:r>
    </w:p>
    <w:p>
      <w:r>
        <w:t>Question(s)</w:t>
      </w:r>
    </w:p>
    <w:p>
      <w:r>
        <w:t>1.0 Manifestation   1.1 Enlightened       By the end of the sub-      The learner is guided to:           1. How have the</w:t>
      </w:r>
    </w:p>
    <w:p>
      <w:r>
        <w:t>of Paramatma            Beings            strand the learner should   ● mention contribution of              teachings of the</w:t>
      </w:r>
    </w:p>
    <w:p>
      <w:r>
        <w:t>be able to:                    Enlightened Beings                  Enlightened</w:t>
      </w:r>
    </w:p>
    <w:p>
      <w:r>
        <w:t>(Supreme Being)        Tridev’s          a) state the                ● conduct research using digital       Beings</w:t>
      </w:r>
    </w:p>
    <w:p>
      <w:r>
        <w:t>contribution to       contributions of the       media/digital media with            impacted</w:t>
      </w:r>
    </w:p>
    <w:p>
      <w:r>
        <w:t>mankind               Enlightened Beings         assistive technology library/       society?</w:t>
      </w:r>
    </w:p>
    <w:p>
      <w:r>
        <w:t>   The                   for harmonious             magazines to describe the        2. How do the life</w:t>
      </w:r>
    </w:p>
    <w:p>
      <w:r>
        <w:t>Tirthankars’          living,                    contributions of Enlightened        histories of</w:t>
      </w:r>
    </w:p>
    <w:p>
      <w:r>
        <w:t>way of non-       b) narrate Scriptural          Beings                              Enlightened</w:t>
      </w:r>
    </w:p>
    <w:p>
      <w:r>
        <w:t>violence              stories that portray    ● write an essay on The Guru’s         Beings guide</w:t>
      </w:r>
    </w:p>
    <w:p>
      <w:r>
        <w:t>(Ahimsa)              the teachings of the       way of life (Khalsa Panth),         our lives</w:t>
      </w:r>
    </w:p>
    <w:p>
      <w:r>
        <w:t>   Buddha’s gift         Enlightened Beings      ●   research on the concept of         today?</w:t>
      </w:r>
    </w:p>
    <w:p>
      <w:r>
        <w:t>to humanity           for moral and social       The Tirthankars’ way of non-</w:t>
      </w:r>
    </w:p>
    <w:p>
      <w:r>
        <w:t>and -The              development,               violence (Ahimsa),</w:t>
      </w:r>
    </w:p>
    <w:p>
      <w:r>
        <w:t>Guru’s way of     c) desire to implement      ● listen to audio-visual clips on</w:t>
      </w:r>
    </w:p>
    <w:p>
      <w:r>
        <w:t>life (Khalsa          the teachings of the       the life history of the</w:t>
      </w:r>
    </w:p>
    <w:p>
      <w:r>
        <w:t>Panth)                Enlightened Beings         Enlightened Beings</w:t>
      </w:r>
    </w:p>
    <w:p>
      <w:r>
        <w:t>for personal            ●   write a composition on how</w:t>
      </w:r>
    </w:p>
    <w:p>
      <w:r>
        <w:t>( 20 Lessons)             improvement.               they have implemented any</w:t>
      </w:r>
    </w:p>
    <w:p>
      <w:r>
        <w:t>of the teachings they have</w:t>
      </w:r>
    </w:p>
    <w:p>
      <w:r>
        <w:t>learnt from the Enlightened</w:t>
      </w:r>
    </w:p>
    <w:p>
      <w:r>
        <w:t>Beings,</w:t>
      </w:r>
    </w:p>
    <w:p/>
    <w:p>
      <w:r>
        <w:t>● share the stories that teach</w:t>
      </w:r>
    </w:p>
    <w:p>
      <w:r>
        <w:t>about the contributions of</w:t>
      </w:r>
    </w:p>
    <w:p>
      <w:r>
        <w:t>Enlightened Beings</w:t>
      </w:r>
    </w:p>
    <w:p>
      <w:r>
        <w:t>● write a personal essay</w:t>
      </w:r>
    </w:p>
    <w:p>
      <w:r>
        <w:t>describing their aspirations</w:t>
      </w:r>
    </w:p>
    <w:p>
      <w:r>
        <w:t>that are inspired by the</w:t>
      </w:r>
    </w:p>
    <w:p>
      <w:r>
        <w:t>teachings from the</w:t>
      </w:r>
    </w:p>
    <w:p>
      <w:r>
        <w:t>Enlightened Beings</w:t>
      </w:r>
    </w:p>
    <w:p>
      <w:r>
        <w:t>● develop a practical activity in</w:t>
      </w:r>
    </w:p>
    <w:p>
      <w:r>
        <w:t>implementing any of the</w:t>
      </w:r>
    </w:p>
    <w:p>
      <w:r>
        <w:t>teachings.</w:t>
      </w:r>
    </w:p>
    <w:p>
      <w:r>
        <w:t>● draw, paint or make a tactual</w:t>
      </w:r>
    </w:p>
    <w:p>
      <w:r>
        <w:t>illustration on a life event of</w:t>
      </w:r>
    </w:p>
    <w:p>
      <w:r>
        <w:t>an Enlightened Beings.</w:t>
      </w:r>
    </w:p>
    <w:p>
      <w:r>
        <w:t>Core Competencies to be developed:</w:t>
      </w:r>
    </w:p>
    <w:p>
      <w:r>
        <w:t>● Digital literacy: Learner enhances digital skills when searches online to study Tridev’s contribution to mankind.</w:t>
      </w:r>
    </w:p>
    <w:p>
      <w:r>
        <w:t>● Learning to Learn: Learner enhances knowledge when listens to audio-visual clips on the life history of the Enlightened</w:t>
      </w:r>
    </w:p>
    <w:p>
      <w:r>
        <w:t>Beings and write a composition on how they have implemented any of the teachings they have learnt from the Enlightened</w:t>
      </w:r>
    </w:p>
    <w:p>
      <w:r>
        <w:t>Beings.</w:t>
      </w:r>
    </w:p>
    <w:p>
      <w:r>
        <w:t>Values:</w:t>
      </w:r>
    </w:p>
    <w:p>
      <w:r>
        <w:t> Respect: Learner develops respect when writes an essay on The Guru’s way of life (Khalsa Panth) research on the concept</w:t>
      </w:r>
    </w:p>
    <w:p>
      <w:r>
        <w:t>of The Tirthankars’ way of non-violence (Ahimsa).</w:t>
      </w:r>
    </w:p>
    <w:p>
      <w:r>
        <w:t> Responsibility: Learner enhances resilience when develops a practical activity in implementing any of the teachings.</w:t>
      </w:r>
    </w:p>
    <w:p>
      <w:r>
        <w:t>Pertinent and Contemporary Issues (PCI’s):</w:t>
      </w:r>
    </w:p>
    <w:p>
      <w:r>
        <w:t>● Socio-economic issues: Learner acquires the ability of dealing with issues when makes research on the concept of The</w:t>
      </w:r>
    </w:p>
    <w:p>
      <w:r>
        <w:t>Tirthankars’ way of non-violence (Ahimsa).</w:t>
      </w:r>
    </w:p>
    <w:p/>
    <w:p>
      <w:r>
        <w:t>Links to other Subjects:</w:t>
      </w:r>
    </w:p>
    <w:p>
      <w:r>
        <w:t>● The learner is able to relate the skills of drawing and painting illustration on a life event of Enlightened Beings to the skills</w:t>
      </w:r>
    </w:p>
    <w:p>
      <w:r>
        <w:t>of producing artwork such as drawing and painting pictures in Creative Arts and Sports.</w:t>
      </w:r>
    </w:p>
    <w:p>
      <w:r>
        <w:t>● The learner is able to relate the skills of writing when writes a personal essay describing their aspirations that are inspired</w:t>
      </w:r>
    </w:p>
    <w:p>
      <w:r>
        <w:t>by the teachings from the Enlightened Beings to the skills of writing in English.</w:t>
      </w:r>
    </w:p>
    <w:p>
      <w:r>
        <w:t>● The learner is able to relate the skill of developing a practical activity in implementing any of the teachings to the skills of</w:t>
      </w:r>
    </w:p>
    <w:p>
      <w:r>
        <w:t>developing a practical activity in pre-technical studies.</w:t>
      </w:r>
    </w:p>
    <w:p/>
    <w:p>
      <w:r>
        <w:t>Suggested Assessment Rubric</w:t>
      </w:r>
    </w:p>
    <w:p>
      <w:r>
        <w:t>Level Exceeding                     Meeting Expectations       Approaching                  Below Expectations</w:t>
      </w:r>
    </w:p>
    <w:p>
      <w:r>
        <w:t>Expectations                                             Expectations</w:t>
      </w:r>
    </w:p>
    <w:p>
      <w:r>
        <w:t>Indicator</w:t>
      </w:r>
    </w:p>
    <w:p>
      <w:r>
        <w:t>Ability to state the  The learner states the        The learner states the     The learner states some of   The learner states</w:t>
      </w:r>
    </w:p>
    <w:p>
      <w:r>
        <w:t>contributions of the  contributions of the          contributions of the       the contributions of the     some of the</w:t>
      </w:r>
    </w:p>
    <w:p>
      <w:r>
        <w:t>Enlightened Beings.   Enlightened Beings            Enlightened Beings         Enlightened Beings           contributions of the</w:t>
      </w:r>
    </w:p>
    <w:p>
      <w:r>
        <w:t>in detail.                    correctly.                 partially.                   Enlightened Beings</w:t>
      </w:r>
    </w:p>
    <w:p>
      <w:r>
        <w:t>only when prompted.</w:t>
      </w:r>
    </w:p>
    <w:p>
      <w:r>
        <w:t>Ability to narrate        The learner narrates       The learner narrates      The learner narrates         The learner narrates</w:t>
      </w:r>
    </w:p>
    <w:p>
      <w:r>
        <w:t>Scriptural stories that   Scriptural stories that   Scriptural stories that    Scriptural stories that      Scriptural stories that</w:t>
      </w:r>
    </w:p>
    <w:p>
      <w:r>
        <w:t>portray the teachings     portray the teachings     portray the teachings of   portray the teachings of     portray the teachings</w:t>
      </w:r>
    </w:p>
    <w:p>
      <w:r>
        <w:t>of the Enlightened        of the Enlightened        the Enlightened Beings     the Enlightened Beings       of the Enlightened</w:t>
      </w:r>
    </w:p>
    <w:p>
      <w:r>
        <w:t>Beings                    Beings eloquently         correctly.                 with minor mix ups.          Beings with major</w:t>
      </w:r>
    </w:p>
    <w:p>
      <w:r>
        <w:t>with confidence.                                                                  mixups.</w:t>
      </w:r>
    </w:p>
    <w:p/>
    <w:p>
      <w:r>
        <w:t>STRAND 2.0: SCRIPTURES</w:t>
      </w:r>
    </w:p>
    <w:p/>
    <w:p>
      <w:r>
        <w:t>Strand          Sub strand          Specific Learning              Suggested Learning Experiences         Suggested Key</w:t>
      </w:r>
    </w:p>
    <w:p>
      <w:r>
        <w:t>Outcomes                                                              Inquiry</w:t>
      </w:r>
    </w:p>
    <w:p>
      <w:r>
        <w:t>Question(s)</w:t>
      </w:r>
    </w:p>
    <w:p>
      <w:r>
        <w:t>2.0. Scriptures 2.1. Scriptural     By the end of the sub          The learner is guided to:             1. How do</w:t>
      </w:r>
    </w:p>
    <w:p>
      <w:r>
        <w:t>Text and role of    strand, the learner should      mention compilation of Sri             Scriptures</w:t>
      </w:r>
    </w:p>
    <w:p>
      <w:r>
        <w:t>Sikh Scriptures     be able to:                       Sukhumani sahib in Sri Guru           influence your</w:t>
      </w:r>
    </w:p>
    <w:p>
      <w:r>
        <w:t>a) outline the role of Sikh       Granth Sahib ji,                      lifestyle?</w:t>
      </w:r>
    </w:p>
    <w:p>
      <w:r>
        <w:t>   Sri Sukhumani       Scriptures for              discuss the compilation of the Sri 2. How does</w:t>
      </w:r>
    </w:p>
    <w:p>
      <w:r>
        <w:t>sahib in Sri        guidance in one’s life,       Guru Granth Sahib ji,                 recitation of</w:t>
      </w:r>
    </w:p>
    <w:p>
      <w:r>
        <w:t>Guru Granth     b) explain the                  prepare a PowerPoint and present       Scriptures help</w:t>
      </w:r>
    </w:p>
    <w:p>
      <w:r>
        <w:t>Sahib ji            compilation of Sri            in class for constructive feedback    to acquire self-</w:t>
      </w:r>
    </w:p>
    <w:p>
      <w:r>
        <w:t>   Ashtpadi from       Sukhmani Sahib in Sri         from peers,                           efficacy?</w:t>
      </w:r>
    </w:p>
    <w:p>
      <w:r>
        <w:t>17-24               Guru Granth Sahib ji        conduct research using digital</w:t>
      </w:r>
    </w:p>
    <w:p>
      <w:r>
        <w:t>for internalization,          media/digital media with</w:t>
      </w:r>
    </w:p>
    <w:p>
      <w:r>
        <w:t>(20 Lessons)    c) interpret the universal        assistive technology library/</w:t>
      </w:r>
    </w:p>
    <w:p>
      <w:r>
        <w:t>message embedded in           magazines on the compilation of</w:t>
      </w:r>
    </w:p>
    <w:p>
      <w:r>
        <w:t>the Sri Sukhmani              Ashtpadi from 17-24 from Sri</w:t>
      </w:r>
    </w:p>
    <w:p>
      <w:r>
        <w:t>Sahib for deeper              Sukhmani Sahib in Sri Guru</w:t>
      </w:r>
    </w:p>
    <w:p>
      <w:r>
        <w:t>understanding,                Granth Sahib ji</w:t>
      </w:r>
    </w:p>
    <w:p>
      <w:r>
        <w:t>d) appreciate the               interact with resource persons on</w:t>
      </w:r>
    </w:p>
    <w:p>
      <w:r>
        <w:t>teachings of the Sikh         the role of Sri Guru Granth Sahib</w:t>
      </w:r>
    </w:p>
    <w:p>
      <w:r>
        <w:t>Scriptures for spiritual      ji</w:t>
      </w:r>
    </w:p>
    <w:p>
      <w:r>
        <w:t>development.</w:t>
      </w:r>
    </w:p>
    <w:p/>
    <w:p>
      <w:r>
        <w:t>   write an essay on Sri Guru</w:t>
      </w:r>
    </w:p>
    <w:p>
      <w:r>
        <w:t>Granth Sahib ji's role in a</w:t>
      </w:r>
    </w:p>
    <w:p>
      <w:r>
        <w:t>devotee’s life</w:t>
      </w:r>
    </w:p>
    <w:p>
      <w:r>
        <w:t>   study selected Shabads from the</w:t>
      </w:r>
    </w:p>
    <w:p>
      <w:r>
        <w:t>Sikh Scriptures that convey the</w:t>
      </w:r>
    </w:p>
    <w:p>
      <w:r>
        <w:t>message of universal</w:t>
      </w:r>
    </w:p>
    <w:p>
      <w:r>
        <w:t>brotherhood</w:t>
      </w:r>
    </w:p>
    <w:p>
      <w:r>
        <w:t>   Listen to the audio/video</w:t>
      </w:r>
    </w:p>
    <w:p>
      <w:r>
        <w:t>recitation of Sri Sukhmani Sahib</w:t>
      </w:r>
    </w:p>
    <w:p>
      <w:r>
        <w:t>for correct pronunciation</w:t>
      </w:r>
    </w:p>
    <w:p>
      <w:r>
        <w:t>   engage with parents/guardians at</w:t>
      </w:r>
    </w:p>
    <w:p>
      <w:r>
        <w:t>home to find teachings from their</w:t>
      </w:r>
    </w:p>
    <w:p>
      <w:r>
        <w:t>faith that are like those in Sri</w:t>
      </w:r>
    </w:p>
    <w:p>
      <w:r>
        <w:t>Guru Granth Sahib Ji for class</w:t>
      </w:r>
    </w:p>
    <w:p>
      <w:r>
        <w:t>discussion.</w:t>
      </w:r>
    </w:p>
    <w:p>
      <w:r>
        <w:t>   assist learners with special needs</w:t>
      </w:r>
    </w:p>
    <w:p>
      <w:r>
        <w:t>as per their abilities through peer</w:t>
      </w:r>
    </w:p>
    <w:p>
      <w:r>
        <w:t>teaching to make them</w:t>
      </w:r>
    </w:p>
    <w:p>
      <w:r>
        <w:t>understand the basic concepts</w:t>
      </w:r>
    </w:p>
    <w:p>
      <w:r>
        <w:t>from Sri Guru Granth Sahib ji</w:t>
      </w:r>
    </w:p>
    <w:p>
      <w:r>
        <w:t>in their class.</w:t>
      </w:r>
    </w:p>
    <w:p>
      <w:r>
        <w:t>Core Competencies to be developed:</w:t>
      </w:r>
    </w:p>
    <w:p>
      <w:r>
        <w:t> Learning to learn: Learner enhances knowledge while interacting with resource persons on the role of Sri Guru Granth</w:t>
      </w:r>
    </w:p>
    <w:p>
      <w:r>
        <w:t>Sahib ji.</w:t>
      </w:r>
    </w:p>
    <w:p/>
    <w:p>
      <w:r>
        <w:t>   Digital literacy: Learner develops digital skills while conducting research using digital media/digital media with assistive</w:t>
      </w:r>
    </w:p>
    <w:p>
      <w:r>
        <w:t>technology library/ magazines on the compilation of Ashtpadi from 17-24 from Sri Sukhmani Sahib in Sri Guru Granth</w:t>
      </w:r>
    </w:p>
    <w:p>
      <w:r>
        <w:t>Sahib ji.</w:t>
      </w:r>
    </w:p>
    <w:p>
      <w:r>
        <w:t>Values:</w:t>
      </w:r>
    </w:p>
    <w:p>
      <w:r>
        <w:t>● Patriotism: Learner exhibits devotion when writes an essay on Sri Guru Granth Sahib ji's role in a devotee’s life.</w:t>
      </w:r>
    </w:p>
    <w:p>
      <w:r>
        <w:t>● Respect: Learner shows open mindedness while engaging with parents/guardians at home to find teachings from their faith</w:t>
      </w:r>
    </w:p>
    <w:p>
      <w:r>
        <w:t>that are like those in Sri Guru Granth Sahib Ji for class discussion.</w:t>
      </w:r>
    </w:p>
    <w:p>
      <w:r>
        <w:t>Pertinent and Contemporary Issues (PCI’s):</w:t>
      </w:r>
    </w:p>
    <w:p>
      <w:r>
        <w:t>Citizenship: Learner enhances social cohesion when study’s selected Shabads from the Sikh Scriptures that convey the</w:t>
      </w:r>
    </w:p>
    <w:p>
      <w:r>
        <w:t>message of universal brotherhood.</w:t>
      </w:r>
    </w:p>
    <w:p>
      <w:r>
        <w:t>Links to other Subjects:</w:t>
      </w:r>
    </w:p>
    <w:p>
      <w:r>
        <w:t>● The learner is able to relate the skill of developing digital skills while discussing the compilation of the Sri Guru Granth</w:t>
      </w:r>
    </w:p>
    <w:p>
      <w:r>
        <w:t>Sahib ji and prepare a PowerPoint and present in class for constructive feedback from peers to the skills of developing</w:t>
      </w:r>
    </w:p>
    <w:p>
      <w:r>
        <w:t>digital skills in pre-technical studies.</w:t>
      </w:r>
    </w:p>
    <w:p>
      <w:r>
        <w:t>● The learner is able to relate the skills of writing while presenting essays on Sri Guru Granth Sahib ji's role in a devotee’s</w:t>
      </w:r>
    </w:p>
    <w:p>
      <w:r>
        <w:t>life to the writing skills in English.</w:t>
      </w:r>
    </w:p>
    <w:p/>
    <w:p>
      <w:r>
        <w:t>Suggested Assessment Rubric</w:t>
      </w:r>
    </w:p>
    <w:p/>
    <w:p>
      <w:r>
        <w:t>Level             Exceeding Expectations       Meeting                Approaching                 Below</w:t>
      </w:r>
    </w:p>
    <w:p>
      <w:r>
        <w:t>Indicator                                              Expectations           Expectations                Expectations</w:t>
      </w:r>
    </w:p>
    <w:p>
      <w:r>
        <w:t>Ability to explain the    The learner explains the     The learner            The learner explains the    The learner</w:t>
      </w:r>
    </w:p>
    <w:p>
      <w:r>
        <w:t>compilation of Sri        compilation of Sri           explains               compilation of Sri          explains the</w:t>
      </w:r>
    </w:p>
    <w:p>
      <w:r>
        <w:t>Sukhmani Sahib in Sri     Sukhmani Sahib in Sri        compilation of Sri     Sukhmani Sahib in Sri       compilation of Sri</w:t>
      </w:r>
    </w:p>
    <w:p>
      <w:r>
        <w:t>Guru Granth Sahib ji.     Guru Granth Sahib ji with    Sukhuman Sahib in      Guru Granth Sahib ji with   Sukhmani Sahib in</w:t>
      </w:r>
    </w:p>
    <w:p>
      <w:r>
        <w:t>details.                     Sri Guru Granth        minor omissions.            Sri Guru Granth</w:t>
      </w:r>
    </w:p>
    <w:p>
      <w:r>
        <w:t>Sahib ji.                                          Sahib ji with major</w:t>
      </w:r>
    </w:p>
    <w:p>
      <w:r>
        <w:t>omissions.</w:t>
      </w:r>
    </w:p>
    <w:p>
      <w:r>
        <w:t>Ability to outline the    The learner outlines the     The learner outlines   The learner outlines the    The learner outlines</w:t>
      </w:r>
    </w:p>
    <w:p>
      <w:r>
        <w:t>role of Sikh Scriptures   role of Sikh Scriptures with the role of Sikh       role of Sikh Scriptures     the role of Sikh</w:t>
      </w:r>
    </w:p>
    <w:p>
      <w:r>
        <w:t>for guidance in one’s     details.                     Scriptures.            leaving out some details.   Scriptures leaving</w:t>
      </w:r>
    </w:p>
    <w:p>
      <w:r>
        <w:t>life.                                                                                                     out key details.</w:t>
      </w:r>
    </w:p>
    <w:p/>
    <w:p>
      <w:r>
        <w:t>STRAND 3.0: PRINCIPLES OF DHARMA</w:t>
      </w:r>
    </w:p>
    <w:p/>
    <w:p>
      <w:r>
        <w:t>Strand            Sub strand              Specific Learning             Suggested Learning               Suggested Key</w:t>
      </w:r>
    </w:p>
    <w:p>
      <w:r>
        <w:t>Outcomes                      Experiences                      Inquiry</w:t>
      </w:r>
    </w:p>
    <w:p>
      <w:r>
        <w:t>Question(s)s</w:t>
      </w:r>
    </w:p>
    <w:p>
      <w:r>
        <w:t>3.0. Principles   3.1. Sikh Principles    By the end of the sub         The learner is guided to:        1. How are the</w:t>
      </w:r>
    </w:p>
    <w:p>
      <w:r>
        <w:t>of Dharma         of Dharma               strand, the learner should    ● mention the Sikh                  Sikh Principles</w:t>
      </w:r>
    </w:p>
    <w:p>
      <w:r>
        <w:t>be able to:                      Principles of dharma.            of Dharma still</w:t>
      </w:r>
    </w:p>
    <w:p>
      <w:r>
        <w:t>   Compassion          a) state the Sikh             ● discuss Sikh principles           relevant in</w:t>
      </w:r>
    </w:p>
    <w:p>
      <w:r>
        <w:t>(Daya)                  Principles of Dharma         with peers.                      today’s age?</w:t>
      </w:r>
    </w:p>
    <w:p>
      <w:r>
        <w:t>   Satisfaction            for knowledge,            ● research using digital         2. How does the</w:t>
      </w:r>
    </w:p>
    <w:p>
      <w:r>
        <w:t>(Santokh)           b) describe the concepts         media/digital media with         implementation</w:t>
      </w:r>
    </w:p>
    <w:p>
      <w:r>
        <w:t>   Truth (Sat)             of the three pillars of      assistive technology             of Sikh</w:t>
      </w:r>
    </w:p>
    <w:p>
      <w:r>
        <w:t>   Humility                Sikh Dharma for              library/ magazines,              Principles of</w:t>
      </w:r>
    </w:p>
    <w:p>
      <w:r>
        <w:t>(Nimrata)               spiritual uplift,         ● research on the pillars of        Dharma uplift</w:t>
      </w:r>
    </w:p>
    <w:p>
      <w:r>
        <w:t>   Love (Pyaar)        c) display the Sikh              Sikhism, create and              your</w:t>
      </w:r>
    </w:p>
    <w:p>
      <w:r>
        <w:t>Principles of Dharma         present a poster/ videoclip      spirituality?</w:t>
      </w:r>
    </w:p>
    <w:p>
      <w:r>
        <w:t>   (Naam Japnaa),          in a school                  in class</w:t>
      </w:r>
    </w:p>
    <w:p>
      <w:r>
        <w:t>environment,              ● discuss with peers the Sikh</w:t>
      </w:r>
    </w:p>
    <w:p>
      <w:r>
        <w:t>   Honest livelihood</w:t>
      </w:r>
    </w:p>
    <w:p>
      <w:r>
        <w:t>d) appreciate the Sikh           Principles of Dharma</w:t>
      </w:r>
    </w:p>
    <w:p>
      <w:r>
        <w:t>(Kirat Karni),</w:t>
      </w:r>
    </w:p>
    <w:p>
      <w:r>
        <w:t>Principles of Dharma       ● research on how Sikh</w:t>
      </w:r>
    </w:p>
    <w:p>
      <w:r>
        <w:t>   Sharing (Vand ke</w:t>
      </w:r>
    </w:p>
    <w:p>
      <w:r>
        <w:t>for character                 Principles of Dharma are</w:t>
      </w:r>
    </w:p>
    <w:p>
      <w:r>
        <w:t>Chhakna)</w:t>
      </w:r>
    </w:p>
    <w:p>
      <w:r>
        <w:t>development.                  helpful in eradicating</w:t>
      </w:r>
    </w:p>
    <w:p>
      <w:r>
        <w:t>evils in society</w:t>
      </w:r>
    </w:p>
    <w:p>
      <w:r>
        <w:t>(20 lessons)</w:t>
      </w:r>
    </w:p>
    <w:p>
      <w:r>
        <w:t>● discuss with peers the</w:t>
      </w:r>
    </w:p>
    <w:p>
      <w:r>
        <w:t>relevance of Sikh</w:t>
      </w:r>
    </w:p>
    <w:p/>
    <w:p>
      <w:r>
        <w:t>Principles of Dharma in</w:t>
      </w:r>
    </w:p>
    <w:p>
      <w:r>
        <w:t>addressing Pandemic or</w:t>
      </w:r>
    </w:p>
    <w:p>
      <w:r>
        <w:t>other calamities,</w:t>
      </w:r>
    </w:p>
    <w:p>
      <w:r>
        <w:t>● listen to resource persons</w:t>
      </w:r>
    </w:p>
    <w:p>
      <w:r>
        <w:t>to help understand the</w:t>
      </w:r>
    </w:p>
    <w:p>
      <w:r>
        <w:t>role of the Sikh Principles</w:t>
      </w:r>
    </w:p>
    <w:p>
      <w:r>
        <w:t>of Dharma.</w:t>
      </w:r>
    </w:p>
    <w:p>
      <w:r>
        <w:t>Core Competencies to be developed:</w:t>
      </w:r>
    </w:p>
    <w:p>
      <w:r>
        <w:t>● Learning to learn: Learner shares learnt knowledge while discussing with peers the relevance of Sikh Principles of</w:t>
      </w:r>
    </w:p>
    <w:p>
      <w:r>
        <w:t>Dharma during Pandemic or other calamities.</w:t>
      </w:r>
    </w:p>
    <w:p>
      <w:r>
        <w:t>● Digital literacy: Learner develops digital skills when research using digital media/digital media with assistive technology</w:t>
      </w:r>
    </w:p>
    <w:p>
      <w:r>
        <w:t>library/ magazines the five virtues from the Sikh Principles of Dharma.</w:t>
      </w:r>
    </w:p>
    <w:p>
      <w:r>
        <w:t>Values:</w:t>
      </w:r>
    </w:p>
    <w:p>
      <w:r>
        <w:t>● Respect: Learner develops virtue of patience when listens to resource persons to help understand the role of the Sikh</w:t>
      </w:r>
    </w:p>
    <w:p>
      <w:r>
        <w:t>Principles of Dharma.</w:t>
      </w:r>
    </w:p>
    <w:p>
      <w:r>
        <w:t>● Responsibility: Learner exhibits hard work while researching on the pillars of Sikhism, create and present a poster/ video</w:t>
      </w:r>
    </w:p>
    <w:p>
      <w:r>
        <w:t>clip in class.</w:t>
      </w:r>
    </w:p>
    <w:p>
      <w:r>
        <w:t>Pertinent and Contemporary Issues (PCIs):</w:t>
      </w:r>
    </w:p>
    <w:p>
      <w:r>
        <w:t>Socio-economic issues: Learner gains knowledge on how to overcome pandemic while discussing with peers the relevance of</w:t>
      </w:r>
    </w:p>
    <w:p>
      <w:r>
        <w:t>Sikh Principles of Dharma during Pandemic or other calamities.</w:t>
      </w:r>
    </w:p>
    <w:p/>
    <w:p>
      <w:r>
        <w:t>Links to other Subjects:</w:t>
      </w:r>
    </w:p>
    <w:p>
      <w:r>
        <w:t>The learner is able to relate the skill of research using digital media/digital media with assistive technology library/ magazines</w:t>
      </w:r>
    </w:p>
    <w:p>
      <w:r>
        <w:t>the five virtues from the Sikh Principles of Dharma to the skills of developing digital skills in pre-technical studies.</w:t>
      </w:r>
    </w:p>
    <w:p/>
    <w:p>
      <w:r>
        <w:t>Suggested Assessment Rubric</w:t>
      </w:r>
    </w:p>
    <w:p/>
    <w:p>
      <w:r>
        <w:t>Level             Exceeding Expectations           Meeting Expectations      Approaching               Below Expectations</w:t>
      </w:r>
    </w:p>
    <w:p>
      <w:r>
        <w:t>Expectations</w:t>
      </w:r>
    </w:p>
    <w:p>
      <w:r>
        <w:t>Indicator</w:t>
      </w:r>
    </w:p>
    <w:p>
      <w:r>
        <w:t>Ability to identify     The learner identifies all the   The learner identifies all The learner identifies   The learner identifies</w:t>
      </w:r>
    </w:p>
    <w:p>
      <w:r>
        <w:t>five Sikh Principles    five Sikh Principles of          the five Sikh Principles three to four Sikh         less than three Sikh</w:t>
      </w:r>
    </w:p>
    <w:p>
      <w:r>
        <w:t>of Dharma.              Dharma with relevant             of Dharma correctly.       Principles of Dharma.    Principles of</w:t>
      </w:r>
    </w:p>
    <w:p>
      <w:r>
        <w:t>examples.                                                                            Dharma.</w:t>
      </w:r>
    </w:p>
    <w:p>
      <w:r>
        <w:t>Ability to describe     The learner describes the        The learner describes     The learner describes     The learner describes</w:t>
      </w:r>
    </w:p>
    <w:p>
      <w:r>
        <w:t>the concepts of the     concepts of the three pillars    the concepts of the three concepts of two pillars   concepts of one pillar</w:t>
      </w:r>
    </w:p>
    <w:p>
      <w:r>
        <w:t>three pillars of Sikh   of Sikh Dharma in detail.        pillars of Sikh Dharma of Sikh Dharma.              of Sikh Dharma.</w:t>
      </w:r>
    </w:p>
    <w:p>
      <w:r>
        <w:t>Dharma.                                                  appropriately.</w:t>
      </w:r>
    </w:p>
    <w:p/>
    <w:p>
      <w:r>
        <w:t>10</w:t>
      </w:r>
    </w:p>
    <w:p>
      <w:r>
        <w:t>STRAND 4.0: RELIGIOUS PRACTICES</w:t>
      </w:r>
    </w:p>
    <w:p/>
    <w:p>
      <w:r>
        <w:t>Strand          Sub strand         Specific Learning                 Suggested Learning                    Suggested Key</w:t>
      </w:r>
    </w:p>
    <w:p>
      <w:r>
        <w:t>Outcomes                          Experiences                           Inquiry Question(s)</w:t>
      </w:r>
    </w:p>
    <w:p>
      <w:r>
        <w:t>4.0 Religious   4.1. Rituals and   By the end of the sub strand,     The learner is guided to:             1. Why are sanskars</w:t>
      </w:r>
    </w:p>
    <w:p>
      <w:r>
        <w:t>Practices       Protocols          the learner should be able to:    ● mention common rituals and             important in</w:t>
      </w:r>
    </w:p>
    <w:p>
      <w:r>
        <w:t>a) enumerate common                  protocols during religious            one’s life?</w:t>
      </w:r>
    </w:p>
    <w:p>
      <w:r>
        <w:t>(During                rituals and protocols            practices,                         2. How does Katha</w:t>
      </w:r>
    </w:p>
    <w:p>
      <w:r>
        <w:t>religious              during religious              ● discuss with peers and share           help to</w:t>
      </w:r>
    </w:p>
    <w:p>
      <w:r>
        <w:t>activities)            practices,                       visual information on the             understand</w:t>
      </w:r>
    </w:p>
    <w:p>
      <w:r>
        <w:t>   Akhand         b) describe the rituals and          religious ritual practices            spiritual contexts</w:t>
      </w:r>
    </w:p>
    <w:p>
      <w:r>
        <w:t>Ramayan            protocols performed              among the four faiths .               in the four faiths?</w:t>
      </w:r>
    </w:p>
    <w:p>
      <w:r>
        <w:t>Path               during religious activities   ● watch videos / illustrations on</w:t>
      </w:r>
    </w:p>
    <w:p>
      <w:r>
        <w:t>   Kalpa Sutra        for spiritual grounding,         participation in religious</w:t>
      </w:r>
    </w:p>
    <w:p>
      <w:r>
        <w:t>Recitation     c) model the mandatory               rituals and protocols,</w:t>
      </w:r>
    </w:p>
    <w:p>
      <w:r>
        <w:t>   Akhand path        religious etiquette for       ● recite poems on rituals and</w:t>
      </w:r>
    </w:p>
    <w:p>
      <w:r>
        <w:t>   Katha              self-efficacy,                   protocol of religious practices,</w:t>
      </w:r>
    </w:p>
    <w:p>
      <w:r>
        <w:t>d) appreciates rituals and        ● discuss and share the</w:t>
      </w:r>
    </w:p>
    <w:p>
      <w:r>
        <w:t>protocols performed              experiences drawn from</w:t>
      </w:r>
    </w:p>
    <w:p>
      <w:r>
        <w:t>(20 Lessons)           during religious activities      rituals and protocols,</w:t>
      </w:r>
    </w:p>
    <w:p>
      <w:r>
        <w:t>for spiritual growth.         ● watch videos on rituals and</w:t>
      </w:r>
    </w:p>
    <w:p>
      <w:r>
        <w:t>protocols observed during</w:t>
      </w:r>
    </w:p>
    <w:p>
      <w:r>
        <w:t>religious functions,</w:t>
      </w:r>
    </w:p>
    <w:p>
      <w:r>
        <w:t>● visit places of worship to</w:t>
      </w:r>
    </w:p>
    <w:p>
      <w:r>
        <w:t>observe rituals and protocols,</w:t>
      </w:r>
    </w:p>
    <w:p>
      <w:r>
        <w:t>in the company of parents.</w:t>
      </w:r>
    </w:p>
    <w:p/>
    <w:p>
      <w:r>
        <w:t>11</w:t>
      </w:r>
    </w:p>
    <w:p>
      <w:r>
        <w:t>●   Assist learners with special</w:t>
      </w:r>
    </w:p>
    <w:p>
      <w:r>
        <w:t>needs as per their abilities</w:t>
      </w:r>
    </w:p>
    <w:p>
      <w:r>
        <w:t>through peer teaching to make</w:t>
      </w:r>
    </w:p>
    <w:p>
      <w:r>
        <w:t>them understand the religious</w:t>
      </w:r>
    </w:p>
    <w:p>
      <w:r>
        <w:t>practices.</w:t>
      </w:r>
    </w:p>
    <w:p>
      <w:r>
        <w:t>Core Competencies to be developed:</w:t>
      </w:r>
    </w:p>
    <w:p>
      <w:r>
        <w:t>● Learning to Learn: Learner enhances knowledge when discussing with peers and share visual information on the religious</w:t>
      </w:r>
    </w:p>
    <w:p>
      <w:r>
        <w:t>ritual practices among the faiths that are performed during auspicious occasions.</w:t>
      </w:r>
    </w:p>
    <w:p>
      <w:r>
        <w:t>● Digital Literacy: Learner develops digital skills while interacting with technology as they watch videos/illustrations on the</w:t>
      </w:r>
    </w:p>
    <w:p>
      <w:r>
        <w:t>participation in religious rituals and protocols.</w:t>
      </w:r>
    </w:p>
    <w:p>
      <w:r>
        <w:t>Values:</w:t>
      </w:r>
    </w:p>
    <w:p>
      <w:r>
        <w:t>● Integrity: Learner exhibits discipline when watching videos/illustrations on participation in religious rituals and protocols.</w:t>
      </w:r>
    </w:p>
    <w:p>
      <w:r>
        <w:t>● Respect: Learner develops acceptance when visits places of worship to observe rituals and protocols in the company of</w:t>
      </w:r>
    </w:p>
    <w:p>
      <w:r>
        <w:t>parents.</w:t>
      </w:r>
    </w:p>
    <w:p>
      <w:r>
        <w:t>Pertinent and Contemporary Issues (PCI’s):</w:t>
      </w:r>
    </w:p>
    <w:p>
      <w:r>
        <w:t>Citizenship: Learner expressess social cohesion when discusses and shares the experiences on rituals and protocols performed</w:t>
      </w:r>
    </w:p>
    <w:p>
      <w:r>
        <w:t>during religious activities in the four faiths.</w:t>
      </w:r>
    </w:p>
    <w:p>
      <w:r>
        <w:t>Links to other Subjects:</w:t>
      </w:r>
    </w:p>
    <w:p>
      <w:r>
        <w:t>● The learner is able to relate the skill of developing digital skills while watching videos/illustrations on participation in</w:t>
      </w:r>
    </w:p>
    <w:p>
      <w:r>
        <w:t>religious rituals and protocols to the skills of developing digital skills in pre-technical studies.</w:t>
      </w:r>
    </w:p>
    <w:p>
      <w:r>
        <w:t>● The learner is able to relate the skill of reciting poems on rituals and protocol of religious practices to the speaking skills in</w:t>
      </w:r>
    </w:p>
    <w:p>
      <w:r>
        <w:t>English.</w:t>
      </w:r>
    </w:p>
    <w:p/>
    <w:p>
      <w:r>
        <w:t>12</w:t>
      </w:r>
    </w:p>
    <w:p>
      <w:r>
        <w:t>Suggested Assessment Rubric</w:t>
      </w:r>
    </w:p>
    <w:p>
      <w:r>
        <w:t>Level Exceeding Expectations Meeting Expectations                Approaching               Below Expectations</w:t>
      </w:r>
    </w:p>
    <w:p>
      <w:r>
        <w:t>Expectations</w:t>
      </w:r>
    </w:p>
    <w:p>
      <w:r>
        <w:t>Indicator</w:t>
      </w:r>
    </w:p>
    <w:p>
      <w:r>
        <w:t>Ability to             The learner enumerates The learner enumerates The learner enumerates The learner enumerates</w:t>
      </w:r>
    </w:p>
    <w:p>
      <w:r>
        <w:t>enumerate common       common rituals and        common rituals and        some common rituals       some common rituals</w:t>
      </w:r>
    </w:p>
    <w:p>
      <w:r>
        <w:t>rituals and            protocols during          protocols during          and protocols during      and protocols during</w:t>
      </w:r>
    </w:p>
    <w:p>
      <w:r>
        <w:t>protocols during       religious practices with religious practices.       religious practices.      religious practices only</w:t>
      </w:r>
    </w:p>
    <w:p>
      <w:r>
        <w:t>religious practices.   relevant examples.                                                            when prompted.</w:t>
      </w:r>
    </w:p>
    <w:p>
      <w:r>
        <w:t>Ability to describe    The learner describes the The learner describes the The learner describes the The learner describes</w:t>
      </w:r>
    </w:p>
    <w:p>
      <w:r>
        <w:t>the rituals and        rituals and protocols     rituals and protocols     rituals and protocols     some rituals and</w:t>
      </w:r>
    </w:p>
    <w:p>
      <w:r>
        <w:t>protocols performed    performed during          performed during          performed during          protocols performed</w:t>
      </w:r>
    </w:p>
    <w:p>
      <w:r>
        <w:t>during religious       religious activities in   religious activities.     religious activities      during religious</w:t>
      </w:r>
    </w:p>
    <w:p>
      <w:r>
        <w:t>activities.            details.                                            leaving out some details. activities leaving out key</w:t>
      </w:r>
    </w:p>
    <w:p>
      <w:r>
        <w:t>details.</w:t>
      </w:r>
    </w:p>
    <w:p/>
    <w:p>
      <w:r>
        <w:t>13</w:t>
      </w:r>
    </w:p>
    <w:p>
      <w:r>
        <w:t>STRAND 5.0: YOG</w:t>
      </w:r>
    </w:p>
    <w:p>
      <w:r>
        <w:t>Strand  Sub strand             Specific Learning              Suggested Learning Experiences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5.0. Yog   5.1. Knowledge       By the end of the sub          The learner is guided to:                  1. How relevant</w:t>
      </w:r>
    </w:p>
    <w:p>
      <w:r>
        <w:t>(Gyan/Jnana Yog)     strand the learner should      ● name key events of prominent                is Gyan/Jnana</w:t>
      </w:r>
    </w:p>
    <w:p>
      <w:r>
        <w:t>be able to:                       practitioners of Gyan/Jnana Yog,           Yog in modern</w:t>
      </w:r>
    </w:p>
    <w:p>
      <w:r>
        <w:t>   Hearing          a) state the key events of     ● listen /watch the discourses on             society?</w:t>
      </w:r>
    </w:p>
    <w:p>
      <w:r>
        <w:t>(sravana),           the selected four             Gyan/Jnana Yog,                         2. Why are</w:t>
      </w:r>
    </w:p>
    <w:p>
      <w:r>
        <w:t>   Thinking             prominent practitioners    ● discuss the concept of Gyan/Jnana           contemplative</w:t>
      </w:r>
    </w:p>
    <w:p>
      <w:r>
        <w:t>(manana)             of Gyan/Jnana Yog for         Yog with peers,                            practices</w:t>
      </w:r>
    </w:p>
    <w:p>
      <w:r>
        <w:t>   Meditation           better understanding,      ● conduct research using digital              important in</w:t>
      </w:r>
    </w:p>
    <w:p>
      <w:r>
        <w:t>(nididhyasana)   b) outline the four key           devices/resource persons/libraries to      our lives?</w:t>
      </w:r>
    </w:p>
    <w:p>
      <w:r>
        <w:t>practitioners of              get a better understanding of the</w:t>
      </w:r>
    </w:p>
    <w:p>
      <w:r>
        <w:t>Practitioners            Gyan/Jnana Yog from           components of Gyan/Jnana Yog</w:t>
      </w:r>
    </w:p>
    <w:p>
      <w:r>
        <w:t>   Nachiketa            the four faiths for        ● write an essay on Gyan/Jnana Yog</w:t>
      </w:r>
    </w:p>
    <w:p>
      <w:r>
        <w:t>   Gautam Swami         familiarisation,              and present in class for peer review,</w:t>
      </w:r>
    </w:p>
    <w:p>
      <w:r>
        <w:t>   Webu Sayadaw     c) interpret the               ● outline the personalities from the</w:t>
      </w:r>
    </w:p>
    <w:p>
      <w:r>
        <w:t>   Bhai Gurdas Ji       importance of                 four faiths who attained spiritualism</w:t>
      </w:r>
    </w:p>
    <w:p>
      <w:r>
        <w:t>Gyan/Jnana Yog as a           through Gyan/Jnana Yog,</w:t>
      </w:r>
    </w:p>
    <w:p>
      <w:r>
        <w:t>spiritual path,            ● Plan with neighbouring schools and</w:t>
      </w:r>
    </w:p>
    <w:p>
      <w:r>
        <w:t>(20 Lessons)</w:t>
      </w:r>
    </w:p>
    <w:p>
      <w:r>
        <w:t>d) acknowledge                    organize a symposium on</w:t>
      </w:r>
    </w:p>
    <w:p>
      <w:r>
        <w:t>Gyan/Jnana Yog as a           Gyan/Jnana Yog,</w:t>
      </w:r>
    </w:p>
    <w:p>
      <w:r>
        <w:t>tool of holistic           ● Make a collage of pictures of</w:t>
      </w:r>
    </w:p>
    <w:p>
      <w:r>
        <w:t>development.                  different Gyan/Jnana Yog</w:t>
      </w:r>
    </w:p>
    <w:p/>
    <w:p>
      <w:r>
        <w:t>14</w:t>
      </w:r>
    </w:p>
    <w:p>
      <w:r>
        <w:t>practitioners from the four faiths and</w:t>
      </w:r>
    </w:p>
    <w:p>
      <w:r>
        <w:t>assist learners with special needs.</w:t>
      </w:r>
    </w:p>
    <w:p>
      <w:r>
        <w:t>Core Competencies to be developed:</w:t>
      </w:r>
    </w:p>
    <w:p>
      <w:r>
        <w:t>● Learning to Learn: Learner acquires knowledge when conducts research using digital devices/resource persons/libraries to</w:t>
      </w:r>
    </w:p>
    <w:p>
      <w:r>
        <w:t>get a better understanding of the components of Gyan/Jnana Yog.</w:t>
      </w:r>
    </w:p>
    <w:p>
      <w:r>
        <w:t>● Critical thinking and Problem Solving: Learner enhances researching skills when outlines the personalities from the four</w:t>
      </w:r>
    </w:p>
    <w:p>
      <w:r>
        <w:t>faiths who attained spiritualism through Gyan/Jnana Yog.</w:t>
      </w:r>
    </w:p>
    <w:p>
      <w:r>
        <w:t>Values:</w:t>
      </w:r>
    </w:p>
    <w:p>
      <w:r>
        <w:t>Responsibility: Learner exhibits hard work when conducts research using digital devices/resource persons/libraries to get a</w:t>
      </w:r>
    </w:p>
    <w:p>
      <w:r>
        <w:t>better understanding of the components of Gyan/Jnana Yog.</w:t>
      </w:r>
    </w:p>
    <w:p>
      <w:r>
        <w:t>Pertinent and Contemporary Issues (PCI’s):</w:t>
      </w:r>
    </w:p>
    <w:p>
      <w:r>
        <w:t>●   Citizenship: Learner develops social cohesion while planning with neighbouring schools and organize a symposium on</w:t>
      </w:r>
    </w:p>
    <w:p>
      <w:r>
        <w:t>Gyan/Jnana Yog.</w:t>
      </w:r>
    </w:p>
    <w:p>
      <w:r>
        <w:t>Links to other Subjects:</w:t>
      </w:r>
    </w:p>
    <w:p>
      <w:r>
        <w:t>The learner is able to relate the skill of writing an essay on Gyan/Jnana Yog and present in class for peer review to the writing</w:t>
      </w:r>
    </w:p>
    <w:p>
      <w:r>
        <w:t>skills in English.</w:t>
      </w:r>
    </w:p>
    <w:p>
      <w:r>
        <w:t>The learner is able to relate the skill of making a collage of pictures of different Gyan/Jnana Yogis from the four faiths to the</w:t>
      </w:r>
    </w:p>
    <w:p>
      <w:r>
        <w:t>skills of making a collage of pictures in Creative Arts and Sports.</w:t>
      </w:r>
    </w:p>
    <w:p/>
    <w:p>
      <w:r>
        <w:t>15</w:t>
      </w:r>
    </w:p>
    <w:p>
      <w:r>
        <w:t>Suggested Assessment Rubric</w:t>
      </w:r>
    </w:p>
    <w:p/>
    <w:p>
      <w:r>
        <w:t>Level         Exceeding                  Meeting Expectations         Approaching               Below Expectations</w:t>
      </w:r>
    </w:p>
    <w:p>
      <w:r>
        <w:t>Expectations                                            Expectations</w:t>
      </w:r>
    </w:p>
    <w:p>
      <w:r>
        <w:t>Indicator</w:t>
      </w:r>
    </w:p>
    <w:p>
      <w:r>
        <w:t>Ability to identify the   The learner identifies     The learner identifies       The learner identifies    The learner identifies</w:t>
      </w:r>
    </w:p>
    <w:p>
      <w:r>
        <w:t>key events of the         the key events of all      the key events of all the    key events of the three   key events of less than</w:t>
      </w:r>
    </w:p>
    <w:p>
      <w:r>
        <w:t>selected four             the selected four          four selected prominent      selected prominent        two selected prominent</w:t>
      </w:r>
    </w:p>
    <w:p>
      <w:r>
        <w:t>prominent practitioners   prominent practitioners    practitioners of             practitioners of          practitioners of</w:t>
      </w:r>
    </w:p>
    <w:p>
      <w:r>
        <w:t>of Gyan/Jnana Yog.        of Gyan/Jnana Yog          Gyan/Jnana Yog.              Gyan/Jnana Yog.           Gyan/Jnana Yog.</w:t>
      </w:r>
    </w:p>
    <w:p>
      <w:r>
        <w:t>comprehensively.</w:t>
      </w:r>
    </w:p>
    <w:p>
      <w:r>
        <w:t>Ability to outline four   The learner outlines all   The learner outlines all     The learner outlines      The learner outlines less</w:t>
      </w:r>
    </w:p>
    <w:p>
      <w:r>
        <w:t>selected key              the four selected key      the four selected key        three of the four         than three of the</w:t>
      </w:r>
    </w:p>
    <w:p>
      <w:r>
        <w:t>practitioners of          practitioners of           practitioners of             selected key              selected key</w:t>
      </w:r>
    </w:p>
    <w:p>
      <w:r>
        <w:t>Gyan/Jnana Yog from       Gyan/Jnana Yog from        Gyan/Jnana Yog from          practitioners of          practitioners of</w:t>
      </w:r>
    </w:p>
    <w:p>
      <w:r>
        <w:t>the four faiths.          the four faiths with       the four faiths correctly.   Gyan/Jnana Yog from       Gyan/Jnana Yog from</w:t>
      </w:r>
    </w:p>
    <w:p>
      <w:r>
        <w:t>explanations in detail.                                 the four faiths.          the four faiths.</w:t>
      </w:r>
    </w:p>
    <w:p/>
    <w:p>
      <w:r>
        <w:t>16</w:t>
      </w:r>
    </w:p>
    <w:p>
      <w:r>
        <w:t>STRAND 6.0: SANSKAARS</w:t>
      </w:r>
    </w:p>
    <w:p/>
    <w:p>
      <w:r>
        <w:t>Strand          Sub strand          Specific Learning          Suggested Learning Experiences      Suggested Key</w:t>
      </w:r>
    </w:p>
    <w:p>
      <w:r>
        <w:t>Outcomes                                                       Inquiry Question(s)</w:t>
      </w:r>
    </w:p>
    <w:p>
      <w:r>
        <w:t>6.0. Sanskaars 6.1. Sikh            By the end of the sub      The learner is guided to:           1. Why does a Sikh</w:t>
      </w:r>
    </w:p>
    <w:p>
      <w:r>
        <w:t>(Rites of      Sanskaars            strand, the Learner        ● name the five Sanskaars as per       need these</w:t>
      </w:r>
    </w:p>
    <w:p>
      <w:r>
        <w:t>Passage)                            should be able to:            Sikh Dharma                         Sanskaars in their</w:t>
      </w:r>
    </w:p>
    <w:p>
      <w:r>
        <w:t> naming             a) outline the five        ● discuss with peers and make a        life?</w:t>
      </w:r>
    </w:p>
    <w:p>
      <w:r>
        <w:t>ceremony             Sanskaars as per          presentation on the              2. How do</w:t>
      </w:r>
    </w:p>
    <w:p>
      <w:r>
        <w:t>(naam karan)         Sikh Dharma for           significance of the Sikh            Sanskaaars</w:t>
      </w:r>
    </w:p>
    <w:p>
      <w:r>
        <w:t> tying the              familiarization,          Sanskaars                           connect one with</w:t>
      </w:r>
    </w:p>
    <w:p>
      <w:r>
        <w:t>turban (dastar   b) illustrate the          ● research through resource            their faith?</w:t>
      </w:r>
    </w:p>
    <w:p>
      <w:r>
        <w:t>bandhan)             significance of the       person/ library/places of</w:t>
      </w:r>
    </w:p>
    <w:p>
      <w:r>
        <w:t> baptism (amrit         five Sikh Sanskaars       worship on the Sikh Sanskaars,</w:t>
      </w:r>
    </w:p>
    <w:p>
      <w:r>
        <w:t>shakna)              for better             ● make a presentation on the</w:t>
      </w:r>
    </w:p>
    <w:p>
      <w:r>
        <w:t> marriage               understanding,            various Sikh Sanskaars using</w:t>
      </w:r>
    </w:p>
    <w:p>
      <w:r>
        <w:t>(anand karaj)    c) appreciate the Sikh        digital device/flip charts,</w:t>
      </w:r>
    </w:p>
    <w:p>
      <w:r>
        <w:t> death (antim           Sanskaars for          ● visit a Gurdwara or a Sikh’s</w:t>
      </w:r>
    </w:p>
    <w:p>
      <w:r>
        <w:t>sanskaar)            harmonious living.        family home to observe the</w:t>
      </w:r>
    </w:p>
    <w:p>
      <w:r>
        <w:t>(20 Lessons)                                      Sanskaars being performed</w:t>
      </w:r>
    </w:p>
    <w:p>
      <w:r>
        <w:t>accompanied by parents,</w:t>
      </w:r>
    </w:p>
    <w:p>
      <w:r>
        <w:t>● listen to discourses on</w:t>
      </w:r>
    </w:p>
    <w:p>
      <w:r>
        <w:t>Sanskaars that are based on</w:t>
      </w:r>
    </w:p>
    <w:p>
      <w:r>
        <w:t>religious guidelines,</w:t>
      </w:r>
    </w:p>
    <w:p>
      <w:r>
        <w:t>● research using digital devices</w:t>
      </w:r>
    </w:p>
    <w:p>
      <w:r>
        <w:t>and compare similarities in</w:t>
      </w:r>
    </w:p>
    <w:p/>
    <w:p>
      <w:r>
        <w:t>17</w:t>
      </w:r>
    </w:p>
    <w:p>
      <w:r>
        <w:t>Sankaars from the other three</w:t>
      </w:r>
    </w:p>
    <w:p>
      <w:r>
        <w:t>faiths,</w:t>
      </w:r>
    </w:p>
    <w:p>
      <w:r>
        <w:t>● assist learners with special</w:t>
      </w:r>
    </w:p>
    <w:p>
      <w:r>
        <w:t>needs as per their abilities</w:t>
      </w:r>
    </w:p>
    <w:p>
      <w:r>
        <w:t>through peer teaching to make</w:t>
      </w:r>
    </w:p>
    <w:p>
      <w:r>
        <w:t>them understand the religious</w:t>
      </w:r>
    </w:p>
    <w:p>
      <w:r>
        <w:t>practices.</w:t>
      </w:r>
    </w:p>
    <w:p>
      <w:r>
        <w:t>Core Competencies to be developed:</w:t>
      </w:r>
    </w:p>
    <w:p>
      <w:r>
        <w:t>● Digital Literacy: Learner enhances digital skills when research using digital devices and compare/similarities in Sankaars</w:t>
      </w:r>
    </w:p>
    <w:p>
      <w:r>
        <w:t>from the other three faiths and will develop the skill of developing with technology as they make presentations using</w:t>
      </w:r>
    </w:p>
    <w:p>
      <w:r>
        <w:t>digital devices.</w:t>
      </w:r>
    </w:p>
    <w:p>
      <w:r>
        <w:t>● Communication and collaboration: Learner enhances listening skills when listens to discourses on Sanskaars that are</w:t>
      </w:r>
    </w:p>
    <w:p>
      <w:r>
        <w:t>based on religious guidelines.</w:t>
      </w:r>
    </w:p>
    <w:p>
      <w:r>
        <w:t>Values:</w:t>
      </w:r>
    </w:p>
    <w:p>
      <w:r>
        <w:t>● Respect: Learner displays open-mindedness while making a presentation on the various Sikh Sanskaars using digital</w:t>
      </w:r>
    </w:p>
    <w:p>
      <w:r>
        <w:t>device/flip charts.</w:t>
      </w:r>
    </w:p>
    <w:p>
      <w:r>
        <w:t>● Responsibility: Learner becomes excellent when makes inquiries through resource person/ library/places of worship on</w:t>
      </w:r>
    </w:p>
    <w:p>
      <w:r>
        <w:t>the Sikh Sanskaars practice.</w:t>
      </w:r>
    </w:p>
    <w:p>
      <w:r>
        <w:t>Pertinent and Contemporary Issues (PCI’s):</w:t>
      </w:r>
    </w:p>
    <w:p>
      <w:r>
        <w:t>Citizenship: Learner develops social cohesion when visits a Gurdwara or a Sikh’s family home to observe the Sanskaars</w:t>
      </w:r>
    </w:p>
    <w:p>
      <w:r>
        <w:t>being.</w:t>
      </w:r>
    </w:p>
    <w:p>
      <w:r>
        <w:t>Links to other Subjects:</w:t>
      </w:r>
    </w:p>
    <w:p>
      <w:r>
        <w:t>The learner is able to relate to the skill of researching using digital devices and compare similarities in Sankaars from the</w:t>
      </w:r>
    </w:p>
    <w:p>
      <w:r>
        <w:t>other three faiths to the digital skills in Pre-technical studies.</w:t>
      </w:r>
    </w:p>
    <w:p/>
    <w:p>
      <w:r>
        <w:t>18</w:t>
      </w:r>
    </w:p>
    <w:p>
      <w:r>
        <w:t>Suggested Assessment Rubric</w:t>
      </w:r>
    </w:p>
    <w:p/>
    <w:p>
      <w:r>
        <w:t>Level    Exceeding                  Meeting                   Approaching Expectations     Below Expectations</w:t>
      </w:r>
    </w:p>
    <w:p>
      <w:r>
        <w:t>Indicator               Expectations               Expectations</w:t>
      </w:r>
    </w:p>
    <w:p>
      <w:r>
        <w:t>Ability to outline      The learner outlines all   The learner outlines      The learner outlines three   The learner outlines</w:t>
      </w:r>
    </w:p>
    <w:p>
      <w:r>
        <w:t>Sanskaars as per Sikh   the five Sanskaars as      four Sanskaars as per     Sanskaars as per Sikh        less than three</w:t>
      </w:r>
    </w:p>
    <w:p>
      <w:r>
        <w:t>Dharma.                 per Sikh Dharma            Sikh Dharma.              Dharma.                      Sanskaars as per</w:t>
      </w:r>
    </w:p>
    <w:p>
      <w:r>
        <w:t>giving detailed                                                                   Sikh Dharma.</w:t>
      </w:r>
    </w:p>
    <w:p>
      <w:r>
        <w:t>information.</w:t>
      </w:r>
    </w:p>
    <w:p>
      <w:r>
        <w:t>Ability to illustrate   The learner illustrates    The learner illustrates   The learner illustrates      The learner</w:t>
      </w:r>
    </w:p>
    <w:p>
      <w:r>
        <w:t>the significance of     the significance of the    the significance of       significance of the Sikh     illustrates the</w:t>
      </w:r>
    </w:p>
    <w:p>
      <w:r>
        <w:t>the Sikh Sanskaars.     Sikh Sanskaars             the Sikh Sanskaars        Sanskaars with minor         significance of the</w:t>
      </w:r>
    </w:p>
    <w:p>
      <w:r>
        <w:t>comprehensively.           appropriately.            omissions.                   Sikh Sanskaars with</w:t>
      </w:r>
    </w:p>
    <w:p>
      <w:r>
        <w:t>major omissions.</w:t>
      </w:r>
    </w:p>
    <w:p/>
    <w:p>
      <w:r>
        <w:t>19</w:t>
      </w:r>
    </w:p>
    <w:p>
      <w:r>
        <w:t>APPENDIX 1: GUIDELINES FOR INTEGRATING COMMUNITY SERVICE LEARNING (CSL) PROJECT</w:t>
      </w:r>
    </w:p>
    <w:p/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</w:t>
      </w:r>
    </w:p>
    <w:p>
      <w:r>
        <w:t>following a 6-step 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20</w:t>
      </w:r>
    </w:p>
    <w:p>
      <w:r>
        <w:t>Milestone 2        Designing a solution</w:t>
      </w:r>
    </w:p>
    <w:p>
      <w:r>
        <w:t>Learners create an intervention to address the challenge identified.</w:t>
      </w:r>
    </w:p>
    <w:p/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21</w:t>
      </w:r>
    </w:p>
    <w:p>
      <w:r>
        <w:t>APPENDIX 2: LIST OF ASSESSMENT METHODS, LEARNING RESOURCES AND NON-FORMAL ACTIVITIES</w:t>
      </w:r>
    </w:p>
    <w:p>
      <w:r>
        <w:t>Strand            Sub-Strand       Suggested Assessment Suggested Learning          Suggested Non-Formal</w:t>
      </w:r>
    </w:p>
    <w:p>
      <w:r>
        <w:t>Methods                  Resources               Activities</w:t>
      </w:r>
    </w:p>
    <w:p>
      <w:r>
        <w:t>Manifestations of Enlightened      Self &amp; Peer Review       Digital resources       Visiting Places of Worship and</w:t>
      </w:r>
    </w:p>
    <w:p>
      <w:r>
        <w:t>Supreme Beings    Beings           Oral questioning         (Authenticated Online)  Community Art Centres</w:t>
      </w:r>
    </w:p>
    <w:p>
      <w:r>
        <w:t>(Paramatma)                        Practical Activity       Library                 Role-play/ Skit performances.</w:t>
      </w:r>
    </w:p>
    <w:p>
      <w:r>
        <w:t>Projects                 Magazines</w:t>
      </w:r>
    </w:p>
    <w:p>
      <w:r>
        <w:t>Portfolio                Artwork</w:t>
      </w:r>
    </w:p>
    <w:p>
      <w:r>
        <w:t>Observations             Resource persons</w:t>
      </w:r>
    </w:p>
    <w:p>
      <w:r>
        <w:t>Written work             Art and Craft Materials</w:t>
      </w:r>
    </w:p>
    <w:p>
      <w:r>
        <w:t>Presentations of artwork Tactual Illustrations</w:t>
      </w:r>
    </w:p>
    <w:p>
      <w:r>
        <w:t>Scriptures         Sikh Scriptures Self &amp; Peer Review       Resource persons        Visiting Places of Worship</w:t>
      </w:r>
    </w:p>
    <w:p>
      <w:r>
        <w:t>Oral questioning         Digital media           Discussing with resource</w:t>
      </w:r>
    </w:p>
    <w:p>
      <w:r>
        <w:t>Projects                 Library                 persons</w:t>
      </w:r>
    </w:p>
    <w:p>
      <w:r>
        <w:t>Observations             Magazines               Skit performances</w:t>
      </w:r>
    </w:p>
    <w:p>
      <w:r>
        <w:t>Written work             Scriptures</w:t>
      </w:r>
    </w:p>
    <w:p>
      <w:r>
        <w:t>Presentation of artwork Art and Craft Materials</w:t>
      </w:r>
    </w:p>
    <w:p>
      <w:r>
        <w:t>Audio-visual recordings’ Tactual Illustrations</w:t>
      </w:r>
    </w:p>
    <w:p>
      <w:r>
        <w:t>Presentations</w:t>
      </w:r>
    </w:p>
    <w:p>
      <w:r>
        <w:t>Principles of     Sikh Principles Self &amp; Peer Review        Resource persons        Visiting Places of Worship to</w:t>
      </w:r>
    </w:p>
    <w:p>
      <w:r>
        <w:t>Dharma            of Dharma        Oral questioning         Digital Media           engage in interfaith dialogue</w:t>
      </w:r>
    </w:p>
    <w:p>
      <w:r>
        <w:t>Observations             Library                 Dramatisation</w:t>
      </w:r>
    </w:p>
    <w:p>
      <w:r>
        <w:t>Written work             Magazines               Debate</w:t>
      </w:r>
    </w:p>
    <w:p>
      <w:r>
        <w:t>Presentation of artwork Scriptural stories</w:t>
      </w:r>
    </w:p>
    <w:p>
      <w:r>
        <w:t>Audio-visual recordings Art and Craft Materials</w:t>
      </w:r>
    </w:p>
    <w:p>
      <w:r>
        <w:t>Tactual Illustrations</w:t>
      </w:r>
    </w:p>
    <w:p/>
    <w:p>
      <w:r>
        <w:t>22</w:t>
      </w:r>
    </w:p>
    <w:p>
      <w:r>
        <w:t>Religious Practises   Protocols in   Self &amp; Peer Review        Digital devices            Visiting Places of Worship</w:t>
      </w:r>
    </w:p>
    <w:p>
      <w:r>
        <w:t>Sikh Dharma    Oral questioning          Resource persons           Descriptive Photography</w:t>
      </w:r>
    </w:p>
    <w:p>
      <w:r>
        <w:t>Projects                  Library                    Recording audio-visuals</w:t>
      </w:r>
    </w:p>
    <w:p>
      <w:r>
        <w:t>Portfolio                 Magazines</w:t>
      </w:r>
    </w:p>
    <w:p>
      <w:r>
        <w:t>Observations              Art and Craft Materials</w:t>
      </w:r>
    </w:p>
    <w:p>
      <w:r>
        <w:t>Written work              Realia</w:t>
      </w:r>
    </w:p>
    <w:p>
      <w:r>
        <w:t>Audio-visual recordings   Tactual Illustrations</w:t>
      </w:r>
    </w:p>
    <w:p>
      <w:r>
        <w:t>Presentation of artwork</w:t>
      </w:r>
    </w:p>
    <w:p>
      <w:r>
        <w:t>Photographs, music, and</w:t>
      </w:r>
    </w:p>
    <w:p>
      <w:r>
        <w:t>software presentations</w:t>
      </w:r>
    </w:p>
    <w:p>
      <w:r>
        <w:t>Yog                   Gyan Yog       Self &amp; Peer Review        Resource persons           Practise meditation and</w:t>
      </w:r>
    </w:p>
    <w:p>
      <w:r>
        <w:t>Oral questioning          Digital devices            devotional activities</w:t>
      </w:r>
    </w:p>
    <w:p>
      <w:r>
        <w:t>Projects                  Library</w:t>
      </w:r>
    </w:p>
    <w:p>
      <w:r>
        <w:t>Portfolio                 Realia</w:t>
      </w:r>
    </w:p>
    <w:p>
      <w:r>
        <w:t>Observations              Art and Craft Materials</w:t>
      </w:r>
    </w:p>
    <w:p>
      <w:r>
        <w:t>Written work              Tactual Illustrations</w:t>
      </w:r>
    </w:p>
    <w:p>
      <w:r>
        <w:t>Presentations</w:t>
      </w:r>
    </w:p>
    <w:p>
      <w:r>
        <w:t>Creative writing</w:t>
      </w:r>
    </w:p>
    <w:p>
      <w:r>
        <w:t>Audio-visual recordings</w:t>
      </w:r>
    </w:p>
    <w:p>
      <w:r>
        <w:t>Rites of Passages     Sikh Sanskaars Self &amp; Peer Review        Curated written material   Visiting Places of Worship</w:t>
      </w:r>
    </w:p>
    <w:p>
      <w:r>
        <w:t>(Sanskaars)                          Audio-visual              Digital devices            Visiting Community Centres</w:t>
      </w:r>
    </w:p>
    <w:p>
      <w:r>
        <w:t>presentation              Resource persons           Role-play</w:t>
      </w:r>
    </w:p>
    <w:p>
      <w:r>
        <w:t>Presentations             Realia</w:t>
      </w:r>
    </w:p>
    <w:p>
      <w:r>
        <w:t>Projects                  Art and Craft Materials</w:t>
      </w:r>
    </w:p>
    <w:p>
      <w:r>
        <w:t>Written work              Tactual Illustrations</w:t>
      </w:r>
    </w:p>
    <w:p>
      <w:r>
        <w:t>Oral questioning</w:t>
      </w:r>
    </w:p>
    <w:p/>
    <w:p>
      <w:r>
        <w:t>23</w:t>
      </w:r>
    </w:p>
    <w:p>
      <w:r>
        <w:t>Portfolio</w:t>
      </w:r>
    </w:p>
    <w:p>
      <w:r>
        <w:t>Observations</w:t>
      </w:r>
    </w:p>
    <w:p>
      <w:r>
        <w:t>Presentation of artwork</w:t>
      </w:r>
    </w:p>
    <w:p/>
    <w:p>
      <w:r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