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16xY82Ht62 ss wp block paragraph Download 14 Life Skills a hr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LIFE SKILLS EDUCATION</w:t>
      </w:r>
    </w:p>
    <w:p>
      <w:r>
        <w:t>GRADE 8</w:t>
      </w:r>
    </w:p>
    <w:p/>
    <w:p>
      <w:r>
        <w:t>KENYA INSTITUTE OF CURRICULUM DEVELOPMENT</w:t>
      </w:r>
    </w:p>
    <w:p>
      <w:r>
        <w:t>First Published in 2022</w:t>
      </w:r>
    </w:p>
    <w:p/>
    <w:p>
      <w:r>
        <w:t>All rights reserved.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 publisher.</w:t>
      </w:r>
    </w:p>
    <w:p/>
    <w:p>
      <w:r>
        <w:t>ISBN: 978-9914-43-795-9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</w:t>
      </w:r>
    </w:p>
    <w:p>
      <w:r>
        <w:t>for the learning areas (subjects) as well as strands and sub strands. The designs also outline suggested learning experiences, key</w:t>
      </w:r>
    </w:p>
    <w:p>
      <w:r>
        <w:t>inquiry questions, core competencies, Pertinent and Contemporary Issues (PCIs), values, Community Service Learning (CSL)</w:t>
      </w:r>
    </w:p>
    <w:p>
      <w:r>
        <w:t>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                       Page | i                                             Not for Sale</w:t>
      </w:r>
    </w:p>
    <w:p>
      <w:r>
        <w:t>PREFACE</w:t>
      </w:r>
    </w:p>
    <w:p>
      <w:r>
        <w:t>The Ministry of Education (MoE) is implementing the second phase of the curriculum reforms with the national roll out of the Competency</w:t>
      </w:r>
    </w:p>
    <w:p>
      <w:r>
        <w:t>Based Curriculum (CBC) having been implemented in 2019. Grade 8 is the second level of the Junior Secondary School (JSS) in the new</w:t>
      </w:r>
    </w:p>
    <w:p>
      <w:r>
        <w:t>education structure.</w:t>
      </w:r>
    </w:p>
    <w:p/>
    <w:p>
      <w:r>
        <w:t>Grade 8 curriculum furthers implementation of the CBC from Grade 7. The main feature of this level is a broad curriculum for the learner to</w:t>
      </w:r>
    </w:p>
    <w:p>
      <w:r>
        <w:t>explore talents, interests and abilities before selection of pathways and tracks at the Senior Secondary education level. This is very critical in</w:t>
      </w:r>
    </w:p>
    <w:p>
      <w:r>
        <w:t>the realisation of the Vision and Mission of the on-going curriculum reforms as enshrined in the Sessional Paper No. I of 2019 whose title is:</w:t>
      </w:r>
    </w:p>
    <w:p>
      <w:r>
        <w:t>Towards Realizing Quality, Relevant and Inclusive Education and Training for Sustainable Development in Kenya. The Sessional Paper</w:t>
      </w:r>
    </w:p>
    <w:p>
      <w:r>
        <w:t>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 curriculum designs also offer several suggested learning resources and a variety of assessment techniques. It is</w:t>
      </w:r>
    </w:p>
    <w:p>
      <w:r>
        <w:t>expected that the designs will guide teachers to effectively facilitate learners to attain the expected learning outcomes for Grade 8 and prepare</w:t>
      </w:r>
    </w:p>
    <w:p>
      <w:r>
        <w:t>them for smooth transition to the next Grade. Furthermore, it is my hope that teachers will use the designs to make learning interesting, exciting</w:t>
      </w:r>
    </w:p>
    <w:p>
      <w:r>
        <w:t>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                            Page | ii                                                 Not for Sale</w:t>
      </w:r>
    </w:p>
    <w:p>
      <w:r>
        <w:t>ACKNOWLEDGEMENT</w:t>
      </w:r>
    </w:p>
    <w:p>
      <w:r>
        <w:t>The Kenya Institute of Curriculum Development (KICD) Act Number 4 of 2013 (Revised 2019) mandates the Institute to develop curricula</w:t>
      </w:r>
    </w:p>
    <w:p>
      <w:r>
        <w:t>and curriculum support materials for basic and tertiary education and training. The curriculum development process for any level of education</w:t>
      </w:r>
    </w:p>
    <w:p>
      <w:r>
        <w:t>involves thorough research, international benchmarking and robust stakeholder engagement. Through a systematic and consultative process,</w:t>
      </w:r>
    </w:p>
    <w:p>
      <w:r>
        <w:t>the KICD conceptualised the Competency Based Curriculum (CBC) as captured in the Basic Education Curriculum Framework (BECF), that</w:t>
      </w:r>
    </w:p>
    <w:p>
      <w:r>
        <w:t>responds to the demands of the 21st Century and the aspirations captured in the Kenya Constitution 2010, the Kenya Vision 2030, East African</w:t>
      </w:r>
    </w:p>
    <w:p>
      <w:r>
        <w:t>Community Protocol and the United Nations Sustainable Development Goals (SDGs).</w:t>
      </w:r>
    </w:p>
    <w:p/>
    <w:p>
      <w:r>
        <w:t>KICD receives its funding from the Government of Kenya to enable the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Grade 8 curriculum designs have been developed with the support of the World Bank through the Kenya Secondary</w:t>
      </w:r>
    </w:p>
    <w:p>
      <w:r>
        <w:t>Education Quality Improvement Program (SEQIP) commissioned by the MoE. Therefore, the Institute is very grateful for the support of the</w:t>
      </w:r>
    </w:p>
    <w:p>
      <w:r>
        <w:t>Government of Kenya, through the MoE and the development partners for the policy, resource and logistical support. Specifically, special</w:t>
      </w:r>
    </w:p>
    <w:p>
      <w:r>
        <w:t>thanks to the Cabinet Secretary – MoE and the Principal Secretary – State Department of Early Learning and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consistent</w:t>
      </w:r>
    </w:p>
    <w:p>
      <w:r>
        <w:t>guidance in the process. We assure all teachers, parents and other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         Page | iii                                              Not for Sale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..................................................................................................................................................................................... iv</w:t>
      </w:r>
    </w:p>
    <w:p>
      <w:r>
        <w:t>LESSON ALLOCATION ....................................................................................................................................................................................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............................................................................................................................................................ vi</w:t>
      </w:r>
    </w:p>
    <w:p>
      <w:r>
        <w:t>LEARNING OUTCOMES FOR MIDDLE SCHOOL ........................................................................................................................................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................................................................................................................................................................................... ix</w:t>
      </w:r>
    </w:p>
    <w:p>
      <w:r>
        <w:t>SUBJECT GENERAL LEARNING OUTCOMES .............................................................................................................................................. x</w:t>
      </w:r>
    </w:p>
    <w:p>
      <w:r>
        <w:t>STRAND 1.0: PERSONAL MANAGEMENT SKILLS..................................................................................................................................... 1</w:t>
      </w:r>
    </w:p>
    <w:p>
      <w:r>
        <w:t>STRAND 2.0: INTERPERSONAL RELATIONSHIP SKILLS ....................................................................................................................... 17</w:t>
      </w:r>
    </w:p>
    <w:p>
      <w:r>
        <w:t>STRAND 3.0: DECISION MAKING SKILLS ................................................................................................................................................. 34</w:t>
      </w:r>
    </w:p>
    <w:p>
      <w:r>
        <w:t>STRAND 4.0 COMMUNITY SERVICE- LEARNING PROJECT ................................................................................................................. 49</w:t>
      </w:r>
    </w:p>
    <w:p>
      <w:r>
        <w:t>APPENDIX 1: TABLE SHOWING SUGGESTED ASSESSMENT METHODS, SUGGESTED LEARNING RESOURCES AND NON-</w:t>
      </w:r>
    </w:p>
    <w:p>
      <w:r>
        <w:t>FORMAL ACTIVITIES .................................................................................................................................................................................... 54</w:t>
      </w:r>
    </w:p>
    <w:p/>
    <w:p>
      <w:r>
        <w:t>Property of the Government of Kenya                                                         Page | iv                                                                             Not for Sale</w:t>
      </w:r>
    </w:p>
    <w:p>
      <w:r>
        <w:t>LESSON ALLOCATION</w:t>
      </w:r>
    </w:p>
    <w:p/>
    <w:p>
      <w:r>
        <w:t>Subject                                    Number of Lessons Per Week</w:t>
      </w:r>
    </w:p>
    <w:p>
      <w:r>
        <w:t>(40 minutes per lesson)</w:t>
      </w:r>
    </w:p>
    <w:p>
      <w:r>
        <w:t>1.           English                                                 5</w:t>
      </w:r>
    </w:p>
    <w:p>
      <w:r>
        <w:t>2.           Kiswahili/KSL                                           4</w:t>
      </w:r>
    </w:p>
    <w:p>
      <w:r>
        <w:t>3.           Mathematics                                             5</w:t>
      </w:r>
    </w:p>
    <w:p>
      <w:r>
        <w:t>4.           Integrated Science                                      4</w:t>
      </w:r>
    </w:p>
    <w:p>
      <w:r>
        <w:t>5.           Health Education                                        2</w:t>
      </w:r>
    </w:p>
    <w:p>
      <w:r>
        <w:t>6.           Pre-Technical Studies                                   4</w:t>
      </w:r>
    </w:p>
    <w:p>
      <w:r>
        <w:t>7.           Social Studies                                          3</w:t>
      </w:r>
    </w:p>
    <w:p>
      <w:r>
        <w:t>8.           Religious Education                                     3</w:t>
      </w:r>
    </w:p>
    <w:p>
      <w:r>
        <w:t>9.           Business Studies                                        3</w:t>
      </w:r>
    </w:p>
    <w:p>
      <w:r>
        <w:t>10.          Agriculture                                             3</w:t>
      </w:r>
    </w:p>
    <w:p>
      <w:r>
        <w:t>11.          Life Skills Education                                   1</w:t>
      </w:r>
    </w:p>
    <w:p>
      <w:r>
        <w:t>12.          Physical Education and Sports                           2</w:t>
      </w:r>
    </w:p>
    <w:p>
      <w:r>
        <w:t>13.          Optional Subject                                        3</w:t>
      </w:r>
    </w:p>
    <w:p>
      <w:r>
        <w:t>14.          Optional Subject                                        3</w:t>
      </w:r>
    </w:p>
    <w:p>
      <w:r>
        <w:t>Total                                                  45</w:t>
      </w:r>
    </w:p>
    <w:p/>
    <w:p>
      <w:r>
        <w:t>Property of the Government of Kenya    Page | v                           Not for Sale</w:t>
      </w:r>
    </w:p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 together</w:t>
      </w:r>
    </w:p>
    <w:p>
      <w:r>
        <w:t>in harmony and foster patriotism in order to make a positive contribution to the life of 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</w:t>
      </w:r>
    </w:p>
    <w:p>
      <w:r>
        <w:t>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Property of the Government of Kenya                     Page | vi                                          Not for Sale</w:t>
      </w:r>
    </w:p>
    <w:p>
      <w:r>
        <w:t>iii)     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     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                    Page | vii                                          Not for Sale</w:t>
      </w:r>
    </w:p>
    <w:p>
      <w:r>
        <w:t>viii)    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                     Page | viii                                         Not for Sale</w:t>
      </w:r>
    </w:p>
    <w:p>
      <w:r>
        <w:t>LEARNING OUTCOMES FOR MIDDLE SCHOOL</w:t>
      </w:r>
    </w:p>
    <w:p>
      <w:r>
        <w:t>By end of Middle School, the learner should be able to:</w:t>
      </w:r>
    </w:p>
    <w:p>
      <w:r>
        <w:t>1. Apply literacy, numeracy skills and logical thinking appropriately in self-expression</w:t>
      </w:r>
    </w:p>
    <w:p>
      <w:r>
        <w:t>2. Communicate effectively in diverse contexts</w:t>
      </w:r>
    </w:p>
    <w:p>
      <w:r>
        <w:t>3. Apply digital literacy skills appropriately for communication and learning in day to day life</w:t>
      </w:r>
    </w:p>
    <w:p>
      <w:r>
        <w:t>4. Demonstrate social skills, spiritual and moral values for peaceful co-existence</w:t>
      </w:r>
    </w:p>
    <w:p>
      <w:r>
        <w:t>5. Explore, manipulate, manage and conserve the environment effectively for learning and sustainable development</w:t>
      </w:r>
    </w:p>
    <w:p>
      <w:r>
        <w:t>6. Practise hygiene, appropriate sanitation and nutrition to promote health</w:t>
      </w:r>
    </w:p>
    <w:p>
      <w:r>
        <w:t>7. Demonstrate ethical behaviour and exhibit good citizenship as a civic responsibility</w:t>
      </w:r>
    </w:p>
    <w:p>
      <w:r>
        <w:t>8. Manage pertinent and contemporary issues in society effectively</w:t>
      </w:r>
    </w:p>
    <w:p>
      <w:r>
        <w:t>9. Demonstrate appreciation of the country’s rich, diverse cultural heritage for harmonious living.</w:t>
      </w:r>
    </w:p>
    <w:p/>
    <w:p>
      <w:r>
        <w:t>ESSENCE STATEMENT</w:t>
      </w:r>
    </w:p>
    <w:p>
      <w:r>
        <w:t>Life Skills Education is the study of the abilities for adaptive and positive behaviour that enable individuals to deal effectively</w:t>
      </w:r>
    </w:p>
    <w:p>
      <w:r>
        <w:t>with the demands and challenges of everyday life. It aims at enhancing the knowledge on and appreciation of oneself, the need to</w:t>
      </w:r>
    </w:p>
    <w:p>
      <w:r>
        <w:t>value and promote good interpersonal skills, as well as improving the quality of decisiveness in day to day life. The need for the</w:t>
      </w:r>
    </w:p>
    <w:p>
      <w:r>
        <w:t>development and application of life skills is supported by among other theories, Vygotsky’s social-cultural development theory</w:t>
      </w:r>
    </w:p>
    <w:p>
      <w:r>
        <w:t>that presupposes that learning takes place when learners interact with each other. Learners negotiate meanings with people in the</w:t>
      </w:r>
    </w:p>
    <w:p>
      <w:r>
        <w:t>environment and achieve their goals through interacting with teachers, peers, materials and the tone embedded in the context.</w:t>
      </w:r>
    </w:p>
    <w:p/>
    <w:p>
      <w:r>
        <w:t>Legislative wise, Life Skills Education is anchored on Article 10 of the Constitution of Kenya 2010 that spells out the national</w:t>
      </w:r>
    </w:p>
    <w:p>
      <w:r>
        <w:t>values and principles of governance which should guide all citizens. Kenya’s third national goal of education, which stipulates</w:t>
      </w:r>
    </w:p>
    <w:p>
      <w:r>
        <w:t>that education should promote individual development and self-fulfilment, and the Kenya Vision 2030 provide for Life Skills</w:t>
      </w:r>
    </w:p>
    <w:p>
      <w:r>
        <w:t>Education. Further, the National Education Sector Plan (2018- 2022) which builds on successes and challenges of previous sectoral</w:t>
      </w:r>
    </w:p>
    <w:p>
      <w:r>
        <w:t>plans, champions a value-based education system and the need to transmit life skills, principles and values for personal, social and</w:t>
      </w:r>
    </w:p>
    <w:p/>
    <w:p>
      <w:r>
        <w:t>Property of the Government of Kenya                     Page | ix                                            Not for Sale</w:t>
      </w:r>
    </w:p>
    <w:p>
      <w:r>
        <w:t>economic development. This learning area equips the learners with psychosocial competencies and interpersonal skills that enable</w:t>
      </w:r>
    </w:p>
    <w:p>
      <w:r>
        <w:t>them to empathize with others, communicate effectively, build healthy relationships, make informed decisions, think creatively</w:t>
      </w:r>
    </w:p>
    <w:p>
      <w:r>
        <w:t>and critically, solve problems and manage their life healthily and productively. The learning area moves beyond providing</w:t>
      </w:r>
    </w:p>
    <w:p>
      <w:r>
        <w:t>information to the development of the whole individual.</w:t>
      </w:r>
    </w:p>
    <w:p/>
    <w:p>
      <w:r>
        <w:t>SUBJECT GENERAL LEARNING OUTCOMES</w:t>
      </w:r>
    </w:p>
    <w:p>
      <w:r>
        <w:t>By the end of the Junior Secondary School, the learner should be able to:</w:t>
      </w:r>
    </w:p>
    <w:p>
      <w:r>
        <w:t>1. Develop and maintain responsible personal and interpersonal relationships for harmonious living in society.</w:t>
      </w:r>
    </w:p>
    <w:p>
      <w:r>
        <w:t>2. Possess a sense of self-understanding and self-worth for personal holistic development.</w:t>
      </w:r>
    </w:p>
    <w:p>
      <w:r>
        <w:t>3. Make informed and appropriate decisions in life.</w:t>
      </w:r>
    </w:p>
    <w:p>
      <w:r>
        <w:t>4. Exemplify values and positive attitudes for sustainable living.</w:t>
      </w:r>
    </w:p>
    <w:p>
      <w:r>
        <w:t>5. Appreciate the importance of life skills in addressing challenges of everyday life.</w:t>
      </w:r>
    </w:p>
    <w:p/>
    <w:p>
      <w:r>
        <w:t>Property of the Government of Kenya                    Page | x                                             Not for Sale</w:t>
      </w:r>
    </w:p>
    <w:p>
      <w:r>
        <w:t>STRAND 1.0: PERSONAL MANAGEMENT SKILLS</w:t>
      </w:r>
    </w:p>
    <w:p>
      <w:r>
        <w:t>Strand             Sub-Strand            Specific Learning Outcomes   Suggested Learning Experiences       Key Inquiry</w:t>
      </w:r>
    </w:p>
    <w:p>
      <w:r>
        <w:t>Questions</w:t>
      </w:r>
    </w:p>
    <w:p>
      <w:r>
        <w:t>1.0 Personal 1.1 Self -        By the end of the sub-strand,    The learner is guided to:                  1. How can I</w:t>
      </w:r>
    </w:p>
    <w:p>
      <w:r>
        <w:t>Management awareness           the learner should be able to:   • use digital devices to search and           improve</w:t>
      </w:r>
    </w:p>
    <w:p>
      <w:r>
        <w:t>Skills         (1lessons)      a) describe their personal life      discuss the meaning of the term ‘life-    myself in</w:t>
      </w:r>
    </w:p>
    <w:p>
      <w:r>
        <w:t>goals for self-motivation.       goals’.                                   order to</w:t>
      </w:r>
    </w:p>
    <w:p>
      <w:r>
        <w:t>b) explain different ways of     • visualize and share a depiction of          achieve my</w:t>
      </w:r>
    </w:p>
    <w:p>
      <w:r>
        <w:t>self-improvement for the         themselves in 15 years’ time              life goals?</w:t>
      </w:r>
    </w:p>
    <w:p>
      <w:r>
        <w:t>attainment of life goals.        enjoying some of their life goals      2. Which values</w:t>
      </w:r>
    </w:p>
    <w:p>
      <w:r>
        <w:t>c) display values for the        • discuss how s/he can improve self to        support</w:t>
      </w:r>
    </w:p>
    <w:p>
      <w:r>
        <w:t>achievement of their life        attain life goals                         achievement</w:t>
      </w:r>
    </w:p>
    <w:p>
      <w:r>
        <w:t>goals.                       • discuss and share values needed for         of my life</w:t>
      </w:r>
    </w:p>
    <w:p>
      <w:r>
        <w:t>the achievement of personal life          goals?</w:t>
      </w:r>
    </w:p>
    <w:p>
      <w:r>
        <w:t>goals.</w:t>
      </w:r>
    </w:p>
    <w:p>
      <w:r>
        <w:t>Core Competencies to be Developed:</w:t>
      </w:r>
    </w:p>
    <w:p>
      <w:r>
        <w:t>● Self-efficacy: learners work towards achieving their life goals in their day-to-day interactions.</w:t>
      </w:r>
    </w:p>
    <w:p>
      <w:r>
        <w:t>● Creativity and imagination: learners visualize and depict images of their future achievements.</w:t>
      </w:r>
    </w:p>
    <w:p>
      <w:r>
        <w:t>● Learning to learn: learners they share their self-improvement skills in groups.</w:t>
      </w:r>
    </w:p>
    <w:p>
      <w:r>
        <w:t>Pertinent and Contemporary Issues (PCIs):</w:t>
      </w:r>
    </w:p>
    <w:p>
      <w:r>
        <w:t>● Life goals: learners take care of their health.</w:t>
      </w:r>
    </w:p>
    <w:p>
      <w:r>
        <w:t>● Violent extremism and radicalization: learners keep focus on and pursue their life goals.</w:t>
      </w:r>
    </w:p>
    <w:p>
      <w:r>
        <w:t>● Peer education: learners discuss ways of developing their personal life goals.</w:t>
      </w:r>
    </w:p>
    <w:p/>
    <w:p>
      <w:r>
        <w:t>Property of the Government of Kenya                          Page | 1                                   Not for Sale</w:t>
      </w:r>
    </w:p>
    <w:p>
      <w:r>
        <w:t>Values:</w:t>
      </w:r>
    </w:p>
    <w:p>
      <w:r>
        <w:t>● Love: learners interact freely with each other as they discuss their achievements and life goals.</w:t>
      </w:r>
    </w:p>
    <w:p>
      <w:r>
        <w:t>● Integrity: learners discuss self-improvement plans for attaining life goals.</w:t>
      </w:r>
    </w:p>
    <w:p>
      <w:r>
        <w:t>● Respect: learners regard self and others as they pursue and realize their life goals.</w:t>
      </w:r>
    </w:p>
    <w:p>
      <w:r>
        <w:t>● Responsibility: learners work towards the achievement of their life goals.</w:t>
      </w:r>
    </w:p>
    <w:p>
      <w:r>
        <w:t>Link to other Subjects:</w:t>
      </w:r>
    </w:p>
    <w:p>
      <w:r>
        <w:t>Pre-technical and Pre-career studies as learners align their life goals to career paths in life.</w:t>
      </w:r>
    </w:p>
    <w:p>
      <w:r>
        <w:t>Health Education as learners takes care of their health as a condition for realizing their personal goals.</w:t>
      </w:r>
    </w:p>
    <w:p/>
    <w:p>
      <w:r>
        <w:t>Assessment Rubric</w:t>
      </w:r>
    </w:p>
    <w:p>
      <w:r>
        <w:t>Indicator                        Exceeds Expectation       Meets Expectation        Approaches               Below Expectation</w:t>
      </w:r>
    </w:p>
    <w:p>
      <w:r>
        <w:t>Expectation</w:t>
      </w:r>
    </w:p>
    <w:p>
      <w:r>
        <w:t>Ability to describe              Confidently describes     Describes their          Fairly describes their With prompts</w:t>
      </w:r>
    </w:p>
    <w:p>
      <w:r>
        <w:t>personal goals in life           their personal goals in   personal goals in life   personal goals in life describes their</w:t>
      </w:r>
    </w:p>
    <w:p>
      <w:r>
        <w:t>life                                                                      personal goals in life</w:t>
      </w:r>
    </w:p>
    <w:p>
      <w:r>
        <w:t>Ability to display self-         Consistently displays     Displays self-          To some extent displays With prompts displays</w:t>
      </w:r>
    </w:p>
    <w:p>
      <w:r>
        <w:t>improvement skills               self-improvement          improvement skills      self-improvement skills self-improvement</w:t>
      </w:r>
    </w:p>
    <w:p>
      <w:r>
        <w:t>skills                                                                    skills</w:t>
      </w:r>
    </w:p>
    <w:p>
      <w:r>
        <w:t>Ability to display               Consistently displays     Displays values for the Sometimes displays      Rarely displays values</w:t>
      </w:r>
    </w:p>
    <w:p>
      <w:r>
        <w:t>values for the                   values for the            achievement of their    values for the          for the achievement of</w:t>
      </w:r>
    </w:p>
    <w:p>
      <w:r>
        <w:t>achievement of                   achievement of their      personal goals in life. achievement of personal personal goals in life.</w:t>
      </w:r>
    </w:p>
    <w:p>
      <w:r>
        <w:t>personal life goals.             personal goals in life                            goals in life.</w:t>
      </w:r>
    </w:p>
    <w:p/>
    <w:p>
      <w:r>
        <w:t>Property of the Government of Kenya                            Page | 2                                        Not for Sale</w:t>
      </w:r>
    </w:p>
    <w:p>
      <w:r>
        <w:t>Strand             Sub-Strand            Specific Learning Outcomes             Suggested Learning Experiences             Key Inquiry</w:t>
      </w:r>
    </w:p>
    <w:p>
      <w:r>
        <w:t>Questions</w:t>
      </w:r>
    </w:p>
    <w:p>
      <w:r>
        <w:t>1.0 Personal 1.2 Self-                   By the end of the sub-strand, the      The learner is guided to:                  1. What</w:t>
      </w:r>
    </w:p>
    <w:p>
      <w:r>
        <w:t>Management esteem                        learner should be able to:             • use digital devices to search for the       influences</w:t>
      </w:r>
    </w:p>
    <w:p>
      <w:r>
        <w:t>Skills       (1 lesson)                   a) explain factors that influence       factors that affect self-esteem and         my self-</w:t>
      </w:r>
    </w:p>
    <w:p>
      <w:r>
        <w:t>self-esteem in their day-to-day      make a presentation                         esteem?</w:t>
      </w:r>
    </w:p>
    <w:p>
      <w:r>
        <w:t>lives                              • discuss how to deal with factors         2. How can I</w:t>
      </w:r>
    </w:p>
    <w:p>
      <w:r>
        <w:t>b) describe ways of building a          that negatively influence their self-       improve my</w:t>
      </w:r>
    </w:p>
    <w:p>
      <w:r>
        <w:t>healthy self esteem                  esteem and present in class                 self- esteem?</w:t>
      </w:r>
    </w:p>
    <w:p>
      <w:r>
        <w:t>c) exhibit a healthy self-esteem in   • discuss factors that affect their self</w:t>
      </w:r>
    </w:p>
    <w:p>
      <w:r>
        <w:t>their interactions                   esteem and make presentation in</w:t>
      </w:r>
    </w:p>
    <w:p>
      <w:r>
        <w:t>d) display values that enhance          class</w:t>
      </w:r>
    </w:p>
    <w:p>
      <w:r>
        <w:t>healthy self-esteem in their       • watch relevant video clips on</w:t>
      </w:r>
    </w:p>
    <w:p>
      <w:r>
        <w:t>day-to-day lives.                    building a healthy esteem and</w:t>
      </w:r>
    </w:p>
    <w:p>
      <w:r>
        <w:t>share the experiences in class</w:t>
      </w:r>
    </w:p>
    <w:p>
      <w:r>
        <w:t>• reflect on and journalise an action</w:t>
      </w:r>
    </w:p>
    <w:p>
      <w:r>
        <w:t>plan for improving their self-</w:t>
      </w:r>
    </w:p>
    <w:p>
      <w:r>
        <w:t>esteem.</w:t>
      </w:r>
    </w:p>
    <w:p>
      <w:r>
        <w:t>Core Competencies to Be Developed:</w:t>
      </w:r>
    </w:p>
    <w:p>
      <w:r>
        <w:t>● Communication and collaboration: learners discuss how to deal with factors influencing esteem.</w:t>
      </w:r>
    </w:p>
    <w:p>
      <w:r>
        <w:t>● Digital literacy: learners use digital devices to search for information on self-esteem.</w:t>
      </w:r>
    </w:p>
    <w:p>
      <w:r>
        <w:t>● Imagination and creativity: learners journalise on how to improve their self esteem</w:t>
      </w:r>
    </w:p>
    <w:p>
      <w:r>
        <w:t>● Self- efficacy: learners work to improve their self-esteem.</w:t>
      </w:r>
    </w:p>
    <w:p>
      <w:r>
        <w:t>Pertinent and Contemporary Issues (PCIs):</w:t>
      </w:r>
    </w:p>
    <w:p>
      <w:r>
        <w:t>● Counselling services: learners consult in the processing of dealing and overcoming negative self-esteem.</w:t>
      </w:r>
    </w:p>
    <w:p/>
    <w:p>
      <w:r>
        <w:t>Property of the Government of Kenya                               Page | 3                                               Not for Sale</w:t>
      </w:r>
    </w:p>
    <w:p>
      <w:r>
        <w:t>● Personal hygiene: enhanced among learners as they work to improve their self-esteem.</w:t>
      </w:r>
    </w:p>
    <w:p>
      <w:r>
        <w:t>● Health issues: a healthy self-esteem helps learners to cope up with their body changes during adolescence.</w:t>
      </w:r>
    </w:p>
    <w:p>
      <w:r>
        <w:t>Values:</w:t>
      </w:r>
    </w:p>
    <w:p>
      <w:r>
        <w:t>● Self- love: nurtured as learners work to improve their esteem</w:t>
      </w:r>
    </w:p>
    <w:p>
      <w:r>
        <w:t>● Responsibility: learners nurture their self-esteem with accountability networks.</w:t>
      </w:r>
    </w:p>
    <w:p>
      <w:r>
        <w:t>Link to Other Subjects:</w:t>
      </w:r>
    </w:p>
    <w:p>
      <w:r>
        <w:t>Religious Education as learners learn about love.</w:t>
      </w:r>
    </w:p>
    <w:p>
      <w:r>
        <w:t>Health Education as learners discuss aspects of personal hygiene and their contribution to self-esteem</w:t>
      </w:r>
    </w:p>
    <w:p/>
    <w:p>
      <w:r>
        <w:t>Assessment Rubric</w:t>
      </w:r>
    </w:p>
    <w:p>
      <w:r>
        <w:t>Indicator        Exceeds Expectation                    Meets Expectation          Approaches                 Below Expectation</w:t>
      </w:r>
    </w:p>
    <w:p>
      <w:r>
        <w:t>Expectation</w:t>
      </w:r>
    </w:p>
    <w:p>
      <w:r>
        <w:t>Ability to explain       Comprehensively explains       Explains factors that      Fairly explains factors    With prompts explains</w:t>
      </w:r>
    </w:p>
    <w:p>
      <w:r>
        <w:t>factors that             factors that influence self-   influence self-esteem      that influence self-       factors that influence</w:t>
      </w:r>
    </w:p>
    <w:p>
      <w:r>
        <w:t>influence self-          esteem in their day-to-day     in their day- to-day       esteem in their day-to-    self-esteem in their</w:t>
      </w:r>
    </w:p>
    <w:p>
      <w:r>
        <w:t>esteem                   lives                          lives                      day lives                  day-to-day lives</w:t>
      </w:r>
    </w:p>
    <w:p>
      <w:r>
        <w:t>Ability to               Exemplarily describes          Describes ways of          To some extent describes   With assistance</w:t>
      </w:r>
    </w:p>
    <w:p>
      <w:r>
        <w:t>describe ways of         ways of building a healthy     building a healthy self-   ways of building a         describes ways of</w:t>
      </w:r>
    </w:p>
    <w:p>
      <w:r>
        <w:t>building a               self esteem                    esteem                     healthy self-esteem        building a healthy self-</w:t>
      </w:r>
    </w:p>
    <w:p>
      <w:r>
        <w:t>healthy esteem                                                                                                esteem</w:t>
      </w:r>
    </w:p>
    <w:p>
      <w:r>
        <w:t>Ability to exhibit       Consistently exhibits a        Exhibits a healthy self-   Sometimes exhibits a       With assistance</w:t>
      </w:r>
    </w:p>
    <w:p>
      <w:r>
        <w:t>a healthy self-          healthy self esteem            esteem                     healthy self esteem        exhibits a healthy self</w:t>
      </w:r>
    </w:p>
    <w:p>
      <w:r>
        <w:t>esteem                                                                                                        esteem</w:t>
      </w:r>
    </w:p>
    <w:p/>
    <w:p>
      <w:r>
        <w:t>Property of the Government of Kenya                           Page | 4                                            Not for Sale</w:t>
      </w:r>
    </w:p>
    <w:p>
      <w:r>
        <w:t>Display values           Confidently displays       Displays values that       To some extent displays    Only with prompts</w:t>
      </w:r>
    </w:p>
    <w:p>
      <w:r>
        <w:t>that enhance a           values that enhance a      enhance a healthy self-    values that enhance a      displays values that</w:t>
      </w:r>
    </w:p>
    <w:p>
      <w:r>
        <w:t>healthy self-            healthy self-esteem in     esteem in their day- to-   healthy self- esteem in    enhance a healthy self-</w:t>
      </w:r>
    </w:p>
    <w:p>
      <w:r>
        <w:t>esteem in their          their day- to-day lives.   day                        their day- to-day lives.   esteem in their day- to-</w:t>
      </w:r>
    </w:p>
    <w:p>
      <w:r>
        <w:t>day- to-day lives.                                                                                        day lives.</w:t>
      </w:r>
    </w:p>
    <w:p/>
    <w:p>
      <w:r>
        <w:t>Property of the Government of Kenya                       Page | 5                                           Not for Sale</w:t>
      </w:r>
    </w:p>
    <w:p>
      <w:r>
        <w:t>Strand              Sub-Strand            Specific Learning               Suggested Learning Experiences            Key Inquiry</w:t>
      </w:r>
    </w:p>
    <w:p>
      <w:r>
        <w:t>Outcomes                                                                  Questions</w:t>
      </w:r>
    </w:p>
    <w:p>
      <w:r>
        <w:t>1.0 Personal 1.3 Managing                 By the end of the sub-          The learner is guided to:                 1. What</w:t>
      </w:r>
    </w:p>
    <w:p>
      <w:r>
        <w:t>Management       Emotions                 strand, the learner should be   ● use digital devices to search for the      triggers my</w:t>
      </w:r>
    </w:p>
    <w:p>
      <w:r>
        <w:t>Skills          (2 lessons)               able to:                           meaning of terms used in emotional        emotions?</w:t>
      </w:r>
    </w:p>
    <w:p>
      <w:r>
        <w:t>a) describe the possible           management and present in class        2. How can I</w:t>
      </w:r>
    </w:p>
    <w:p>
      <w:r>
        <w:t>triggers of emotions in     ● carry out an ‘Emotional trigger’           express</w:t>
      </w:r>
    </w:p>
    <w:p>
      <w:r>
        <w:t>life                           activity and share their experiences      emotions</w:t>
      </w:r>
    </w:p>
    <w:p>
      <w:r>
        <w:t>b) explain the effect of           in class                                  positively?</w:t>
      </w:r>
    </w:p>
    <w:p>
      <w:r>
        <w:t>their emotions on self      ● discuss possible triggers of emotions</w:t>
      </w:r>
    </w:p>
    <w:p>
      <w:r>
        <w:t>and others                     and present in class</w:t>
      </w:r>
    </w:p>
    <w:p>
      <w:r>
        <w:t>c) express their emotions       ● discuss how one’s emotions affect</w:t>
      </w:r>
    </w:p>
    <w:p>
      <w:r>
        <w:t>positively in different        self and others</w:t>
      </w:r>
    </w:p>
    <w:p>
      <w:r>
        <w:t>situations.                 ● role-play how/she can apply values</w:t>
      </w:r>
    </w:p>
    <w:p>
      <w:r>
        <w:t>d) appreciate the role of          to express their emotions positively</w:t>
      </w:r>
    </w:p>
    <w:p>
      <w:r>
        <w:t>values in expressing        ● watch video clips on ways of</w:t>
      </w:r>
    </w:p>
    <w:p>
      <w:r>
        <w:t>emotions in life.              handling different emotional states</w:t>
      </w:r>
    </w:p>
    <w:p>
      <w:r>
        <w:t>and share experience in class.</w:t>
      </w:r>
    </w:p>
    <w:p>
      <w:r>
        <w:t>Core Competencies to be Developed:</w:t>
      </w:r>
    </w:p>
    <w:p>
      <w:r>
        <w:t>● Critical thinking and problem-solving: learners discuss and explore triggers of emotions in their lives.</w:t>
      </w:r>
    </w:p>
    <w:p>
      <w:r>
        <w:t>● Self-efficacy: learners identify the effects of their emotions on self and others.</w:t>
      </w:r>
    </w:p>
    <w:p>
      <w:r>
        <w:t>● Learning to learn: learners discuss different situations that trigger emotions so as to manage them.</w:t>
      </w:r>
    </w:p>
    <w:p>
      <w:r>
        <w:t>● Digital literacy: learners use digital devices to search for information on emotional management.</w:t>
      </w:r>
    </w:p>
    <w:p>
      <w:r>
        <w:t>Pertinent and Contemporary Issues (PCIs):</w:t>
      </w:r>
    </w:p>
    <w:p>
      <w:r>
        <w:t>• Guidance: learners consult on management of difficult emotions.</w:t>
      </w:r>
    </w:p>
    <w:p/>
    <w:p>
      <w:r>
        <w:t>Property of the Government of Kenya                           Page | 6                                           Not for Sale</w:t>
      </w:r>
    </w:p>
    <w:p>
      <w:r>
        <w:t>• Health: learners avoid lifestyle diseases as they adopt positive ways of expressing emotions.</w:t>
      </w:r>
    </w:p>
    <w:p>
      <w:r>
        <w:t>• Counselling and chaplaincy services: learners consult as necessary in managing various emotional seasons positively.</w:t>
      </w:r>
    </w:p>
    <w:p>
      <w:r>
        <w:t>Values:</w:t>
      </w:r>
    </w:p>
    <w:p>
      <w:r>
        <w:t>• Responsibility: learners in dealing with situations that trigger emotions in a liable manner.</w:t>
      </w:r>
    </w:p>
    <w:p>
      <w:r>
        <w:t>• Unity: learners discuss and embrace one another in groups and share in class.</w:t>
      </w:r>
    </w:p>
    <w:p>
      <w:r>
        <w:t>• Social justice: learners share different emotional experiences and accord one another equal opportunities to be heard and</w:t>
      </w:r>
    </w:p>
    <w:p>
      <w:r>
        <w:t>attended.</w:t>
      </w:r>
    </w:p>
    <w:p>
      <w:r>
        <w:t>Link to Other Subjects:</w:t>
      </w:r>
    </w:p>
    <w:p>
      <w:r>
        <w:t>• Social Studies as learners discuss factors that affect social cohesion.</w:t>
      </w:r>
    </w:p>
    <w:p>
      <w:r>
        <w:t>• Religious Education as learners discuss different relationships.</w:t>
      </w:r>
    </w:p>
    <w:p/>
    <w:p>
      <w:r>
        <w:t>Assessment Rubric</w:t>
      </w:r>
    </w:p>
    <w:p>
      <w:r>
        <w:t>Indicator                           Exceeds Expectation       Meets Expectation        Approaches               Below Expectation</w:t>
      </w:r>
    </w:p>
    <w:p>
      <w:r>
        <w:t>Expectation</w:t>
      </w:r>
    </w:p>
    <w:p>
      <w:r>
        <w:t>Ability to describe                 Comprehensively           Describes the triggers   To some extent           With assistance</w:t>
      </w:r>
    </w:p>
    <w:p>
      <w:r>
        <w:t>triggers of emotions                describes triggers of     of emotions in life      describes triggers of    describes triggers of</w:t>
      </w:r>
    </w:p>
    <w:p>
      <w:r>
        <w:t>emotions in life                                   emotions in life         emotions in life</w:t>
      </w:r>
    </w:p>
    <w:p>
      <w:r>
        <w:t>Ability to explain the              Explicitly explains the   Explains the effect of   Fairly explains the      With guidance</w:t>
      </w:r>
    </w:p>
    <w:p>
      <w:r>
        <w:t>effect of emotions on               effect of their           their emotions on self   effect of their          explains the effect of</w:t>
      </w:r>
    </w:p>
    <w:p>
      <w:r>
        <w:t>self and others                     emotions on self and      and others               emotions on self and     their emotions on self</w:t>
      </w:r>
    </w:p>
    <w:p>
      <w:r>
        <w:t>others                                             others                   and others</w:t>
      </w:r>
    </w:p>
    <w:p>
      <w:r>
        <w:t>Ability to express                  Confidently expresses     Expresses their          Fairly expresses their   Only with assistance</w:t>
      </w:r>
    </w:p>
    <w:p>
      <w:r>
        <w:t>emotions positively                 their emotions            emotions positively      emotions positively      expresses their</w:t>
      </w:r>
    </w:p>
    <w:p>
      <w:r>
        <w:t>positively                                                                  emotions positively</w:t>
      </w:r>
    </w:p>
    <w:p/>
    <w:p>
      <w:r>
        <w:t>Property of the Government of Kenya                             Page | 7                                           Not for Sale</w:t>
      </w:r>
    </w:p>
    <w:p>
      <w:r>
        <w:t>Strand             Sub-Strand            Specific Learning Outcomes       Suggested Learning Experiences            Key Inquiry</w:t>
      </w:r>
    </w:p>
    <w:p>
      <w:r>
        <w:t>Questions</w:t>
      </w:r>
    </w:p>
    <w:p>
      <w:r>
        <w:t>1.0 Personal 1.4 Managing                By the end of the sub-strand,    The learner is guided to:                 1. How can I</w:t>
      </w:r>
    </w:p>
    <w:p>
      <w:r>
        <w:t>Management       Stress                  the learner should be able to:   ● use digital devices to search for          manage my</w:t>
      </w:r>
    </w:p>
    <w:p>
      <w:r>
        <w:t>Skills                                   a) describe challenges              the meaning of ‘stress                    stress?</w:t>
      </w:r>
    </w:p>
    <w:p>
      <w:r>
        <w:t>(2 lessons)                 associated with stress          management’ and related terms          2. What are the</w:t>
      </w:r>
    </w:p>
    <w:p>
      <w:r>
        <w:t>management in their life     ● share challenges associated with           consequences</w:t>
      </w:r>
    </w:p>
    <w:p>
      <w:r>
        <w:t>b) explain effects of               stress management.                        of unmanaged</w:t>
      </w:r>
    </w:p>
    <w:p>
      <w:r>
        <w:t>unmanaged stress in their    ● create and act skits on stress             stress in my</w:t>
      </w:r>
    </w:p>
    <w:p>
      <w:r>
        <w:t>life                            arising from purchase process at          life?</w:t>
      </w:r>
    </w:p>
    <w:p>
      <w:r>
        <w:t>c) exhibit positive ways of         shops/retail outlets, illustrating</w:t>
      </w:r>
    </w:p>
    <w:p>
      <w:r>
        <w:t>managing stress in              some good practices of shopping</w:t>
      </w:r>
    </w:p>
    <w:p>
      <w:r>
        <w:t>different situations         ● role play the effects of</w:t>
      </w:r>
    </w:p>
    <w:p>
      <w:r>
        <w:t>d) apply values necessary for       unmanaged stress in their life and</w:t>
      </w:r>
    </w:p>
    <w:p>
      <w:r>
        <w:t>managing stress positively      discuss the experiences in class</w:t>
      </w:r>
    </w:p>
    <w:p>
      <w:r>
        <w:t>in their life.               ● watch a video clip showing</w:t>
      </w:r>
    </w:p>
    <w:p>
      <w:r>
        <w:t>positive ways of managing stress</w:t>
      </w:r>
    </w:p>
    <w:p>
      <w:r>
        <w:t>and share the lessons learnt</w:t>
      </w:r>
    </w:p>
    <w:p>
      <w:r>
        <w:t>● reflect and consider some of the</w:t>
      </w:r>
    </w:p>
    <w:p>
      <w:r>
        <w:t>personal issues that cause stress in</w:t>
      </w:r>
    </w:p>
    <w:p>
      <w:r>
        <w:t>their day-to-day life, do a plan on</w:t>
      </w:r>
    </w:p>
    <w:p>
      <w:r>
        <w:t>how to manage them and journal</w:t>
      </w:r>
    </w:p>
    <w:p>
      <w:r>
        <w:t>in note books</w:t>
      </w:r>
    </w:p>
    <w:p/>
    <w:p>
      <w:r>
        <w:t>Property of the Government of Kenya                            Page | 8                                             Not for Sale</w:t>
      </w:r>
    </w:p>
    <w:p>
      <w:r>
        <w:t>● engage in an activity that helps</w:t>
      </w:r>
    </w:p>
    <w:p>
      <w:r>
        <w:t>manage stress positively e.g. sport,</w:t>
      </w:r>
    </w:p>
    <w:p>
      <w:r>
        <w:t>dance and meditation.</w:t>
      </w:r>
    </w:p>
    <w:p>
      <w:r>
        <w:t>Core Competencies to be Developed:</w:t>
      </w:r>
    </w:p>
    <w:p>
      <w:r>
        <w:t>● Self-efficacy: learners perform activities that help in managing stress positively.</w:t>
      </w:r>
    </w:p>
    <w:p>
      <w:r>
        <w:t>● Critical thinking and problem solving: as learners discuss the challenges associated with stress management</w:t>
      </w:r>
    </w:p>
    <w:p>
      <w:r>
        <w:t>● Digital literacy: learners search for meaning of terms using devices.</w:t>
      </w:r>
    </w:p>
    <w:p>
      <w:r>
        <w:t>● Learning to learn: learners explore effects of unmanaged stress in their lives</w:t>
      </w:r>
    </w:p>
    <w:p>
      <w:r>
        <w:t>Pertinent and Contemporary Issues (PCIs):</w:t>
      </w:r>
    </w:p>
    <w:p>
      <w:r>
        <w:t>● Health: learners develop holistically as they examine different ways of managing their stress.</w:t>
      </w:r>
    </w:p>
    <w:p>
      <w:r>
        <w:t>● Health: learners would avoid non-communicable (lifestyle) diseases as they perform activities that help in managing their</w:t>
      </w:r>
    </w:p>
    <w:p>
      <w:r>
        <w:t>stress positively.</w:t>
      </w:r>
    </w:p>
    <w:p>
      <w:r>
        <w:t>● Non-involvement in risky relationships as learners manage their stress positively</w:t>
      </w:r>
    </w:p>
    <w:p>
      <w:r>
        <w:t>Values:</w:t>
      </w:r>
    </w:p>
    <w:p>
      <w:r>
        <w:t>● Unity: learners discuss in groups challenges associated with unmanaged stress</w:t>
      </w:r>
    </w:p>
    <w:p>
      <w:r>
        <w:t>● Respect: learners share their experiences in reverence as they watch video clips showing positive ways of managing stress.</w:t>
      </w:r>
    </w:p>
    <w:p>
      <w:r>
        <w:t>● Responsibility: learners reflect and consider some of the personal issues that cause stress in their day-to-day life, do a plan</w:t>
      </w:r>
    </w:p>
    <w:p>
      <w:r>
        <w:t>on how to manage them and journal in note books</w:t>
      </w:r>
    </w:p>
    <w:p>
      <w:r>
        <w:t>Link to Other Subjects:</w:t>
      </w:r>
    </w:p>
    <w:p>
      <w:r>
        <w:t>Integrated Sciences as learners learn how their bodies function</w:t>
      </w:r>
    </w:p>
    <w:p>
      <w:r>
        <w:t>Social Studies as learners discuss barriers to social cohesion in society</w:t>
      </w:r>
    </w:p>
    <w:p/>
    <w:p>
      <w:r>
        <w:t>Property of the Government of Kenya                     Page | 9                                            Not for Sale</w:t>
      </w:r>
    </w:p>
    <w:p>
      <w:r>
        <w:t>Assessment Rubric</w:t>
      </w:r>
    </w:p>
    <w:p>
      <w:r>
        <w:t>Indicator                      Exceeds Expectation         Meets Expectation        Approaches                Below Expectation</w:t>
      </w:r>
    </w:p>
    <w:p>
      <w:r>
        <w:t>Expectation</w:t>
      </w:r>
    </w:p>
    <w:p>
      <w:r>
        <w:t>Ability to describe            Comprehensively             Describes challenges     Fairly describes        With prompts</w:t>
      </w:r>
    </w:p>
    <w:p>
      <w:r>
        <w:t>challenges associated          describes challenges        associated with stress   challenges associated   describes challenges</w:t>
      </w:r>
    </w:p>
    <w:p>
      <w:r>
        <w:t>with stress                    associated with stress      management               with stress management  associated with stress</w:t>
      </w:r>
    </w:p>
    <w:p>
      <w:r>
        <w:t>management                     management                                                                   management</w:t>
      </w:r>
    </w:p>
    <w:p>
      <w:r>
        <w:t>Ability to explain the         Exhaustively explains the   Explains the effects     To some extent explains Only with assistance</w:t>
      </w:r>
    </w:p>
    <w:p>
      <w:r>
        <w:t>effects of unmanaged           effects of unmanaged        of unmanaged stress      the effects of          explains the effects of</w:t>
      </w:r>
    </w:p>
    <w:p>
      <w:r>
        <w:t>stress in their life           stress in their life        in their life            unmanaged stress in     unmanaged stress in</w:t>
      </w:r>
    </w:p>
    <w:p>
      <w:r>
        <w:t>their life              their life</w:t>
      </w:r>
    </w:p>
    <w:p/>
    <w:p>
      <w:r>
        <w:t>Ability to exhibit             Consistently exhibits       Exhibits positive        Often exhibits positive   With prompts exhibits</w:t>
      </w:r>
    </w:p>
    <w:p>
      <w:r>
        <w:t>positive ways of               positive ways of            ways of managing         ways of managing          positive ways of</w:t>
      </w:r>
    </w:p>
    <w:p>
      <w:r>
        <w:t>managing stress                managing stress             stress                   stress                    managing stress</w:t>
      </w:r>
    </w:p>
    <w:p/>
    <w:p>
      <w:r>
        <w:t>Property of the Government of Kenya                          Page | 10                                          Not for Sale</w:t>
      </w:r>
    </w:p>
    <w:p>
      <w:r>
        <w:t>Strand                    Sub-            Specific Learning               Suggested Learning Experiences                 Key Inquiry</w:t>
      </w:r>
    </w:p>
    <w:p>
      <w:r>
        <w:t>Strand          Outcomes                                                                       Questions</w:t>
      </w:r>
    </w:p>
    <w:p>
      <w:r>
        <w:t>1.0 Personal   1.5                        By the end of the sub-          The learner is guided to:                       1. How can</w:t>
      </w:r>
    </w:p>
    <w:p>
      <w:r>
        <w:t>Management Resilience                 strand, the learner should be   ● search the meaning of resilience, and            one</w:t>
      </w:r>
    </w:p>
    <w:p>
      <w:r>
        <w:t>Skills                                able to:                           brainstorm circumstances that require           develop</w:t>
      </w:r>
    </w:p>
    <w:p>
      <w:r>
        <w:t>(2 lessons)               a) describe situations that        resilience in real life situations and share    resilience</w:t>
      </w:r>
    </w:p>
    <w:p>
      <w:r>
        <w:t>require resilience in          in class                                        in their</w:t>
      </w:r>
    </w:p>
    <w:p>
      <w:r>
        <w:t>their day-to-day lives      ● story-tell how resilience has been               life?</w:t>
      </w:r>
    </w:p>
    <w:p>
      <w:r>
        <w:t>b) manifest characteristics        employed in their individual                 2. How can</w:t>
      </w:r>
    </w:p>
    <w:p>
      <w:r>
        <w:t>of a resilient person in       circumstances                                   one</w:t>
      </w:r>
    </w:p>
    <w:p>
      <w:r>
        <w:t>day-to-day life             ● brainstorm characteristics of a resilient        express</w:t>
      </w:r>
    </w:p>
    <w:p>
      <w:r>
        <w:t>c) exhibit values that             person and make a class presentation            emotions</w:t>
      </w:r>
    </w:p>
    <w:p>
      <w:r>
        <w:t>enhance effectiveness       ● create and act out skits that bring out          positively?</w:t>
      </w:r>
    </w:p>
    <w:p>
      <w:r>
        <w:t>in resiliency in day-to-       values that enhance effectiveness in</w:t>
      </w:r>
    </w:p>
    <w:p>
      <w:r>
        <w:t>day lives                      resiliency, and share experiences in class</w:t>
      </w:r>
    </w:p>
    <w:p>
      <w:r>
        <w:t>d) appreciate resilience in     ● watch video clips showing ways of</w:t>
      </w:r>
    </w:p>
    <w:p>
      <w:r>
        <w:t>day-to-day lives.              building resilience in different situations</w:t>
      </w:r>
    </w:p>
    <w:p>
      <w:r>
        <w:t>and carry out a peer critique in class</w:t>
      </w:r>
    </w:p>
    <w:p>
      <w:r>
        <w:t>● reflect and take stock of moments in day-</w:t>
      </w:r>
    </w:p>
    <w:p>
      <w:r>
        <w:t>to- day life where they can apply</w:t>
      </w:r>
    </w:p>
    <w:p>
      <w:r>
        <w:t>resilience and journal in their books.</w:t>
      </w:r>
    </w:p>
    <w:p>
      <w:r>
        <w:t>Core Competencies to be Developed:</w:t>
      </w:r>
    </w:p>
    <w:p>
      <w:r>
        <w:t>● Self-efficacy: the learner story-tells how resilience has been employed in their individual circumstances</w:t>
      </w:r>
    </w:p>
    <w:p>
      <w:r>
        <w:t>● Communication and Collaboration: the learner brainstorms situations that require resilience.</w:t>
      </w:r>
    </w:p>
    <w:p/>
    <w:p>
      <w:r>
        <w:t>Property of the Government of Kenya                            Page | 11                                            Not for Sale</w:t>
      </w:r>
    </w:p>
    <w:p>
      <w:r>
        <w:t>● Digital literacy: the learner searches for the meaning of resilience and situations that require resilience using digital</w:t>
      </w:r>
    </w:p>
    <w:p>
      <w:r>
        <w:t>devices.</w:t>
      </w:r>
    </w:p>
    <w:p>
      <w:r>
        <w:t>● Creativity and Innovation: the learner creates and acts out skits that bring out values that enhance resilience.</w:t>
      </w:r>
    </w:p>
    <w:p>
      <w:r>
        <w:t>Pertinent and Contemporary Issues (PCIs):</w:t>
      </w:r>
    </w:p>
    <w:p>
      <w:r>
        <w:t>● Health promotion issues: the learner develops resilience that enhances their capacity for healthy living.</w:t>
      </w:r>
    </w:p>
    <w:p>
      <w:r>
        <w:t>● Peer Education and mentorship: the learner acts out skits with peers that bring out values that enhance resilience.</w:t>
      </w:r>
    </w:p>
    <w:p>
      <w:r>
        <w:t>● Citizenship Education: the learner becomes a tolerant citizen as they develop and practice resilience skills in their life</w:t>
      </w:r>
    </w:p>
    <w:p>
      <w:r>
        <w:t>Values:</w:t>
      </w:r>
    </w:p>
    <w:p>
      <w:r>
        <w:t>● Unity: the learner creates and acts out skits together that bring out values that enhance resilience.</w:t>
      </w:r>
    </w:p>
    <w:p>
      <w:r>
        <w:t>● Respect: the learner turns to story-tell how resilience has been employed in their individual circumstances.</w:t>
      </w:r>
    </w:p>
    <w:p>
      <w:r>
        <w:t>● Responsibility: the learner story-tells consciously how resilience has been employed in their individual circumstances.</w:t>
      </w:r>
    </w:p>
    <w:p/>
    <w:p>
      <w:r>
        <w:t>Suggested Formative Assessment Rubric</w:t>
      </w:r>
    </w:p>
    <w:p>
      <w:r>
        <w:t>Indicator                Exceeds Expectation        Meets Expectation      Approaches Expectation        Below Expectation</w:t>
      </w:r>
    </w:p>
    <w:p>
      <w:r>
        <w:t>Ability to describes     Comprehensively            Describes situations   To some extent describes      With cues describes</w:t>
      </w:r>
    </w:p>
    <w:p>
      <w:r>
        <w:t>situations that require describes situations        that require           situations that require       situations that require</w:t>
      </w:r>
    </w:p>
    <w:p>
      <w:r>
        <w:t>resilience in their day- that require resilience    resilience in their    resilience in their day-to-   resilience in their day-</w:t>
      </w:r>
    </w:p>
    <w:p>
      <w:r>
        <w:t>to- day lives            in their day-to-day        day-to-day lives       day lives                     to-day lives</w:t>
      </w:r>
    </w:p>
    <w:p>
      <w:r>
        <w:t>lives</w:t>
      </w:r>
    </w:p>
    <w:p>
      <w:r>
        <w:t>Ability to manifest      Regularly manifests        Manifests              Occasionally                  With assistance</w:t>
      </w:r>
    </w:p>
    <w:p>
      <w:r>
        <w:t>characteristics of a     characteristics of a       characteristics of a   manifests characteristics     manifests</w:t>
      </w:r>
    </w:p>
    <w:p>
      <w:r>
        <w:t>resilient person in      resilient person in day-   resilient person in    of a resilient person in      characteristics of a</w:t>
      </w:r>
    </w:p>
    <w:p>
      <w:r>
        <w:t>day-to-day life          to-day life                day-to-day life        day-to-day life               resilient person in day-</w:t>
      </w:r>
    </w:p>
    <w:p>
      <w:r>
        <w:t>to-day life</w:t>
      </w:r>
    </w:p>
    <w:p/>
    <w:p>
      <w:r>
        <w:t>Property of the Government of Kenya                     Page | 12                                            Not for Sale</w:t>
      </w:r>
    </w:p>
    <w:p>
      <w:r>
        <w:t>Suggested Formative Assessment Rubric</w:t>
      </w:r>
    </w:p>
    <w:p>
      <w:r>
        <w:t>Indicator               Exceeds Expectation       Meets Expectation       Approaches Expectation        Below Expectation</w:t>
      </w:r>
    </w:p>
    <w:p>
      <w:r>
        <w:t>Ability to exhibit      Confidently exhibits      Exhibits values that    Fairly exhibits values that   With prompts exhibits</w:t>
      </w:r>
    </w:p>
    <w:p>
      <w:r>
        <w:t>values that enhance     values that enhance       enhance effective       enhance effective             values that enhance</w:t>
      </w:r>
    </w:p>
    <w:p>
      <w:r>
        <w:t>effective resilience in effective resilience in   resilience in day-to-   resilience in day-to-day      effective resilience in</w:t>
      </w:r>
    </w:p>
    <w:p>
      <w:r>
        <w:t>day-to-day lives        day-to-day lives          day lives               lives                         day-to-day lives</w:t>
      </w:r>
    </w:p>
    <w:p/>
    <w:p>
      <w:r>
        <w:t>Property of the Government of Kenya                   Page | 13                                            Not for Sale</w:t>
      </w:r>
    </w:p>
    <w:p>
      <w:r>
        <w:t>Strand                  Sub-Strand       Specific Learning           Suggested Learning Experiences                Key Inquiry</w:t>
      </w:r>
    </w:p>
    <w:p>
      <w:r>
        <w:t>Outcomes                                                                  Questions</w:t>
      </w:r>
    </w:p>
    <w:p/>
    <w:p>
      <w:r>
        <w:t>1.0 Personal  1.6 Risky       By the end of the sub-                 The learner is guided to:                     1. Why is</w:t>
      </w:r>
    </w:p>
    <w:p>
      <w:r>
        <w:t>Management      Behaviours strand, the learner should             ● use digital devices to search for the          avoidance</w:t>
      </w:r>
    </w:p>
    <w:p>
      <w:r>
        <w:t>Skills                     be able to:                               meaning and examples of risky                 of risky</w:t>
      </w:r>
    </w:p>
    <w:p>
      <w:r>
        <w:t>(2 lessons)    a) describe risky                         behaviours in their day-to-day life and       behaviour</w:t>
      </w:r>
    </w:p>
    <w:p>
      <w:r>
        <w:t>behaviours in day-to-                 make presentation in class                    beneficial</w:t>
      </w:r>
    </w:p>
    <w:p>
      <w:r>
        <w:t>day lives                          ● interview an invited resource person           to life?</w:t>
      </w:r>
    </w:p>
    <w:p>
      <w:r>
        <w:t>b) choose ‘good’ over                     to talk about risky behaviours in their    2. How can</w:t>
      </w:r>
    </w:p>
    <w:p>
      <w:r>
        <w:t>‘risky’ behaviours in                 day-to-day life                               one avoid</w:t>
      </w:r>
    </w:p>
    <w:p>
      <w:r>
        <w:t>their day-to-lives                 ● create and act out skits portraying            risky</w:t>
      </w:r>
    </w:p>
    <w:p>
      <w:r>
        <w:t>c) portray values                         values that contribute to effective           behaviours</w:t>
      </w:r>
    </w:p>
    <w:p>
      <w:r>
        <w:t>associated with                       avoidance of risky behaviours in their        in their</w:t>
      </w:r>
    </w:p>
    <w:p>
      <w:r>
        <w:t>avoidance of risky                    day-to-day life and share their               day-to-day</w:t>
      </w:r>
    </w:p>
    <w:p>
      <w:r>
        <w:t>behaviours in day-to-                 experiences                                   life?</w:t>
      </w:r>
    </w:p>
    <w:p>
      <w:r>
        <w:t>day life                           ● prepare summary points that could be</w:t>
      </w:r>
    </w:p>
    <w:p>
      <w:r>
        <w:t>d) appreciate avoidance                   used to facilitate a talk on ‘avoiding</w:t>
      </w:r>
    </w:p>
    <w:p>
      <w:r>
        <w:t>of risky behaviours in                risky behaviours as a young person in</w:t>
      </w:r>
    </w:p>
    <w:p>
      <w:r>
        <w:t>day- to- day lives.                   school’</w:t>
      </w:r>
    </w:p>
    <w:p>
      <w:r>
        <w:t>● do an audit of own behaviour, classify</w:t>
      </w:r>
    </w:p>
    <w:p>
      <w:r>
        <w:t>any risky mannerism, make a plan to</w:t>
      </w:r>
    </w:p>
    <w:p>
      <w:r>
        <w:t>overcome it and share with peers in</w:t>
      </w:r>
    </w:p>
    <w:p>
      <w:r>
        <w:t>class.</w:t>
      </w:r>
    </w:p>
    <w:p/>
    <w:p>
      <w:r>
        <w:t>Property of the Government of Kenya                       Page | 14                                            Not for Sale</w:t>
      </w:r>
    </w:p>
    <w:p>
      <w:r>
        <w:t>Core Competencies to be developed:</w:t>
      </w:r>
    </w:p>
    <w:p>
      <w:r>
        <w:t>● Self-efficacy: the learner interviews the invited resource person on how to avoid risky behaviours.</w:t>
      </w:r>
    </w:p>
    <w:p>
      <w:r>
        <w:t>● Communication and Collaboration: the learner interviews the invited resource person on how to avoid risky behaviours</w:t>
      </w:r>
    </w:p>
    <w:p>
      <w:r>
        <w:t>● Critical thinking and problem solving: the learner creates and acts skits that portray values that prevent risky behaviours</w:t>
      </w:r>
    </w:p>
    <w:p>
      <w:r>
        <w:t>● Pedagogical Content Knowledge: the learner gains skills as they prepare learning experiences that could be used to</w:t>
      </w:r>
    </w:p>
    <w:p>
      <w:r>
        <w:t>facilitate a lesson on avoiding risky behaviours.</w:t>
      </w:r>
    </w:p>
    <w:p>
      <w:r>
        <w:t>Pertinent and Contemporary Issues (PCIs):</w:t>
      </w:r>
    </w:p>
    <w:p>
      <w:r>
        <w:t>● Health promotion issues: the learner gets knowledge on risky behaviours which help them right decisions</w:t>
      </w:r>
    </w:p>
    <w:p>
      <w:r>
        <w:t>● Counselling services: the learner consult a counsellor on how to avoid risky behaviours</w:t>
      </w:r>
    </w:p>
    <w:p>
      <w:r>
        <w:t>● Citizenship education and good governance: the learner develops effective risky-behaviours avoidance mechanisms as</w:t>
      </w:r>
    </w:p>
    <w:p>
      <w:r>
        <w:t>they choose good over bad behaviours.</w:t>
      </w:r>
    </w:p>
    <w:p>
      <w:r>
        <w:t>Values:</w:t>
      </w:r>
    </w:p>
    <w:p>
      <w:r>
        <w:t>● Unity: the learner acts out skits portraying values that contribute to avoidance of risky behaviours in personal management</w:t>
      </w:r>
    </w:p>
    <w:p>
      <w:r>
        <w:t>● Respect: the learner offers others opportunities to act out skits portraying values that help avoid risky behaviours.</w:t>
      </w:r>
    </w:p>
    <w:p>
      <w:r>
        <w:t>● Responsibility: the learner interviews an invited resource person to talk about risky behaviours in their day-to-day life.</w:t>
      </w:r>
    </w:p>
    <w:p/>
    <w:p>
      <w:r>
        <w:t>Property of the Government of Kenya                   Page | 15                                          Not for Sale</w:t>
      </w:r>
    </w:p>
    <w:p>
      <w:r>
        <w:t>Suggested Formative Assessment Rubric</w:t>
      </w:r>
    </w:p>
    <w:p>
      <w:r>
        <w:t>Level Exceeds Expectation                 Meets Expectation       Approaches               Below Expectation</w:t>
      </w:r>
    </w:p>
    <w:p>
      <w:r>
        <w:t>Indicator                                                                            Expectation</w:t>
      </w:r>
    </w:p>
    <w:p>
      <w:r>
        <w:t>Ability to describe risky Comprehensively                    Describes risky         To some extent           With prompts</w:t>
      </w:r>
    </w:p>
    <w:p>
      <w:r>
        <w:t>behaviours in day-to-day describes risky                     behaviours in day-to-   describe risky           describe risky</w:t>
      </w:r>
    </w:p>
    <w:p>
      <w:r>
        <w:t>lives                     behaviours in day-to-day           day lives               behaviours in day-to-    behaviours in day-to-</w:t>
      </w:r>
    </w:p>
    <w:p>
      <w:r>
        <w:t>lives                                                      day lives                day lives</w:t>
      </w:r>
    </w:p>
    <w:p>
      <w:r>
        <w:t>Ability to choose good    Consistently chooses               Chooses good over       Occasionally chooses     With cues chooses</w:t>
      </w:r>
    </w:p>
    <w:p>
      <w:r>
        <w:t>over risky behaviours in good over risky                     risky behaviours in     good over risky          good over risky</w:t>
      </w:r>
    </w:p>
    <w:p>
      <w:r>
        <w:t>their day-to-lives        behaviours in their day-           their day-to-lives      behaviours in their      behaviours in their</w:t>
      </w:r>
    </w:p>
    <w:p>
      <w:r>
        <w:t>to-lives                                                   day-to-lives             day-to-lives</w:t>
      </w:r>
    </w:p>
    <w:p/>
    <w:p>
      <w:r>
        <w:t>Ability to portray values           Confidently portrays     Portrays values         Partly portrays values   With prompts</w:t>
      </w:r>
    </w:p>
    <w:p>
      <w:r>
        <w:t>associated with                     values associated with   associated with         associated with          portrays values</w:t>
      </w:r>
    </w:p>
    <w:p>
      <w:r>
        <w:t>avoidance of risky                  avoidance of risky       avoidance of risky      avoidance of risky       associated with</w:t>
      </w:r>
    </w:p>
    <w:p>
      <w:r>
        <w:t>behaviours in day-to-               behaviours in day-to-    behaviours in day-to-   behaviours in day-to-    avoidance of risky</w:t>
      </w:r>
    </w:p>
    <w:p>
      <w:r>
        <w:t>day life                            day life                 day life                day life                 behaviours in day-to-</w:t>
      </w:r>
    </w:p>
    <w:p>
      <w:r>
        <w:t>day life</w:t>
      </w:r>
    </w:p>
    <w:p/>
    <w:p>
      <w:r>
        <w:t>Property of the Government of Kenya                         Page | 16                                          Not for Sale</w:t>
      </w:r>
    </w:p>
    <w:p>
      <w:r>
        <w:t>STRAND 2.0: INTERPERSONAL RELATIONSHIP SKILLS</w:t>
      </w:r>
    </w:p>
    <w:p/>
    <w:p>
      <w:r>
        <w:t>Strand              Sub-Strand           Specific Learning Outcomes    Suggested Learning Experiences         Key Inquiry</w:t>
      </w:r>
    </w:p>
    <w:p>
      <w:r>
        <w:t>Questions</w:t>
      </w:r>
    </w:p>
    <w:p>
      <w:r>
        <w:t>2.0           2.1 Healthy   By the end of the sub-strand,              The learner is guided to:              1. How healthy</w:t>
      </w:r>
    </w:p>
    <w:p>
      <w:r>
        <w:t>Interpersonal relationships the learner should be able to:             ● examine the effects of their            are my</w:t>
      </w:r>
    </w:p>
    <w:p>
      <w:r>
        <w:t>Relationship (2 lessons)    a) explain the effects of their               relationships and make class           relationships?</w:t>
      </w:r>
    </w:p>
    <w:p>
      <w:r>
        <w:t>Skills                          relationships on self and                 presentations                       2. How do</w:t>
      </w:r>
    </w:p>
    <w:p>
      <w:r>
        <w:t>others                                 ● act out skits showing the effects       relationships</w:t>
      </w:r>
    </w:p>
    <w:p>
      <w:r>
        <w:t>b) engage in healthy                          of healthy and unhealthy               affect my life?</w:t>
      </w:r>
    </w:p>
    <w:p>
      <w:r>
        <w:t>relationships in their day-to-            relationships on self and others,   3. How can I</w:t>
      </w:r>
    </w:p>
    <w:p>
      <w:r>
        <w:t>day life                                  and share experiences in class         enhance my</w:t>
      </w:r>
    </w:p>
    <w:p>
      <w:r>
        <w:t>c) discern unhealthy                       ● watch relevant video clips              relationships?</w:t>
      </w:r>
    </w:p>
    <w:p>
      <w:r>
        <w:t>relationships in their daily              illustrating both healthy and</w:t>
      </w:r>
    </w:p>
    <w:p>
      <w:r>
        <w:t>interactions                              unhealthy relationships and</w:t>
      </w:r>
    </w:p>
    <w:p>
      <w:r>
        <w:t>d) exhibit values that enhance                share experiences in class</w:t>
      </w:r>
    </w:p>
    <w:p>
      <w:r>
        <w:t>healthy relationships in their         ● discuss ways of discerning</w:t>
      </w:r>
    </w:p>
    <w:p>
      <w:r>
        <w:t>lives.                                    unhealthy relationships in the</w:t>
      </w:r>
    </w:p>
    <w:p>
      <w:r>
        <w:t>community and make</w:t>
      </w:r>
    </w:p>
    <w:p>
      <w:r>
        <w:t>presentations in class</w:t>
      </w:r>
    </w:p>
    <w:p>
      <w:r>
        <w:t>● role play scenarios that depict</w:t>
      </w:r>
    </w:p>
    <w:p>
      <w:r>
        <w:t>values that enhance relationships</w:t>
      </w:r>
    </w:p>
    <w:p>
      <w:r>
        <w:t>in school and at home</w:t>
      </w:r>
    </w:p>
    <w:p>
      <w:r>
        <w:t>● do an audit of own relationships</w:t>
      </w:r>
    </w:p>
    <w:p>
      <w:r>
        <w:t>in day- to- day life, discern any</w:t>
      </w:r>
    </w:p>
    <w:p/>
    <w:p>
      <w:r>
        <w:t>Property of the Government of Kenya                         Page | 17                                          Not for Sale</w:t>
      </w:r>
    </w:p>
    <w:p>
      <w:r>
        <w:t>unhealthy relationship, make a</w:t>
      </w:r>
    </w:p>
    <w:p>
      <w:r>
        <w:t>plan to restore it and share with</w:t>
      </w:r>
    </w:p>
    <w:p>
      <w:r>
        <w:t>a peer in class.</w:t>
      </w:r>
    </w:p>
    <w:p>
      <w:r>
        <w:t>Core Competencies to be Developed:</w:t>
      </w:r>
    </w:p>
    <w:p>
      <w:r>
        <w:t>● Communication and collaboration: learners work in groups in the community and service learning.</w:t>
      </w:r>
    </w:p>
    <w:p>
      <w:r>
        <w:t>● Digital literacy: learners use video clips in the learning process.</w:t>
      </w:r>
    </w:p>
    <w:p>
      <w:r>
        <w:t>● Learning to learners: learners identify effects of their relationships on self and others.</w:t>
      </w:r>
    </w:p>
    <w:p>
      <w:r>
        <w:t>● Citizenship: learners focus on relationship issues in the school community</w:t>
      </w:r>
    </w:p>
    <w:p>
      <w:r>
        <w:t>Pertinent and Contemporary Issues (PCIs):</w:t>
      </w:r>
    </w:p>
    <w:p>
      <w:r>
        <w:t>● Social cohesion as learners engage in healthy relationships in their day- to- day lives.</w:t>
      </w:r>
    </w:p>
    <w:p>
      <w:r>
        <w:t>● Peer education as learners discuss ways of discerning unhealthy relationships in the community and make presentations in</w:t>
      </w:r>
    </w:p>
    <w:p>
      <w:r>
        <w:t>class.</w:t>
      </w:r>
    </w:p>
    <w:p>
      <w:r>
        <w:t>● Healthy relationships discourage radicalization, terrorism and violent extremism in society</w:t>
      </w:r>
    </w:p>
    <w:p>
      <w:r>
        <w:t>Values:</w:t>
      </w:r>
    </w:p>
    <w:p>
      <w:r>
        <w:t>• Responsibility and integrity: learners make choices on relationship matters in accountable ways.</w:t>
      </w:r>
    </w:p>
    <w:p>
      <w:r>
        <w:t>• Social justice: learners get equal opportunities to make their contributions and presentations in class.</w:t>
      </w:r>
    </w:p>
    <w:p>
      <w:r>
        <w:t>• Love: as learners address relationship issues with one another.</w:t>
      </w:r>
    </w:p>
    <w:p>
      <w:r>
        <w:t>Link to Other Subjects:</w:t>
      </w:r>
    </w:p>
    <w:p>
      <w:r>
        <w:t>• Religious Education as learners cite examples of good relationships found in religious documents.</w:t>
      </w:r>
    </w:p>
    <w:p>
      <w:r>
        <w:t>• Social Studies as learners discuss interpersonal relationships for civic consciousness.</w:t>
      </w:r>
    </w:p>
    <w:p>
      <w:r>
        <w:t>• Health Education as learners avoid risky situations in relationships.</w:t>
      </w:r>
    </w:p>
    <w:p>
      <w:r>
        <w:t>• Languages as learners read about relationships in literary texts</w:t>
      </w:r>
    </w:p>
    <w:p/>
    <w:p>
      <w:r>
        <w:t>Property of the Government of Kenya                   Page | 18                                         Not for Sale</w:t>
      </w:r>
    </w:p>
    <w:p>
      <w:r>
        <w:t>Assessment Rubric</w:t>
      </w:r>
    </w:p>
    <w:p>
      <w:r>
        <w:t>Indicator                       Exceeds Expectation       Meets Expectation      Approaches              Below Expectation</w:t>
      </w:r>
    </w:p>
    <w:p>
      <w:r>
        <w:t>Expectation</w:t>
      </w:r>
    </w:p>
    <w:p>
      <w:r>
        <w:t>Ability to explain              Exemplarily explains      Explains effects of    To some extent          With prompts explains</w:t>
      </w:r>
    </w:p>
    <w:p>
      <w:r>
        <w:t>effects of their                effects of their          their relationships    explains effects of     effects of their</w:t>
      </w:r>
    </w:p>
    <w:p>
      <w:r>
        <w:t>relationships                   relationships                                    their relationships     relationships</w:t>
      </w:r>
    </w:p>
    <w:p>
      <w:r>
        <w:t>Ability to engage in            Confidently engages in    Engages in healthy     Fairly engages in       With assistance engages</w:t>
      </w:r>
    </w:p>
    <w:p>
      <w:r>
        <w:t>healthy relationships           healthy relationships     relationships          healthy relationships   in healthy relationships</w:t>
      </w:r>
    </w:p>
    <w:p>
      <w:r>
        <w:t>Ability to discern              Confidently discerns      Discerns unhealthy     Fairly discerns         With prompts discerns</w:t>
      </w:r>
    </w:p>
    <w:p>
      <w:r>
        <w:t>unhealthy                       unhealthy relationships   relationships          unhealthy               unhealthy relationships</w:t>
      </w:r>
    </w:p>
    <w:p>
      <w:r>
        <w:t>relationships                                                                    relationships</w:t>
      </w:r>
    </w:p>
    <w:p>
      <w:r>
        <w:t>Ability to exhibit              Consistently exhibits     Exhibits values that   Often exhibits values   With cues exhibits</w:t>
      </w:r>
    </w:p>
    <w:p>
      <w:r>
        <w:t>values that enhance             values that enhance       enhance                that enhance            values that enhance</w:t>
      </w:r>
    </w:p>
    <w:p>
      <w:r>
        <w:t>relationships.                  relationships.            relationships.         relationships.          relationships.</w:t>
      </w:r>
    </w:p>
    <w:p/>
    <w:p>
      <w:r>
        <w:t>Property of the Government of Kenya                        Page | 19                                         Not for Sale</w:t>
      </w:r>
    </w:p>
    <w:p>
      <w:r>
        <w:t>Strand                     Sub-Strand      Specific Learning            Suggested Learning                   Key Inquiry</w:t>
      </w:r>
    </w:p>
    <w:p>
      <w:r>
        <w:t>Outcomes                     Experiences                          Questions</w:t>
      </w:r>
    </w:p>
    <w:p>
      <w:r>
        <w:t>2.0 Interpersonal          2.2 Effective   By the end of the sub-       The learner is guided to:            1. How do I know</w:t>
      </w:r>
    </w:p>
    <w:p>
      <w:r>
        <w:t>Relationship               communication   strand, the learner should   • use digital devices to search         that I have</w:t>
      </w:r>
    </w:p>
    <w:p>
      <w:r>
        <w:t>Skills                     (2 lessons)     be able to:                     for the ‘process of effective        communicated</w:t>
      </w:r>
    </w:p>
    <w:p>
      <w:r>
        <w:t>a) describe the process of      communication’ and make              effectively?</w:t>
      </w:r>
    </w:p>
    <w:p>
      <w:r>
        <w:t>effective                   presentation in class             2. How do values</w:t>
      </w:r>
    </w:p>
    <w:p>
      <w:r>
        <w:t>communication in their   • role-play scenarios that              influence my</w:t>
      </w:r>
    </w:p>
    <w:p>
      <w:r>
        <w:t>interactions                depicts the process of               communication?</w:t>
      </w:r>
    </w:p>
    <w:p>
      <w:r>
        <w:t>b) exhibit effective            effective communication</w:t>
      </w:r>
    </w:p>
    <w:p>
      <w:r>
        <w:t>communication in day-       and share their experiences.</w:t>
      </w:r>
    </w:p>
    <w:p>
      <w:r>
        <w:t>to-day life              • use pre-sourced product</w:t>
      </w:r>
    </w:p>
    <w:p>
      <w:r>
        <w:t>c) demonstrate values that      packages with labels and</w:t>
      </w:r>
    </w:p>
    <w:p>
      <w:r>
        <w:t>enhance effective           analyse the information</w:t>
      </w:r>
    </w:p>
    <w:p>
      <w:r>
        <w:t>communication in their      displayed to ascertain</w:t>
      </w:r>
    </w:p>
    <w:p>
      <w:r>
        <w:t>day-to-day life.            whether the information on</w:t>
      </w:r>
    </w:p>
    <w:p>
      <w:r>
        <w:t>the label communicates</w:t>
      </w:r>
    </w:p>
    <w:p>
      <w:r>
        <w:t>clearly. Use the scale: ‘very</w:t>
      </w:r>
    </w:p>
    <w:p>
      <w:r>
        <w:t>clear; clear; fairly clear; not</w:t>
      </w:r>
    </w:p>
    <w:p>
      <w:r>
        <w:t>clear’</w:t>
      </w:r>
    </w:p>
    <w:p>
      <w:r>
        <w:t>• study pre-selected pictures/</w:t>
      </w:r>
    </w:p>
    <w:p>
      <w:r>
        <w:t>drawings/sketches and</w:t>
      </w:r>
    </w:p>
    <w:p>
      <w:r>
        <w:t>photographs that depict</w:t>
      </w:r>
    </w:p>
    <w:p>
      <w:r>
        <w:t>effective communication</w:t>
      </w:r>
    </w:p>
    <w:p/>
    <w:p>
      <w:r>
        <w:t>Property of the Government of Kenya                     Page | 20                                             Not for Sale</w:t>
      </w:r>
    </w:p>
    <w:p>
      <w:r>
        <w:t>and make presentations in</w:t>
      </w:r>
    </w:p>
    <w:p>
      <w:r>
        <w:t>class</w:t>
      </w:r>
    </w:p>
    <w:p>
      <w:r>
        <w:t>•   watch/listen to a video clip</w:t>
      </w:r>
    </w:p>
    <w:p>
      <w:r>
        <w:t>on the application of values</w:t>
      </w:r>
    </w:p>
    <w:p>
      <w:r>
        <w:t>in different contexts</w:t>
      </w:r>
    </w:p>
    <w:p>
      <w:r>
        <w:t>•   analyse the importance of</w:t>
      </w:r>
    </w:p>
    <w:p>
      <w:r>
        <w:t>values in effective</w:t>
      </w:r>
    </w:p>
    <w:p>
      <w:r>
        <w:t>communication.</w:t>
      </w:r>
    </w:p>
    <w:p>
      <w:r>
        <w:t>Core Competencies to be Developed:</w:t>
      </w:r>
    </w:p>
    <w:p>
      <w:r>
        <w:t>● Communication and collaboration as learners engage in group discussions.</w:t>
      </w:r>
    </w:p>
    <w:p>
      <w:r>
        <w:t>● Digital literacy as learners use digital devices to watch video clips in their lessons.</w:t>
      </w:r>
    </w:p>
    <w:p>
      <w:r>
        <w:t>● Learning to learn as learners discuss the process of developing effective communication skills.</w:t>
      </w:r>
    </w:p>
    <w:p>
      <w:r>
        <w:t>Pertinent and Contemporary Issues (PCIs):</w:t>
      </w:r>
    </w:p>
    <w:p>
      <w:r>
        <w:t>● Online safety is essential when learners use digital devices to safeguard against cyber insecurity</w:t>
      </w:r>
    </w:p>
    <w:p>
      <w:r>
        <w:t>● Peace education as learners convey messages to different audiences effectively.</w:t>
      </w:r>
    </w:p>
    <w:p>
      <w:r>
        <w:t>Values:</w:t>
      </w:r>
    </w:p>
    <w:p>
      <w:r>
        <w:t>● Respect is essential for effective communication.</w:t>
      </w:r>
    </w:p>
    <w:p>
      <w:r>
        <w:t>● Responsibility is enhanced as learners practice to communicate effectively.</w:t>
      </w:r>
    </w:p>
    <w:p>
      <w:r>
        <w:t>Link to Other Subjects:</w:t>
      </w:r>
    </w:p>
    <w:p>
      <w:r>
        <w:t>• Social Studies as learners engage in peer activities in order to promote unity.</w:t>
      </w:r>
    </w:p>
    <w:p>
      <w:r>
        <w:t>• Languages as learners communicate effectively as they discuss literary materials</w:t>
      </w:r>
    </w:p>
    <w:p>
      <w:r>
        <w:t>• Business Studies as learners engage in different contexts of business communication</w:t>
      </w:r>
    </w:p>
    <w:p/>
    <w:p>
      <w:r>
        <w:t>Property of the Government of Kenya                    Page | 21                                      Not for Sale</w:t>
      </w:r>
    </w:p>
    <w:p>
      <w:r>
        <w:t>Assessment Rubric</w:t>
      </w:r>
    </w:p>
    <w:p/>
    <w:p>
      <w:r>
        <w:t>Indicator                        Exceeds Expectation     Meets Expectation      Approaches Expectation    Below</w:t>
      </w:r>
    </w:p>
    <w:p>
      <w:r>
        <w:t>Expectation</w:t>
      </w:r>
    </w:p>
    <w:p>
      <w:r>
        <w:t>Ability to describe the          Confidently describes   Describes the          Fairly describes the      With cues describes the</w:t>
      </w:r>
    </w:p>
    <w:p>
      <w:r>
        <w:t>process of effective             the process of          process of effective   process of effective      process of effective</w:t>
      </w:r>
    </w:p>
    <w:p>
      <w:r>
        <w:t>communication                    effective               communication          communication             communication</w:t>
      </w:r>
    </w:p>
    <w:p>
      <w:r>
        <w:t>communication</w:t>
      </w:r>
    </w:p>
    <w:p>
      <w:r>
        <w:t>Ability to exhibit               Consistently exhibits   Exhibits effective     Sometimes exhibits        With prompts exhibits</w:t>
      </w:r>
    </w:p>
    <w:p>
      <w:r>
        <w:t>effective                        effective               communication in       effective communication   effective</w:t>
      </w:r>
    </w:p>
    <w:p>
      <w:r>
        <w:t>communication in                 communication in        day-to-day life        in day-to-day life        communication in day-</w:t>
      </w:r>
    </w:p>
    <w:p>
      <w:r>
        <w:t>day-to-day life                  day-to-day life</w:t>
      </w:r>
    </w:p>
    <w:p>
      <w:r>
        <w:t>to-day life</w:t>
      </w:r>
    </w:p>
    <w:p/>
    <w:p>
      <w:r>
        <w:t>Property of the Government of Kenya                          Page | 22                                       Not for Sale</w:t>
      </w:r>
    </w:p>
    <w:p>
      <w:r>
        <w:t>Strand                  Sub-Strand        Specific Learning             Suggested Learning Experiences            Key Inquiry</w:t>
      </w:r>
    </w:p>
    <w:p>
      <w:r>
        <w:t>Outcomes                                                                Questions</w:t>
      </w:r>
    </w:p>
    <w:p>
      <w:r>
        <w:t>2.0                     2.3               By the end of the sub-        The learner is guided to:                 1. How can I</w:t>
      </w:r>
    </w:p>
    <w:p>
      <w:r>
        <w:t>Interpersonal           Negotiation       strand, the learner should    ● discuss the process of enhancing           negotiate</w:t>
      </w:r>
    </w:p>
    <w:p>
      <w:r>
        <w:t>Relationship            (2 lesson)        be able to:                      negotiation from real life situation      effectively?</w:t>
      </w:r>
    </w:p>
    <w:p>
      <w:r>
        <w:t>Skills                                    a) describe the process of       and present in class                   2. How do</w:t>
      </w:r>
    </w:p>
    <w:p>
      <w:r>
        <w:t>enhancing negotiation     ● role play effective negotiation            values</w:t>
      </w:r>
    </w:p>
    <w:p>
      <w:r>
        <w:t>in different situations      scenarios and share their experience      influence my</w:t>
      </w:r>
    </w:p>
    <w:p>
      <w:r>
        <w:t>b) display effective             in class                                  negotiations?</w:t>
      </w:r>
    </w:p>
    <w:p>
      <w:r>
        <w:t>negotiation skills in     ● watch relevant video clips and</w:t>
      </w:r>
    </w:p>
    <w:p>
      <w:r>
        <w:t>their day-to-day life        discuss the application of values in</w:t>
      </w:r>
    </w:p>
    <w:p>
      <w:r>
        <w:t>c) exhibit values that           different context of negotiations</w:t>
      </w:r>
    </w:p>
    <w:p>
      <w:r>
        <w:t>enhance negotiations in   ● reflect on own moments in the</w:t>
      </w:r>
    </w:p>
    <w:p>
      <w:r>
        <w:t>their day-to-day life        recent past when they were</w:t>
      </w:r>
    </w:p>
    <w:p>
      <w:r>
        <w:t>d) appreciate the need for       involved in negotiation, audit the</w:t>
      </w:r>
    </w:p>
    <w:p>
      <w:r>
        <w:t>negotiation skills in        success rate, make a plan on doing</w:t>
      </w:r>
    </w:p>
    <w:p>
      <w:r>
        <w:t>life.                        better next time and share with</w:t>
      </w:r>
    </w:p>
    <w:p>
      <w:r>
        <w:t>peers in class.</w:t>
      </w:r>
    </w:p>
    <w:p>
      <w:r>
        <w:t>Core Competencies to be Developed:</w:t>
      </w:r>
    </w:p>
    <w:p>
      <w:r>
        <w:t>● Learning to learn as learners discuss in groups the process of effective negotiation.</w:t>
      </w:r>
    </w:p>
    <w:p>
      <w:r>
        <w:t>● Communication and collaboration is enhanced as learners work in groups.</w:t>
      </w:r>
    </w:p>
    <w:p>
      <w:r>
        <w:t>● Digital literacy as learners use digital devices to search for the process of enhancing negotiation.</w:t>
      </w:r>
    </w:p>
    <w:p>
      <w:r>
        <w:t>● Imagination and creativity as learners successfully negotiate in different situations</w:t>
      </w:r>
    </w:p>
    <w:p>
      <w:r>
        <w:t>Pertinent and Contemporary Issues (PCIs):</w:t>
      </w:r>
    </w:p>
    <w:p>
      <w:r>
        <w:t>● Negotiation skills are essential in countering radicalisation, terrorism and violent extremism in day-to-day life.</w:t>
      </w:r>
    </w:p>
    <w:p/>
    <w:p>
      <w:r>
        <w:t>Property of the Government of Kenya                        Page | 23                                          Not for Sale</w:t>
      </w:r>
    </w:p>
    <w:p>
      <w:r>
        <w:t>● Social cohesion as learners practice effective negotiation in day-to-day life.</w:t>
      </w:r>
    </w:p>
    <w:p>
      <w:r>
        <w:t>Values:</w:t>
      </w:r>
    </w:p>
    <w:p>
      <w:r>
        <w:t>● Respect for one another as they engage in negotiation skilfully.</w:t>
      </w:r>
    </w:p>
    <w:p>
      <w:r>
        <w:t>● Peace building through negotiations amongst themselves.</w:t>
      </w:r>
    </w:p>
    <w:p>
      <w:r>
        <w:t>● Social justice by negotiating successfully to the satisfaction of the parties involved.</w:t>
      </w:r>
    </w:p>
    <w:p>
      <w:r>
        <w:t>Link to Other Subjects:</w:t>
      </w:r>
    </w:p>
    <w:p>
      <w:r>
        <w:t>• Languages as learners negotiate and build consensus through effective communication.</w:t>
      </w:r>
    </w:p>
    <w:p>
      <w:r>
        <w:t>• Religious Education which advocates for people living in peace with one another.</w:t>
      </w:r>
    </w:p>
    <w:p>
      <w:r>
        <w:t>• Sports and Physical Education that provides for people to engage in common games and sports that require striking a</w:t>
      </w:r>
    </w:p>
    <w:p>
      <w:r>
        <w:t>common ground.</w:t>
      </w:r>
    </w:p>
    <w:p>
      <w:r>
        <w:t>Assessment Rubric</w:t>
      </w:r>
    </w:p>
    <w:p>
      <w:r>
        <w:t>Indicator            Exceeds Expectation         Meets Expectation Approaches Expectation Below Expectation</w:t>
      </w:r>
    </w:p>
    <w:p/>
    <w:p>
      <w:r>
        <w:t>Ability to describe          Clearly describes the   Describes the        Fairly describes the          With assistance describes</w:t>
      </w:r>
    </w:p>
    <w:p>
      <w:r>
        <w:t>the process of               process of enhancing    process of enhancing process of enhancing          the process of enhancing</w:t>
      </w:r>
    </w:p>
    <w:p>
      <w:r>
        <w:t>enhancing                    negotiation.            negotiation.         negotiation.                  negotiation.</w:t>
      </w:r>
    </w:p>
    <w:p>
      <w:r>
        <w:t>negotiation.</w:t>
      </w:r>
    </w:p>
    <w:p>
      <w:r>
        <w:t>Ability to display           Consistently displays   Displays effective   Sometimes displays            With prompts displays</w:t>
      </w:r>
    </w:p>
    <w:p>
      <w:r>
        <w:t>effective                    effective negotiation   negotiation skills.  effective negotiation         effective negotiation</w:t>
      </w:r>
    </w:p>
    <w:p>
      <w:r>
        <w:t>negotiation skills.          skills.                                      skills.                       skills.</w:t>
      </w:r>
    </w:p>
    <w:p>
      <w:r>
        <w:t>Ability exhibit              Confidently exhibits    Exhibits values that Fairly exhibits values that   With prompts exhibits</w:t>
      </w:r>
    </w:p>
    <w:p>
      <w:r>
        <w:t>values that enhance          values that enhance     enhance negotiations enhance negotiations in       values that enhance</w:t>
      </w:r>
    </w:p>
    <w:p>
      <w:r>
        <w:t>negotiations in their        negotiations in their   in their day-to-day  their day-to-day life.        negotiations in their day-</w:t>
      </w:r>
    </w:p>
    <w:p>
      <w:r>
        <w:t>day-to-day life.             day-to-day life.        life.                                              to-day life.</w:t>
      </w:r>
    </w:p>
    <w:p/>
    <w:p>
      <w:r>
        <w:t>Property of the Government of Kenya                        Page | 24                                          Not for Sale</w:t>
      </w:r>
    </w:p>
    <w:p>
      <w:r>
        <w:t>Strand                    Sub-Strand        Specific Learning              Suggested Learning                Key Inquiry</w:t>
      </w:r>
    </w:p>
    <w:p>
      <w:r>
        <w:t>Outcomes                       Experiences                       Questions</w:t>
      </w:r>
    </w:p>
    <w:p>
      <w:r>
        <w:t>2.0 Interpersonal         2.4 Non-Violent   By the end of the sub-         The learner is guided to:         1. How does</w:t>
      </w:r>
    </w:p>
    <w:p>
      <w:r>
        <w:t>Relationship                  conflict      strand, the learner should     ● discuss consequences of            peaceful conflict</w:t>
      </w:r>
    </w:p>
    <w:p>
      <w:r>
        <w:t>Skills                        resolution    be able to:                       unresolved conflicts and          resolution</w:t>
      </w:r>
    </w:p>
    <w:p>
      <w:r>
        <w:t>(1 lesson)        a) explain consequences           make presentations in class       impact my life?</w:t>
      </w:r>
    </w:p>
    <w:p>
      <w:r>
        <w:t>of unresolved conflicts    ● role-play scenarios             2. Which real life</w:t>
      </w:r>
    </w:p>
    <w:p>
      <w:r>
        <w:t>in their daily                depicting peaceful conflict       situations trigger</w:t>
      </w:r>
    </w:p>
    <w:p>
      <w:r>
        <w:t>interactions                  resolution and share              conflict?</w:t>
      </w:r>
    </w:p>
    <w:p>
      <w:r>
        <w:t>b) resolve conflicts              experiences                    3. How do I</w:t>
      </w:r>
    </w:p>
    <w:p>
      <w:r>
        <w:t>peacefully in their day-   ● watch video clips on the           resolve conflict</w:t>
      </w:r>
    </w:p>
    <w:p>
      <w:r>
        <w:t>to-day life                   values that enhance conflict      peacefully?</w:t>
      </w:r>
    </w:p>
    <w:p>
      <w:r>
        <w:t>c) exhibit values that            resolution and discuss</w:t>
      </w:r>
    </w:p>
    <w:p>
      <w:r>
        <w:t>enhance conflict              lessons learnt</w:t>
      </w:r>
    </w:p>
    <w:p>
      <w:r>
        <w:t>resolution in real life    ● interview a resource person</w:t>
      </w:r>
    </w:p>
    <w:p>
      <w:r>
        <w:t>situations.                   on values and ways of</w:t>
      </w:r>
    </w:p>
    <w:p>
      <w:r>
        <w:t>peaceful conflict</w:t>
      </w:r>
    </w:p>
    <w:p>
      <w:r>
        <w:t>resolutions and make notes</w:t>
      </w:r>
    </w:p>
    <w:p>
      <w:r>
        <w:t>during presentation</w:t>
      </w:r>
    </w:p>
    <w:p>
      <w:r>
        <w:t>● reflect and take stock of</w:t>
      </w:r>
    </w:p>
    <w:p>
      <w:r>
        <w:t>moments in day-to-day life</w:t>
      </w:r>
    </w:p>
    <w:p>
      <w:r>
        <w:t>where they applied peaceful</w:t>
      </w:r>
    </w:p>
    <w:p>
      <w:r>
        <w:t>conflict resolution, journal</w:t>
      </w:r>
    </w:p>
    <w:p/>
    <w:p>
      <w:r>
        <w:t>Property of the Government of Kenya                       Page | 25                                           Not for Sale</w:t>
      </w:r>
    </w:p>
    <w:p>
      <w:r>
        <w:t>in their books and share</w:t>
      </w:r>
    </w:p>
    <w:p>
      <w:r>
        <w:t>with a peer in class.</w:t>
      </w:r>
    </w:p>
    <w:p>
      <w:r>
        <w:t>Core Competencies to be Developed:</w:t>
      </w:r>
    </w:p>
    <w:p>
      <w:r>
        <w:t>● Self-efficacy as learners role-play scenarios depicting peaceful conflict resolution and share experiences in class.</w:t>
      </w:r>
    </w:p>
    <w:p>
      <w:r>
        <w:t>● Communication and collaboration as learners engage in class discussions</w:t>
      </w:r>
    </w:p>
    <w:p>
      <w:r>
        <w:t>Pertinent and Contemporary Issues (PCIs):</w:t>
      </w:r>
    </w:p>
    <w:p>
      <w:r>
        <w:t>● Non-violent conflict resolution can be applied to address gender- based violence, radicalisation, terrorism and violent</w:t>
      </w:r>
    </w:p>
    <w:p>
      <w:r>
        <w:t>extremism.</w:t>
      </w:r>
    </w:p>
    <w:p>
      <w:r>
        <w:t>● Peace building as learners practice non-violent conflict resolution.</w:t>
      </w:r>
    </w:p>
    <w:p>
      <w:r>
        <w:t>Values:</w:t>
      </w:r>
    </w:p>
    <w:p>
      <w:r>
        <w:t>● Respect is enhanced when learners resolve their conflicts peacefully.</w:t>
      </w:r>
    </w:p>
    <w:p>
      <w:r>
        <w:t>● Peace as learners non-violently resolve their conflicts</w:t>
      </w:r>
    </w:p>
    <w:p>
      <w:r>
        <w:t>● Responsibility for dealing with consequences of unresolved conflicts</w:t>
      </w:r>
    </w:p>
    <w:p>
      <w:r>
        <w:t>Link to Other Subjects:</w:t>
      </w:r>
    </w:p>
    <w:p>
      <w:r>
        <w:t>• Social Studies where learners discuss challenges to achieving social cohesion</w:t>
      </w:r>
    </w:p>
    <w:p>
      <w:r>
        <w:t>• Sports and Physical Education where conflicts arising from the activities will be resolved peacefully.</w:t>
      </w:r>
    </w:p>
    <w:p>
      <w:r>
        <w:t>• Languages as learners discuss conflicts that arise in literary texts</w:t>
      </w:r>
    </w:p>
    <w:p/>
    <w:p>
      <w:r>
        <w:t>Property of the Government of Kenya                    Page | 26                                            Not for Sale</w:t>
      </w:r>
    </w:p>
    <w:p>
      <w:r>
        <w:t>Assessment Rubric</w:t>
      </w:r>
    </w:p>
    <w:p>
      <w:r>
        <w:t>Indicator                      Exceeds Expectation           Meets Expectation         Approaches                Below Expectation</w:t>
      </w:r>
    </w:p>
    <w:p>
      <w:r>
        <w:t>Expectation</w:t>
      </w:r>
    </w:p>
    <w:p>
      <w:r>
        <w:t>Ability to explain             Elaborately explains          Explains                  To some extent            With assistance</w:t>
      </w:r>
    </w:p>
    <w:p>
      <w:r>
        <w:t>consequences of                consequences of               consequences of           explains consequences     explains consequences</w:t>
      </w:r>
    </w:p>
    <w:p>
      <w:r>
        <w:t>unresolved conflicts           unresolved conflicts in       unresolved conflicts      of unresolved conflicts   of unresolved conflicts</w:t>
      </w:r>
    </w:p>
    <w:p>
      <w:r>
        <w:t>in their daily                 their daily interactions.     in their daily            in their daily            in their daily</w:t>
      </w:r>
    </w:p>
    <w:p>
      <w:r>
        <w:t>interactions                                                 interactions.             interactions              interactions</w:t>
      </w:r>
    </w:p>
    <w:p>
      <w:r>
        <w:t>Ability to resolve             Consistently resolves         Resolves conflict         Occasionally resolves     With cues resolves</w:t>
      </w:r>
    </w:p>
    <w:p>
      <w:r>
        <w:t>conflicts peacefully           conflicts peacefully in       peacefully in their       conflict peacefully in    conflict peacefully in</w:t>
      </w:r>
    </w:p>
    <w:p>
      <w:r>
        <w:t>in their day-to-day            their day-to-day life         day-to-day life           their day-to-day life     their day-to-day life</w:t>
      </w:r>
    </w:p>
    <w:p>
      <w:r>
        <w:t>life</w:t>
      </w:r>
    </w:p>
    <w:p>
      <w:r>
        <w:t>Ability to exhibit             Consistently exhibits         Exhibits values that      To some extent            With prompts exhibits</w:t>
      </w:r>
    </w:p>
    <w:p>
      <w:r>
        <w:t>values that enhance            values that enhance           enhance conflict          exhibits values that      values that enhance</w:t>
      </w:r>
    </w:p>
    <w:p>
      <w:r>
        <w:t>conflict resolution in         conflict resolution in real   resolution in real life   enhance conflict          conflict resolution in</w:t>
      </w:r>
    </w:p>
    <w:p>
      <w:r>
        <w:t>real life situations.          life situations.              situations.               resolution in real life   real life situations.</w:t>
      </w:r>
    </w:p>
    <w:p>
      <w:r>
        <w:t>situations.</w:t>
      </w:r>
    </w:p>
    <w:p/>
    <w:p>
      <w:r>
        <w:t>Property of the Government of Kenya                             Page | 27                                           Not for Sale</w:t>
      </w:r>
    </w:p>
    <w:p>
      <w:r>
        <w:t>Strand                   Sub-Strand       Specific Learning               Suggested Learning Experiences        Key Inquiry</w:t>
      </w:r>
    </w:p>
    <w:p>
      <w:r>
        <w:t>Outcomes                                                              Questions</w:t>
      </w:r>
    </w:p>
    <w:p>
      <w:r>
        <w:t>2.0                     2.5 Assertiveness By the end of the sub-          The learner is guided to:             1. Which real life</w:t>
      </w:r>
    </w:p>
    <w:p>
      <w:r>
        <w:t>Interpersonal                (1 lesson)   strand, the learner should      ● discuss the factors that               situations</w:t>
      </w:r>
    </w:p>
    <w:p>
      <w:r>
        <w:t>Relationship                              be able to:                        influence assertiveness and           demand my</w:t>
      </w:r>
    </w:p>
    <w:p>
      <w:r>
        <w:t>Skills                                    a) explain factors that            present in class                      assertiveness?</w:t>
      </w:r>
    </w:p>
    <w:p>
      <w:r>
        <w:t>influence                   ● role-playa situation that depicts   2. How do I</w:t>
      </w:r>
    </w:p>
    <w:p>
      <w:r>
        <w:t>assertiveness in their         overcoming obstacles to               discern and</w:t>
      </w:r>
    </w:p>
    <w:p>
      <w:r>
        <w:t>day-to-day lives               assertiveness                         overcome</w:t>
      </w:r>
    </w:p>
    <w:p>
      <w:r>
        <w:t>b) discern obstacles to         ● watch relevant video clips on          obstacles to</w:t>
      </w:r>
    </w:p>
    <w:p>
      <w:r>
        <w:t>assertiveness in their         values that enhance                   assertiveness in</w:t>
      </w:r>
    </w:p>
    <w:p>
      <w:r>
        <w:t>day-to-day lives               assertiveness and share               my life?</w:t>
      </w:r>
    </w:p>
    <w:p>
      <w:r>
        <w:t>c) exhibit values useful           experiences in class</w:t>
      </w:r>
    </w:p>
    <w:p>
      <w:r>
        <w:t>in enhancing                ● reflect on moments in their past</w:t>
      </w:r>
    </w:p>
    <w:p>
      <w:r>
        <w:t>assertiveness in their         when they needed to be</w:t>
      </w:r>
    </w:p>
    <w:p>
      <w:r>
        <w:t>daily interactions.            assertive, plan to do it better,</w:t>
      </w:r>
    </w:p>
    <w:p>
      <w:r>
        <w:t>journal in their books and share</w:t>
      </w:r>
    </w:p>
    <w:p>
      <w:r>
        <w:t>with peers in class.</w:t>
      </w:r>
    </w:p>
    <w:p>
      <w:r>
        <w:t>Core Competencies to be Developed:</w:t>
      </w:r>
    </w:p>
    <w:p>
      <w:r>
        <w:t>● Communication and collaboration as they discuss in class the factors that influence assertiveness.</w:t>
      </w:r>
    </w:p>
    <w:p>
      <w:r>
        <w:t>● Self-efficacy as learners reflect on moments in their day-to-day life when they needed to be assertive and share with peers.</w:t>
      </w:r>
    </w:p>
    <w:p>
      <w:r>
        <w:t>● Digital literacy as learners use digital devices to watch video clips on values that enhance assertiveness.</w:t>
      </w:r>
    </w:p>
    <w:p>
      <w:r>
        <w:t>Pertinent and Contemporary Issues (PCIs):</w:t>
      </w:r>
    </w:p>
    <w:p>
      <w:r>
        <w:t>● Assertiveness when defending one’s gender rights, patriotism and peaceful living.</w:t>
      </w:r>
    </w:p>
    <w:p>
      <w:r>
        <w:t>● Peer education as learners engage in activities that enhance their assertiveness.</w:t>
      </w:r>
    </w:p>
    <w:p/>
    <w:p>
      <w:r>
        <w:t>Property of the Government of Kenya                       Page | 28                                            Not for Sale</w:t>
      </w:r>
    </w:p>
    <w:p>
      <w:r>
        <w:t>● Gender issues as they present scenarios depicting assertiveness e.g. responding to gender-based issues and safe spaces.</w:t>
      </w:r>
    </w:p>
    <w:p>
      <w:r>
        <w:t>Values:</w:t>
      </w:r>
    </w:p>
    <w:p>
      <w:r>
        <w:t>● Respect as learners display assertiveness in different situations respectively.</w:t>
      </w:r>
    </w:p>
    <w:p>
      <w:r>
        <w:t>● Responsibility as learners reflect on moments in their day-to-day life when they needed to be assertive, plan to do it better,</w:t>
      </w:r>
    </w:p>
    <w:p>
      <w:r>
        <w:t>journal in their books and share with peers in class.</w:t>
      </w:r>
    </w:p>
    <w:p>
      <w:r>
        <w:t>Link to Other Subjects:</w:t>
      </w:r>
    </w:p>
    <w:p>
      <w:r>
        <w:t>Social Studies as learners assert themselves for peaceful co-existence.</w:t>
      </w:r>
    </w:p>
    <w:p>
      <w:r>
        <w:t>Use of language to communicate values that enhance assertiveness in day-to-day life.</w:t>
      </w:r>
    </w:p>
    <w:p>
      <w:r>
        <w:t>Assessment Rubric</w:t>
      </w:r>
    </w:p>
    <w:p>
      <w:r>
        <w:t>Indicator                    Exceeds Expectation          Meets Expectation       Approaches              Below Expectation</w:t>
      </w:r>
    </w:p>
    <w:p>
      <w:r>
        <w:t>Expectation</w:t>
      </w:r>
    </w:p>
    <w:p>
      <w:r>
        <w:t>Ability to explain factors Thoroughly explains            Explains the factors    Fairly explains factors Only with cues</w:t>
      </w:r>
    </w:p>
    <w:p>
      <w:r>
        <w:t>that influence               factors that influence       that influence          that influence          explains factors that</w:t>
      </w:r>
    </w:p>
    <w:p>
      <w:r>
        <w:t>assertiveness in their       assertiveness in their       assertiveness in their  assertiveness in their  influence</w:t>
      </w:r>
    </w:p>
    <w:p>
      <w:r>
        <w:t>day-to-day lives             day-to-day lives             day-to-day lives        day-to-day lives        assertiveness in their</w:t>
      </w:r>
    </w:p>
    <w:p>
      <w:r>
        <w:t>day-to-day lives</w:t>
      </w:r>
    </w:p>
    <w:p>
      <w:r>
        <w:t>Ability to discern           Confidently discerns         Discerns obstacles to   Fairly discerns         Only with assistance</w:t>
      </w:r>
    </w:p>
    <w:p>
      <w:r>
        <w:t>obstacles to assertiveness obstacles to                   assertiveness in their  obstacles to            discerns obstacles to</w:t>
      </w:r>
    </w:p>
    <w:p>
      <w:r>
        <w:t>in their day-to-day life     assertiveness in their       day-to-day life         assertiveness in their  assertiveness in their</w:t>
      </w:r>
    </w:p>
    <w:p>
      <w:r>
        <w:t>day-to-day life                                      day-to-day life         day-to-day life</w:t>
      </w:r>
    </w:p>
    <w:p>
      <w:r>
        <w:t>Ability to exhibit values    Exemplarily exhibits         Exhibits values that    To some extent          Only with prompts</w:t>
      </w:r>
    </w:p>
    <w:p>
      <w:r>
        <w:t>useful in enhancing          values that enhance          enhance assertiveness exhibits values that      exhibits values that</w:t>
      </w:r>
    </w:p>
    <w:p>
      <w:r>
        <w:t>assertiveness in their       assertiveness                                        enhance assertiveness enhance assertiveness</w:t>
      </w:r>
    </w:p>
    <w:p>
      <w:r>
        <w:t>daily interactions.</w:t>
      </w:r>
    </w:p>
    <w:p/>
    <w:p>
      <w:r>
        <w:t>Property of the Government of Kenya                    Page | 29                                           Not for Sale</w:t>
      </w:r>
    </w:p>
    <w:p>
      <w:r>
        <w:t>Strand                 Sub-Strand         Specific Learning Outcomes        Suggested Learning Experiences         Key Inquiry</w:t>
      </w:r>
    </w:p>
    <w:p>
      <w:r>
        <w:t>Questions</w:t>
      </w:r>
    </w:p>
    <w:p>
      <w:r>
        <w:t>2.0                    2.6 Empathy        By the end of the sub-            The learner is guided to:              1. How can I</w:t>
      </w:r>
    </w:p>
    <w:p>
      <w:r>
        <w:t>Interpersonal          (1 lessons)        strand, the learner should        ● discuss and make presentations          show empathy</w:t>
      </w:r>
    </w:p>
    <w:p>
      <w:r>
        <w:t>Relationships                             be able to:                          on hindrances to empathy in            to a classmate?</w:t>
      </w:r>
    </w:p>
    <w:p>
      <w:r>
        <w:t>Skills                                    a) describe hindrances to            class using digital devices         2. How do values</w:t>
      </w:r>
    </w:p>
    <w:p>
      <w:r>
        <w:t>empathy in their day-to-      ● role-play scenarios where               help me</w:t>
      </w:r>
    </w:p>
    <w:p>
      <w:r>
        <w:t>day lives                        empathy is being portrayed and         develop</w:t>
      </w:r>
    </w:p>
    <w:p>
      <w:r>
        <w:t>b) display empathy in                reflect on their experiences           empathy?</w:t>
      </w:r>
    </w:p>
    <w:p>
      <w:r>
        <w:t>different situations as       ● watch video clips and critic</w:t>
      </w:r>
    </w:p>
    <w:p>
      <w:r>
        <w:t>required                         values that enhance empathies</w:t>
      </w:r>
    </w:p>
    <w:p>
      <w:r>
        <w:t>c) exhibit values that            ● reflect on past empathetic</w:t>
      </w:r>
    </w:p>
    <w:p>
      <w:r>
        <w:t>enhance empathy in their         moments, journal in their books</w:t>
      </w:r>
    </w:p>
    <w:p>
      <w:r>
        <w:t>daily interactions.              and share with peers in class for</w:t>
      </w:r>
    </w:p>
    <w:p>
      <w:r>
        <w:t>critic.</w:t>
      </w:r>
    </w:p>
    <w:p>
      <w:r>
        <w:t>Core Competencies to be Developed:</w:t>
      </w:r>
    </w:p>
    <w:p>
      <w:r>
        <w:t>● Communication and collaboration as learners discuss and engage in class discussions on hindrances to empathy.</w:t>
      </w:r>
    </w:p>
    <w:p>
      <w:r>
        <w:t>● Self-efficacy as learners reflect on past empathetic moments, journal in their books and share with peers in class for critic</w:t>
      </w:r>
    </w:p>
    <w:p>
      <w:r>
        <w:t>● Digital literacy as learners use digital devices to make presentations on hindrances to empathy.</w:t>
      </w:r>
    </w:p>
    <w:p>
      <w:r>
        <w:t>Pertinent and Contemporary Issues (PCIs):</w:t>
      </w:r>
    </w:p>
    <w:p>
      <w:r>
        <w:t>● Social and emotional development as learners engages and practice empathy with one another.</w:t>
      </w:r>
    </w:p>
    <w:p>
      <w:r>
        <w:t>● Peer education as learners engage in activities that enhance empathy.</w:t>
      </w:r>
    </w:p>
    <w:p>
      <w:r>
        <w:t>Values:</w:t>
      </w:r>
    </w:p>
    <w:p>
      <w:r>
        <w:t>● Love is enhanced as learners show empathy to one to another in different circumstances.</w:t>
      </w:r>
    </w:p>
    <w:p/>
    <w:p>
      <w:r>
        <w:t>Property of the Government of Kenya                         Page | 30                                            Not for Sale</w:t>
      </w:r>
    </w:p>
    <w:p>
      <w:r>
        <w:t>● Social justice as learners empathise with others.</w:t>
      </w:r>
    </w:p>
    <w:p>
      <w:r>
        <w:t>Link to other Subjects:</w:t>
      </w:r>
    </w:p>
    <w:p>
      <w:r>
        <w:t>● Religious Education as learners draw lessons on empathy from religious books</w:t>
      </w:r>
    </w:p>
    <w:p>
      <w:r>
        <w:t>● Creative Arts as learners device models on empathetic themes in different situations.</w:t>
      </w:r>
    </w:p>
    <w:p>
      <w:r>
        <w:t>Assessment Rubric</w:t>
      </w:r>
    </w:p>
    <w:p>
      <w:r>
        <w:t>Indicator                Exceeds Expectation        Meets Expectation      Approaches                             Below Expectation</w:t>
      </w:r>
    </w:p>
    <w:p>
      <w:r>
        <w:t>Expectation</w:t>
      </w:r>
    </w:p>
    <w:p>
      <w:r>
        <w:t>Ability to describe      Comprehensively            Describes hindrances   To some extent                         Only with assistance</w:t>
      </w:r>
    </w:p>
    <w:p>
      <w:r>
        <w:t>hindrances to empathy describes hindrances to to empathy in their          describes hindrances to                describes hindrances to</w:t>
      </w:r>
    </w:p>
    <w:p>
      <w:r>
        <w:t>in their day-to-day      empathy in their day-      day-to-day lives       empathy in their day-                  empathy in their day-</w:t>
      </w:r>
    </w:p>
    <w:p>
      <w:r>
        <w:t>lives                    to-day lives                                      to-day lives                           to-day lives</w:t>
      </w:r>
    </w:p>
    <w:p/>
    <w:p>
      <w:r>
        <w:t>Ability to display                Confidently displays      Displays empathy in         To a certain extent       Only with prompts</w:t>
      </w:r>
    </w:p>
    <w:p>
      <w:r>
        <w:t>empathy in different              empathy in different      different situations as     displays empathy in       displays empathy in</w:t>
      </w:r>
    </w:p>
    <w:p>
      <w:r>
        <w:t>situations as required.           situations as required.   required.                   different situations as   different situations as</w:t>
      </w:r>
    </w:p>
    <w:p>
      <w:r>
        <w:t>required.                 required.</w:t>
      </w:r>
    </w:p>
    <w:p>
      <w:r>
        <w:t>Ability to exhibit                Confidently exhibits      Exhibits values that        Fairly exhibits values    With prompts exhibits</w:t>
      </w:r>
    </w:p>
    <w:p>
      <w:r>
        <w:t>values that enhance               values that enhance       enhance empathy in          that enhance empathy      values that enhance</w:t>
      </w:r>
    </w:p>
    <w:p>
      <w:r>
        <w:t>empathy in their daily            empathy in their daily    their daily interactions.   in their daily            empathy in their daily</w:t>
      </w:r>
    </w:p>
    <w:p>
      <w:r>
        <w:t>interactions.                     interactions.                                         interactions.             interactions.</w:t>
      </w:r>
    </w:p>
    <w:p/>
    <w:p>
      <w:r>
        <w:t>Property of the Government of Kenya                            Page | 31                                             Not for Sale</w:t>
      </w:r>
    </w:p>
    <w:p>
      <w:r>
        <w:t>Strand                      Sub-Strand         Specific Learning              Suggested Learning Experiences          Key Inquiry</w:t>
      </w:r>
    </w:p>
    <w:p>
      <w:r>
        <w:t>Outcomes                                                               Questions</w:t>
      </w:r>
    </w:p>
    <w:p>
      <w:r>
        <w:t>2.0 Interpersonal           2.7 Managing       By the end of the sub-         The learner is guided to:               1. How does</w:t>
      </w:r>
    </w:p>
    <w:p>
      <w:r>
        <w:t>Relationship                    Peer           strand, the learner should     ● discuss ways of resisting negative       negative peer</w:t>
      </w:r>
    </w:p>
    <w:p>
      <w:r>
        <w:t>Skills                          Influence      be able to:                       peer influence in their lives and       influence</w:t>
      </w:r>
    </w:p>
    <w:p>
      <w:r>
        <w:t>a) describe ways of               make presentations in class             affect my</w:t>
      </w:r>
    </w:p>
    <w:p>
      <w:r>
        <w:t>(1 lesson)       resisting negative         ● role-play scenarios depicting            life?</w:t>
      </w:r>
    </w:p>
    <w:p>
      <w:r>
        <w:t>peer influence in their       resistance to negative peer          2. How can I</w:t>
      </w:r>
    </w:p>
    <w:p>
      <w:r>
        <w:t>lives                         influence and reflect on the            discern and</w:t>
      </w:r>
    </w:p>
    <w:p>
      <w:r>
        <w:t>b) discern and resist             experiences.                            resist</w:t>
      </w:r>
    </w:p>
    <w:p>
      <w:r>
        <w:t>negative peer              ● use picture cards with scenarios,        negative peer</w:t>
      </w:r>
    </w:p>
    <w:p>
      <w:r>
        <w:t>influence in their            discuss and propose ways of             influence in</w:t>
      </w:r>
    </w:p>
    <w:p>
      <w:r>
        <w:t>interactions                  resisting negative influence            my life?</w:t>
      </w:r>
    </w:p>
    <w:p>
      <w:r>
        <w:t>c) exhibit values that         ● use digital devices to watch video    3. What role do</w:t>
      </w:r>
    </w:p>
    <w:p>
      <w:r>
        <w:t>enhance resistance to         clips on values that enhance ability    values play</w:t>
      </w:r>
    </w:p>
    <w:p>
      <w:r>
        <w:t>negative peer                 to discern and resist negative peer     in enhancing</w:t>
      </w:r>
    </w:p>
    <w:p>
      <w:r>
        <w:t>influence.                    influence.                              my peer</w:t>
      </w:r>
    </w:p>
    <w:p>
      <w:r>
        <w:t>influence?</w:t>
      </w:r>
    </w:p>
    <w:p>
      <w:r>
        <w:t>Core Competencies to be Developed:</w:t>
      </w:r>
    </w:p>
    <w:p>
      <w:r>
        <w:t>● Communication and collaboration as learners discuss ways of resisting peer influence.</w:t>
      </w:r>
    </w:p>
    <w:p>
      <w:r>
        <w:t>● Self-efficacy as learners role-play and make presentations on overcoming barriers to negative peer influence.</w:t>
      </w:r>
    </w:p>
    <w:p>
      <w:r>
        <w:t>● Digital literacy as they use devices to watch clips on values that enhance ability to resist negative peer influence.</w:t>
      </w:r>
    </w:p>
    <w:p>
      <w:r>
        <w:t>Pertinent and Contemporary Issues (PCIs):</w:t>
      </w:r>
    </w:p>
    <w:p>
      <w:r>
        <w:t>● Drug and substance abuse may be avoided by resisting negative peer influences</w:t>
      </w:r>
    </w:p>
    <w:p>
      <w:r>
        <w:t>● Irresponsible sexual behaviour may be avoided when learners resist negative peer influences.</w:t>
      </w:r>
    </w:p>
    <w:p/>
    <w:p>
      <w:r>
        <w:t>Property of the Government of Kenya                           Page | 32                                           Not for Sale</w:t>
      </w:r>
    </w:p>
    <w:p>
      <w:r>
        <w:t>● Radicalization and violent extremism may be prevented when learners resist negative peer influences.</w:t>
      </w:r>
    </w:p>
    <w:p>
      <w:r>
        <w:t>Values:</w:t>
      </w:r>
    </w:p>
    <w:p>
      <w:r>
        <w:t>● Responsibility as learners positively influence others and make presentations in class.</w:t>
      </w:r>
    </w:p>
    <w:p>
      <w:r>
        <w:t>● Unity as learners discuss in small groups on negative peer influence.</w:t>
      </w:r>
    </w:p>
    <w:p>
      <w:r>
        <w:t>● Social justice as learners participate fairly in group discussions and presentations.</w:t>
      </w:r>
    </w:p>
    <w:p>
      <w:r>
        <w:t>● Respect as learners accept each other’s opinion during discussions and presentations.</w:t>
      </w:r>
    </w:p>
    <w:p>
      <w:r>
        <w:t>Link to Other Subjects:</w:t>
      </w:r>
    </w:p>
    <w:p>
      <w:r>
        <w:t>• Languages as learners analyze comprehension passages and literary texts on negative peer influence</w:t>
      </w:r>
    </w:p>
    <w:p>
      <w:r>
        <w:t>• Sports and Physical Education as learners engage in various activities to avoid negative peer influence</w:t>
      </w:r>
    </w:p>
    <w:p>
      <w:r>
        <w:t>• Business studies as learners discuss ways of engaging in businesses activities guided by values</w:t>
      </w:r>
    </w:p>
    <w:p>
      <w:r>
        <w:t>Assessment Rubric</w:t>
      </w:r>
    </w:p>
    <w:p>
      <w:r>
        <w:t>Indicator                Exceeds Expectation          Meets Expectation        Approaches              Below Expectation</w:t>
      </w:r>
    </w:p>
    <w:p>
      <w:r>
        <w:t>Expectation</w:t>
      </w:r>
    </w:p>
    <w:p>
      <w:r>
        <w:t>Ability to describe      Explicitly describes         Describes ways of        To some extent          Only with assistance</w:t>
      </w:r>
    </w:p>
    <w:p>
      <w:r>
        <w:t>ways of resisting        ways of resisting            resisting negative peer describes ways of        describes ways of</w:t>
      </w:r>
    </w:p>
    <w:p>
      <w:r>
        <w:t>negative peer influence negative peer influence influence                      resisting negative peer resisting negative peer</w:t>
      </w:r>
    </w:p>
    <w:p>
      <w:r>
        <w:t>influence               influence</w:t>
      </w:r>
    </w:p>
    <w:p>
      <w:r>
        <w:t>Ability to discern and   Consistently discerns        Discerns and resists     Sometimes resists       With prompts discerns</w:t>
      </w:r>
    </w:p>
    <w:p>
      <w:r>
        <w:t>resist negative peer     and resists negative         negative peer influence negative peer influence and resists negative</w:t>
      </w:r>
    </w:p>
    <w:p>
      <w:r>
        <w:t>influence in their       peer influence in their      in their interactions    in their interactions   peer influence in their</w:t>
      </w:r>
    </w:p>
    <w:p>
      <w:r>
        <w:t>interactions             interactions                                                                  interactions</w:t>
      </w:r>
    </w:p>
    <w:p>
      <w:r>
        <w:t>Ability to exhibit       Confidently exhibits         Exhibits values that     Fairly exhibits values  With prompts exhibits</w:t>
      </w:r>
    </w:p>
    <w:p>
      <w:r>
        <w:t>values that enhance      values that enhance          enhance resistance to    that enhance resistance values that enhance</w:t>
      </w:r>
    </w:p>
    <w:p>
      <w:r>
        <w:t>resistance to negative   resistance to negative       negative peer influence to negative peer         resistance to negative</w:t>
      </w:r>
    </w:p>
    <w:p>
      <w:r>
        <w:t>peer influence           peer influence                                        influence               peer influence</w:t>
      </w:r>
    </w:p>
    <w:p/>
    <w:p>
      <w:r>
        <w:t>Property of the Government of Kenya                    Page | 33                                          Not for Sale</w:t>
      </w:r>
    </w:p>
    <w:p>
      <w:r>
        <w:t>STRAND 3.0: DECISION MAKING SKILLS</w:t>
      </w:r>
    </w:p>
    <w:p/>
    <w:p>
      <w:r>
        <w:t>Strand              Sub-Strand            Specific Learning Outcomes            Suggested Learning Experiences          Key Inquiry</w:t>
      </w:r>
    </w:p>
    <w:p>
      <w:r>
        <w:t>Questions</w:t>
      </w:r>
    </w:p>
    <w:p>
      <w:r>
        <w:t>3.0 Decision        3.1 Effective         By the end of the sub-strand,         The learner is guided to:               1. What could</w:t>
      </w:r>
    </w:p>
    <w:p>
      <w:r>
        <w:t>Making                  Decision-         the learner should be able to:        ● use digital devices to search for        hinder</w:t>
      </w:r>
    </w:p>
    <w:p>
      <w:r>
        <w:t>Skills                  Making            a) differentiate between                 the meaning of impulsive and            effective</w:t>
      </w:r>
    </w:p>
    <w:p>
      <w:r>
        <w:t>(1 lesson)             impulsive and rational               rational decisions and make             decision</w:t>
      </w:r>
    </w:p>
    <w:p>
      <w:r>
        <w:t>decision making in real life         presentations in class                  making in</w:t>
      </w:r>
    </w:p>
    <w:p>
      <w:r>
        <w:t>situations                        ● role play scenarios illustrating         my life?</w:t>
      </w:r>
    </w:p>
    <w:p>
      <w:r>
        <w:t>b) make appropriate decisions            impulsive and rational decisions     2. How</w:t>
      </w:r>
    </w:p>
    <w:p>
      <w:r>
        <w:t>in managing influences               and share experiences in class          effective are</w:t>
      </w:r>
    </w:p>
    <w:p>
      <w:r>
        <w:t>c) exhibit values in decision         ● watch a video clip that depicts          the</w:t>
      </w:r>
    </w:p>
    <w:p>
      <w:r>
        <w:t>making in real life                  decision making; discuss and            decision(s)</w:t>
      </w:r>
    </w:p>
    <w:p>
      <w:r>
        <w:t>situations.                          propose ways of dealing with the        that I make?</w:t>
      </w:r>
    </w:p>
    <w:p>
      <w:r>
        <w:t>various influences</w:t>
      </w:r>
    </w:p>
    <w:p>
      <w:r>
        <w:t>● act out skits on values that</w:t>
      </w:r>
    </w:p>
    <w:p>
      <w:r>
        <w:t>enhance decision making and</w:t>
      </w:r>
    </w:p>
    <w:p>
      <w:r>
        <w:t>discuss their experience</w:t>
      </w:r>
    </w:p>
    <w:p>
      <w:r>
        <w:t>● reflect and journal their decision-</w:t>
      </w:r>
    </w:p>
    <w:p>
      <w:r>
        <w:t>making experiences in key issues</w:t>
      </w:r>
    </w:p>
    <w:p>
      <w:r>
        <w:t>and share with peers in class.</w:t>
      </w:r>
    </w:p>
    <w:p/>
    <w:p>
      <w:r>
        <w:t>Core Competencies to be Developed:</w:t>
      </w:r>
    </w:p>
    <w:p>
      <w:r>
        <w:t>● Digital literacy as learners use digital devices to search for meaning of terms</w:t>
      </w:r>
    </w:p>
    <w:p/>
    <w:p>
      <w:r>
        <w:t>Property of the Government of Kenya                             Page | 34                                            Not for Sale</w:t>
      </w:r>
    </w:p>
    <w:p>
      <w:r>
        <w:t>● Communication and collaboration as learners work in groups to role play scenarios illustrating impulsive and rational</w:t>
      </w:r>
    </w:p>
    <w:p>
      <w:r>
        <w:t>decision making.</w:t>
      </w:r>
    </w:p>
    <w:p>
      <w:r>
        <w:t>● Imagination and creativity as learners act out a skit on values that enhance decision making</w:t>
      </w:r>
    </w:p>
    <w:p>
      <w:r>
        <w:t>Pertinent and Contemporary Issues (PCIs):</w:t>
      </w:r>
    </w:p>
    <w:p>
      <w:r>
        <w:t>● Guidance and counselling as learners consult on appropriate career paths/choices.</w:t>
      </w:r>
    </w:p>
    <w:p>
      <w:r>
        <w:t>● Counselling services as learner seek support to make decisions during adolescence</w:t>
      </w:r>
    </w:p>
    <w:p>
      <w:r>
        <w:t>Values:</w:t>
      </w:r>
    </w:p>
    <w:p>
      <w:r>
        <w:t>● Respect for self and others is enhanced when learners make the right decisions</w:t>
      </w:r>
    </w:p>
    <w:p>
      <w:r>
        <w:t>● Social justice as fair decisions are made for all</w:t>
      </w:r>
    </w:p>
    <w:p>
      <w:r>
        <w:t>● Integrity as learners make honest decisions</w:t>
      </w:r>
    </w:p>
    <w:p>
      <w:r>
        <w:t>Link to Other Subjects:</w:t>
      </w:r>
    </w:p>
    <w:p>
      <w:r>
        <w:t>• Languages as learners analyse literary texts and make appropriate decisions.</w:t>
      </w:r>
    </w:p>
    <w:p>
      <w:r>
        <w:t>• Health Education as learners make correct decisions in respect to their health.</w:t>
      </w:r>
    </w:p>
    <w:p>
      <w:r>
        <w:t>• Business studies as learners make financial decisions e.g. handling pocket money.</w:t>
      </w:r>
    </w:p>
    <w:p/>
    <w:p>
      <w:r>
        <w:t>Property of the Government of Kenya                  Page | 35                                          Not for Sale</w:t>
      </w:r>
    </w:p>
    <w:p>
      <w:r>
        <w:t>Assessment Rubric</w:t>
      </w:r>
    </w:p>
    <w:p/>
    <w:p>
      <w:r>
        <w:t>Indicator                        Exceeds Expectation       Meets Expectation         Approaches               Below Expectation</w:t>
      </w:r>
    </w:p>
    <w:p>
      <w:r>
        <w:t>Expectation</w:t>
      </w:r>
    </w:p>
    <w:p/>
    <w:p>
      <w:r>
        <w:t>Ability to differentiate         Comprehensively           Differentiates between    Fairly differentiates    With cues</w:t>
      </w:r>
    </w:p>
    <w:p>
      <w:r>
        <w:t>between impulsive and            differentiates between    impulsive and rational    between impulsive and    differentiates between</w:t>
      </w:r>
    </w:p>
    <w:p>
      <w:r>
        <w:t>rational decision                impulsive and rational    decision making in real   rational decision        impulsive and rational</w:t>
      </w:r>
    </w:p>
    <w:p>
      <w:r>
        <w:t>making in real life              decision making in real   life situations.          making in real life      decision making in real</w:t>
      </w:r>
    </w:p>
    <w:p>
      <w:r>
        <w:t>situations.                      life situations.                                    situations.              life situations.</w:t>
      </w:r>
    </w:p>
    <w:p/>
    <w:p>
      <w:r>
        <w:t>Ability to make        Confidently makes                   Makes appropriate         Fairly makes             Only with help makes</w:t>
      </w:r>
    </w:p>
    <w:p>
      <w:r>
        <w:t>appropriate decisions  appropriate decisions               decisions in managing     appropriate decisions    appropriate decisions</w:t>
      </w:r>
    </w:p>
    <w:p>
      <w:r>
        <w:t>in managing influences in managing influences              influences.               in managing influences   in managing influences</w:t>
      </w:r>
    </w:p>
    <w:p/>
    <w:p>
      <w:r>
        <w:t>Ability to exhibit               Consistently exhibits     Exhibits values in      Sometimes exhibits         With prompts exhibits</w:t>
      </w:r>
    </w:p>
    <w:p>
      <w:r>
        <w:t>values in decision               values in decision        decision making in real values in decision         values in decision</w:t>
      </w:r>
    </w:p>
    <w:p>
      <w:r>
        <w:t>making in real life              making in real life       life situations.        making in real life        making in real life</w:t>
      </w:r>
    </w:p>
    <w:p>
      <w:r>
        <w:t>situations.                      situations.                                       situations.                situations.</w:t>
      </w:r>
    </w:p>
    <w:p/>
    <w:p>
      <w:r>
        <w:t>Property of the Government of Kenya                           Page | 36                                          Not for Sale</w:t>
      </w:r>
    </w:p>
    <w:p>
      <w:r>
        <w:t>Strand              Sub-Strand           Specific Learning              Suggested                                 Key Inquiry</w:t>
      </w:r>
    </w:p>
    <w:p>
      <w:r>
        <w:t>Outcomes                       Learning Experiences                      Questions</w:t>
      </w:r>
    </w:p>
    <w:p>
      <w:r>
        <w:t>3.0 Decision        3.2 Critical         By the end of the sub-         The learner is guided to:                 1. How can I</w:t>
      </w:r>
    </w:p>
    <w:p>
      <w:r>
        <w:t>Making              thinking skills      strand, the learner should     ● use digital devices to search for          develop my</w:t>
      </w:r>
    </w:p>
    <w:p>
      <w:r>
        <w:t>Skills                                   be able to;                       skills which are essential in             critical thinking</w:t>
      </w:r>
    </w:p>
    <w:p>
      <w:r>
        <w:t>(1 lesson)           a) explain essential skills       critical thinking and present in          skills?</w:t>
      </w:r>
    </w:p>
    <w:p>
      <w:r>
        <w:t>for critical thinking in      class                                  2. How does critical</w:t>
      </w:r>
    </w:p>
    <w:p>
      <w:r>
        <w:t>different situations       ● analyse and discuss different              thinking</w:t>
      </w:r>
    </w:p>
    <w:p>
      <w:r>
        <w:t>b) discern hindrances to          types decisions made by a                 influence my</w:t>
      </w:r>
    </w:p>
    <w:p>
      <w:r>
        <w:t>critical thinking in          consumer while making                     life?</w:t>
      </w:r>
    </w:p>
    <w:p>
      <w:r>
        <w:t>different circumstances       purchases</w:t>
      </w:r>
    </w:p>
    <w:p>
      <w:r>
        <w:t>a) appreciate the value of     ● watch a video clip and discuss</w:t>
      </w:r>
    </w:p>
    <w:p>
      <w:r>
        <w:t>critical thinking in          how to discern and overcome</w:t>
      </w:r>
    </w:p>
    <w:p>
      <w:r>
        <w:t>different                     hindrances to critical thinking</w:t>
      </w:r>
    </w:p>
    <w:p>
      <w:r>
        <w:t>circumstances.             ● use optical illusions and models</w:t>
      </w:r>
    </w:p>
    <w:p>
      <w:r>
        <w:t>to practise critical thinking skills</w:t>
      </w:r>
    </w:p>
    <w:p>
      <w:r>
        <w:t>and share experiences in class</w:t>
      </w:r>
    </w:p>
    <w:p>
      <w:r>
        <w:t>● play relevant games like</w:t>
      </w:r>
    </w:p>
    <w:p>
      <w:r>
        <w:t>resolving puzzles, chess as they</w:t>
      </w:r>
    </w:p>
    <w:p>
      <w:r>
        <w:t>practice critical thinking skills.</w:t>
      </w:r>
    </w:p>
    <w:p>
      <w:r>
        <w:t>Core Competencies to be Developed:</w:t>
      </w:r>
    </w:p>
    <w:p>
      <w:r>
        <w:t>● Learning to learn as learners search for information on skills in critical thinking.</w:t>
      </w:r>
    </w:p>
    <w:p>
      <w:r>
        <w:t>● Communication and collaboration as learners work in small groups to analyse different types of decisions made by</w:t>
      </w:r>
    </w:p>
    <w:p>
      <w:r>
        <w:t>consumers.</w:t>
      </w:r>
    </w:p>
    <w:p>
      <w:r>
        <w:t>● Digital literacy as learners search for skills which are essential in critical thinking and present in class.</w:t>
      </w:r>
    </w:p>
    <w:p/>
    <w:p>
      <w:r>
        <w:t>Property of the Government of Kenya                           Page | 37                                             Not for Sale</w:t>
      </w:r>
    </w:p>
    <w:p>
      <w:r>
        <w:t>Pertinent and Contemporary Issues (PCIs):</w:t>
      </w:r>
    </w:p>
    <w:p>
      <w:r>
        <w:t>● Critical thinking is important in countering radicalisation and violent extremism.</w:t>
      </w:r>
    </w:p>
    <w:p>
      <w:r>
        <w:t>● Career choices as learners need make choices on careers.</w:t>
      </w:r>
    </w:p>
    <w:p>
      <w:r>
        <w:t>Values:</w:t>
      </w:r>
    </w:p>
    <w:p>
      <w:r>
        <w:t>● Respect as learners accept divergent views on optical illusions and the outcomes from the games.</w:t>
      </w:r>
    </w:p>
    <w:p>
      <w:r>
        <w:t>● Social justice as learners participate in group work to improve their critical thinking.</w:t>
      </w:r>
    </w:p>
    <w:p>
      <w:r>
        <w:t>● Responsibility as learners take the initiative to develop own critical thinking skills.</w:t>
      </w:r>
    </w:p>
    <w:p>
      <w:r>
        <w:t>Link to Other Subjects:</w:t>
      </w:r>
    </w:p>
    <w:p>
      <w:r>
        <w:t>Languages as learners apply critical thinking in analysing literary texts.</w:t>
      </w:r>
    </w:p>
    <w:p>
      <w:r>
        <w:t>Pre -Technical Education as learners explore various career options available.</w:t>
      </w:r>
    </w:p>
    <w:p/>
    <w:p>
      <w:r>
        <w:t>Assessment Rubric</w:t>
      </w:r>
    </w:p>
    <w:p>
      <w:r>
        <w:t>Indicator                         Exceeds Expectation      Meets Expectation        Approaches               Below Expectation</w:t>
      </w:r>
    </w:p>
    <w:p>
      <w:r>
        <w:t>Expectation</w:t>
      </w:r>
    </w:p>
    <w:p>
      <w:r>
        <w:t>Ability to explain skills Comprehensively                  Explains the skills in   To some extent           Only with assistance</w:t>
      </w:r>
    </w:p>
    <w:p>
      <w:r>
        <w:t>for critical thinking in  explains the skills for          critical thinking in     explains the skills in   explains the skills in</w:t>
      </w:r>
    </w:p>
    <w:p>
      <w:r>
        <w:t>different situations.     critical thinking in             different situations.    critical thinking in     critical thinking in</w:t>
      </w:r>
    </w:p>
    <w:p>
      <w:r>
        <w:t>different situations.                                     different situations.    different situations.</w:t>
      </w:r>
    </w:p>
    <w:p/>
    <w:p>
      <w:r>
        <w:t>Ability to discern                Confidently discerns     Clearly discerns         Fairly discerns          With assistance</w:t>
      </w:r>
    </w:p>
    <w:p>
      <w:r>
        <w:t>hindrances to critical            hindrances to critical   hindrances to critical   hindrances to critical   discerns hindrances to</w:t>
      </w:r>
    </w:p>
    <w:p>
      <w:r>
        <w:t>thinking in different             thinking skills.         thinking in different    thinking in different    critical thinking in</w:t>
      </w:r>
    </w:p>
    <w:p>
      <w:r>
        <w:t>situations.                                                situations.              situations.              different situations.</w:t>
      </w:r>
    </w:p>
    <w:p/>
    <w:p>
      <w:r>
        <w:t>Property of the Government of Kenya                           Page | 38                                          Not for Sale</w:t>
      </w:r>
    </w:p>
    <w:p>
      <w:r>
        <w:t>Strand               Sub-Strand          Specific Learning Outcomes         Suggested Learning Experiences       Key Inquiry</w:t>
      </w:r>
    </w:p>
    <w:p>
      <w:r>
        <w:t>Questions</w:t>
      </w:r>
    </w:p>
    <w:p>
      <w:r>
        <w:t>3.0 Decision         3.3 Creative        By the end of the sub-strand,      The learner is guided to:            1. How can I</w:t>
      </w:r>
    </w:p>
    <w:p>
      <w:r>
        <w:t>Making Skills            Thinking        the learner should be able to:     ● use digital devices to search         develop/grow</w:t>
      </w:r>
    </w:p>
    <w:p>
      <w:r>
        <w:t>a) describe ways of                   for the meaning of terms used        creative thinking</w:t>
      </w:r>
    </w:p>
    <w:p>
      <w:r>
        <w:t>(1 lesson)         developing creative               in creative thinking then            skills?</w:t>
      </w:r>
    </w:p>
    <w:p>
      <w:r>
        <w:t>thinking in different             discuss how they apply in real    2. What is the role</w:t>
      </w:r>
    </w:p>
    <w:p>
      <w:r>
        <w:t>contexts                          life                                 of creative</w:t>
      </w:r>
    </w:p>
    <w:p>
      <w:r>
        <w:t>b) discern and overcome            ● use digital devices to search         thinking in my</w:t>
      </w:r>
    </w:p>
    <w:p>
      <w:r>
        <w:t>challenges to creative            for ways of developing               life?</w:t>
      </w:r>
    </w:p>
    <w:p>
      <w:r>
        <w:t>thinking in their everyday        creative thinking and present</w:t>
      </w:r>
    </w:p>
    <w:p>
      <w:r>
        <w:t>life                              in class</w:t>
      </w:r>
    </w:p>
    <w:p>
      <w:r>
        <w:t>c) appreciate the importance       ● discuss some innovative ways</w:t>
      </w:r>
    </w:p>
    <w:p>
      <w:r>
        <w:t>of values in creative             in which entrepreneurs in the</w:t>
      </w:r>
    </w:p>
    <w:p>
      <w:r>
        <w:t>thinking within their             same industry have embraced</w:t>
      </w:r>
    </w:p>
    <w:p>
      <w:r>
        <w:t>environment.                      technology for the benefit of</w:t>
      </w:r>
    </w:p>
    <w:p>
      <w:r>
        <w:t>consumers</w:t>
      </w:r>
    </w:p>
    <w:p>
      <w:r>
        <w:t>● play relevant games that</w:t>
      </w:r>
    </w:p>
    <w:p>
      <w:r>
        <w:t>promote creative thinking and</w:t>
      </w:r>
    </w:p>
    <w:p>
      <w:r>
        <w:t>share outcomes with class</w:t>
      </w:r>
    </w:p>
    <w:p>
      <w:r>
        <w:t>● watch relevant video clips on</w:t>
      </w:r>
    </w:p>
    <w:p>
      <w:r>
        <w:t>discerning and overcoming</w:t>
      </w:r>
    </w:p>
    <w:p>
      <w:r>
        <w:t>challenges on creative thinking</w:t>
      </w:r>
    </w:p>
    <w:p>
      <w:r>
        <w:t>and share experiences in class</w:t>
      </w:r>
    </w:p>
    <w:p>
      <w:r>
        <w:t>discuss</w:t>
      </w:r>
    </w:p>
    <w:p/>
    <w:p>
      <w:r>
        <w:t>Property of the Government of Kenya                          Page | 39                                            Not for Sale</w:t>
      </w:r>
    </w:p>
    <w:p>
      <w:r>
        <w:t>● brainstorm how values</w:t>
      </w:r>
    </w:p>
    <w:p>
      <w:r>
        <w:t>enhance creative thinking and</w:t>
      </w:r>
    </w:p>
    <w:p>
      <w:r>
        <w:t>make presentations in class</w:t>
      </w:r>
    </w:p>
    <w:p>
      <w:r>
        <w:t>Core Competencies to be Developed:</w:t>
      </w:r>
    </w:p>
    <w:p>
      <w:r>
        <w:t>● Imagination and creativity as learners play games that develop creative thinking</w:t>
      </w:r>
    </w:p>
    <w:p>
      <w:r>
        <w:t>● Critical thinking and problem solving as learners reflect on and discover creativity as applied in their personal lives.</w:t>
      </w:r>
    </w:p>
    <w:p>
      <w:r>
        <w:t>● Digital literacy as learners navigate through devices searching for ways of developing creative thinking.</w:t>
      </w:r>
    </w:p>
    <w:p>
      <w:r>
        <w:t>● Communication and collaboration as learners work in groups in class</w:t>
      </w:r>
    </w:p>
    <w:p>
      <w:r>
        <w:t>Pertinent and Contemporary Issues (PCIs):</w:t>
      </w:r>
    </w:p>
    <w:p>
      <w:r>
        <w:t>● Creative thinking in countering radicalisation, terrorism and violent extremism.</w:t>
      </w:r>
    </w:p>
    <w:p>
      <w:r>
        <w:t>● Poverty eradication as learners practice innovative and creative thinking strategies.</w:t>
      </w:r>
    </w:p>
    <w:p>
      <w:r>
        <w:t>Values:</w:t>
      </w:r>
    </w:p>
    <w:p>
      <w:r>
        <w:t>● Respect as learners are allowed to think differently for their good and that of neighbours.</w:t>
      </w:r>
    </w:p>
    <w:p>
      <w:r>
        <w:t>● Social justice as learners share the available learning materials fairly.</w:t>
      </w:r>
    </w:p>
    <w:p>
      <w:r>
        <w:t>Link to Other Subjects:</w:t>
      </w:r>
    </w:p>
    <w:p>
      <w:r>
        <w:t>• Agriculture as learners innovate ways of tending to their gardens.</w:t>
      </w:r>
    </w:p>
    <w:p>
      <w:r>
        <w:t>• Languages as learners creatively write texts.</w:t>
      </w:r>
    </w:p>
    <w:p>
      <w:r>
        <w:t>• Business studies as learners come up with creative ways of generating income.</w:t>
      </w:r>
    </w:p>
    <w:p/>
    <w:p>
      <w:r>
        <w:t>Property of the Government of Kenya                     Page | 40                                            Not for Sale</w:t>
      </w:r>
    </w:p>
    <w:p>
      <w:r>
        <w:t>Assessment Rubric</w:t>
      </w:r>
    </w:p>
    <w:p>
      <w:r>
        <w:t>Indicator                      Exceeds Expectation          Meets Expectation        Approaches               Below Expectation</w:t>
      </w:r>
    </w:p>
    <w:p>
      <w:r>
        <w:t>Expectation</w:t>
      </w:r>
    </w:p>
    <w:p>
      <w:r>
        <w:t>Ability to describe            Comprehensively describes    Describes ways of        Fairly describes ways    With assistance</w:t>
      </w:r>
    </w:p>
    <w:p>
      <w:r>
        <w:t>ways of developing             ways of developing           developing creative      of developing creative   describes ways of</w:t>
      </w:r>
    </w:p>
    <w:p>
      <w:r>
        <w:t>creative thinking in           creative thinking in         thinking in different    thinking in different    developing creative</w:t>
      </w:r>
    </w:p>
    <w:p>
      <w:r>
        <w:t>different contexts             different contexts           contexts                 contexts                 thinking in different</w:t>
      </w:r>
    </w:p>
    <w:p>
      <w:r>
        <w:t>contexts</w:t>
      </w:r>
    </w:p>
    <w:p/>
    <w:p>
      <w:r>
        <w:t>Ability to discern             Consistently discerns and    Discerns and             Sometimes discerns       With cues discerns and</w:t>
      </w:r>
    </w:p>
    <w:p>
      <w:r>
        <w:t>and overcome                   overcomes challenges to      overcomes                and overcomes            overcomes challenges</w:t>
      </w:r>
    </w:p>
    <w:p>
      <w:r>
        <w:t>challenges to                  creative thinking in their   challenges to creative   challenges to creative   to creative thinking in</w:t>
      </w:r>
    </w:p>
    <w:p>
      <w:r>
        <w:t>creative thinking in           everyday life                thinking in their        thinking in their        their everyday life</w:t>
      </w:r>
    </w:p>
    <w:p>
      <w:r>
        <w:t>their everyday life                                         everyday life            everyday life</w:t>
      </w:r>
    </w:p>
    <w:p/>
    <w:p>
      <w:r>
        <w:t>Property of the Government of Kenya                          Page | 41                                           Not for Sale</w:t>
      </w:r>
    </w:p>
    <w:p>
      <w:r>
        <w:t>Strand                   Sub-Strand           Specific Learning                Suggested Learning                 Key Inquiry</w:t>
      </w:r>
    </w:p>
    <w:p>
      <w:r>
        <w:t>Outcomes                         Experiences                        Questions</w:t>
      </w:r>
    </w:p>
    <w:p>
      <w:r>
        <w:t>3.0 Decision             3.4 Problem-         By the end of the sub-strand     The learner is guided to:          1. How do I solve</w:t>
      </w:r>
    </w:p>
    <w:p>
      <w:r>
        <w:t>Making Skills                Solving skills   the learner should be able to:   ● use digital devices to search       problems I</w:t>
      </w:r>
    </w:p>
    <w:p>
      <w:r>
        <w:t>(2 lesson)     a) explain the rational             for the application of the         face in life?</w:t>
      </w:r>
    </w:p>
    <w:p>
      <w:r>
        <w:t>problem- solving model          rational decision- making       2. How do values</w:t>
      </w:r>
    </w:p>
    <w:p>
      <w:r>
        <w:t>in different contexts           model, discuss and present in      enhance my</w:t>
      </w:r>
    </w:p>
    <w:p>
      <w:r>
        <w:t>b) identify obstacles to            class                              ability to solve</w:t>
      </w:r>
    </w:p>
    <w:p>
      <w:r>
        <w:t>problem solving in their     ● discuss how to identify             the problems I</w:t>
      </w:r>
    </w:p>
    <w:p>
      <w:r>
        <w:t>environment                     hindrances to problem              face in life?</w:t>
      </w:r>
    </w:p>
    <w:p>
      <w:r>
        <w:t>c) apply effective problem-         solving and make</w:t>
      </w:r>
    </w:p>
    <w:p>
      <w:r>
        <w:t>solving skills in their         presentations in class</w:t>
      </w:r>
    </w:p>
    <w:p>
      <w:r>
        <w:t>day-to-day interactions      ● watch video clips on</w:t>
      </w:r>
    </w:p>
    <w:p>
      <w:r>
        <w:t>d) appreciate the role of           problem- solving in different</w:t>
      </w:r>
    </w:p>
    <w:p>
      <w:r>
        <w:t>values in enhancing             contexts and critic in class</w:t>
      </w:r>
    </w:p>
    <w:p>
      <w:r>
        <w:t>problem solving in their     ● reflect on moments in their</w:t>
      </w:r>
    </w:p>
    <w:p>
      <w:r>
        <w:t>lives.                          past when they needed to</w:t>
      </w:r>
    </w:p>
    <w:p>
      <w:r>
        <w:t>solve a personal problem,</w:t>
      </w:r>
    </w:p>
    <w:p>
      <w:r>
        <w:t>journal in their books and</w:t>
      </w:r>
    </w:p>
    <w:p>
      <w:r>
        <w:t>share with peers in class.</w:t>
      </w:r>
    </w:p>
    <w:p>
      <w:r>
        <w:t>Core Competencies to be Developed:</w:t>
      </w:r>
    </w:p>
    <w:p>
      <w:r>
        <w:t>● Communication and collaboration as learners interact and search for knowledge together.</w:t>
      </w:r>
    </w:p>
    <w:p>
      <w:r>
        <w:t>● Self-efficacy as learners confidently discusses and present in class.</w:t>
      </w:r>
    </w:p>
    <w:p>
      <w:r>
        <w:t>● Learning to learn as learners explore alternative solutions to different problems in their lives.</w:t>
      </w:r>
    </w:p>
    <w:p>
      <w:r>
        <w:t>● Digital literacy as learners search for content on rational problem solving from the internet.</w:t>
      </w:r>
    </w:p>
    <w:p/>
    <w:p>
      <w:r>
        <w:t>Property of the Government of Kenya                          Page | 42                                           Not for Sale</w:t>
      </w:r>
    </w:p>
    <w:p>
      <w:r>
        <w:t>Pertinent and Contemporary Issues (PCIs):</w:t>
      </w:r>
    </w:p>
    <w:p>
      <w:r>
        <w:t>● Radicalisation and violent extremism is countered as learners apply problem solving skills</w:t>
      </w:r>
    </w:p>
    <w:p>
      <w:r>
        <w:t>● Relationship challenges will be resolved using problem solving skills.</w:t>
      </w:r>
    </w:p>
    <w:p>
      <w:r>
        <w:t>● Good governance in schools as learners develop effective problem-solving skills.</w:t>
      </w:r>
    </w:p>
    <w:p>
      <w:r>
        <w:t>Values:</w:t>
      </w:r>
    </w:p>
    <w:p>
      <w:r>
        <w:t>● Respect for self and others as they discuss in groups on problem solving.</w:t>
      </w:r>
    </w:p>
    <w:p>
      <w:r>
        <w:t>● Responsibility through the modelling of different problem-solving scenarios.</w:t>
      </w:r>
    </w:p>
    <w:p>
      <w:r>
        <w:t>Link to Other Subjects:</w:t>
      </w:r>
    </w:p>
    <w:p>
      <w:r>
        <w:t>Social Studies as learners discuss hindrances to social cohesion</w:t>
      </w:r>
    </w:p>
    <w:p>
      <w:r>
        <w:t>Mathematics as learners solve tasks in different mathematical areas.</w:t>
      </w:r>
    </w:p>
    <w:p>
      <w:r>
        <w:t>Health Education as learners discuss challenges and solutions to non-communicable diseases.</w:t>
      </w:r>
    </w:p>
    <w:p/>
    <w:p>
      <w:r>
        <w:t>Assessment Rubric</w:t>
      </w:r>
    </w:p>
    <w:p>
      <w:r>
        <w:t>Indicator                         Exceeds Expectation       Meets Expectation         Approaches              Below Expectation</w:t>
      </w:r>
    </w:p>
    <w:p>
      <w:r>
        <w:t>Expectation</w:t>
      </w:r>
    </w:p>
    <w:p>
      <w:r>
        <w:t>Ability to explain the            Exhaustively explains     Explains the rational     To an extent explains   With assistance</w:t>
      </w:r>
    </w:p>
    <w:p>
      <w:r>
        <w:t>rational problem-                 the rational problem-     problem- solving          the rational problem-   explains the rational</w:t>
      </w:r>
    </w:p>
    <w:p>
      <w:r>
        <w:t>solving model in                  solving model in          model in different        solving model in        problem- solving</w:t>
      </w:r>
    </w:p>
    <w:p>
      <w:r>
        <w:t>different context                 different contexts.       contexts.                 different contexts.     model in different</w:t>
      </w:r>
    </w:p>
    <w:p>
      <w:r>
        <w:t>contexts.</w:t>
      </w:r>
    </w:p>
    <w:p>
      <w:r>
        <w:t>Ability to identify               Consistently identifies   Identifies obstacles to   Sometimes identifies    With cues identifies</w:t>
      </w:r>
    </w:p>
    <w:p>
      <w:r>
        <w:t>obstacles to problem              obstacles to problem      problem solving in        obstacles to problem    obstacles to problem</w:t>
      </w:r>
    </w:p>
    <w:p>
      <w:r>
        <w:t>solving in their                  solving in their          their environment         solving in their        solving in their</w:t>
      </w:r>
    </w:p>
    <w:p>
      <w:r>
        <w:t>environment                       environment                                         environment             environment</w:t>
      </w:r>
    </w:p>
    <w:p/>
    <w:p>
      <w:r>
        <w:t>Property of the Government of Kenya                            Page | 43                                         Not for Sale</w:t>
      </w:r>
    </w:p>
    <w:p>
      <w:r>
        <w:t>Assessment Rubric</w:t>
      </w:r>
    </w:p>
    <w:p>
      <w:r>
        <w:t>Indicator                         Exceeds Expectation       Meets Expectation         Approaches                Below Expectation</w:t>
      </w:r>
    </w:p>
    <w:p>
      <w:r>
        <w:t>Expectation</w:t>
      </w:r>
    </w:p>
    <w:p>
      <w:r>
        <w:t>Ability to display                Confidently displays      Displays effective        Fairly displays           Only with assistance</w:t>
      </w:r>
    </w:p>
    <w:p>
      <w:r>
        <w:t>effective problem-                effective problem-        problem- solving skills   effective problem-        displays effective</w:t>
      </w:r>
    </w:p>
    <w:p>
      <w:r>
        <w:t>solving skills in their           solving skills in their   in their day to day       solving skills in their   problem- solving skills</w:t>
      </w:r>
    </w:p>
    <w:p>
      <w:r>
        <w:t>day to day interactions           day to day interactions   interactions              day to day interactions   in their day to day</w:t>
      </w:r>
    </w:p>
    <w:p>
      <w:r>
        <w:t>interactions</w:t>
      </w:r>
    </w:p>
    <w:p/>
    <w:p>
      <w:r>
        <w:t>Property of the Government of Kenya                            Page | 44                                           Not for Sale</w:t>
      </w:r>
    </w:p>
    <w:p>
      <w:r>
        <w:t>Strand              Sub Strand       Specific Learning                 Suggested Learning Experiences           Key Inquiry</w:t>
      </w:r>
    </w:p>
    <w:p>
      <w:r>
        <w:t>Outcomes                                                                   Questions</w:t>
      </w:r>
    </w:p>
    <w:p>
      <w:r>
        <w:t>3.0 Decision-       3.5 Psychometric By the end of the sub-strand,     The learner is guided to:                1. How can one</w:t>
      </w:r>
    </w:p>
    <w:p>
      <w:r>
        <w:t>making             Tests        the learner should be able        ● use digital devices to search             select and</w:t>
      </w:r>
    </w:p>
    <w:p>
      <w:r>
        <w:t>Skills                          to:                                  different types of psychometric          use</w:t>
      </w:r>
    </w:p>
    <w:p>
      <w:r>
        <w:t>(2 lessons)  a) describe types of                 tests used in day-to-day life,           appropriate</w:t>
      </w:r>
    </w:p>
    <w:p>
      <w:r>
        <w:t>psychometric tests used          discuss and make presentations in        psychometric</w:t>
      </w:r>
    </w:p>
    <w:p>
      <w:r>
        <w:t>in day-to-day life               class                                    tests?</w:t>
      </w:r>
    </w:p>
    <w:p>
      <w:r>
        <w:t>b) discuss qualities of good      ● discuss qualities of a good            2. What role do</w:t>
      </w:r>
    </w:p>
    <w:p>
      <w:r>
        <w:t>psychometric tests in            psychometric tests in day-to-day         values</w:t>
      </w:r>
    </w:p>
    <w:p>
      <w:r>
        <w:t>their day-to-day life            life, and make presentations in          associated</w:t>
      </w:r>
    </w:p>
    <w:p>
      <w:r>
        <w:t>c) use appropriate                   class                                    with</w:t>
      </w:r>
    </w:p>
    <w:p>
      <w:r>
        <w:t>psychometric tests for        ● search and brainstorm different           psychometric</w:t>
      </w:r>
    </w:p>
    <w:p>
      <w:r>
        <w:t>own evaluation in their          psychometric tests used in               tests play in</w:t>
      </w:r>
    </w:p>
    <w:p>
      <w:r>
        <w:t>day-to-day lives                 different situations in day-to-day       one's life?</w:t>
      </w:r>
    </w:p>
    <w:p>
      <w:r>
        <w:t>d) portray values associated         life and present in class</w:t>
      </w:r>
    </w:p>
    <w:p>
      <w:r>
        <w:t>with psychometric tests       ● brainstorm the process of taking a</w:t>
      </w:r>
    </w:p>
    <w:p>
      <w:r>
        <w:t>in their day-to-day life         personality test, self-administer a</w:t>
      </w:r>
    </w:p>
    <w:p>
      <w:r>
        <w:t>e) appreciate psychometric           pre-selected personality test and</w:t>
      </w:r>
    </w:p>
    <w:p>
      <w:r>
        <w:t>tests in their day-to-day        make presentation in class</w:t>
      </w:r>
    </w:p>
    <w:p>
      <w:r>
        <w:t>life.                         ● take psychometric tests related</w:t>
      </w:r>
    </w:p>
    <w:p>
      <w:r>
        <w:t>with career choices, and share the</w:t>
      </w:r>
    </w:p>
    <w:p>
      <w:r>
        <w:t>results with peers in class</w:t>
      </w:r>
    </w:p>
    <w:p/>
    <w:p>
      <w:r>
        <w:t>Property of the Government of Kenya                     Page | 45                                             Not for Sale</w:t>
      </w:r>
    </w:p>
    <w:p>
      <w:r>
        <w:t>● brainstorm value based</w:t>
      </w:r>
    </w:p>
    <w:p>
      <w:r>
        <w:t>psychometric tests as used in day-</w:t>
      </w:r>
    </w:p>
    <w:p>
      <w:r>
        <w:t>to-day life.</w:t>
      </w:r>
    </w:p>
    <w:p>
      <w:r>
        <w:t>Core Competencies to be Developed:</w:t>
      </w:r>
    </w:p>
    <w:p>
      <w:r>
        <w:t>• Communication and collaboration: the learner discuss qualities of good psychometric tests in day-to-day life</w:t>
      </w:r>
    </w:p>
    <w:p>
      <w:r>
        <w:t>• Self-efficacy: the learner self-administers pre-selected tests and makes presentation in class</w:t>
      </w:r>
    </w:p>
    <w:p>
      <w:r>
        <w:t>• Digital literacy: the learner uses digital devices to search different types of psychometric tests used in day-to-day life.</w:t>
      </w:r>
    </w:p>
    <w:p>
      <w:r>
        <w:t>Pertinent and Contemporary Issues (PCIs):</w:t>
      </w:r>
    </w:p>
    <w:p>
      <w:r>
        <w:t>• Critical thinking and reflection: the learner discuss qualities of good psychometric tests in their day-to-day life</w:t>
      </w:r>
    </w:p>
    <w:p>
      <w:r>
        <w:t>• Social cohesion: the learner brainstorms in groups process of taking psychometric tests in their day-to-day life.</w:t>
      </w:r>
    </w:p>
    <w:p>
      <w:r>
        <w:t>Values:</w:t>
      </w:r>
    </w:p>
    <w:p>
      <w:r>
        <w:t>• Unity: learner discusses in groups qualities of good psychometric tests used in day-to-day life</w:t>
      </w:r>
    </w:p>
    <w:p>
      <w:r>
        <w:t>• Respect and love: learner appreciate each other’s personality types from psychometric tests done</w:t>
      </w:r>
    </w:p>
    <w:p>
      <w:r>
        <w:t>• Social justice: learner is given equal opportunity to make presentations in class on psychometric tests done</w:t>
      </w:r>
    </w:p>
    <w:p/>
    <w:p>
      <w:r>
        <w:t>Property of the Government of Kenya                     Page | 46                                             Not for Sale</w:t>
      </w:r>
    </w:p>
    <w:p>
      <w:r>
        <w:t>Assessment Rubric</w:t>
      </w:r>
    </w:p>
    <w:p/>
    <w:p>
      <w:r>
        <w:t>Indicator                    Exceeds Expectation            Meets                 Approaches Expectation          Below Expectation</w:t>
      </w:r>
    </w:p>
    <w:p>
      <w:r>
        <w:t>Expectation</w:t>
      </w:r>
    </w:p>
    <w:p/>
    <w:p>
      <w:r>
        <w:t>Ability to describe          Explicitly describe types of   Describes types of    To some extent describes        Only with prompts</w:t>
      </w:r>
    </w:p>
    <w:p>
      <w:r>
        <w:t>types of                     psychometric tests used in     psychometric tests    types of psychometric tests     describes types of</w:t>
      </w:r>
    </w:p>
    <w:p>
      <w:r>
        <w:t>psychometric tests           day-to-day life                used in day-to-day    used in day-to-day life         psychometric tests</w:t>
      </w:r>
    </w:p>
    <w:p>
      <w:r>
        <w:t>used in day-to-day                                          life                                                  used in day-to-day</w:t>
      </w:r>
    </w:p>
    <w:p>
      <w:r>
        <w:t>life                                                                                                              life</w:t>
      </w:r>
    </w:p>
    <w:p/>
    <w:p>
      <w:r>
        <w:t>Ability to discuss           Comprehensively discusses      Discusses qualities   Fairly discusses qualities of   With cues to</w:t>
      </w:r>
    </w:p>
    <w:p>
      <w:r>
        <w:t>qualities of good            qualities of good              of good               good psychometric tests in      discusses qualities</w:t>
      </w:r>
    </w:p>
    <w:p>
      <w:r>
        <w:t>psychometric tests           psychometric tests in their    psychometric tests    their day to day life           of good</w:t>
      </w:r>
    </w:p>
    <w:p>
      <w:r>
        <w:t>in their day-to-day          day to day life                in their day to day                                   psychometric tests</w:t>
      </w:r>
    </w:p>
    <w:p>
      <w:r>
        <w:t>life                                                        life                                                  in their day to day</w:t>
      </w:r>
    </w:p>
    <w:p>
      <w:r>
        <w:t>life</w:t>
      </w:r>
    </w:p>
    <w:p>
      <w:r>
        <w:t>Ability to use               Confidently uses               Uses appropriate      Fairly appropriate              With assistance uses</w:t>
      </w:r>
    </w:p>
    <w:p>
      <w:r>
        <w:t>appropriate                  appropriate psychometric       psychometric tests    psychometric tests for own      appropriate</w:t>
      </w:r>
    </w:p>
    <w:p>
      <w:r>
        <w:t>psychometric tests           tests for own evaluation in    for own evaluation    evaluation in their day to      psychometric tests</w:t>
      </w:r>
    </w:p>
    <w:p>
      <w:r>
        <w:t>for own evaluation           their day to day lives         in their day to day   day lives                       for own evaluation</w:t>
      </w:r>
    </w:p>
    <w:p>
      <w:r>
        <w:t>in their day to day                                         lives                                                 in their day to day</w:t>
      </w:r>
    </w:p>
    <w:p>
      <w:r>
        <w:t>lives                                                                                                             lives</w:t>
      </w:r>
    </w:p>
    <w:p/>
    <w:p>
      <w:r>
        <w:t>Property of the Government of Kenya                          Page | 47                                            Not for Sale</w:t>
      </w:r>
    </w:p>
    <w:p>
      <w:r>
        <w:t>Assessment Rubric</w:t>
      </w:r>
    </w:p>
    <w:p/>
    <w:p>
      <w:r>
        <w:t>Indicator                    Exceeds Expectation            Meets                Approaches Expectation        Below Expectation</w:t>
      </w:r>
    </w:p>
    <w:p>
      <w:r>
        <w:t>Expectation</w:t>
      </w:r>
    </w:p>
    <w:p/>
    <w:p>
      <w:r>
        <w:t>Ability to portray           Consistently portrays values   Portray values       Sometimes portrays values     With prompts</w:t>
      </w:r>
    </w:p>
    <w:p>
      <w:r>
        <w:t>values associated            associated with                associated with      associated with               portray values</w:t>
      </w:r>
    </w:p>
    <w:p>
      <w:r>
        <w:t>with psychometric            psychometric tests in their    psychometric tests   psychometric tests in their   associated with</w:t>
      </w:r>
    </w:p>
    <w:p>
      <w:r>
        <w:t>tests in their lives         lives                          in their lives       lives                         psychometric tests</w:t>
      </w:r>
    </w:p>
    <w:p>
      <w:r>
        <w:t>in their lives</w:t>
      </w:r>
    </w:p>
    <w:p/>
    <w:p>
      <w:r>
        <w:t>Property of the Government of Kenya                          Page | 48                                         Not for Sale</w:t>
      </w:r>
    </w:p>
    <w:p>
      <w:r>
        <w:t>STRAND 4.0 COMMUNITY SERVICE- LEARNING PROJECT</w:t>
      </w:r>
    </w:p>
    <w:p/>
    <w:p>
      <w:r>
        <w:t>Introduction</w:t>
      </w:r>
    </w:p>
    <w:p>
      <w:r>
        <w:t>In Grade 8, learners will undertake a CSL project/activity of their own choice from a single or combined learning areas. They</w:t>
      </w:r>
    </w:p>
    <w:p>
      <w:r>
        <w:t>will be required to identify a community problem/gap, design a solution(s), plan, implement and account on the same. The CSL</w:t>
      </w:r>
    </w:p>
    <w:p>
      <w:r>
        <w:t>projects will be carried out in convenient groups. Learners will build on CSL knowledge, skills and attitudes acquired during</w:t>
      </w:r>
    </w:p>
    <w:p>
      <w:r>
        <w:t>Life Skills Education as well as other subjects in Grade 7.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 Citizenship: As learners engage in the CSL activities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Life Skills Education: Learners will be equipped with life skills including decision making, assertiveness,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/>
    <w:p>
      <w:r>
        <w:t>Property of the Government of Kenya                   Page | 49                                          Not for Sale</w:t>
      </w:r>
    </w:p>
    <w:p>
      <w:r>
        <w:t>vii)      Community Development: Learners will be empowered with skills necessary to effect relevant change including</w:t>
      </w:r>
    </w:p>
    <w:p>
      <w:r>
        <w:t>building stronger and more resilient communities.</w:t>
      </w:r>
    </w:p>
    <w:p/>
    <w:p>
      <w:r>
        <w:t>Sub Strand                          Specific Learning Outcomes          Suggested Learning Experiences                 Key Inquiry</w:t>
      </w:r>
    </w:p>
    <w:p>
      <w:r>
        <w:t>Questions</w:t>
      </w:r>
    </w:p>
    <w:p>
      <w:r>
        <w:t>Community Service-                  By the end of the CSL project,      The learner is guided to:                      1. How does</w:t>
      </w:r>
    </w:p>
    <w:p>
      <w:r>
        <w:t>Learning Project                    the learner should be able to:      ● brainstorm and identify                         one</w:t>
      </w:r>
    </w:p>
    <w:p>
      <w:r>
        <w:t>a) identify a problem/gap in the       problems/gaps/opportunities in their           determine</w:t>
      </w:r>
    </w:p>
    <w:p>
      <w:r>
        <w:t>Note:                                   community                          school/community that need attention           some gaps/</w:t>
      </w:r>
    </w:p>
    <w:p>
      <w:r>
        <w:t>Learners can identify               b) design a solution(s) to the      ● discuss and adapt one identified                needs in the</w:t>
      </w:r>
    </w:p>
    <w:p>
      <w:r>
        <w:t>identified problem                 (problem/gap) for the class/group project      community?</w:t>
      </w:r>
    </w:p>
    <w:p>
      <w:r>
        <w:t>the gaps/problems in</w:t>
      </w:r>
    </w:p>
    <w:p>
      <w:r>
        <w:t>c) plan to implement the               and hence state the project title           2. Why is it</w:t>
      </w:r>
    </w:p>
    <w:p>
      <w:r>
        <w:t>the community for the                                                                                                     necessary to</w:t>
      </w:r>
    </w:p>
    <w:p>
      <w:r>
        <w:t>solution to the identified      ● authenticate the problem/gap and hence</w:t>
      </w:r>
    </w:p>
    <w:p>
      <w:r>
        <w:t>CSL project by                                                             write down the statement of the problem        make</w:t>
      </w:r>
    </w:p>
    <w:p>
      <w:r>
        <w:t>problem</w:t>
      </w:r>
    </w:p>
    <w:p>
      <w:r>
        <w:t>scrutinizing the                    d) implement the plan for              (a small description of the identified         adequate</w:t>
      </w:r>
    </w:p>
    <w:p>
      <w:r>
        <w:t>Pertinent and                           solving the identified             problem)                                       preparations</w:t>
      </w:r>
    </w:p>
    <w:p>
      <w:r>
        <w:t>Contemporary Issues                     problem                         ● search, discuss and agree on an                 before</w:t>
      </w:r>
    </w:p>
    <w:p>
      <w:r>
        <w:t>(PCIs) or sub-strands               e) report/account on the               appropriate solution/way of addressing         embarking</w:t>
      </w:r>
    </w:p>
    <w:p>
      <w:r>
        <w:t>concluded project                  the identified problem and note down the       on a project?</w:t>
      </w:r>
    </w:p>
    <w:p>
      <w:r>
        <w:t>of some learning areas</w:t>
      </w:r>
    </w:p>
    <w:p>
      <w:r>
        <w:t>f) appreciate the need to be part      recommended/ proposed solution</w:t>
      </w:r>
    </w:p>
    <w:p>
      <w:r>
        <w:t>in their context.</w:t>
      </w:r>
    </w:p>
    <w:p>
      <w:r>
        <w:t>of the solution to the          ● discuss and draw a plan of implementing</w:t>
      </w:r>
    </w:p>
    <w:p>
      <w:r>
        <w:t>gaps/challenges in the             the proposed solution</w:t>
      </w:r>
    </w:p>
    <w:p>
      <w:r>
        <w:t>community.                      ● implement the plan prudently to address</w:t>
      </w:r>
    </w:p>
    <w:p>
      <w:r>
        <w:t>the identified problem</w:t>
      </w:r>
    </w:p>
    <w:p/>
    <w:p>
      <w:r>
        <w:t>Property of the Government of Kenya                           Page | 50                                          Not for Sale</w:t>
      </w:r>
    </w:p>
    <w:p>
      <w:r>
        <w:t>● reflect on the concluded project and</w:t>
      </w:r>
    </w:p>
    <w:p>
      <w:r>
        <w:t>submit a summary account/report to the</w:t>
      </w:r>
    </w:p>
    <w:p>
      <w:r>
        <w:t>CSL teacher.</w:t>
      </w:r>
    </w:p>
    <w:p/>
    <w:p>
      <w:r>
        <w:t>Key Component of CSL developed:</w:t>
      </w:r>
    </w:p>
    <w:p>
      <w:r>
        <w:t>a) Identification of a problem in the community</w:t>
      </w:r>
    </w:p>
    <w:p>
      <w:r>
        <w:t>b) designing solution(s) to the identified problem</w:t>
      </w:r>
    </w:p>
    <w:p>
      <w:r>
        <w:t>c) planning to implement the solution</w:t>
      </w:r>
    </w:p>
    <w:p>
      <w:r>
        <w:t>d) implementing recommended solutions</w:t>
      </w:r>
    </w:p>
    <w:p>
      <w:r>
        <w:t>e) conclude, reflect and report on the project/activity done.</w:t>
      </w:r>
    </w:p>
    <w:p/>
    <w:p>
      <w:r>
        <w:t>Core competencies to be developed</w:t>
      </w:r>
    </w:p>
    <w:p>
      <w:r>
        <w:t>• Communication and collaboration: Learners discuss and work various CSL project/activity processes</w:t>
      </w:r>
    </w:p>
    <w:p>
      <w:r>
        <w:t>• Self-efficacy: Learners develop the skills of self- awareness and leadership as they undertake the CSL project</w:t>
      </w:r>
    </w:p>
    <w:p>
      <w:r>
        <w:t>• Creativity and Imagination: Learners come up with creative ways of solving the identified problem in the community</w:t>
      </w:r>
    </w:p>
    <w:p>
      <w:r>
        <w:t>• Critical Thinking and Problem Solving: Learners identify a community need or gaps and explore plausible solutions to</w:t>
      </w:r>
    </w:p>
    <w:p>
      <w:r>
        <w:t>address the gaps</w:t>
      </w:r>
    </w:p>
    <w:p>
      <w:r>
        <w:t>• Digital Literacy: Learners use technology as they search for solution to the identified problem in the community</w:t>
      </w:r>
    </w:p>
    <w:p>
      <w:r>
        <w:t>• Learning to Learn: Learners gain new knowledge and skills as they discuss work together to address a community</w:t>
      </w:r>
    </w:p>
    <w:p>
      <w:r>
        <w:t>problem in the project</w:t>
      </w:r>
    </w:p>
    <w:p>
      <w:r>
        <w:t>• Citizenship: This is enhanced as learners choose a PCI that needs immediate attention in the community.</w:t>
      </w:r>
    </w:p>
    <w:p>
      <w:r>
        <w:t>Pertinent and Contemporary Issues (PCIs):</w:t>
      </w:r>
    </w:p>
    <w:p>
      <w:r>
        <w:t>● Social cohesion as learners discuss possible solutions to the identified issue in groups.</w:t>
      </w:r>
    </w:p>
    <w:p/>
    <w:p>
      <w:r>
        <w:t>Property of the Government of Kenya                     Page | 51                                      Not for Sale</w:t>
      </w:r>
    </w:p>
    <w:p>
      <w:r>
        <w:t>● Critical thinking as learners discuss possible solutions to the identified problem in the community.</w:t>
      </w:r>
    </w:p>
    <w:p>
      <w:r>
        <w:t>Values</w:t>
      </w:r>
    </w:p>
    <w:p>
      <w:r>
        <w:t>• Integrity as learners carry out research using digital devices and print media and also use resources in the process of</w:t>
      </w:r>
    </w:p>
    <w:p>
      <w:r>
        <w:t>planning to address the community problem.</w:t>
      </w:r>
    </w:p>
    <w:p>
      <w:r>
        <w:t>• Respect as learners engage, discuss, search, plan for the project in the community.</w:t>
      </w:r>
    </w:p>
    <w:p>
      <w:r>
        <w:t>• Unity as learners discuss in small groups on negative peer influence</w:t>
      </w:r>
    </w:p>
    <w:p/>
    <w:p>
      <w:r>
        <w:t>Assessment Rubric</w:t>
      </w:r>
    </w:p>
    <w:p/>
    <w:p>
      <w:r>
        <w:t>Indicator                     Exceeds Expectation         Meets Expectation Approaches                  Below Expectation</w:t>
      </w:r>
    </w:p>
    <w:p>
      <w:r>
        <w:t>Expectation</w:t>
      </w:r>
    </w:p>
    <w:p>
      <w:r>
        <w:t>Ability to identify a         Correctly identifies a      Identifies a       Partially identifies a     With assistance identifies a</w:t>
      </w:r>
    </w:p>
    <w:p>
      <w:r>
        <w:t>problem/gap in the            problem/gap in the          problem/gap in the problem/gap in the         problem/gap in the</w:t>
      </w:r>
    </w:p>
    <w:p>
      <w:r>
        <w:t>community                     community                   community          community                  community</w:t>
      </w:r>
    </w:p>
    <w:p>
      <w:r>
        <w:t>Ability to propose            Elaborately proposes          Proposes           Partly proposes          With assistance proposes</w:t>
      </w:r>
    </w:p>
    <w:p>
      <w:r>
        <w:t>solution(s) to the            solution(s) to the identified solution(s) to the solution(s) to the       solution(s) to the identified</w:t>
      </w:r>
    </w:p>
    <w:p>
      <w:r>
        <w:t>identified problem            problem                       identified problem identified problem       problem</w:t>
      </w:r>
    </w:p>
    <w:p/>
    <w:p>
      <w:r>
        <w:t>Ability to design a           Comprehensively designs a Designs a plan to Fairly designs a plan to With assistance designs plan</w:t>
      </w:r>
    </w:p>
    <w:p>
      <w:r>
        <w:t>plan to solve the             plan to solve the identified solve the identified solve the identified    to solve the identified problem</w:t>
      </w:r>
    </w:p>
    <w:p>
      <w:r>
        <w:t>identified problem            problem                      problem              problem leaves out some but leaves out many details</w:t>
      </w:r>
    </w:p>
    <w:p>
      <w:r>
        <w:t>details</w:t>
      </w:r>
    </w:p>
    <w:p/>
    <w:p>
      <w:r>
        <w:t>Property of the Government of Kenya                          Page | 52                                           Not for Sale</w:t>
      </w:r>
    </w:p>
    <w:p>
      <w:r>
        <w:t>Ability to implement Thoroughly implements the Implements the       Partially implements the With help implements the plan</w:t>
      </w:r>
    </w:p>
    <w:p>
      <w:r>
        <w:t>the plan for solving   plan for solving the    plan for solving the plan for solving the     for solving the identified</w:t>
      </w:r>
    </w:p>
    <w:p>
      <w:r>
        <w:t>the identified problem identified problem      identified problem identified problem         problem</w:t>
      </w:r>
    </w:p>
    <w:p/>
    <w:p>
      <w:r>
        <w:t>Ability to            Exhaustively              Reports/account on Partially reports/account With help reports/account on</w:t>
      </w:r>
    </w:p>
    <w:p>
      <w:r>
        <w:t>report/account on the reports/account on the    the concluded      on the concluded project the concluded project</w:t>
      </w:r>
    </w:p>
    <w:p>
      <w:r>
        <w:t>concluded project     concluded project         project</w:t>
      </w:r>
    </w:p>
    <w:p/>
    <w:p>
      <w:r>
        <w:t>Property of the Government of Kenya                 Page | 53                                         Not for Sale</w:t>
      </w:r>
    </w:p>
    <w:p>
      <w:r>
        <w:t>APPENDIX 1: TABLE SHOWING SUGGESTED ASSESSMENT METHODS, SUGGESTED LEARNING</w:t>
      </w:r>
    </w:p>
    <w:p>
      <w:r>
        <w:t>RESOURCES AND NON- FORMAL ACTIVITIES</w:t>
      </w:r>
    </w:p>
    <w:p/>
    <w:p>
      <w:r>
        <w:t>Strand                    Sub Strand        Suggested              Suggested Learning Resources          Nonformal activities</w:t>
      </w:r>
    </w:p>
    <w:p>
      <w:r>
        <w:t>assessment methods</w:t>
      </w:r>
    </w:p>
    <w:p>
      <w:r>
        <w:t>1.0                       1.1               a) Oral Questions      •   Approved textbooks and other      •   Watch or listen to</w:t>
      </w:r>
    </w:p>
    <w:p>
      <w:r>
        <w:t>Personal                  Self- Awareness   b) Teacher made            printed resources                     relevant</w:t>
      </w:r>
    </w:p>
    <w:p>
      <w:r>
        <w:t>Management                                     tests               •   Library                               video/TV/radio</w:t>
      </w:r>
    </w:p>
    <w:p>
      <w:r>
        <w:t>Skills                                      c) Observation         •   Vetted digital resources like         program/films on</w:t>
      </w:r>
    </w:p>
    <w:p>
      <w:r>
        <w:t>d) Portfolio               TV/video/films/slides/ Internet       self-awareness</w:t>
      </w:r>
    </w:p>
    <w:p>
      <w:r>
        <w:t>e) Anecdotal               sources                           •   Share experiences</w:t>
      </w:r>
    </w:p>
    <w:p>
      <w:r>
        <w:t>Records             •   Display boards</w:t>
      </w:r>
    </w:p>
    <w:p>
      <w:r>
        <w:t>f) Checklist           •   Draw charts</w:t>
      </w:r>
    </w:p>
    <w:p>
      <w:r>
        <w:t>•   Note books</w:t>
      </w:r>
    </w:p>
    <w:p>
      <w:r>
        <w:t>1.2              a) Oral Questions      •   Vetted digital resources-         •   Watch relevant</w:t>
      </w:r>
    </w:p>
    <w:p>
      <w:r>
        <w:t>Self-Esteem      b) Teacher made            TV/video/films/slides/ Internet       videos/films/slides</w:t>
      </w:r>
    </w:p>
    <w:p>
      <w:r>
        <w:t>tests                   sources                           •   Journaling</w:t>
      </w:r>
    </w:p>
    <w:p>
      <w:r>
        <w:t>c) Observation         •   Approved textbooks and other</w:t>
      </w:r>
    </w:p>
    <w:p>
      <w:r>
        <w:t>d) Portfolio               printed resources</w:t>
      </w:r>
    </w:p>
    <w:p>
      <w:r>
        <w:t>e) Anecdotal records   •   Library</w:t>
      </w:r>
    </w:p>
    <w:p>
      <w:r>
        <w:t>f) Checklists          •   Flash cards</w:t>
      </w:r>
    </w:p>
    <w:p>
      <w:r>
        <w:t>•   Draw charts</w:t>
      </w:r>
    </w:p>
    <w:p>
      <w:r>
        <w:t>•   Note books</w:t>
      </w:r>
    </w:p>
    <w:p/>
    <w:p>
      <w:r>
        <w:t>Property of the Government of Kenya                    Page | 54                                           Not for Sale</w:t>
      </w:r>
    </w:p>
    <w:p>
      <w:r>
        <w:t>Strand                    Sub Strand     Suggested             Suggested Learning Resources          Nonformal activities</w:t>
      </w:r>
    </w:p>
    <w:p>
      <w:r>
        <w:t>assessment methods</w:t>
      </w:r>
    </w:p>
    <w:p>
      <w:r>
        <w:t>1.3 Managing   a) Oral Questions     •   Approved textbooks and other      •   Consult with</w:t>
      </w:r>
    </w:p>
    <w:p>
      <w:r>
        <w:t>Emotions   b) Teacher made           printed resources                     Guidance and</w:t>
      </w:r>
    </w:p>
    <w:p>
      <w:r>
        <w:t>tests             •   Library                               counselling</w:t>
      </w:r>
    </w:p>
    <w:p>
      <w:r>
        <w:t>c) Observation        •   Vetted digital resources like         services</w:t>
      </w:r>
    </w:p>
    <w:p>
      <w:r>
        <w:t>d) Portfolio              TV/video/films/slides/ Internet</w:t>
      </w:r>
    </w:p>
    <w:p>
      <w:r>
        <w:t>e) Peer assessments       sources</w:t>
      </w:r>
    </w:p>
    <w:p>
      <w:r>
        <w:t>f) Check lists        •   Display boards</w:t>
      </w:r>
    </w:p>
    <w:p>
      <w:r>
        <w:t>•   Drawing charts</w:t>
      </w:r>
    </w:p>
    <w:p>
      <w:r>
        <w:t>•   Note books</w:t>
      </w:r>
    </w:p>
    <w:p>
      <w:r>
        <w:t>•   Photographic pictures and</w:t>
      </w:r>
    </w:p>
    <w:p>
      <w:r>
        <w:t>paintings</w:t>
      </w:r>
    </w:p>
    <w:p>
      <w:r>
        <w:t>1.4 Managing   a) Oral Questions     •   Role playing                      •   Participate in</w:t>
      </w:r>
    </w:p>
    <w:p>
      <w:r>
        <w:t>Stress     b) Teacher made       •   Photographs, pictures and             sporting activities</w:t>
      </w:r>
    </w:p>
    <w:p>
      <w:r>
        <w:t>tests                  paintings                         •   Caring for</w:t>
      </w:r>
    </w:p>
    <w:p>
      <w:r>
        <w:t>c) Observation        •   Internet sources                      vegetation/plants</w:t>
      </w:r>
    </w:p>
    <w:p>
      <w:r>
        <w:t>d) Project Work       •   Vetted digital resources,             within the school</w:t>
      </w:r>
    </w:p>
    <w:p>
      <w:r>
        <w:t>e) Self-evaluation        educational computer games</w:t>
      </w:r>
    </w:p>
    <w:p>
      <w:r>
        <w:t>f) Peer assessment    •   Approved textbooks and other</w:t>
      </w:r>
    </w:p>
    <w:p>
      <w:r>
        <w:t>printed resources</w:t>
      </w:r>
    </w:p>
    <w:p>
      <w:r>
        <w:t>•   Resource persons</w:t>
      </w:r>
    </w:p>
    <w:p>
      <w:r>
        <w:t>•   Newspaper cuttings</w:t>
      </w:r>
    </w:p>
    <w:p/>
    <w:p>
      <w:r>
        <w:t>Property of the Government of Kenya                 Page | 55                                          Not for Sale</w:t>
      </w:r>
    </w:p>
    <w:p>
      <w:r>
        <w:t>Strand                    Sub Strand        Suggested              Suggested Learning Resources          Nonformal activities</w:t>
      </w:r>
    </w:p>
    <w:p>
      <w:r>
        <w:t>assessment methods</w:t>
      </w:r>
    </w:p>
    <w:p>
      <w:r>
        <w:t>2.0 Interpersonal         2.1               a) Oral questions      •   Vetted digital resources-         •   Composing</w:t>
      </w:r>
    </w:p>
    <w:p>
      <w:r>
        <w:t>Relationship              Healthy           b) Written tests           TV/video/films/slides/ Internet       patriotic songs and</w:t>
      </w:r>
    </w:p>
    <w:p>
      <w:r>
        <w:t>Skills                    Relationships     c) Project work            sources                               singing them</w:t>
      </w:r>
    </w:p>
    <w:p>
      <w:r>
        <w:t>d) Observation         •   Approved textbooks and other</w:t>
      </w:r>
    </w:p>
    <w:p>
      <w:r>
        <w:t>e) Peer assessments        printed resources</w:t>
      </w:r>
    </w:p>
    <w:p>
      <w:r>
        <w:t>f) Self- evaluation    •   Library</w:t>
      </w:r>
    </w:p>
    <w:p>
      <w:r>
        <w:t>g) Group work          •   Display boards</w:t>
      </w:r>
    </w:p>
    <w:p>
      <w:r>
        <w:t>a) Portfolio           •   Story telling</w:t>
      </w:r>
    </w:p>
    <w:p>
      <w:r>
        <w:t>h) Project work        •   Note books</w:t>
      </w:r>
    </w:p>
    <w:p>
      <w:r>
        <w:t>•   Drawing charts</w:t>
      </w:r>
    </w:p>
    <w:p>
      <w:r>
        <w:t>2.2 Effective     a) Oral questions      •   Vetted digital resources-         •   Drawing and</w:t>
      </w:r>
    </w:p>
    <w:p>
      <w:r>
        <w:t>Communicatio   b) Observations            TV/video/films/slides/ Internet       displaying charts</w:t>
      </w:r>
    </w:p>
    <w:p>
      <w:r>
        <w:t>n              c) Written tests           sources                               on directions</w:t>
      </w:r>
    </w:p>
    <w:p>
      <w:r>
        <w:t>d) Group tasks         •   Approved textbooks and other      •   Update notice</w:t>
      </w:r>
    </w:p>
    <w:p>
      <w:r>
        <w:t>printed resources                     boards</w:t>
      </w:r>
    </w:p>
    <w:p>
      <w:r>
        <w:t>•   Library                           •   debate on</w:t>
      </w:r>
    </w:p>
    <w:p>
      <w:r>
        <w:t>•   Display boards                        “advertisements</w:t>
      </w:r>
    </w:p>
    <w:p>
      <w:r>
        <w:t>•   Draw charts                           mislead</w:t>
      </w:r>
    </w:p>
    <w:p>
      <w:r>
        <w:t>•   Note books                            consumers”</w:t>
      </w:r>
    </w:p>
    <w:p>
      <w:r>
        <w:t>2.3 Negotiation   a) Oral questions      •   Vetted digital resources-         •   Compose poems on</w:t>
      </w:r>
    </w:p>
    <w:p>
      <w:r>
        <w:t>Skills           b) Observations            TV/video/films/slides/ Internet       peace building</w:t>
      </w:r>
    </w:p>
    <w:p>
      <w:r>
        <w:t>c) Written tests           sources</w:t>
      </w:r>
    </w:p>
    <w:p/>
    <w:p>
      <w:r>
        <w:t>Property of the Government of Kenya                     Page | 56                                          Not for Sale</w:t>
      </w:r>
    </w:p>
    <w:p>
      <w:r>
        <w:t>Strand                    Sub Strand          Suggested              Suggested Learning Resources          Nonformal activities</w:t>
      </w:r>
    </w:p>
    <w:p>
      <w:r>
        <w:t>assessment methods</w:t>
      </w:r>
    </w:p>
    <w:p>
      <w:r>
        <w:t>•   Approved textbooks and other</w:t>
      </w:r>
    </w:p>
    <w:p>
      <w:r>
        <w:t>printed resources</w:t>
      </w:r>
    </w:p>
    <w:p>
      <w:r>
        <w:t>•   Library</w:t>
      </w:r>
    </w:p>
    <w:p>
      <w:r>
        <w:t>•   Display boards</w:t>
      </w:r>
    </w:p>
    <w:p>
      <w:r>
        <w:t>•   Draw charts</w:t>
      </w:r>
    </w:p>
    <w:p>
      <w:r>
        <w:t>•   Note books</w:t>
      </w:r>
    </w:p>
    <w:p>
      <w:r>
        <w:t>2.4 Non-violent     a) Oral questions      •   Vetted digital resources-         •   Role-playing social</w:t>
      </w:r>
    </w:p>
    <w:p>
      <w:r>
        <w:t>Conflict            b) Observation             TV/video/films/slides/ Internet       values of various</w:t>
      </w:r>
    </w:p>
    <w:p>
      <w:r>
        <w:t>Resolution          c) Written tests           sources                               cultural groups</w:t>
      </w:r>
    </w:p>
    <w:p>
      <w:r>
        <w:t>d) Checklists          •   Approved textbooks and other      •   Conduct civic</w:t>
      </w:r>
    </w:p>
    <w:p>
      <w:r>
        <w:t>e) Anecdotal records       printed resources                     dialogue in the</w:t>
      </w:r>
    </w:p>
    <w:p>
      <w:r>
        <w:t>f) Project             •   Library                               school on peace</w:t>
      </w:r>
    </w:p>
    <w:p>
      <w:r>
        <w:t>•   Display boards                        keeping</w:t>
      </w:r>
    </w:p>
    <w:p>
      <w:r>
        <w:t>•   Draw charts</w:t>
      </w:r>
    </w:p>
    <w:p>
      <w:r>
        <w:t>•   Note books</w:t>
      </w:r>
    </w:p>
    <w:p>
      <w:r>
        <w:t>2.5 Assertiveness   a) Oral questions      •   Vetted digital resources-         •   Participate in</w:t>
      </w:r>
    </w:p>
    <w:p>
      <w:r>
        <w:t>b) Observation             TV/video/films/slides/ Internet       debates</w:t>
      </w:r>
    </w:p>
    <w:p>
      <w:r>
        <w:t>c) Written tests           sources</w:t>
      </w:r>
    </w:p>
    <w:p>
      <w:r>
        <w:t>d) Checklists          •   Approved textbooks and other</w:t>
      </w:r>
    </w:p>
    <w:p>
      <w:r>
        <w:t>printed resources</w:t>
      </w:r>
    </w:p>
    <w:p>
      <w:r>
        <w:t>•   Library</w:t>
      </w:r>
    </w:p>
    <w:p>
      <w:r>
        <w:t>•   Journaling</w:t>
      </w:r>
    </w:p>
    <w:p/>
    <w:p>
      <w:r>
        <w:t>Property of the Government of Kenya                       Page | 57                                          Not for Sale</w:t>
      </w:r>
    </w:p>
    <w:p>
      <w:r>
        <w:t>Strand                    Sub Strand       Suggested              Suggested Learning Resources          Nonformal activities</w:t>
      </w:r>
    </w:p>
    <w:p>
      <w:r>
        <w:t>assessment methods</w:t>
      </w:r>
    </w:p>
    <w:p>
      <w:r>
        <w:t>•   Draw charts</w:t>
      </w:r>
    </w:p>
    <w:p>
      <w:r>
        <w:t>•   Note books</w:t>
      </w:r>
    </w:p>
    <w:p>
      <w:r>
        <w:t>2.6 Empathy      a) Oral questions      •   Vetted digital resources-            Visit and empathise</w:t>
      </w:r>
    </w:p>
    <w:p>
      <w:r>
        <w:t>b) Written tests           TV/video/films/slides/ Internet      with different</w:t>
      </w:r>
    </w:p>
    <w:p>
      <w:r>
        <w:t>c) Project work            sources                              people in</w:t>
      </w:r>
    </w:p>
    <w:p>
      <w:r>
        <w:t>d) Observation         •   Approved textbooks and other         school/community</w:t>
      </w:r>
    </w:p>
    <w:p>
      <w:r>
        <w:t>e) Peer assessments        printed resources</w:t>
      </w:r>
    </w:p>
    <w:p>
      <w:r>
        <w:t>f) Self- evaluation    •   Library</w:t>
      </w:r>
    </w:p>
    <w:p>
      <w:r>
        <w:t>g) Group work          •   Display boards</w:t>
      </w:r>
    </w:p>
    <w:p>
      <w:r>
        <w:t>•   Draw charts</w:t>
      </w:r>
    </w:p>
    <w:p>
      <w:r>
        <w:t>•   Note books</w:t>
      </w:r>
    </w:p>
    <w:p>
      <w:r>
        <w:t>2.7 Managing     a) Oral questions      •   Vetted digital resources-            Act out skits on</w:t>
      </w:r>
    </w:p>
    <w:p>
      <w:r>
        <w:t>Peer Influence   b) Observation             TV/video/films/slides/ Internet      peer influences</w:t>
      </w:r>
    </w:p>
    <w:p>
      <w:r>
        <w:t>c) Written tests           sources</w:t>
      </w:r>
    </w:p>
    <w:p>
      <w:r>
        <w:t>d) Checklists          •   Approved textbooks and other</w:t>
      </w:r>
    </w:p>
    <w:p>
      <w:r>
        <w:t>e) Anecdotal records       printed resources</w:t>
      </w:r>
    </w:p>
    <w:p>
      <w:r>
        <w:t>f) Project             •   Library</w:t>
      </w:r>
    </w:p>
    <w:p>
      <w:r>
        <w:t>g) Group work          •   Display boards</w:t>
      </w:r>
    </w:p>
    <w:p>
      <w:r>
        <w:t>•   Draw charts</w:t>
      </w:r>
    </w:p>
    <w:p>
      <w:r>
        <w:t>•   Note books</w:t>
      </w:r>
    </w:p>
    <w:p/>
    <w:p>
      <w:r>
        <w:t>Property of the Government of Kenya                    Page | 58                                         Not for Sale</w:t>
      </w:r>
    </w:p>
    <w:p>
      <w:r>
        <w:t>Strand                    Sub Strand       Suggested               Suggested Learning Resources          Nonformal activities</w:t>
      </w:r>
    </w:p>
    <w:p>
      <w:r>
        <w:t>assessment methods</w:t>
      </w:r>
    </w:p>
    <w:p>
      <w:r>
        <w:t>3.0                        3.1 Effective   (a) oral questions      •   Vetted digital resources-</w:t>
      </w:r>
    </w:p>
    <w:p>
      <w:r>
        <w:t>Decision- Making           Decision-       (b) written tests           TV/video/films/slides/ Internet   Participate in mind</w:t>
      </w:r>
    </w:p>
    <w:p>
      <w:r>
        <w:t>Skills                     Making          (c) observations            sources                           games such as filling</w:t>
      </w:r>
    </w:p>
    <w:p>
      <w:r>
        <w:t>•   Approved textbooks and other      puzzles, cross-words,</w:t>
      </w:r>
    </w:p>
    <w:p>
      <w:r>
        <w:t>printed resources                 cards, chess etc</w:t>
      </w:r>
    </w:p>
    <w:p>
      <w:r>
        <w:t>•   Library</w:t>
      </w:r>
    </w:p>
    <w:p>
      <w:r>
        <w:t>•   Display boards</w:t>
      </w:r>
    </w:p>
    <w:p>
      <w:r>
        <w:t>•   Drawing charts</w:t>
      </w:r>
    </w:p>
    <w:p>
      <w:r>
        <w:t>•   Note books</w:t>
      </w:r>
    </w:p>
    <w:p>
      <w:r>
        <w:t>•   Mind games such as word</w:t>
      </w:r>
    </w:p>
    <w:p>
      <w:r>
        <w:t>puzzles, chess, cards etc</w:t>
      </w:r>
    </w:p>
    <w:p>
      <w:r>
        <w:t>3.2 Critical     a) Oral questions       •   Vetted digital resources-         •   Participate in CSL</w:t>
      </w:r>
    </w:p>
    <w:p>
      <w:r>
        <w:t>Thinking         b) Written tests            TV/video/films/slides/ Internet       project</w:t>
      </w:r>
    </w:p>
    <w:p>
      <w:r>
        <w:t>sources</w:t>
      </w:r>
    </w:p>
    <w:p>
      <w:r>
        <w:t>•   Approved textbooks and other</w:t>
      </w:r>
    </w:p>
    <w:p>
      <w:r>
        <w:t>printed resources</w:t>
      </w:r>
    </w:p>
    <w:p>
      <w:r>
        <w:t>•   Library</w:t>
      </w:r>
    </w:p>
    <w:p>
      <w:r>
        <w:t>•   Display boards</w:t>
      </w:r>
    </w:p>
    <w:p>
      <w:r>
        <w:t>•   Drawing charts</w:t>
      </w:r>
    </w:p>
    <w:p>
      <w:r>
        <w:t>•   Note books</w:t>
      </w:r>
    </w:p>
    <w:p>
      <w:r>
        <w:t>•   Mind games such as word</w:t>
      </w:r>
    </w:p>
    <w:p>
      <w:r>
        <w:t>puzzles, chess, cards etc</w:t>
      </w:r>
    </w:p>
    <w:p/>
    <w:p>
      <w:r>
        <w:t>Property of the Government of Kenya                     Page | 59                                          Not for Sale</w:t>
      </w:r>
    </w:p>
    <w:p>
      <w:r>
        <w:t>Strand                    Sub Strand           Suggested            Suggested Learning Resources          Nonformal activities</w:t>
      </w:r>
    </w:p>
    <w:p>
      <w:r>
        <w:t>assessment methods</w:t>
      </w:r>
    </w:p>
    <w:p>
      <w:r>
        <w:t>3.3 Creative         a) checklist         •   Vetted digital resources-         •   Create and recite</w:t>
      </w:r>
    </w:p>
    <w:p>
      <w:r>
        <w:t>Thinking Skills      b) project               TV/video/films/slides/ Internet       poems on pertinent</w:t>
      </w:r>
    </w:p>
    <w:p>
      <w:r>
        <w:t>c) written tests         sources                               issues in life</w:t>
      </w:r>
    </w:p>
    <w:p>
      <w:r>
        <w:t>d) oral questions    •   Approved textbooks and other</w:t>
      </w:r>
    </w:p>
    <w:p>
      <w:r>
        <w:t>e) aural questions       printed resources</w:t>
      </w:r>
    </w:p>
    <w:p>
      <w:r>
        <w:t>•   Library</w:t>
      </w:r>
    </w:p>
    <w:p>
      <w:r>
        <w:t>•   Display boards</w:t>
      </w:r>
    </w:p>
    <w:p>
      <w:r>
        <w:t>•   Drawing charts</w:t>
      </w:r>
    </w:p>
    <w:p>
      <w:r>
        <w:t>•   Note books</w:t>
      </w:r>
    </w:p>
    <w:p>
      <w:r>
        <w:t>•   Mind games such as word</w:t>
      </w:r>
    </w:p>
    <w:p>
      <w:r>
        <w:t>puzzles, chess, cards etc</w:t>
      </w:r>
    </w:p>
    <w:p>
      <w:r>
        <w:t>3.4 Problem-                              •   Vetted digital resources-         •   Share real life</w:t>
      </w:r>
    </w:p>
    <w:p>
      <w:r>
        <w:t>Solving Skills                            TV/video/films/slides/ Internet       stories on problem</w:t>
      </w:r>
    </w:p>
    <w:p>
      <w:r>
        <w:t>sources                               solving</w:t>
      </w:r>
    </w:p>
    <w:p>
      <w:r>
        <w:t>•   Approved textbooks and other</w:t>
      </w:r>
    </w:p>
    <w:p>
      <w:r>
        <w:t>printed resources</w:t>
      </w:r>
    </w:p>
    <w:p>
      <w:r>
        <w:t>•   Library</w:t>
      </w:r>
    </w:p>
    <w:p>
      <w:r>
        <w:t>•   Display boards</w:t>
      </w:r>
    </w:p>
    <w:p>
      <w:r>
        <w:t>•   Drawing charts</w:t>
      </w:r>
    </w:p>
    <w:p>
      <w:r>
        <w:t>•   Note books</w:t>
      </w:r>
    </w:p>
    <w:p>
      <w:r>
        <w:t>•   Mind games such as word</w:t>
      </w:r>
    </w:p>
    <w:p>
      <w:r>
        <w:t>puzzles, chess, cards etc</w:t>
      </w:r>
    </w:p>
    <w:p/>
    <w:p>
      <w:r>
        <w:t>Property of the Government of Kenya                      Page | 60                                          Not for Sale</w:t>
      </w:r>
    </w:p>
    <w:p>
      <w:r>
        <w:t>Strand                    Sub Strand         Suggested              Suggested Learning Resources          Nonformal activities</w:t>
      </w:r>
    </w:p>
    <w:p>
      <w:r>
        <w:t>assessment methods</w:t>
      </w:r>
    </w:p>
    <w:p/>
    <w:p>
      <w:r>
        <w:t>4.0                       4.1 CSL            Oral questions         •   Vetted digital resources-         •   Participate in CSL</w:t>
      </w:r>
    </w:p>
    <w:p>
      <w:r>
        <w:t>Community                 activity/project   a) Check lists             TV/video/films/slides/ Internet       project</w:t>
      </w:r>
    </w:p>
    <w:p>
      <w:r>
        <w:t>Service Learning                             b) Project work            sources</w:t>
      </w:r>
    </w:p>
    <w:p>
      <w:r>
        <w:t>(CSL)                                        c) Observation         •   Approved textbooks and other</w:t>
      </w:r>
    </w:p>
    <w:p>
      <w:r>
        <w:t>d) Peer assessments        printed resources</w:t>
      </w:r>
    </w:p>
    <w:p>
      <w:r>
        <w:t>e) Self- evaluation    •   Library</w:t>
      </w:r>
    </w:p>
    <w:p>
      <w:r>
        <w:t>f) Group work          •   Display boards</w:t>
      </w:r>
    </w:p>
    <w:p>
      <w:r>
        <w:t>g) Accomplished        •   Drawing charts</w:t>
      </w:r>
    </w:p>
    <w:p>
      <w:r>
        <w:t>projects            •   Note books etc</w:t>
      </w:r>
    </w:p>
    <w:p/>
    <w:p>
      <w:r>
        <w:t>Property of the Government of Kenya                      Page | 61                                          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