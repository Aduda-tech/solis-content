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1MXVWXM3YU GRADE 7 RATIONALIZED CURRICULUM DESIGNS MATHEMATIC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MATHEMATICS</w:t>
      </w:r>
    </w:p>
    <w:p/>
    <w:p>
      <w:r>
        <w:t>GRADE 7</w:t>
      </w:r>
    </w:p>
    <w:p>
      <w:r>
        <w:t>First published 2022</w:t>
      </w:r>
    </w:p>
    <w:p/>
    <w:p>
      <w:r>
        <w:t>Revised 2024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</w:t>
      </w:r>
    </w:p>
    <w:p/>
    <w:p>
      <w:r>
        <w:t>Published and printed by Kenya Institute of Curriculum Development</w:t>
      </w:r>
    </w:p>
    <w:p>
      <w:r>
        <w:t>TABLE OF CONTENTS</w:t>
      </w:r>
    </w:p>
    <w:p>
      <w:r>
        <w:t>FOREWORD                                                                               Error! Bookmark not defined.</w:t>
      </w:r>
    </w:p>
    <w:p>
      <w:r>
        <w:t>PREFACE                                                                                Error! Bookmark not defined.</w:t>
      </w:r>
    </w:p>
    <w:p>
      <w:r>
        <w:t>ACKNOWLEDGEMENT                                                                        Error! Bookmark not defined.</w:t>
      </w:r>
    </w:p>
    <w:p>
      <w:r>
        <w:t>TABLE OF CONTENTS                                                                                                 ix</w:t>
      </w:r>
    </w:p>
    <w:p>
      <w:r>
        <w:t>NATIONAL GOALS OF EDUCATION                                                                                        x</w:t>
      </w:r>
    </w:p>
    <w:p>
      <w:r>
        <w:t>LESSON ALLOCATION AT JUNIOR SCHOOL                                                     Error! Bookmark not defined.</w:t>
      </w:r>
    </w:p>
    <w:p>
      <w:r>
        <w:t>LEARNING OUTCOMES FOR JUNIOR SCHOOL                                                                              xiii</w:t>
      </w:r>
    </w:p>
    <w:p>
      <w:r>
        <w:t>ESSENCE STATEMENT                                                                                                xiii</w:t>
      </w:r>
    </w:p>
    <w:p>
      <w:r>
        <w:t>SUBJECT GENERAL LEARNING OUTCOMES                                                                                xiv</w:t>
      </w:r>
    </w:p>
    <w:p>
      <w:r>
        <w:t>STRAND 1.0: NUMBERS                                                                                                1</w:t>
      </w:r>
    </w:p>
    <w:p>
      <w:r>
        <w:t>STRAND 2.0: ALGEBRA                                                                                              12</w:t>
      </w:r>
    </w:p>
    <w:p>
      <w:r>
        <w:t>STRAND 3.0: MEASUREMENTS                                                                                         17</w:t>
      </w:r>
    </w:p>
    <w:p>
      <w:r>
        <w:t>STRAND 4.0: GEOMETRY                                                                                             33</w:t>
      </w:r>
    </w:p>
    <w:p>
      <w:r>
        <w:t>STRAND 5.0: DATA HANDLING AND PROBABILITY                                                                        38</w:t>
      </w:r>
    </w:p>
    <w:p>
      <w:r>
        <w:t>APPENDICES                                                                                                       45</w:t>
      </w:r>
    </w:p>
    <w:p>
      <w:r>
        <w:t>APPENDIX 1: GUIDELINES FOR INTEGRATING CSL AT JUNIOR SCHOOL                                                      45</w:t>
      </w:r>
    </w:p>
    <w:p>
      <w:r>
        <w:t>Appendix 2: List of Assessment Methods, Learning Resources and Non-Formal Activities                             48</w:t>
      </w:r>
    </w:p>
    <w:p>
      <w:r>
        <w:t>APPENDIX 3: Use of ICT Devices                                                                                   51</w:t>
      </w:r>
    </w:p>
    <w:p/>
    <w:p>
      <w:r>
        <w:t>Property of the Government of Kenya                                                          Not for Sale</w:t>
      </w:r>
    </w:p>
    <w:p>
      <w:r>
        <w:t>Page | ix</w:t>
      </w:r>
    </w:p>
    <w:p>
      <w:r>
        <w:t>NATIONAL GOALS OF EDUCATION</w:t>
      </w:r>
    </w:p>
    <w:p>
      <w:r>
        <w:t>Education in Kenya should:</w:t>
      </w:r>
    </w:p>
    <w:p>
      <w:r>
        <w:t>1. Foster nationalism and patriotism and promote national unity</w:t>
      </w:r>
    </w:p>
    <w:p>
      <w:r>
        <w:t>Kenya’s people belong to different communities, races and religions, but these differences need not divide them. They must</w:t>
      </w:r>
    </w:p>
    <w:p>
      <w:r>
        <w:t>be able to live and interact as Kenyans. It is a paramount duty of education to help young people acquire this sense of</w:t>
      </w:r>
    </w:p>
    <w:p>
      <w:r>
        <w:t>nationhood by removing conflicts and promoting positive attitudes of mutual respect which enable them to live together in</w:t>
      </w:r>
    </w:p>
    <w:p>
      <w:r>
        <w:t>harmony and foster patriotism in order to make a positive contribution to the life of the nation.</w:t>
      </w:r>
    </w:p>
    <w:p/>
    <w:p>
      <w:r>
        <w:t>2. Promote the social, economic, technological and industrial needs for national development</w:t>
      </w:r>
    </w:p>
    <w:p>
      <w:r>
        <w:t>Education should prepare the youth of the country to play an effective and productive role in the life of the nation.</w:t>
      </w:r>
    </w:p>
    <w:p>
      <w:r>
        <w:t>i) Social Needs</w:t>
      </w:r>
    </w:p>
    <w:p>
      <w:r>
        <w:t>Education in Kenya must prepare children for changes in attitudes and relationships which are necessary for the smooth</w:t>
      </w:r>
    </w:p>
    <w:p>
      <w:r>
        <w:t>progress of a rapidly developing modern economy. There is bound to be a silent social revolution following in the wake of</w:t>
      </w:r>
    </w:p>
    <w:p>
      <w:r>
        <w:t>rapid modernization. Education should assist our youth to adapt to this change.</w:t>
      </w:r>
    </w:p>
    <w:p/>
    <w:p>
      <w:r>
        <w:t>ii) Economic Needs</w:t>
      </w:r>
    </w:p>
    <w:p>
      <w:r>
        <w:t>Education in Kenya should produce citizens with the skills, knowledge, expertise and personal qualities that are required</w:t>
      </w:r>
    </w:p>
    <w:p>
      <w:r>
        <w:t>to support a growing economy. Kenya is building up a modern and independent economy which is in need of an adequate</w:t>
      </w:r>
    </w:p>
    <w:p>
      <w:r>
        <w:t>and relevant domestic workforce.</w:t>
      </w:r>
    </w:p>
    <w:p/>
    <w:p>
      <w:r>
        <w:t>iii)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recognizes the rapid industrial and technological changes taking place, especially in the developed world. We can only be</w:t>
      </w:r>
    </w:p>
    <w:p>
      <w:r>
        <w:t>part of this development if our education system is deliberately focused on the knowledge, skills and attitudes that will</w:t>
      </w:r>
    </w:p>
    <w:p>
      <w:r>
        <w:t>prepare our young people for these changing global trends.</w:t>
      </w:r>
    </w:p>
    <w:p/>
    <w:p>
      <w:r>
        <w:t>Property of the Government of Kenya                    Page | x                                           Not for Sale</w:t>
      </w:r>
    </w:p>
    <w:p>
      <w:r>
        <w:t>3. Promote individual development and self-fulfilment</w:t>
      </w:r>
    </w:p>
    <w:p>
      <w:r>
        <w:t>Education should provide opportunities for the fullest development of individual talents and personality. It should help children</w:t>
      </w:r>
    </w:p>
    <w:p>
      <w:r>
        <w:t>to develop their potential interests and abilities. A vital aspect of individual development is the building of character.</w:t>
      </w:r>
    </w:p>
    <w:p/>
    <w:p>
      <w:r>
        <w:t>4. Promote sound moral and religious values</w:t>
      </w:r>
    </w:p>
    <w:p>
      <w:r>
        <w:t>Education should provide for the development of knowledge, skills and attitudes that will enhance the acquisition of sound</w:t>
      </w:r>
    </w:p>
    <w:p>
      <w:r>
        <w:t>moral values and help children to grow up into self-disciplined, self-reliant and integrated citizens.</w:t>
      </w:r>
    </w:p>
    <w:p>
      <w:r>
        <w:t>5. Promote social equity and responsibility</w:t>
      </w:r>
    </w:p>
    <w:p>
      <w:r>
        <w:t>Education respect should promote social equality and foster a sense of social responsibility within an education system which</w:t>
      </w:r>
    </w:p>
    <w:p>
      <w:r>
        <w:t>provides equal educational opportunities for all. It should give all children varied and challenging opportunities for collective</w:t>
      </w:r>
    </w:p>
    <w:p>
      <w:r>
        <w:t>activities and corporate social service irrespective of gender, ability or geographical environment.</w:t>
      </w:r>
    </w:p>
    <w:p>
      <w:r>
        <w:t>6. Promote for and development of Kenya’s rich and varied cultures</w:t>
      </w:r>
    </w:p>
    <w:p>
      <w:r>
        <w:t>Education should instill in the youth of Kenya an understanding of past and present cultures and their valid place in</w:t>
      </w:r>
    </w:p>
    <w:p>
      <w:r>
        <w:t>contemporary society. Children should be able to blend the best of traditional values with the changing requirements that must</w:t>
      </w:r>
    </w:p>
    <w:p>
      <w:r>
        <w:t>follow rapid development in order to build a stable and modern society.</w:t>
      </w:r>
    </w:p>
    <w:p/>
    <w:p>
      <w:r>
        <w:t>7. Promote international consciousness and foster positive attitudes towards other nations</w:t>
      </w:r>
    </w:p>
    <w:p>
      <w:r>
        <w:t>Kenya is part of the international community. It is part of the complicated and interdependent network of peoples and nations.</w:t>
      </w:r>
    </w:p>
    <w:p>
      <w:r>
        <w:t>Education should therefore lead the youth of the country to accept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8. Promote positive attitudes towards good health and environmental protection</w:t>
      </w:r>
    </w:p>
    <w:p>
      <w:r>
        <w:t>Education should inculcate in young people the value of good health in order for them to avoid indulging in activities that will</w:t>
      </w:r>
    </w:p>
    <w:p>
      <w:r>
        <w:t>lead to physical or mental ill health. It should foster positive attitudes towards environmental development and conservation.</w:t>
      </w:r>
    </w:p>
    <w:p>
      <w:r>
        <w:t>It should lead the youth of Kenya to appreciate the need for a healthy environment.</w:t>
      </w:r>
    </w:p>
    <w:p/>
    <w:p>
      <w:r>
        <w:t>Property of the Government of Kenya                     Page | xi                                            Not for Sale</w:t>
      </w:r>
    </w:p>
    <w:p>
      <w:r>
        <w:t>LESSON ALLOCATION AT JUNIOR SCHOOL</w:t>
      </w:r>
    </w:p>
    <w:p>
      <w:r>
        <w:t>S/No             Learning Area                                            Number of Lessons</w:t>
      </w:r>
    </w:p>
    <w:p>
      <w:r>
        <w:t>1.               English                                                  5</w:t>
      </w:r>
    </w:p>
    <w:p>
      <w:r>
        <w:t>2.               Kiswahili / Kenya Sign Language                          4</w:t>
      </w:r>
    </w:p>
    <w:p>
      <w:r>
        <w:t>3.               Mathematics                                              5</w:t>
      </w:r>
    </w:p>
    <w:p>
      <w:r>
        <w:t>4.               Religious Education                                      4</w:t>
      </w:r>
    </w:p>
    <w:p>
      <w:r>
        <w:t>5.               Social Studies                                           4</w:t>
      </w:r>
    </w:p>
    <w:p>
      <w:r>
        <w:t>6.               Integrated Science                                       5</w:t>
      </w:r>
    </w:p>
    <w:p>
      <w:r>
        <w:t>7.               Pre-Technical Studies                                    4</w:t>
      </w:r>
    </w:p>
    <w:p>
      <w:r>
        <w:t>8.               Agriculture and Nutrition                                4</w:t>
      </w:r>
    </w:p>
    <w:p>
      <w:r>
        <w:t>9.               Creative Arts and Sports                                 5</w:t>
      </w:r>
    </w:p>
    <w:p>
      <w:r>
        <w:t>Pastoral /Religious Instructional Program                1</w:t>
      </w:r>
    </w:p>
    <w:p>
      <w:r>
        <w:t>Total                                                                     40 + 1</w:t>
      </w:r>
    </w:p>
    <w:p/>
    <w:p>
      <w:r>
        <w:t>Property of the Government of Kenya                     Page | xii                       Not for Sale</w:t>
      </w:r>
    </w:p>
    <w:p>
      <w:r>
        <w:t>LEARNING OUTCOMES FOR JUNIOR SCHOOL</w:t>
      </w:r>
    </w:p>
    <w:p>
      <w:r>
        <w:t>By end of Junior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We live in a world of Mathematics whereby we count, add, subtract, multiply or divide quantities and substances throughout our</w:t>
      </w:r>
    </w:p>
    <w:p>
      <w:r>
        <w:t>daily interactions. Mathematics involves understanding numbers and the numerical operations used to develop strategies for mental</w:t>
      </w:r>
    </w:p>
    <w:p>
      <w:r>
        <w:t>mathematical problem-solving skills, estimation and computational fluency. We live in a world of space, shape and structures. It</w:t>
      </w:r>
    </w:p>
    <w:p>
      <w:r>
        <w:t>is impossible to think of a world without Mathematics. It is applied in the economic activities, scientific, social, religious and</w:t>
      </w:r>
    </w:p>
    <w:p>
      <w:r>
        <w:t>political worlds. It is therefore imperative that children are taught Mathematics from early years.</w:t>
      </w:r>
    </w:p>
    <w:p/>
    <w:p>
      <w:r>
        <w:t>In Junior Secondary, Mathematics builds on the competencies acquired by the learner from primary school. It enhances the learner's</w:t>
      </w:r>
    </w:p>
    <w:p>
      <w:r>
        <w:t>competencies in mathematical skills as a foundation for Science, Technology, Engineering and Mathematics (STEM) and other</w:t>
      </w:r>
    </w:p>
    <w:p>
      <w:r>
        <w:t>pathways at Senior School. Mathematics also prepares the learner to have sufficient skills and competencies for application in</w:t>
      </w:r>
    </w:p>
    <w:p>
      <w:r>
        <w:t>solving problems in real life situations. This is in line with vision 2030 and sessional paper number 1 of 2019 which emphasizes</w:t>
      </w:r>
    </w:p>
    <w:p>
      <w:r>
        <w:t>on STEM areas.</w:t>
      </w:r>
    </w:p>
    <w:p/>
    <w:p>
      <w:r>
        <w:t>Property of the Government of Kenya                    Page | xiii                                         Not for Sale</w:t>
      </w:r>
    </w:p>
    <w:p>
      <w:r>
        <w:t>SUBJECT GENERAL LEARNING OUTCOMES</w:t>
      </w:r>
    </w:p>
    <w:p>
      <w:r>
        <w:t>By the end of the Junior Secondary School, the learner should be able to:</w:t>
      </w:r>
    </w:p>
    <w:p>
      <w:r>
        <w:t>1) Demonstrate mastery of number concepts by working out problems in day to day life</w:t>
      </w:r>
    </w:p>
    <w:p>
      <w:r>
        <w:t>2) Represent and apply algebraic expressions in different ways</w:t>
      </w:r>
    </w:p>
    <w:p>
      <w:r>
        <w:t>3) Apply measurement skills to find solutions to problems in a variety of contexts</w:t>
      </w:r>
    </w:p>
    <w:p>
      <w:r>
        <w:t>4) Use money and carry out financial transactions in real life situations</w:t>
      </w:r>
    </w:p>
    <w:p>
      <w:r>
        <w:t>5) Generate geometrical shapes and describe spatial relationships in different contexts</w:t>
      </w:r>
    </w:p>
    <w:p>
      <w:r>
        <w:t>6) Collect and organize data to inform and solve problems in real life situations</w:t>
      </w:r>
    </w:p>
    <w:p>
      <w:r>
        <w:t>7) Develop logical thinking, reasoning, communication and application skills through a mathematical approach to problem solving</w:t>
      </w:r>
    </w:p>
    <w:p>
      <w:r>
        <w:t>8) Apply mathematical ideas and concepts to other learning areas or subjects and in real life contexts.</w:t>
      </w:r>
    </w:p>
    <w:p>
      <w:r>
        <w:t>9) Develop confidence and interest in mathematics for further training and enjoyment.</w:t>
      </w:r>
    </w:p>
    <w:p>
      <w:r>
        <w:t>10) Develop confidence and interest in mathematics for further training and enjoyment.</w:t>
      </w:r>
    </w:p>
    <w:p/>
    <w:p>
      <w:r>
        <w:t>Property of the Government of Kenya                       Page | xiv                                            Not for Sale</w:t>
      </w:r>
    </w:p>
    <w:p>
      <w:r>
        <w:t>STRAND 1.0: NUMBERS</w:t>
      </w:r>
    </w:p>
    <w:p>
      <w:r>
        <w:t>Sub Strand: Whole Numbers</w:t>
      </w:r>
    </w:p>
    <w:p>
      <w:r>
        <w:t>Strand     Sub Strand Specific Learning Outcomes                     Suggested Learning Experiences           Suggested key</w:t>
      </w:r>
    </w:p>
    <w:p>
      <w:r>
        <w:t>inquiry question(s)</w:t>
      </w:r>
    </w:p>
    <w:p>
      <w:r>
        <w:t>1.0            1.1 Whole           By the end of the sub strand      The learner is guided to:                 1. Why do we write</w:t>
      </w:r>
    </w:p>
    <w:p>
      <w:r>
        <w:t>Numbers        Numbers             the learner should be able to:    ● identify and write place value and         numbers in words</w:t>
      </w:r>
    </w:p>
    <w:p>
      <w:r>
        <w:t>(20 lessons)        a) use place value and total         total value of digits using place         and/or symbols?</w:t>
      </w:r>
    </w:p>
    <w:p>
      <w:r>
        <w:t>value of digits up to            value apparatus                        2. Where do we write</w:t>
      </w:r>
    </w:p>
    <w:p>
      <w:r>
        <w:t>hundreds of millions in       ● read and write numbers in symbols          numbers in words</w:t>
      </w:r>
    </w:p>
    <w:p>
      <w:r>
        <w:t>real life                        on number cards or charts                 or symbols?</w:t>
      </w:r>
    </w:p>
    <w:p>
      <w:r>
        <w:t>b) read and write numbers in      ● read and write numbers in words on</w:t>
      </w:r>
    </w:p>
    <w:p>
      <w:r>
        <w:t>symbols up to hundreds of        number cards or charts and practice</w:t>
      </w:r>
    </w:p>
    <w:p>
      <w:r>
        <w:t>millions in real life            writing dummy cheques for</w:t>
      </w:r>
    </w:p>
    <w:p>
      <w:r>
        <w:t>situations                       different sums of money</w:t>
      </w:r>
    </w:p>
    <w:p>
      <w:r>
        <w:t>c) read and write numbers in      ● prepare and use place value charts</w:t>
      </w:r>
    </w:p>
    <w:p>
      <w:r>
        <w:t>words up to millions for         to round off numbers</w:t>
      </w:r>
    </w:p>
    <w:p>
      <w:r>
        <w:t>fluency                       ● play a number game, make number</w:t>
      </w:r>
    </w:p>
    <w:p>
      <w:r>
        <w:t>d) round off numbers up to           cards, sort and classify numbers</w:t>
      </w:r>
    </w:p>
    <w:p>
      <w:r>
        <w:t>the nearest hundreds of          according to those that are even,</w:t>
      </w:r>
    </w:p>
    <w:p>
      <w:r>
        <w:t>millions in real life            odd or prime</w:t>
      </w:r>
    </w:p>
    <w:p>
      <w:r>
        <w:t>situations                    ● work out or perform 2, 3 or more</w:t>
      </w:r>
    </w:p>
    <w:p>
      <w:r>
        <w:t>e) classify natural numbers          combined operations in the correct</w:t>
      </w:r>
    </w:p>
    <w:p>
      <w:r>
        <w:t>as even, odd and prime in        order using digital devices</w:t>
      </w:r>
    </w:p>
    <w:p>
      <w:r>
        <w:t>different situations          ● identify the number patterns to work</w:t>
      </w:r>
    </w:p>
    <w:p>
      <w:r>
        <w:t>out number sequences</w:t>
      </w:r>
    </w:p>
    <w:p/>
    <w:p>
      <w:r>
        <w:t>Property of the Government of Kenya                                                                              Not for Sale</w:t>
      </w:r>
    </w:p>
    <w:p>
      <w:r>
        <w:t>Page | 1</w:t>
      </w:r>
    </w:p>
    <w:p>
      <w:r>
        <w:t>f) apply operations of whole ● play games of creating number</w:t>
      </w:r>
    </w:p>
    <w:p>
      <w:r>
        <w:t>numbers in real life             puzzles that involve number</w:t>
      </w:r>
    </w:p>
    <w:p>
      <w:r>
        <w:t>situations                       sequences using IT devices or other</w:t>
      </w:r>
    </w:p>
    <w:p>
      <w:r>
        <w:t>g) identify number sequence         materials.</w:t>
      </w:r>
    </w:p>
    <w:p>
      <w:r>
        <w:t>in different situations</w:t>
      </w:r>
    </w:p>
    <w:p>
      <w:r>
        <w:t>h) create number sequence</w:t>
      </w:r>
    </w:p>
    <w:p>
      <w:r>
        <w:t>for playing number games</w:t>
      </w:r>
    </w:p>
    <w:p>
      <w:r>
        <w:t>i) appreciate use of whole</w:t>
      </w:r>
    </w:p>
    <w:p>
      <w:r>
        <w:t>numbers in real life</w:t>
      </w:r>
    </w:p>
    <w:p>
      <w:r>
        <w:t>situations.</w:t>
      </w:r>
    </w:p>
    <w:p>
      <w:r>
        <w:t>Core Competencies to be developed:</w:t>
      </w:r>
    </w:p>
    <w:p>
      <w:r>
        <w:t>● Communication and collaboration: Speaking, listening and team work as learners work in pairs or groups to prepare and</w:t>
      </w:r>
    </w:p>
    <w:p>
      <w:r>
        <w:t>use place value charts to round off numbers.</w:t>
      </w:r>
    </w:p>
    <w:p>
      <w:r>
        <w:t>● Critical thinking and problem solving: Interpretation and inference as learners work together to identify number patterns.</w:t>
      </w:r>
    </w:p>
    <w:p>
      <w:r>
        <w:t>● Creativity and Imagination: Making observations as learners play games of creating number puzzles that involve number</w:t>
      </w:r>
    </w:p>
    <w:p>
      <w:r>
        <w:t>sequences.</w:t>
      </w:r>
    </w:p>
    <w:p>
      <w:r>
        <w:t>Values:</w:t>
      </w:r>
    </w:p>
    <w:p>
      <w:r>
        <w:t>● Respect as learners work in pairs/groups and play number games.</w:t>
      </w:r>
    </w:p>
    <w:p>
      <w:r>
        <w:t>● Unity as learners work towards achieving set goals of making number puzzles.</w:t>
      </w:r>
    </w:p>
    <w:p>
      <w:r>
        <w:t>● Peace as learners work in groups and share different roles in playing games.</w:t>
      </w:r>
    </w:p>
    <w:p>
      <w:r>
        <w:t>Pertinent and contemporary Issues (PCIs):</w:t>
      </w:r>
    </w:p>
    <w:p>
      <w:r>
        <w:t>● Financial literacy as learners practice writing dummy cheques for different sums of money.</w:t>
      </w:r>
    </w:p>
    <w:p>
      <w:r>
        <w:t>● Self–esteem: as learners create number puzzles that involve number sequences.</w:t>
      </w:r>
    </w:p>
    <w:p>
      <w:r>
        <w:t>Link to other subjects</w:t>
      </w:r>
    </w:p>
    <w:p>
      <w:r>
        <w:t>Languages: writing numbers in words.</w:t>
      </w:r>
    </w:p>
    <w:p/>
    <w:p>
      <w:r>
        <w:t>Property of the Government of Kenya                    Page | 2                                          Not for Sale</w:t>
      </w:r>
    </w:p>
    <w:p>
      <w:r>
        <w:t>Sub Strand: Factors</w:t>
      </w:r>
    </w:p>
    <w:p>
      <w:r>
        <w:t>Strand     Sub Strand               Specific Learning Outcomes             Suggested Learning Experiences        Suggested key</w:t>
      </w:r>
    </w:p>
    <w:p>
      <w:r>
        <w:t>inquiry question(s)</w:t>
      </w:r>
    </w:p>
    <w:p>
      <w:r>
        <w:t>1.0            1.2 Factors          By the end of the sub strand, the      The learner is guided to:             1. Where do we use</w:t>
      </w:r>
    </w:p>
    <w:p>
      <w:r>
        <w:t>Numbers         (7 lessons)         learner should be able to:             ● determine divisibility of              factors in day to</w:t>
      </w:r>
    </w:p>
    <w:p>
      <w:r>
        <w:t>a) test divisibility of numbers by        numbers using regrouping and          day activities?</w:t>
      </w:r>
    </w:p>
    <w:p>
      <w:r>
        <w:t>2, 3, 4, 5, 6, 8, 9,10 and 11 in      divisibility rule work sheets      2. How do we use</w:t>
      </w:r>
    </w:p>
    <w:p>
      <w:r>
        <w:t>different situations               ● write factors of composite             factors in day to</w:t>
      </w:r>
    </w:p>
    <w:p>
      <w:r>
        <w:t>b) express composite numbers as           numbers by factorization, factor      day activities?</w:t>
      </w:r>
    </w:p>
    <w:p>
      <w:r>
        <w:t>a product of prime factors in         tree, factor rainbow in charts,    3. How do we apply</w:t>
      </w:r>
    </w:p>
    <w:p>
      <w:r>
        <w:t>different situations                  colour charts or cards using          the GCD and the</w:t>
      </w:r>
    </w:p>
    <w:p>
      <w:r>
        <w:t>c) work out the Greatest                  locally available materials           LCM in day to day</w:t>
      </w:r>
    </w:p>
    <w:p>
      <w:r>
        <w:t>Common Divisor (GCD) and           ● use factors to determine the           activities?</w:t>
      </w:r>
    </w:p>
    <w:p>
      <w:r>
        <w:t>the Least Common Multiples            LCM and the GCD using</w:t>
      </w:r>
    </w:p>
    <w:p>
      <w:r>
        <w:t>(LCM) of numbers by factor            number cards or charts</w:t>
      </w:r>
    </w:p>
    <w:p>
      <w:r>
        <w:t>method in different situations     ● use IT to access factors of</w:t>
      </w:r>
    </w:p>
    <w:p>
      <w:r>
        <w:t>d) apply the Greatest Common              numbers including songs/poems</w:t>
      </w:r>
    </w:p>
    <w:p>
      <w:r>
        <w:t>Divisor (GCD) and the Least           or games on divisibility tests</w:t>
      </w:r>
    </w:p>
    <w:p>
      <w:r>
        <w:t>Common Multiples (LCM) in          ● work out application questions</w:t>
      </w:r>
    </w:p>
    <w:p>
      <w:r>
        <w:t>real life situations                  and solve problems relating to</w:t>
      </w:r>
    </w:p>
    <w:p>
      <w:r>
        <w:t>e) reflect on use of factors in           the GCD and the LCM in real</w:t>
      </w:r>
    </w:p>
    <w:p>
      <w:r>
        <w:t>real life situations.                 life situations.</w:t>
      </w:r>
    </w:p>
    <w:p>
      <w:r>
        <w:t>● determine the GCD and LCM of</w:t>
      </w:r>
    </w:p>
    <w:p>
      <w:r>
        <w:t>numbers using IT to perform</w:t>
      </w:r>
    </w:p>
    <w:p>
      <w:r>
        <w:t>exercises on factors such as</w:t>
      </w:r>
    </w:p>
    <w:p>
      <w:r>
        <w:t>matching activities or games.</w:t>
      </w:r>
    </w:p>
    <w:p/>
    <w:p>
      <w:r>
        <w:t>Property of the Government of Kenya                               Page | 3                                          Not for Sale</w:t>
      </w:r>
    </w:p>
    <w:p>
      <w:r>
        <w:t>Core Competencies to be developed:</w:t>
      </w:r>
    </w:p>
    <w:p>
      <w:r>
        <w:t>● Creativity and imagination: Making connections as learners work in groups to create songs and poems on divisibility</w:t>
      </w:r>
    </w:p>
    <w:p>
      <w:r>
        <w:t>tests.</w:t>
      </w:r>
    </w:p>
    <w:p>
      <w:r>
        <w:t>● Critical thinking and problem solving: Interpretation and inference as learners apply the GCD and the LCM in solving</w:t>
      </w:r>
    </w:p>
    <w:p>
      <w:r>
        <w:t>real life problems.</w:t>
      </w:r>
    </w:p>
    <w:p>
      <w:r>
        <w:t>Values:</w:t>
      </w:r>
    </w:p>
    <w:p>
      <w:r>
        <w:t>● Unity as learners sing together or solve puzzles on factors.</w:t>
      </w:r>
    </w:p>
    <w:p>
      <w:r>
        <w:t>● Respect for self and others as learners work in groups to write factors of composite numbers using factor tree.</w:t>
      </w:r>
    </w:p>
    <w:p>
      <w:r>
        <w:t>PCIs</w:t>
      </w:r>
    </w:p>
    <w:p>
      <w:r>
        <w:t>● Self-awareness as learners work in groups to create songs and poems on divisibility tests</w:t>
      </w:r>
    </w:p>
    <w:p>
      <w:r>
        <w:t>● Education for Sustainable Development (ESD) as learners use locally available materials for making number cards and</w:t>
      </w:r>
    </w:p>
    <w:p>
      <w:r>
        <w:t>charts</w:t>
      </w:r>
    </w:p>
    <w:p>
      <w:r>
        <w:t>Link to other subjects</w:t>
      </w:r>
    </w:p>
    <w:p>
      <w:r>
        <w:t>Agriculture and nutrition; as learners apply LCM or GCD as they plan for smallest or largest containers for measuring</w:t>
      </w:r>
    </w:p>
    <w:p>
      <w:r>
        <w:t>different substances.</w:t>
      </w:r>
    </w:p>
    <w:p/>
    <w:p>
      <w:r>
        <w:t>Sub Strand: Fractions</w:t>
      </w:r>
    </w:p>
    <w:p>
      <w:r>
        <w:t>Strand     Sub                   Specific Learning Outcomes              Suggested Learning Experiences   Suggested key</w:t>
      </w:r>
    </w:p>
    <w:p>
      <w:r>
        <w:t>Strand                                                                                         inquiry</w:t>
      </w:r>
    </w:p>
    <w:p>
      <w:r>
        <w:t>question(s)</w:t>
      </w:r>
    </w:p>
    <w:p>
      <w:r>
        <w:t>1.0            1.3         By the end of the sub strand, the learner     The learner is guided to:        1. How do we use</w:t>
      </w:r>
    </w:p>
    <w:p>
      <w:r>
        <w:t>Numbers        Fractions should be able to:                                                                  fractions in</w:t>
      </w:r>
    </w:p>
    <w:p>
      <w:r>
        <w:t>(9 lessons)                                                                                   daily activities?</w:t>
      </w:r>
    </w:p>
    <w:p/>
    <w:p>
      <w:r>
        <w:t>Property of the Government of Kenya                        Page | 4                                       Not for Sale</w:t>
      </w:r>
    </w:p>
    <w:p>
      <w:r>
        <w:t>a) compare fractions in different            ● discuss and arrange fractions in   2. Where do we</w:t>
      </w:r>
    </w:p>
    <w:p>
      <w:r>
        <w:t>situations                                  increasing and decreasing order       use fractions in</w:t>
      </w:r>
    </w:p>
    <w:p>
      <w:r>
        <w:t>b) add fractions in different situations       using different strategies            daily activities?</w:t>
      </w:r>
    </w:p>
    <w:p>
      <w:r>
        <w:t>c) subtract fractions in different           ● arrange fractions in ascending</w:t>
      </w:r>
    </w:p>
    <w:p>
      <w:r>
        <w:t>situations                                  or descending order using</w:t>
      </w:r>
    </w:p>
    <w:p>
      <w:r>
        <w:t>d) multiply fractions by a whole               fraction cards</w:t>
      </w:r>
    </w:p>
    <w:p>
      <w:r>
        <w:t>number, fraction and a mixed              ● add and subtract fractions in</w:t>
      </w:r>
    </w:p>
    <w:p>
      <w:r>
        <w:t>number in real life situations              cut outs, cards, charts and</w:t>
      </w:r>
    </w:p>
    <w:p>
      <w:r>
        <w:t>e) identify the reciprocals of fractions       concrete objects</w:t>
      </w:r>
    </w:p>
    <w:p>
      <w:r>
        <w:t>in different situations                   ● multiply and divide fractions in</w:t>
      </w:r>
    </w:p>
    <w:p>
      <w:r>
        <w:t>f) divide fractions by a whole number,         cut outs, cards, charts and</w:t>
      </w:r>
    </w:p>
    <w:p>
      <w:r>
        <w:t>fraction and a mixed fraction in real       models</w:t>
      </w:r>
    </w:p>
    <w:p>
      <w:r>
        <w:t>life situations                           ● use flip cards to discuss</w:t>
      </w:r>
    </w:p>
    <w:p>
      <w:r>
        <w:t>g) divide a whole number by fractions          reciprocals</w:t>
      </w:r>
    </w:p>
    <w:p>
      <w:r>
        <w:t>in different situations                   ● play games of creating number</w:t>
      </w:r>
    </w:p>
    <w:p>
      <w:r>
        <w:t>h) identify number sequence involving          puzzles that involve fractions</w:t>
      </w:r>
    </w:p>
    <w:p>
      <w:r>
        <w:t>fractions in different situations           number sequences using IT</w:t>
      </w:r>
    </w:p>
    <w:p>
      <w:r>
        <w:t>i) create number sequence involving            devices or other materials</w:t>
      </w:r>
    </w:p>
    <w:p>
      <w:r>
        <w:t>fractions for playing number games        ● create a fraction sequence game</w:t>
      </w:r>
    </w:p>
    <w:p>
      <w:r>
        <w:t>j) recognise use of fractions in real life     that can be used for play and</w:t>
      </w:r>
    </w:p>
    <w:p>
      <w:r>
        <w:t>situations.                                 learning</w:t>
      </w:r>
    </w:p>
    <w:p>
      <w:r>
        <w:t>● use IT devices to work out</w:t>
      </w:r>
    </w:p>
    <w:p>
      <w:r>
        <w:t>operations of fractions.</w:t>
      </w:r>
    </w:p>
    <w:p/>
    <w:p>
      <w:r>
        <w:t>Core Competencies to be developed:</w:t>
      </w:r>
    </w:p>
    <w:p>
      <w:r>
        <w:t>● Creativity and imagination: Observed as learners create puzzles involving fractions.</w:t>
      </w:r>
    </w:p>
    <w:p/>
    <w:p>
      <w:r>
        <w:t>Property of the Government of Kenya                             Page | 5                                           Not for Sale</w:t>
      </w:r>
    </w:p>
    <w:p>
      <w:r>
        <w:t>● Critical thinking and problem solving: Evaluation and decision making as learners apply fractions using cut outs, cards,</w:t>
      </w:r>
    </w:p>
    <w:p>
      <w:r>
        <w:t>charts and models from local resources.</w:t>
      </w:r>
    </w:p>
    <w:p>
      <w:r>
        <w:t>Values:</w:t>
      </w:r>
    </w:p>
    <w:p>
      <w:r>
        <w:t>● Social justice: as learners share things fairly</w:t>
      </w:r>
    </w:p>
    <w:p>
      <w:r>
        <w:t>● Responsibility: as learners perform multiplication and division of fractions when sharing or allocating resources.</w:t>
      </w:r>
    </w:p>
    <w:p>
      <w:r>
        <w:t>Pertinent and Contemporary Issues (PCIs):</w:t>
      </w:r>
    </w:p>
    <w:p>
      <w:r>
        <w:t>● Citizenship as learners carry out division of fractions which implies sharing</w:t>
      </w:r>
    </w:p>
    <w:p>
      <w:r>
        <w:t>● Social cohesion as learners share items at home and outside school using fractions</w:t>
      </w:r>
    </w:p>
    <w:p>
      <w:r>
        <w:t>Link to other subjects:</w:t>
      </w:r>
    </w:p>
    <w:p>
      <w:r>
        <w:t>Agriculture and nutrition; as learners give fractional portions of animal feeds.</w:t>
      </w:r>
    </w:p>
    <w:p/>
    <w:p>
      <w:r>
        <w:t>Sub Strand: Decimals</w:t>
      </w:r>
    </w:p>
    <w:p>
      <w:r>
        <w:t>Strand     Sub Strand                    Specific Learning Outcomes                 Suggested Learning                  Suggested key</w:t>
      </w:r>
    </w:p>
    <w:p>
      <w:r>
        <w:t>Experiences                         inquiry</w:t>
      </w:r>
    </w:p>
    <w:p>
      <w:r>
        <w:t>question(s)</w:t>
      </w:r>
    </w:p>
    <w:p>
      <w:r>
        <w:t>1.0     1.4 Decimals                     By the end of the sub strand, the          The learner is guided to:           1. Where are</w:t>
      </w:r>
    </w:p>
    <w:p>
      <w:r>
        <w:t>Numbers (6 lessons)                      learner should be able to:                 ● discuss, state and use the           decimals</w:t>
      </w:r>
    </w:p>
    <w:p>
      <w:r>
        <w:t>a) identify the place value and the          place value and total the value      applicable in</w:t>
      </w:r>
    </w:p>
    <w:p>
      <w:r>
        <w:t>total value of digits in decimals in     of decimals using place value        real life?</w:t>
      </w:r>
    </w:p>
    <w:p>
      <w:r>
        <w:t>real life                                apparatus and worksheets          2. How do you use</w:t>
      </w:r>
    </w:p>
    <w:p>
      <w:r>
        <w:t>b) multiply decimals by a whole            ● multiply and divide decimals         decimals in</w:t>
      </w:r>
    </w:p>
    <w:p>
      <w:r>
        <w:t>number and by a decimal in real          using cut outs, cards, charts        daily activities?</w:t>
      </w:r>
    </w:p>
    <w:p>
      <w:r>
        <w:t>life situations                          and models</w:t>
      </w:r>
    </w:p>
    <w:p/>
    <w:p>
      <w:r>
        <w:t>Property of the Government of Kenya                                Page | 6                                             Not for Sale</w:t>
      </w:r>
    </w:p>
    <w:p>
      <w:r>
        <w:t>c) divide decimals by a whole          ● use calculators and other IT</w:t>
      </w:r>
    </w:p>
    <w:p>
      <w:r>
        <w:t>number and by a decimal in real       devices to work out</w:t>
      </w:r>
    </w:p>
    <w:p>
      <w:r>
        <w:t>life situations                       operations of decimals.</w:t>
      </w:r>
    </w:p>
    <w:p>
      <w:r>
        <w:t>d) recognise use of decimals in real   ● play games involving</w:t>
      </w:r>
    </w:p>
    <w:p>
      <w:r>
        <w:t>life situations.                      multiplication and division of</w:t>
      </w:r>
    </w:p>
    <w:p>
      <w:r>
        <w:t>decimals.</w:t>
      </w:r>
    </w:p>
    <w:p>
      <w:r>
        <w:t>Core Competencies to be developed:</w:t>
      </w:r>
    </w:p>
    <w:p>
      <w:r>
        <w:t>● Critical thinking and problem solving: Open mindedness and creativity as learners identify and use the place value and</w:t>
      </w:r>
    </w:p>
    <w:p>
      <w:r>
        <w:t>the total value of decimals using place value apparatus and worksheets.</w:t>
      </w:r>
    </w:p>
    <w:p>
      <w:r>
        <w:t>● Digital literacy: Interacting with technology; as learners use IT gadgets to learn more on decimals.</w:t>
      </w:r>
    </w:p>
    <w:p>
      <w:r>
        <w:t>Values</w:t>
      </w:r>
    </w:p>
    <w:p>
      <w:r>
        <w:t>● Unity as learners work in groups to multiply and divide decimals using cut outs, cards, charts and models.</w:t>
      </w:r>
    </w:p>
    <w:p>
      <w:r>
        <w:t>● Responsibility as learners perform multiplication and division of decimals.</w:t>
      </w:r>
    </w:p>
    <w:p/>
    <w:p>
      <w:r>
        <w:t>Pertinent and Contemporary Issues (PCIs)</w:t>
      </w:r>
    </w:p>
    <w:p>
      <w:r>
        <w:t>Safety as learners make paper cut outs or other materials and models.</w:t>
      </w:r>
    </w:p>
    <w:p>
      <w:r>
        <w:t>Link to other subjects</w:t>
      </w:r>
    </w:p>
    <w:p>
      <w:r>
        <w:t>Learners relate quantities expressed in decimal forms in measurement as learnt from Integrated Science</w:t>
      </w:r>
    </w:p>
    <w:p/>
    <w:p>
      <w:r>
        <w:t>Property of the Government of Kenya                              Page | 7                                       Not for Sale</w:t>
      </w:r>
    </w:p>
    <w:p>
      <w:r>
        <w:t>Sub Strand: Squares and Square Roots</w:t>
      </w:r>
    </w:p>
    <w:p>
      <w:r>
        <w:t>Strand     Sub Strand Specific Learning Outcomes                                Suggested Learning              Key Inquiry</w:t>
      </w:r>
    </w:p>
    <w:p>
      <w:r>
        <w:t>Experiences                     Question(s)</w:t>
      </w:r>
    </w:p>
    <w:p>
      <w:r>
        <w:t>1.0            1.5 Squares          By the end of the sub strand, the           The learner is guided to:       1. Where do we apply</w:t>
      </w:r>
    </w:p>
    <w:p>
      <w:r>
        <w:t>Numbers        and Square           learner should be able to:                   ● work out squares of             squares and square</w:t>
      </w:r>
    </w:p>
    <w:p>
      <w:r>
        <w:t>Roots                a) determine the squares of whole                numbers using:                roots in daily</w:t>
      </w:r>
    </w:p>
    <w:p>
      <w:r>
        <w:t>(5 lessons)              numbers, fractions and decimals            ✔ grids and charts              activities?</w:t>
      </w:r>
    </w:p>
    <w:p>
      <w:r>
        <w:t>by multiplication in different             ✔ long multiplication       2. How do we apply</w:t>
      </w:r>
    </w:p>
    <w:p>
      <w:r>
        <w:t>situations                                     method                      squares and square</w:t>
      </w:r>
    </w:p>
    <w:p>
      <w:r>
        <w:t>b) determine the square roots of               ✔ using calculators             roots in daily</w:t>
      </w:r>
    </w:p>
    <w:p>
      <w:r>
        <w:t>whole numbers, fractions and             ● work out square roots of        activities?</w:t>
      </w:r>
    </w:p>
    <w:p>
      <w:r>
        <w:t>decimals of perfect squares in             number using:</w:t>
      </w:r>
    </w:p>
    <w:p>
      <w:r>
        <w:t>different situations                         ✔       factors method</w:t>
      </w:r>
    </w:p>
    <w:p>
      <w:r>
        <w:t>c) appreciate use of squares and                 ✔       division method</w:t>
      </w:r>
    </w:p>
    <w:p>
      <w:r>
        <w:t>square roots in real life situations.        ✔       calculators</w:t>
      </w:r>
    </w:p>
    <w:p>
      <w:r>
        <w:t>● use IT devices to play</w:t>
      </w:r>
    </w:p>
    <w:p>
      <w:r>
        <w:t>games involving squares</w:t>
      </w:r>
    </w:p>
    <w:p>
      <w:r>
        <w:t>and square roots</w:t>
      </w:r>
    </w:p>
    <w:p>
      <w:r>
        <w:t>Core Competencies to be developed:</w:t>
      </w:r>
    </w:p>
    <w:p>
      <w:r>
        <w:t>● Critical thinking and problem solving: Reflection as learners use grid squares and charts to find squares and square</w:t>
      </w:r>
    </w:p>
    <w:p>
      <w:r>
        <w:t>roots.</w:t>
      </w:r>
    </w:p>
    <w:p>
      <w:r>
        <w:t>● Digital literacy: Interacting with technologies as learners use IT devices to work out squares and square roots of</w:t>
      </w:r>
    </w:p>
    <w:p>
      <w:r>
        <w:t>numbers.</w:t>
      </w:r>
    </w:p>
    <w:p>
      <w:r>
        <w:t>Values</w:t>
      </w:r>
    </w:p>
    <w:p>
      <w:r>
        <w:t>● Respect as learners appreciate each other’s contribution in groups in using grids and charts</w:t>
      </w:r>
    </w:p>
    <w:p>
      <w:r>
        <w:t>● Unity as learners work in groups and work out the factors of numbers to get the square roots.</w:t>
      </w:r>
    </w:p>
    <w:p/>
    <w:p>
      <w:r>
        <w:t>Property of the Government of Kenya                               Page | 8                                          Not for Sale</w:t>
      </w:r>
    </w:p>
    <w:p>
      <w:r>
        <w:t>Pertinent and Contemporary Issues (PCIs)</w:t>
      </w:r>
    </w:p>
    <w:p>
      <w:r>
        <w:t> Environmental education as learners consider shapes of different objects in the school compound especially the ones that</w:t>
      </w:r>
    </w:p>
    <w:p>
      <w:r>
        <w:t>are squares.</w:t>
      </w:r>
    </w:p>
    <w:p>
      <w:r>
        <w:t>Link to other subjects</w:t>
      </w:r>
    </w:p>
    <w:p>
      <w:r>
        <w:t>● Pre-technical studies: in areas such as carpentry and technical drawing contribute to squares and roots of numbers.</w:t>
      </w:r>
    </w:p>
    <w:p>
      <w:r>
        <w:t>● Agriculture and nutrition; as learners determine the number of seedlings that would fit in a square portion of land.</w:t>
      </w:r>
    </w:p>
    <w:p>
      <w:r>
        <w:t>Assessment Rubric</w:t>
      </w:r>
    </w:p>
    <w:p>
      <w:r>
        <w:t>Level             Exceeds Expectations          Meets Expectations         Approaches                 Below Expectations</w:t>
      </w:r>
    </w:p>
    <w:p>
      <w:r>
        <w:t>Expectations</w:t>
      </w:r>
    </w:p>
    <w:p>
      <w:r>
        <w:t>Indicators</w:t>
      </w:r>
    </w:p>
    <w:p/>
    <w:p>
      <w:r>
        <w:t>Ability to use place          Uses place value and          Uses place value and       Uses place value or        Uses place value or</w:t>
      </w:r>
    </w:p>
    <w:p>
      <w:r>
        <w:t>value and total value         total value of digits up to   total value of digits up   total value of digits up   total value of digits up</w:t>
      </w:r>
    </w:p>
    <w:p>
      <w:r>
        <w:t>of digits up to               hundreds of millions and      to hundreds of millions    to hundreds of millions    to hundreds of</w:t>
      </w:r>
    </w:p>
    <w:p>
      <w:r>
        <w:t>hundreds of millions          decimals, correctly and       and decimals correctly     or decimals correctly      millions</w:t>
      </w:r>
    </w:p>
    <w:p>
      <w:r>
        <w:t>and decimals                  systematically</w:t>
      </w:r>
    </w:p>
    <w:p>
      <w:r>
        <w:t>Ability to read and           Reads and writes              Reads and writes           Reads or writes            Reads or writes</w:t>
      </w:r>
    </w:p>
    <w:p>
      <w:r>
        <w:t>write numbers in              numbers in symbols up to      numbers in symbols up      numbers in symbols up      numbers in symbols</w:t>
      </w:r>
    </w:p>
    <w:p>
      <w:r>
        <w:t>symbols up to                 hundreds of millions and      to hundreds of millions    to hundreds of millions    up to millions or</w:t>
      </w:r>
    </w:p>
    <w:p>
      <w:r>
        <w:t>hundreds of millions          words up to millions          and words up to            or words up to millions    words up to hundreds</w:t>
      </w:r>
    </w:p>
    <w:p>
      <w:r>
        <w:t>and words up to               correctly and proficiently    millions correctly         correctly</w:t>
      </w:r>
    </w:p>
    <w:p>
      <w:r>
        <w:t>millions</w:t>
      </w:r>
    </w:p>
    <w:p/>
    <w:p>
      <w:r>
        <w:t>Property of the Government of Kenya                             Page | 9                                             Not for Sale</w:t>
      </w:r>
    </w:p>
    <w:p>
      <w:r>
        <w:t>Ability to classify           Classifies natural       Classifies natural           Classifies natural     Classifies natural</w:t>
      </w:r>
    </w:p>
    <w:p>
      <w:r>
        <w:t>natural numbers as            numbers as even, odd and numbers as even, odd         numbers as even or odd numbers as even, odd</w:t>
      </w:r>
    </w:p>
    <w:p>
      <w:r>
        <w:t>even, odd and prime           prime systematically and and prime accurately         or prime accurately    or prime with</w:t>
      </w:r>
    </w:p>
    <w:p>
      <w:r>
        <w:t>accurately                                                                   continuous support</w:t>
      </w:r>
    </w:p>
    <w:p/>
    <w:p>
      <w:r>
        <w:t>Ability to apply              Applies operations of        Applies operations of    Applies operations of     Applies operations of</w:t>
      </w:r>
    </w:p>
    <w:p>
      <w:r>
        <w:t>operations of whole           whole numbers                whole numbers            whole numbers             whole numbers with</w:t>
      </w:r>
    </w:p>
    <w:p>
      <w:r>
        <w:t>numbers                       accurately and               accurately               partially accurately      continuous support</w:t>
      </w:r>
    </w:p>
    <w:p>
      <w:r>
        <w:t>proficiently</w:t>
      </w:r>
    </w:p>
    <w:p>
      <w:r>
        <w:t>Ability to identify           Identifies and creates       Identifies and creates   Identifies or creates     Identifies or creates</w:t>
      </w:r>
    </w:p>
    <w:p>
      <w:r>
        <w:t>and create number             number sequence              number sequence          number sequences          number sequences</w:t>
      </w:r>
    </w:p>
    <w:p>
      <w:r>
        <w:t>sequence                      correctly and consistently   correctly                correctly                 with continuous</w:t>
      </w:r>
    </w:p>
    <w:p>
      <w:r>
        <w:t>support</w:t>
      </w:r>
    </w:p>
    <w:p>
      <w:r>
        <w:t>Ability to test               Tests divisibility of        Tests divisibility of    Tests divisibility of     Tests divisibility of</w:t>
      </w:r>
    </w:p>
    <w:p>
      <w:r>
        <w:t>divisibility of               numbers by 2, 3, 4, 5, 6,    numbers by 2, 3, 4, 5,   some numbers by 2, 3,     some numbers by 2, 3,</w:t>
      </w:r>
    </w:p>
    <w:p>
      <w:r>
        <w:t>numbers by 2, 3, 4,           8, 9,10 and 11 accurately    6, 8, 9,10 and 11        4, 5, 6, 8, 9,10 and 11   4, 5, 6, 8, 9,10 and 11</w:t>
      </w:r>
    </w:p>
    <w:p>
      <w:r>
        <w:t>5, 6, 8, 9,10 and 11          and systematically           accurately               accurately                with difficulties</w:t>
      </w:r>
    </w:p>
    <w:p>
      <w:r>
        <w:t>Ability to express            Expresses composite          Expresses composite      Expresses some            Expresses some</w:t>
      </w:r>
    </w:p>
    <w:p>
      <w:r>
        <w:t>composite numbers             numbers as a product of      numbers as a product     composite numbers as      composite numbers as</w:t>
      </w:r>
    </w:p>
    <w:p>
      <w:r>
        <w:t>as a product of               prime factors correctly      of prime factors         a product of prime        a product of prime</w:t>
      </w:r>
    </w:p>
    <w:p>
      <w:r>
        <w:t>prime factors                 and writes the answer in     correctly                factors correctly         factors with</w:t>
      </w:r>
    </w:p>
    <w:p>
      <w:r>
        <w:t>power form                                                                      difficulties</w:t>
      </w:r>
    </w:p>
    <w:p/>
    <w:p>
      <w:r>
        <w:t>Ability to work out           Work out and applies the     Works out and applies    Works out or applies      Works out or applies</w:t>
      </w:r>
    </w:p>
    <w:p>
      <w:r>
        <w:t>and apply the                 Greatest Common              the Greatest Common      the Greatest Common       the Greatest Common</w:t>
      </w:r>
    </w:p>
    <w:p>
      <w:r>
        <w:t>Greatest Common               Divisor (GCD) and the        Divisor (GCD) and the    Divisor (GCD) and the     Divisor (GCD) or the</w:t>
      </w:r>
    </w:p>
    <w:p/>
    <w:p>
      <w:r>
        <w:t>Property of the Government of Kenya                           Page | 10                                          Not for Sale</w:t>
      </w:r>
    </w:p>
    <w:p>
      <w:r>
        <w:t>Divisor (GCD) and            Least Common Multiples       Least Common               Least Common              Least Common</w:t>
      </w:r>
    </w:p>
    <w:p>
      <w:r>
        <w:t>the Least Common             (LCM) of numbers by          Multiples (LCM) of         Multiples (LCM) of        Multiples (LCM) of</w:t>
      </w:r>
    </w:p>
    <w:p>
      <w:r>
        <w:t>Multiples (LCM) of           factor method correctly      numbers by factor          numbers by factor         numbers by factor</w:t>
      </w:r>
    </w:p>
    <w:p>
      <w:r>
        <w:t>numbers by factor            and systematically           method correctly           method correctly          method</w:t>
      </w:r>
    </w:p>
    <w:p>
      <w:r>
        <w:t>method</w:t>
      </w:r>
    </w:p>
    <w:p>
      <w:r>
        <w:t>Ability to add,              Adds, subtracts and          Adds, subtracts and        Adds, subtracts or        Adds fractions</w:t>
      </w:r>
    </w:p>
    <w:p>
      <w:r>
        <w:t>subtract and                 multiplies fractions         multiplies fractions       multiplies fractions      correctly</w:t>
      </w:r>
    </w:p>
    <w:p>
      <w:r>
        <w:t>multiply fractions           correctly and                correctly                  correctly</w:t>
      </w:r>
    </w:p>
    <w:p>
      <w:r>
        <w:t>systematically</w:t>
      </w:r>
    </w:p>
    <w:p>
      <w:r>
        <w:t>Ability to determine         Determines reciprocals of    Determines reciprocals     Determines reciprocals    Determines</w:t>
      </w:r>
    </w:p>
    <w:p>
      <w:r>
        <w:t>reciprocals of               fractions and divides        of fractions and divides   of fractions or divides   reciprocals of</w:t>
      </w:r>
    </w:p>
    <w:p>
      <w:r>
        <w:t>fractions and divide         fractions correctly and      fractions correctly        fractions correctly       fractions correctly</w:t>
      </w:r>
    </w:p>
    <w:p>
      <w:r>
        <w:t>fractions                    systematically</w:t>
      </w:r>
    </w:p>
    <w:p>
      <w:r>
        <w:t>Ability to multiply          Multiplies and divides       Multiplies and divides     Multiplies or divides     Multiplies and divides</w:t>
      </w:r>
    </w:p>
    <w:p>
      <w:r>
        <w:t>and divide decimals          decimals by a whole          decimals by a whole        decimals by a whole       decimals by a whole</w:t>
      </w:r>
    </w:p>
    <w:p>
      <w:r>
        <w:t>by a whole number            number and by a decimal      number and by a            number or by a decimal    number correctly</w:t>
      </w:r>
    </w:p>
    <w:p>
      <w:r>
        <w:t>and by a decimal             correctly and proficiently   decimal correctly          correctly</w:t>
      </w:r>
    </w:p>
    <w:p>
      <w:r>
        <w:t>Ability to determine         Determines the squares       Determines the squares     Determines the squares    Determines the</w:t>
      </w:r>
    </w:p>
    <w:p>
      <w:r>
        <w:t>the squares and              and square roots of whole    and square roots of        or square roots of        squares and square</w:t>
      </w:r>
    </w:p>
    <w:p>
      <w:r>
        <w:t>square roots of              numbers, fractions and       whole numbers,             whole numbers,            roots of whole</w:t>
      </w:r>
    </w:p>
    <w:p>
      <w:r>
        <w:t>whole numbers,               decimals correctly and       fractions and decimals     fractions or decimals     numbers correctly</w:t>
      </w:r>
    </w:p>
    <w:p>
      <w:r>
        <w:t>fractions and                proficiently                 correctly                  correctly</w:t>
      </w:r>
    </w:p>
    <w:p>
      <w:r>
        <w:t>decimals</w:t>
      </w:r>
    </w:p>
    <w:p/>
    <w:p>
      <w:r>
        <w:t>Property of the Government of Kenya                           Page | 11                                            Not for Sale</w:t>
      </w:r>
    </w:p>
    <w:p>
      <w:r>
        <w:t>STRAND 2.0: ALGEBRA</w:t>
      </w:r>
    </w:p>
    <w:p>
      <w:r>
        <w:t>Sub Strand: Algebraic Expressions</w:t>
      </w:r>
    </w:p>
    <w:p>
      <w:r>
        <w:t>Strand    Sub Strand      Specific Learning Outcomes         Suggested Learning Experiences            Suggested key</w:t>
      </w:r>
    </w:p>
    <w:p>
      <w:r>
        <w:t>inquiry question(s)</w:t>
      </w:r>
    </w:p>
    <w:p>
      <w:r>
        <w:t>2.0         2.1 Algebraic  By the end of the sub strands   The learner is guided to:                   How do we use</w:t>
      </w:r>
    </w:p>
    <w:p>
      <w:r>
        <w:t>Algebra Expressions        the learner should be able to: ● discuss and classify objects in their algebraic</w:t>
      </w:r>
    </w:p>
    <w:p>
      <w:r>
        <w:t>(5 lessons)    a) form algebraic                  immediate environment according to expressions in daily</w:t>
      </w:r>
    </w:p>
    <w:p>
      <w:r>
        <w:t>expressions from real life     given attributes such as similarities    activities?</w:t>
      </w:r>
    </w:p>
    <w:p>
      <w:r>
        <w:t>situations                     or differences</w:t>
      </w:r>
    </w:p>
    <w:p>
      <w:r>
        <w:t>b) form algebraic              ● discuss how to form algebraic</w:t>
      </w:r>
    </w:p>
    <w:p>
      <w:r>
        <w:t>expressions from simple        expressions from the classified</w:t>
      </w:r>
    </w:p>
    <w:p>
      <w:r>
        <w:t>algebraic statements in        objects</w:t>
      </w:r>
    </w:p>
    <w:p>
      <w:r>
        <w:t>real life situations       ● read and interpret algebraic</w:t>
      </w:r>
    </w:p>
    <w:p>
      <w:r>
        <w:t>c) simplify algebraic              statements to form algebraic</w:t>
      </w:r>
    </w:p>
    <w:p>
      <w:r>
        <w:t>expressions in real life       expressions</w:t>
      </w:r>
    </w:p>
    <w:p>
      <w:r>
        <w:t>situations                 ● discuss how to simplify algebraic</w:t>
      </w:r>
    </w:p>
    <w:p>
      <w:r>
        <w:t>d) appreciate use of algebraic     expressions from the classified</w:t>
      </w:r>
    </w:p>
    <w:p>
      <w:r>
        <w:t>expressions in real life.      objects</w:t>
      </w:r>
    </w:p>
    <w:p>
      <w:r>
        <w:t>● use IT to work out exercises and</w:t>
      </w:r>
    </w:p>
    <w:p>
      <w:r>
        <w:t>activities in algebra or drag and drop</w:t>
      </w:r>
    </w:p>
    <w:p>
      <w:r>
        <w:t>activities to group similar objects</w:t>
      </w:r>
    </w:p>
    <w:p>
      <w:r>
        <w:t>Core Competencies to be developed:</w:t>
      </w:r>
    </w:p>
    <w:p>
      <w:r>
        <w:t>● Communication and collaboration: Speaking, listening and team work; as learners discuss in groups on formation of</w:t>
      </w:r>
    </w:p>
    <w:p>
      <w:r>
        <w:t>algebraic expressions.</w:t>
      </w:r>
    </w:p>
    <w:p>
      <w:r>
        <w:t>● Critical thinking and problem solving: Interpretation and inference; as learners factorize algebraic expressions</w:t>
      </w:r>
    </w:p>
    <w:p>
      <w:r>
        <w:t>Values:</w:t>
      </w:r>
    </w:p>
    <w:p/>
    <w:p>
      <w:r>
        <w:t>Property of the Government of Kenya                   Page | 12                                         Not for Sale</w:t>
      </w:r>
    </w:p>
    <w:p>
      <w:r>
        <w:t>● Unity as learners classify/group similar objects in groups.</w:t>
      </w:r>
    </w:p>
    <w:p>
      <w:r>
        <w:t>● Respect as learners appreciate each other’s contribution while discussing and forming algebraic expressions.</w:t>
      </w:r>
    </w:p>
    <w:p>
      <w:r>
        <w:t>Pertinent and Contemporary Issues (PCIs):</w:t>
      </w:r>
    </w:p>
    <w:p>
      <w:r>
        <w:t>● Environmental education as learners classify objects from the environment.</w:t>
      </w:r>
    </w:p>
    <w:p>
      <w:r>
        <w:t>● Friendship formation as learners work and discuss in groups on formation of algebraic expressions.</w:t>
      </w:r>
    </w:p>
    <w:p>
      <w:r>
        <w:t>Link to other subjects:</w:t>
      </w:r>
    </w:p>
    <w:p>
      <w:r>
        <w:t>Languages as learners interpret statements to form algebraic expressions.</w:t>
      </w:r>
    </w:p>
    <w:p/>
    <w:p>
      <w:r>
        <w:t>Sub Strand: Linear Equations</w:t>
      </w:r>
    </w:p>
    <w:p>
      <w:r>
        <w:t>Strand    Sub Strand     Specific Learning              Suggested Learning Experiences                Suggested key</w:t>
      </w:r>
    </w:p>
    <w:p>
      <w:r>
        <w:t>Outcomes                                                                     inquiry question(s)</w:t>
      </w:r>
    </w:p>
    <w:p>
      <w:r>
        <w:t>2.0       2.2 Linear     By the end of the sub          The learner is guided to:                     1. How do we use</w:t>
      </w:r>
    </w:p>
    <w:p>
      <w:r>
        <w:t>Algebra Equations        strand, the learner should      ● role play activities involving equations      linear equations in</w:t>
      </w:r>
    </w:p>
    <w:p>
      <w:r>
        <w:t>(6 lessons)    be able to:                       with one unknown for example                  real life?</w:t>
      </w:r>
    </w:p>
    <w:p>
      <w:r>
        <w:t>a) form linear equations          weighing using beam balance and            2. Why do we use</w:t>
      </w:r>
    </w:p>
    <w:p>
      <w:r>
        <w:t>in one unknown in             shopping activities                           linear equations in</w:t>
      </w:r>
    </w:p>
    <w:p>
      <w:r>
        <w:t>different situations        ● discuss how to form and solve linear          real life?</w:t>
      </w:r>
    </w:p>
    <w:p>
      <w:r>
        <w:t>b) solve linear equations         equations generated from role play</w:t>
      </w:r>
    </w:p>
    <w:p>
      <w:r>
        <w:t>in one unknown in             activities</w:t>
      </w:r>
    </w:p>
    <w:p>
      <w:r>
        <w:t>different situations        ● use IT to form and solve linear</w:t>
      </w:r>
    </w:p>
    <w:p>
      <w:r>
        <w:t>c) apply linear equations         equations.</w:t>
      </w:r>
    </w:p>
    <w:p>
      <w:r>
        <w:t>in one unknown to real</w:t>
      </w:r>
    </w:p>
    <w:p>
      <w:r>
        <w:t>life situations</w:t>
      </w:r>
    </w:p>
    <w:p/>
    <w:p>
      <w:r>
        <w:t>Property of the Government of Kenya                   Page | 13                                          Not for Sale</w:t>
      </w:r>
    </w:p>
    <w:p>
      <w:r>
        <w:t>d) reflect on use of linear</w:t>
      </w:r>
    </w:p>
    <w:p>
      <w:r>
        <w:t>equations in real life</w:t>
      </w:r>
    </w:p>
    <w:p>
      <w:r>
        <w:t>situations.</w:t>
      </w:r>
    </w:p>
    <w:p>
      <w:r>
        <w:t>Core Competencies to be developed:</w:t>
      </w:r>
    </w:p>
    <w:p>
      <w:r>
        <w:t>● Communication and collaboration: Speaking, listening and team work as learners’ role play activities involving</w:t>
      </w:r>
    </w:p>
    <w:p>
      <w:r>
        <w:t>equations in one unknown.</w:t>
      </w:r>
    </w:p>
    <w:p>
      <w:r>
        <w:t>● Self-efficacy: Self-awareness skills as learners carry out weighing using beam balance and role play.</w:t>
      </w:r>
    </w:p>
    <w:p>
      <w:r>
        <w:t>● Learning to learn: Organizing own learning as learners apply linear equations in real life.</w:t>
      </w:r>
    </w:p>
    <w:p>
      <w:r>
        <w:t>Values</w:t>
      </w:r>
    </w:p>
    <w:p>
      <w:r>
        <w:t>● Integrity as learners share resources as per the given equation (conditions).</w:t>
      </w:r>
    </w:p>
    <w:p>
      <w:r>
        <w:t>● Responsibility: as learners use a given letter in the equation to represent an item.</w:t>
      </w:r>
    </w:p>
    <w:p>
      <w:r>
        <w:t>Pertinent and Contemporary Issues (PCIs):</w:t>
      </w:r>
    </w:p>
    <w:p>
      <w:r>
        <w:t>● Social cohesion as learners work in groups to role play in shopping activities.</w:t>
      </w:r>
    </w:p>
    <w:p>
      <w:r>
        <w:t>Self – esteem as learners participate in role play activities like weighing and shopping that will lead to equations in one</w:t>
      </w:r>
    </w:p>
    <w:p>
      <w:r>
        <w:t>unknown.</w:t>
      </w:r>
    </w:p>
    <w:p>
      <w:r>
        <w:t>Link to other subjects:</w:t>
      </w:r>
    </w:p>
    <w:p>
      <w:r>
        <w:t>Pre-technical studies; as learners use IT devices in forming and solving equations.</w:t>
      </w:r>
    </w:p>
    <w:p/>
    <w:p>
      <w:r>
        <w:t>Property of the Government of Kenya                     Page | 14                                             Not for Sale</w:t>
      </w:r>
    </w:p>
    <w:p>
      <w:r>
        <w:t>Sub Strand: Linear Inequalities</w:t>
      </w:r>
    </w:p>
    <w:p>
      <w:r>
        <w:t>Strand    Sub Strand       Specific Learning Outcomes           Suggested Learning             Suggested key inquiry</w:t>
      </w:r>
    </w:p>
    <w:p>
      <w:r>
        <w:t>Experiences                    question(s)</w:t>
      </w:r>
    </w:p>
    <w:p>
      <w:r>
        <w:t>2.0      2.3 Linear       By the end of the sub strand the       The learner is guided to:      1. How do we use</w:t>
      </w:r>
    </w:p>
    <w:p>
      <w:r>
        <w:t>Algebra Inequalities      learner should be able to:              ● use inequality cards to         linear inequalities in</w:t>
      </w:r>
    </w:p>
    <w:p>
      <w:r>
        <w:t>(8 lessons)      a) apply inequality symbols to            complete simple                 real life?</w:t>
      </w:r>
    </w:p>
    <w:p>
      <w:r>
        <w:t>inequality statements in learning     inequality statements       2. Why do we use</w:t>
      </w:r>
    </w:p>
    <w:p>
      <w:r>
        <w:t>situations                          ● use inequality                  linear inequalities in</w:t>
      </w:r>
    </w:p>
    <w:p>
      <w:r>
        <w:t>b) form simple linear inequalities in     cards/objects to form           real life?</w:t>
      </w:r>
    </w:p>
    <w:p>
      <w:r>
        <w:t>one unknown in different              simple linear inequalities</w:t>
      </w:r>
    </w:p>
    <w:p>
      <w:r>
        <w:t>situations                            with one unknown</w:t>
      </w:r>
    </w:p>
    <w:p>
      <w:r>
        <w:t>c) illustrate simple inequalities on a ● draw and represent simple</w:t>
      </w:r>
    </w:p>
    <w:p>
      <w:r>
        <w:t>number line                           inequality statements on a</w:t>
      </w:r>
    </w:p>
    <w:p>
      <w:r>
        <w:t>d) form compound inequality               number line</w:t>
      </w:r>
    </w:p>
    <w:p>
      <w:r>
        <w:t>statements in one unknown in        ● use inequality cards to</w:t>
      </w:r>
    </w:p>
    <w:p>
      <w:r>
        <w:t>different situations                  complete compound</w:t>
      </w:r>
    </w:p>
    <w:p>
      <w:r>
        <w:t>e) illustrate compound inequalities       inequality statements</w:t>
      </w:r>
    </w:p>
    <w:p>
      <w:r>
        <w:t>in one unknown on a number          ● draw and represent</w:t>
      </w:r>
    </w:p>
    <w:p>
      <w:r>
        <w:t>line                                  compound inequality</w:t>
      </w:r>
    </w:p>
    <w:p>
      <w:r>
        <w:t>f) appreciate use of linear               statements on a number</w:t>
      </w:r>
    </w:p>
    <w:p>
      <w:r>
        <w:t>inequalities in real life.            line</w:t>
      </w:r>
    </w:p>
    <w:p>
      <w:r>
        <w:t>● use IT graphing tools to</w:t>
      </w:r>
    </w:p>
    <w:p>
      <w:r>
        <w:t>present solutions to</w:t>
      </w:r>
    </w:p>
    <w:p>
      <w:r>
        <w:t>inequalities.</w:t>
      </w:r>
    </w:p>
    <w:p>
      <w:r>
        <w:t>Core Competencies to be developed:</w:t>
      </w:r>
    </w:p>
    <w:p>
      <w:r>
        <w:t>● Communication and collaboration: Speaking and listening as learners discuss on how to form the linear inequalities.</w:t>
      </w:r>
    </w:p>
    <w:p/>
    <w:p>
      <w:r>
        <w:t>Property of the Government of Kenya                  Page | 15                                         Not for Sale</w:t>
      </w:r>
    </w:p>
    <w:p>
      <w:r>
        <w:t>● Creativity and Imagination: Open mindedness and creativity as learners draw and represent inequality statements on a</w:t>
      </w:r>
    </w:p>
    <w:p>
      <w:r>
        <w:t>number line.</w:t>
      </w:r>
    </w:p>
    <w:p>
      <w:r>
        <w:t>Values</w:t>
      </w:r>
    </w:p>
    <w:p>
      <w:r>
        <w:t>● Social justice as learners apply linear inequalities,</w:t>
      </w:r>
    </w:p>
    <w:p>
      <w:r>
        <w:t>● Integrity as learners observe the conditions of the given inequalities.</w:t>
      </w:r>
    </w:p>
    <w:p>
      <w:r>
        <w:t>Pertinent and Contemporary Issues (PCIs)</w:t>
      </w:r>
    </w:p>
    <w:p>
      <w:r>
        <w:t>● Health education: observing the correct dosage in drugs / limits on drug consumption.</w:t>
      </w:r>
    </w:p>
    <w:p>
      <w:r>
        <w:t>● Gender equality: gender representation for inclusivity.</w:t>
      </w:r>
    </w:p>
    <w:p>
      <w:r>
        <w:t>Link to other subjects</w:t>
      </w:r>
    </w:p>
    <w:p>
      <w:r>
        <w:t>Language as learners form linear inequalities from different situation in statement form.</w:t>
      </w:r>
    </w:p>
    <w:p>
      <w:r>
        <w:t>Assessment Rubric</w:t>
      </w:r>
    </w:p>
    <w:p>
      <w:r>
        <w:t>Level Exceeds                     Meets Expectations Approaches               Below Expectations</w:t>
      </w:r>
    </w:p>
    <w:p>
      <w:r>
        <w:t>Expectations                                       Expectations</w:t>
      </w:r>
    </w:p>
    <w:p>
      <w:r>
        <w:t>Indicators</w:t>
      </w:r>
    </w:p>
    <w:p/>
    <w:p>
      <w:r>
        <w:t>Ability to form and            Forms and simplifies    Forms and simplifies    Forms or simplifies     Forms algebraic</w:t>
      </w:r>
    </w:p>
    <w:p>
      <w:r>
        <w:t>simplify algebraic             algebraic expressions   algebraic expressions   algebraic expressions   expressions correctly</w:t>
      </w:r>
    </w:p>
    <w:p>
      <w:r>
        <w:t>expressions                    correctly and           correctly               correctly</w:t>
      </w:r>
    </w:p>
    <w:p>
      <w:r>
        <w:t>proficiently</w:t>
      </w:r>
    </w:p>
    <w:p>
      <w:r>
        <w:t>Ability to form, solve         Forms, solves and       Forms, solves and       Forms, solves or        Forms linear</w:t>
      </w:r>
    </w:p>
    <w:p>
      <w:r>
        <w:t>and apply linear               applies linear          applies linear          applies linear          equations in one</w:t>
      </w:r>
    </w:p>
    <w:p>
      <w:r>
        <w:t>equations in one               equations in one        equations in one        equations in one        unknown accurately</w:t>
      </w:r>
    </w:p>
    <w:p>
      <w:r>
        <w:t>unknown                        unknown accurately      unknown accurately      unknown accurately</w:t>
      </w:r>
    </w:p>
    <w:p>
      <w:r>
        <w:t>and systematically</w:t>
      </w:r>
    </w:p>
    <w:p/>
    <w:p>
      <w:r>
        <w:t>Property of the Government of Kenya                          Page | 16                                          Not for Sale</w:t>
      </w:r>
    </w:p>
    <w:p>
      <w:r>
        <w:t>Ability to apply               Applies inequality       Applies inequality        Applies inequality      Applies inequality</w:t>
      </w:r>
    </w:p>
    <w:p>
      <w:r>
        <w:t>inequality symbols to          symbols to inequality    symbols to inequality     symbols to inequality   symbols to inequality</w:t>
      </w:r>
    </w:p>
    <w:p>
      <w:r>
        <w:t>inequality statements          statements               statements accurately     statements partially    statements with</w:t>
      </w:r>
    </w:p>
    <w:p>
      <w:r>
        <w:t>comprehensively                                                            difficulties</w:t>
      </w:r>
    </w:p>
    <w:p>
      <w:r>
        <w:t>Ability to form                Forms simple and         Forms simple and          Forms simple or         Forms simple linear</w:t>
      </w:r>
    </w:p>
    <w:p>
      <w:r>
        <w:t>simple and                     compound linear          compound linear           compound linear         inequality in one</w:t>
      </w:r>
    </w:p>
    <w:p>
      <w:r>
        <w:t>compound linear                inequality in one        inequality in one         inequality in one       unknown or illustrate</w:t>
      </w:r>
    </w:p>
    <w:p>
      <w:r>
        <w:t>inequality in one              unknown and              unknown and               unknown or illustrate   on a number line</w:t>
      </w:r>
    </w:p>
    <w:p>
      <w:r>
        <w:t>unknown and                    illustrate on a number   illustrate on a number    on a number line        correctly</w:t>
      </w:r>
    </w:p>
    <w:p>
      <w:r>
        <w:t>illustrate on a number         line correctly and       line correctly            correctly</w:t>
      </w:r>
    </w:p>
    <w:p>
      <w:r>
        <w:t>line                           systematically</w:t>
      </w:r>
    </w:p>
    <w:p/>
    <w:p>
      <w:r>
        <w:t>STRAND 3.0: MEASUREMENTS</w:t>
      </w:r>
    </w:p>
    <w:p>
      <w:r>
        <w:t>Sub Strand: Pythagorean Relationship</w:t>
      </w:r>
    </w:p>
    <w:p>
      <w:r>
        <w:t>Strand          Sub Strand         Specific Learning                          Suggested Learning Experiences         Suggested key</w:t>
      </w:r>
    </w:p>
    <w:p>
      <w:r>
        <w:t>Outcomes                                                                          inquiry</w:t>
      </w:r>
    </w:p>
    <w:p>
      <w:r>
        <w:t>question(s)</w:t>
      </w:r>
    </w:p>
    <w:p>
      <w:r>
        <w:t>3.0                     3.1 Pythagorean       By the end of the sub           The learner is guided to:              How do we use</w:t>
      </w:r>
    </w:p>
    <w:p>
      <w:r>
        <w:t>Measurements            Relationship          strand, the learner should      ● draw and represent practical cases   Pythagorean</w:t>
      </w:r>
    </w:p>
    <w:p>
      <w:r>
        <w:t>(4 lessons)           be able to:                        of right-angled triangle of an      relationship in</w:t>
      </w:r>
    </w:p>
    <w:p>
      <w:r>
        <w:t>a) recognize the sides of          object leaning on a wall at         real life</w:t>
      </w:r>
    </w:p>
    <w:p>
      <w:r>
        <w:t>a right-angled                 different positions and recognize   situations?</w:t>
      </w:r>
    </w:p>
    <w:p>
      <w:r>
        <w:t>triangle in different          the sides as the hypotenuse the</w:t>
      </w:r>
    </w:p>
    <w:p>
      <w:r>
        <w:t>situations                     height and the base. For example,</w:t>
      </w:r>
    </w:p>
    <w:p>
      <w:r>
        <w:t>a ladder leaning on a wall.</w:t>
      </w:r>
    </w:p>
    <w:p>
      <w:r>
        <w:t>Property of the Government of Kenya                           Page | 17                                            Not for Sale</w:t>
      </w:r>
    </w:p>
    <w:p>
      <w:r>
        <w:t>b) identify Pythagorean         ● do a variety of activities for</w:t>
      </w:r>
    </w:p>
    <w:p>
      <w:r>
        <w:t>relationship in                example, counting squares on</w:t>
      </w:r>
    </w:p>
    <w:p>
      <w:r>
        <w:t>different situations           different sides of a 3, 4, 5 right</w:t>
      </w:r>
    </w:p>
    <w:p>
      <w:r>
        <w:t>c) apply Pythagorean              angled-triangle, establish the</w:t>
      </w:r>
    </w:p>
    <w:p>
      <w:r>
        <w:t>relationship to real           Pythagorean relationship and</w:t>
      </w:r>
    </w:p>
    <w:p>
      <w:r>
        <w:t>life situations                practice using other right angled-</w:t>
      </w:r>
    </w:p>
    <w:p>
      <w:r>
        <w:t>d) promote use of                 triangles</w:t>
      </w:r>
    </w:p>
    <w:p>
      <w:r>
        <w:t>Pythagoras Theorem           ● work out exercises related to</w:t>
      </w:r>
    </w:p>
    <w:p>
      <w:r>
        <w:t>in real life situations.       Pythagorean relationship</w:t>
      </w:r>
    </w:p>
    <w:p>
      <w:r>
        <w:t>● create Pythagorean relationship</w:t>
      </w:r>
    </w:p>
    <w:p>
      <w:r>
        <w:t>puzzles</w:t>
      </w:r>
    </w:p>
    <w:p>
      <w:r>
        <w:t>● use IT devices to explore the use</w:t>
      </w:r>
    </w:p>
    <w:p>
      <w:r>
        <w:t>of Pythagorean relationship in</w:t>
      </w:r>
    </w:p>
    <w:p>
      <w:r>
        <w:t>daily life.</w:t>
      </w:r>
    </w:p>
    <w:p>
      <w:r>
        <w:t>Core Competencies to be developed</w:t>
      </w:r>
    </w:p>
    <w:p>
      <w:r>
        <w:t>● Critical thinking and problem solving: Interpretation and inference as learners identify Pythagorean relationship in</w:t>
      </w:r>
    </w:p>
    <w:p>
      <w:r>
        <w:t>different situations.</w:t>
      </w:r>
    </w:p>
    <w:p>
      <w:r>
        <w:t>● Creativity and imagination: Open mindedness and creativity as learners create Pythagorean relationship puzzles.</w:t>
      </w:r>
    </w:p>
    <w:p>
      <w:r>
        <w:t>● Learning to learn: Sharing learnt knowledge as learners apply Pythagorean relationship in real life situations.</w:t>
      </w:r>
    </w:p>
    <w:p>
      <w:r>
        <w:t>Values</w:t>
      </w:r>
    </w:p>
    <w:p>
      <w:r>
        <w:t>● Unity as learners carry out various activities together, such as creating Pythagorean relationship puzzles.</w:t>
      </w:r>
    </w:p>
    <w:p>
      <w:r>
        <w:t>● Respect as learners appreciate each other’s opinions when identifying and applying Pythagorean relationship in real life</w:t>
      </w:r>
    </w:p>
    <w:p>
      <w:r>
        <w:t>situations.</w:t>
      </w:r>
    </w:p>
    <w:p>
      <w:r>
        <w:t>Pertinent and Contemporary Issues (PCIs)</w:t>
      </w:r>
    </w:p>
    <w:p>
      <w:r>
        <w:t>● Peer education as learners work in groups to establish the Pythagorean relationship.</w:t>
      </w:r>
    </w:p>
    <w:p>
      <w:r>
        <w:t>● Safety as learners take care when using the ladder to do various activities on Pythagorean relationship.</w:t>
      </w:r>
    </w:p>
    <w:p/>
    <w:p>
      <w:r>
        <w:t>Property of the Government of Kenya                       Page | 18                                          Not for Sale</w:t>
      </w:r>
    </w:p>
    <w:p>
      <w:r>
        <w:t>Link to other subjects</w:t>
      </w:r>
    </w:p>
    <w:p>
      <w:r>
        <w:t>Pre-technical studies: technical drawing, building construction, surveying.</w:t>
      </w:r>
    </w:p>
    <w:p/>
    <w:p>
      <w:r>
        <w:t>Sub Strand: Length</w:t>
      </w:r>
    </w:p>
    <w:p>
      <w:r>
        <w:t>Strand          Sub Strand                Specific Learning               Suggested Learning Experiences        Key Inquiry</w:t>
      </w:r>
    </w:p>
    <w:p>
      <w:r>
        <w:t>Outcomes                                                              Question(s)</w:t>
      </w:r>
    </w:p>
    <w:p>
      <w:r>
        <w:t>3.0                    3.2 Length         By the end of the sub           The learner is guided to:             1. Why do we use</w:t>
      </w:r>
    </w:p>
    <w:p>
      <w:r>
        <w:t>Measurements           (6 lessons)        strand, the learner should be   ● generate conversion tables             different units of</w:t>
      </w:r>
    </w:p>
    <w:p>
      <w:r>
        <w:t>able to:                           involving cm, dm, m, Dm, Hm           measuring</w:t>
      </w:r>
    </w:p>
    <w:p>
      <w:r>
        <w:t>a) convert units of length       ● practice different operations          length?</w:t>
      </w:r>
    </w:p>
    <w:p>
      <w:r>
        <w:t>from one form to another        involving length                   2. How do we</w:t>
      </w:r>
    </w:p>
    <w:p>
      <w:r>
        <w:t>involving cm, dm, m,         ● watch videos on correct                measure the</w:t>
      </w:r>
    </w:p>
    <w:p>
      <w:r>
        <w:t>Dm, Hm in learning              procedures of measuring length        perimeter of</w:t>
      </w:r>
    </w:p>
    <w:p>
      <w:r>
        <w:t>situations                      and working out perimeter             different objects?</w:t>
      </w:r>
    </w:p>
    <w:p>
      <w:r>
        <w:t>b) perform operations            ● use appropriate measuring tools</w:t>
      </w:r>
    </w:p>
    <w:p>
      <w:r>
        <w:t>involving units of length       to measure the length of various</w:t>
      </w:r>
    </w:p>
    <w:p>
      <w:r>
        <w:t>in different situations         objects.</w:t>
      </w:r>
    </w:p>
    <w:p>
      <w:r>
        <w:t>c) work out the perimeter of     ● measure and work out perimeter</w:t>
      </w:r>
    </w:p>
    <w:p>
      <w:r>
        <w:t>plane figures in different     of different plane figures</w:t>
      </w:r>
    </w:p>
    <w:p>
      <w:r>
        <w:t>situations                     including combined shapes.</w:t>
      </w:r>
    </w:p>
    <w:p>
      <w:r>
        <w:t>d) work out the                  ● measure the circumference and</w:t>
      </w:r>
    </w:p>
    <w:p>
      <w:r>
        <w:t>circumference of circles       diameter of different circular</w:t>
      </w:r>
    </w:p>
    <w:p>
      <w:r>
        <w:t>in different situations        objects and establish the</w:t>
      </w:r>
    </w:p>
    <w:p>
      <w:r>
        <w:t>e) promote use of length in        relationship between</w:t>
      </w:r>
    </w:p>
    <w:p>
      <w:r>
        <w:t>real life situations.          circumference and diameter</w:t>
      </w:r>
    </w:p>
    <w:p>
      <w:r>
        <w:t>which is Pi.</w:t>
      </w:r>
    </w:p>
    <w:p>
      <w:r>
        <w:t>Property of the Government of Kenya                            Page | 19                                          Not for Sale</w:t>
      </w:r>
    </w:p>
    <w:p>
      <w:r>
        <w:t>● use Pi to practice working out</w:t>
      </w:r>
    </w:p>
    <w:p>
      <w:r>
        <w:t>circumference of circles and can</w:t>
      </w:r>
    </w:p>
    <w:p>
      <w:r>
        <w:t>use IT devices for calculations.</w:t>
      </w:r>
    </w:p>
    <w:p>
      <w:r>
        <w:t>Core Competencies to be developed:</w:t>
      </w:r>
    </w:p>
    <w:p>
      <w:r>
        <w:t>● Communication and collaboration: Speaking, listening and team work; as learners work in pairs/groups when</w:t>
      </w:r>
    </w:p>
    <w:p>
      <w:r>
        <w:t>measuring lengths of various objects and also as they discuss the relationship between circumference and diameter.</w:t>
      </w:r>
    </w:p>
    <w:p>
      <w:r>
        <w:t>● Self-efficacy: Personal skills as the learners practice different operations using length.</w:t>
      </w:r>
    </w:p>
    <w:p>
      <w:r>
        <w:t>● Critical thinking and problem solving: interpretation and inference as learners relate circumference to diameter.</w:t>
      </w:r>
    </w:p>
    <w:p>
      <w:r>
        <w:t>Values</w:t>
      </w:r>
    </w:p>
    <w:p>
      <w:r>
        <w:t>● Integrity as learners carry out the activities and give the correct measurement.</w:t>
      </w:r>
    </w:p>
    <w:p>
      <w:r>
        <w:t>● Unity as learners work in groups measuring lengths of various objects.</w:t>
      </w:r>
    </w:p>
    <w:p>
      <w:r>
        <w:t>Pertinent and Contemporary Issues (PCIs)</w:t>
      </w:r>
    </w:p>
    <w:p>
      <w:r>
        <w:t>● Social cohesion as learners work in pairs and groups in measuring lengths of various objects.</w:t>
      </w:r>
    </w:p>
    <w:p>
      <w:r>
        <w:t>● Safety as learners handle different instruments of measuring length.</w:t>
      </w:r>
    </w:p>
    <w:p>
      <w:r>
        <w:t>● Global citizenship as they appreciate units of measurements especially the SI units of length.</w:t>
      </w:r>
    </w:p>
    <w:p>
      <w:r>
        <w:t>Link to other subjects</w:t>
      </w:r>
    </w:p>
    <w:p>
      <w:r>
        <w:t>● Integrated science: as learners use units of measuring length</w:t>
      </w:r>
    </w:p>
    <w:p>
      <w:r>
        <w:t>● Pre- technical studies: as learners do tailoring, constructions, engineering works that contributes to measurement of</w:t>
      </w:r>
    </w:p>
    <w:p>
      <w:r>
        <w:t>length.</w:t>
      </w:r>
    </w:p>
    <w:p/>
    <w:p>
      <w:r>
        <w:t>Property of the Government of Kenya                    Page | 20                                          Not for Sale</w:t>
      </w:r>
    </w:p>
    <w:p>
      <w:r>
        <w:t>Sub Strand: Area</w:t>
      </w:r>
    </w:p>
    <w:p>
      <w:r>
        <w:t>Strand          Sub Strand               Specific Learning Outcomes               Suggested Learning                 Suggested key</w:t>
      </w:r>
    </w:p>
    <w:p>
      <w:r>
        <w:t>Experiences                        inquiry</w:t>
      </w:r>
    </w:p>
    <w:p>
      <w:r>
        <w:t>question(s)</w:t>
      </w:r>
    </w:p>
    <w:p>
      <w:r>
        <w:t>3.0          3.3 Area                    By the end of the sub strand, the        The learner is guided to:           1. What are</w:t>
      </w:r>
    </w:p>
    <w:p>
      <w:r>
        <w:t>Measurements (8 lessons)                 learner should be able to:               ● generate conversion tables           plane</w:t>
      </w:r>
    </w:p>
    <w:p>
      <w:r>
        <w:t>a) identify square metre (m2), acres       involving acres and hectares         figures?</w:t>
      </w:r>
    </w:p>
    <w:p>
      <w:r>
        <w:t>and hectares as units of measuring     as units of measuring area        2. How do we</w:t>
      </w:r>
    </w:p>
    <w:p>
      <w:r>
        <w:t>area                                 ● use cut outs to find the area        work out</w:t>
      </w:r>
    </w:p>
    <w:p>
      <w:r>
        <w:t>b) work out the area of rectangle,         of the plane figures                 the areas of</w:t>
      </w:r>
    </w:p>
    <w:p>
      <w:r>
        <w:t>parallelogram, rhombus and           ● watch videos on how to cut           plane</w:t>
      </w:r>
    </w:p>
    <w:p>
      <w:r>
        <w:t>trapezium in different situations      out a circle to small sectors        figures?</w:t>
      </w:r>
    </w:p>
    <w:p>
      <w:r>
        <w:t>c) work out the area of circles in         to demonstrate how to derive</w:t>
      </w:r>
    </w:p>
    <w:p>
      <w:r>
        <w:t>different situations                   the formula for the area of a</w:t>
      </w:r>
    </w:p>
    <w:p>
      <w:r>
        <w:t>d) calculate the area of borders and       circle</w:t>
      </w:r>
    </w:p>
    <w:p>
      <w:r>
        <w:t>combined shapes in real life         ● cut out a circle into small</w:t>
      </w:r>
    </w:p>
    <w:p>
      <w:r>
        <w:t>situations                             sectors and rearrange to form</w:t>
      </w:r>
    </w:p>
    <w:p>
      <w:r>
        <w:t>e) recognise use of area in real life      a rectangle to derive the</w:t>
      </w:r>
    </w:p>
    <w:p>
      <w:r>
        <w:t>situations.                            formula for the area of a</w:t>
      </w:r>
    </w:p>
    <w:p>
      <w:r>
        <w:t>circle</w:t>
      </w:r>
    </w:p>
    <w:p>
      <w:r>
        <w:t>● practice cutting out the plane</w:t>
      </w:r>
    </w:p>
    <w:p>
      <w:r>
        <w:t>figures of combined shapes</w:t>
      </w:r>
    </w:p>
    <w:p>
      <w:r>
        <w:t>into different shapes to work</w:t>
      </w:r>
    </w:p>
    <w:p>
      <w:r>
        <w:t>out the area.</w:t>
      </w:r>
    </w:p>
    <w:p>
      <w:r>
        <w:t>Core Competencies to be developed:</w:t>
      </w:r>
    </w:p>
    <w:p/>
    <w:p>
      <w:r>
        <w:t>Property of the Government of Kenya                          Page | 21                                            Not for Sale</w:t>
      </w:r>
    </w:p>
    <w:p>
      <w:r>
        <w:t>● Critical thinking and problem solving: Reflection as learners cut out the circle into small sectors, joining them to create</w:t>
      </w:r>
    </w:p>
    <w:p>
      <w:r>
        <w:t>a rectangle and generate formula of getting the area of a circle.</w:t>
      </w:r>
    </w:p>
    <w:p>
      <w:r>
        <w:t>● Creativity and imaginations: Open mindedness and creativity as learners combine different shapes to make patterns.</w:t>
      </w:r>
    </w:p>
    <w:p>
      <w:r>
        <w:t>● Self-efficacy: Personal skills as learners demonstrate how to derive the formula for the area of a circle.</w:t>
      </w:r>
    </w:p>
    <w:p>
      <w:r>
        <w:t>Values</w:t>
      </w:r>
    </w:p>
    <w:p>
      <w:r>
        <w:t>● Responsibility as the learner cuts out the small sectors of the circle and joins them up to form a rectangle.</w:t>
      </w:r>
    </w:p>
    <w:p>
      <w:r>
        <w:t>● Integrity as learners work out exact areas of different shapes.</w:t>
      </w:r>
    </w:p>
    <w:p>
      <w:r>
        <w:t>● Unity as learners work in groups and share tasks in measuring the area.</w:t>
      </w:r>
    </w:p>
    <w:p>
      <w:r>
        <w:t>PCIs</w:t>
      </w:r>
    </w:p>
    <w:p>
      <w:r>
        <w:t>● Safety; as learners handle different instruments/tools to make cut outs of different materials.</w:t>
      </w:r>
    </w:p>
    <w:p>
      <w:r>
        <w:t>● Environmental education; as learners use locally available materials in measuring the area.</w:t>
      </w:r>
    </w:p>
    <w:p>
      <w:r>
        <w:t>Link to other subjects</w:t>
      </w:r>
    </w:p>
    <w:p>
      <w:r>
        <w:t>● Creative arts - as learners combine different shapes to make patterns.</w:t>
      </w:r>
    </w:p>
    <w:p>
      <w:r>
        <w:t>● Integrated science - relating area to friction and pressure.</w:t>
      </w:r>
    </w:p>
    <w:p/>
    <w:p>
      <w:r>
        <w:t>Sub Strand: Volume and Capacity</w:t>
      </w:r>
    </w:p>
    <w:p>
      <w:r>
        <w:t>Strand          Sub Strand Specific Learning Outcomes                        Suggested Learning           Suggested key</w:t>
      </w:r>
    </w:p>
    <w:p>
      <w:r>
        <w:t>Experiences                  inquiry question(s)</w:t>
      </w:r>
    </w:p>
    <w:p>
      <w:r>
        <w:t>3.0                    3.4 Volume        By the end of the sub strand, the   The learner is guided to:     1. Where do we use</w:t>
      </w:r>
    </w:p>
    <w:p>
      <w:r>
        <w:t>Measurements           and               learner should be able to:          ● make a cube of sides 1         volume and</w:t>
      </w:r>
    </w:p>
    <w:p>
      <w:r>
        <w:t>Capacity          a) identify metre cube (m3 ) as        metre using locally           capacity in daily</w:t>
      </w:r>
    </w:p>
    <w:p>
      <w:r>
        <w:t>(8 lessons)           a unit of volume in                available materials           activities?</w:t>
      </w:r>
    </w:p>
    <w:p>
      <w:r>
        <w:t>measurements                    ● discuss and work out the   2. Why do we</w:t>
      </w:r>
    </w:p>
    <w:p>
      <w:r>
        <w:t>b) convert metre cube (m3) into        conversions of cm cube        measure volume?</w:t>
      </w:r>
    </w:p>
    <w:p>
      <w:r>
        <w:t>centimeter cube (cm3) and          (cm3) and m cube (m3)</w:t>
      </w:r>
    </w:p>
    <w:p/>
    <w:p>
      <w:r>
        <w:t>Property of the Government of Kenya                           Page | 22                                       Not for Sale</w:t>
      </w:r>
    </w:p>
    <w:p>
      <w:r>
        <w:t>vice versa in different         ● collect labeled containers</w:t>
      </w:r>
    </w:p>
    <w:p>
      <w:r>
        <w:t>situations                          of different volume and</w:t>
      </w:r>
    </w:p>
    <w:p>
      <w:r>
        <w:t>c) work out the volume of               capacity from the</w:t>
      </w:r>
    </w:p>
    <w:p>
      <w:r>
        <w:t>cubes, cuboids and cylinder         environment</w:t>
      </w:r>
    </w:p>
    <w:p>
      <w:r>
        <w:t>in different situations         ● generate conversion tables</w:t>
      </w:r>
    </w:p>
    <w:p>
      <w:r>
        <w:t>d) identify the relationship            of volume and capacity</w:t>
      </w:r>
    </w:p>
    <w:p>
      <w:r>
        <w:t>between cm3, m3 and litres      ● create models of cubes,</w:t>
      </w:r>
    </w:p>
    <w:p>
      <w:r>
        <w:t>in real life situations             cuboids, and cylinders</w:t>
      </w:r>
    </w:p>
    <w:p>
      <w:r>
        <w:t>e) relate volume to capacity in         which they will use to</w:t>
      </w:r>
    </w:p>
    <w:p>
      <w:r>
        <w:t>real life situations                work out volume</w:t>
      </w:r>
    </w:p>
    <w:p>
      <w:r>
        <w:t>f) work out the capacity of         ● watch videos on volume</w:t>
      </w:r>
    </w:p>
    <w:p>
      <w:r>
        <w:t>containers in real life             and capacity</w:t>
      </w:r>
    </w:p>
    <w:p>
      <w:r>
        <w:t>situations</w:t>
      </w:r>
    </w:p>
    <w:p>
      <w:r>
        <w:t>g) promote use of volume and</w:t>
      </w:r>
    </w:p>
    <w:p>
      <w:r>
        <w:t>capacity in real life</w:t>
      </w:r>
    </w:p>
    <w:p>
      <w:r>
        <w:t>situations.</w:t>
      </w:r>
    </w:p>
    <w:p>
      <w:r>
        <w:t>Core Competencies to be developed:</w:t>
      </w:r>
    </w:p>
    <w:p>
      <w:r>
        <w:t>● Critical thinking and problem solving: Interpretation and inference as learners create a conversion table of units of</w:t>
      </w:r>
    </w:p>
    <w:p>
      <w:r>
        <w:t>volume.</w:t>
      </w:r>
    </w:p>
    <w:p>
      <w:r>
        <w:t>● Creativity and Imagination: Open mindedness and creativity as learners create models of cubes and cuboids.</w:t>
      </w:r>
    </w:p>
    <w:p>
      <w:r>
        <w:t>Values</w:t>
      </w:r>
    </w:p>
    <w:p>
      <w:r>
        <w:t>● Responsibility as learners work in groups and share different tasks in making models.</w:t>
      </w:r>
    </w:p>
    <w:p>
      <w:r>
        <w:t>● Peace as learners discuss to make the models for different volumes and capacities.</w:t>
      </w:r>
    </w:p>
    <w:p>
      <w:r>
        <w:t>Pertinent and Contemporary Issues (PCIs)</w:t>
      </w:r>
    </w:p>
    <w:p>
      <w:r>
        <w:t>● Environmental education as learners use big and small containers of different volume from locally available resources.</w:t>
      </w:r>
    </w:p>
    <w:p>
      <w:r>
        <w:t>● Safety as learners make models of cubes and cuboids.</w:t>
      </w:r>
    </w:p>
    <w:p/>
    <w:p>
      <w:r>
        <w:t>Property of the Government of Kenya                  Page | 23                                          Not for Sale</w:t>
      </w:r>
    </w:p>
    <w:p>
      <w:r>
        <w:t>● ESD water conservation using containers of different capacities.</w:t>
      </w:r>
    </w:p>
    <w:p>
      <w:r>
        <w:t>Link to other subjects</w:t>
      </w:r>
    </w:p>
    <w:p>
      <w:r>
        <w:t>● Pre- technical studies as learners create models of cubes and cuboids.</w:t>
      </w:r>
    </w:p>
    <w:p>
      <w:r>
        <w:t>● Integrated Science as learners work out volume of different substances.</w:t>
      </w:r>
    </w:p>
    <w:p/>
    <w:p>
      <w:r>
        <w:t>Sub Strand: Time, Distance and Speed</w:t>
      </w:r>
    </w:p>
    <w:p>
      <w:r>
        <w:t>Strand          Sub Strand      Specific Learning Outcomes                     Suggested Learning             Suggested key</w:t>
      </w:r>
    </w:p>
    <w:p>
      <w:r>
        <w:t>Experiences                    inquiry question(s)</w:t>
      </w:r>
    </w:p>
    <w:p>
      <w:r>
        <w:t>3.0                    3.5 Time,         By the end of the sub strand, the     The learner is guided to:     1. Why do we relate</w:t>
      </w:r>
    </w:p>
    <w:p>
      <w:r>
        <w:t>Measurements           Distance and      learner should be able to:            ● use analog or digital clock    distance, time and</w:t>
      </w:r>
    </w:p>
    <w:p>
      <w:r>
        <w:t>Speed             a) identify units of measuring          to tell time in hours,         speed?</w:t>
      </w:r>
    </w:p>
    <w:p>
      <w:r>
        <w:t>(8 lessons)           time in real life situations        minutes and seconds and     2. What is the</w:t>
      </w:r>
    </w:p>
    <w:p>
      <w:r>
        <w:t>b) convert units of time from one       discuss the units of time      importance of</w:t>
      </w:r>
    </w:p>
    <w:p>
      <w:r>
        <w:t>form to another in learning       ● create conversion table on     speed in daily</w:t>
      </w:r>
    </w:p>
    <w:p>
      <w:r>
        <w:t>situations                          units of time                  activities?</w:t>
      </w:r>
    </w:p>
    <w:p>
      <w:r>
        <w:t>c) convert units of measuring         ● discuss and estimate</w:t>
      </w:r>
    </w:p>
    <w:p>
      <w:r>
        <w:t>distance in learning situations     distances between two or</w:t>
      </w:r>
    </w:p>
    <w:p>
      <w:r>
        <w:t>d) identify speed as distance           more points and convert</w:t>
      </w:r>
    </w:p>
    <w:p>
      <w:r>
        <w:t>covered per unit time in            from Km to meters and</w:t>
      </w:r>
    </w:p>
    <w:p>
      <w:r>
        <w:t>different situations                vice versa</w:t>
      </w:r>
    </w:p>
    <w:p>
      <w:r>
        <w:t>e) work out speed in km/h and         ● engage in activities that</w:t>
      </w:r>
    </w:p>
    <w:p>
      <w:r>
        <w:t>m/s in real life situations         involve distance and time</w:t>
      </w:r>
    </w:p>
    <w:p>
      <w:r>
        <w:t>f) convert units of speed from          such as track events to</w:t>
      </w:r>
    </w:p>
    <w:p>
      <w:r>
        <w:t>kilometers per hour (Km/h) to       relate time, distance and</w:t>
      </w:r>
    </w:p>
    <w:p>
      <w:r>
        <w:t>meters per second (m/s) and         speed</w:t>
      </w:r>
    </w:p>
    <w:p/>
    <w:p>
      <w:r>
        <w:t>Property of the Government of Kenya                         Page | 24                                           Not for Sale</w:t>
      </w:r>
    </w:p>
    <w:p>
      <w:r>
        <w:t>vice versa in real life           ● discuss how long they take</w:t>
      </w:r>
    </w:p>
    <w:p>
      <w:r>
        <w:t>situations                          to travel from home to</w:t>
      </w:r>
    </w:p>
    <w:p>
      <w:r>
        <w:t>g) reflect on use of time, distance      school, discuss the aspects</w:t>
      </w:r>
    </w:p>
    <w:p>
      <w:r>
        <w:t>and speed in real life              of distance, and time taken</w:t>
      </w:r>
    </w:p>
    <w:p>
      <w:r>
        <w:t>situations                          to get to school</w:t>
      </w:r>
    </w:p>
    <w:p>
      <w:r>
        <w:t>● practice calculating speeds</w:t>
      </w:r>
    </w:p>
    <w:p>
      <w:r>
        <w:t>in km/h or m/s</w:t>
      </w:r>
    </w:p>
    <w:p>
      <w:r>
        <w:t>● play digital games</w:t>
      </w:r>
    </w:p>
    <w:p>
      <w:r>
        <w:t>involving racing or watch</w:t>
      </w:r>
    </w:p>
    <w:p>
      <w:r>
        <w:t>marathon</w:t>
      </w:r>
    </w:p>
    <w:p>
      <w:r>
        <w:t>Core Competencies to be developed:</w:t>
      </w:r>
    </w:p>
    <w:p>
      <w:r>
        <w:t>● Critical thinking and problem solving- interpretation and inference as learners create conversion tables relate and</w:t>
      </w:r>
    </w:p>
    <w:p>
      <w:r>
        <w:t>determine distance, time and speed.</w:t>
      </w:r>
    </w:p>
    <w:p>
      <w:r>
        <w:t>● Self-efficacy - Personality skills as learners observe punctuality in attending to different activities.</w:t>
      </w:r>
    </w:p>
    <w:p>
      <w:r>
        <w:t>Values</w:t>
      </w:r>
    </w:p>
    <w:p>
      <w:r>
        <w:t>● Patriotism as learners observe road safety rules including speed limits.</w:t>
      </w:r>
    </w:p>
    <w:p>
      <w:r>
        <w:t>● Integrity as learners observe punctuality and work out correct distances.</w:t>
      </w:r>
    </w:p>
    <w:p>
      <w:r>
        <w:t>Pertinent and Contemporary Issues (PCIs)</w:t>
      </w:r>
    </w:p>
    <w:p>
      <w:r>
        <w:t>● Disaster Risk Reduction (DRR) and Safety as learners observe safety in road and machines in relation to speed.</w:t>
      </w:r>
    </w:p>
    <w:p>
      <w:r>
        <w:t>Link to other subjects</w:t>
      </w:r>
    </w:p>
    <w:p>
      <w:r>
        <w:t>● Integrated science as learners observe time as they carry out different experiments.</w:t>
      </w:r>
    </w:p>
    <w:p/>
    <w:p>
      <w:r>
        <w:t>Property of the Government of Kenya                   Page | 25                                          Not for Sale</w:t>
      </w:r>
    </w:p>
    <w:p>
      <w:r>
        <w:t>Sub Strand: Temperature</w:t>
      </w:r>
    </w:p>
    <w:p>
      <w:r>
        <w:t>Strand         Sub Strand                Specific Learning Outcomes            Suggested Learning               Suggested key</w:t>
      </w:r>
    </w:p>
    <w:p>
      <w:r>
        <w:t>Experiences                      inquiry</w:t>
      </w:r>
    </w:p>
    <w:p>
      <w:r>
        <w:t>question(s)</w:t>
      </w:r>
    </w:p>
    <w:p>
      <w:r>
        <w:t>3.0                    3.6               By the end of the sub strand, the     The learner is guided to:        1. How does</w:t>
      </w:r>
    </w:p>
    <w:p>
      <w:r>
        <w:t>Measurements           Temperature       learner should be able to:             ● move to the field, observe       temperature</w:t>
      </w:r>
    </w:p>
    <w:p>
      <w:r>
        <w:t>(6 lessons)       a) describe the temperature              the temperature in the           affect our</w:t>
      </w:r>
    </w:p>
    <w:p>
      <w:r>
        <w:t>conditions of the immediate          environment and discuss          everyday lives?</w:t>
      </w:r>
    </w:p>
    <w:p>
      <w:r>
        <w:t>environment as either warm,          the temperature conditions    2. How do we</w:t>
      </w:r>
    </w:p>
    <w:p>
      <w:r>
        <w:t>hot or cold                          as either warm, hot or cold      measure</w:t>
      </w:r>
    </w:p>
    <w:p>
      <w:r>
        <w:t>b) compare temperature using           ● discuss and test                 temperature?</w:t>
      </w:r>
    </w:p>
    <w:p>
      <w:r>
        <w:t>hotter, warmer, colder and           temperature of different</w:t>
      </w:r>
    </w:p>
    <w:p>
      <w:r>
        <w:t>same as in different situations      substances using arbitrary</w:t>
      </w:r>
    </w:p>
    <w:p>
      <w:r>
        <w:t>c) identify units of measuring           methods like touching, for</w:t>
      </w:r>
    </w:p>
    <w:p>
      <w:r>
        <w:t>temperature as degree Celsius        example cold, warm or hot</w:t>
      </w:r>
    </w:p>
    <w:p>
      <w:r>
        <w:t>and Kelvin in different              water (exercise caution</w:t>
      </w:r>
    </w:p>
    <w:p>
      <w:r>
        <w:t>situations                           when dealing with hot</w:t>
      </w:r>
    </w:p>
    <w:p>
      <w:r>
        <w:t>d) convert units of measuring            substances)</w:t>
      </w:r>
    </w:p>
    <w:p>
      <w:r>
        <w:t>temperature from degree            ● identify and use tools of</w:t>
      </w:r>
    </w:p>
    <w:p>
      <w:r>
        <w:t>Celsius to Kelvin and vice-          measuring temperature, for</w:t>
      </w:r>
    </w:p>
    <w:p>
      <w:r>
        <w:t>versa                                example, thermometers that</w:t>
      </w:r>
    </w:p>
    <w:p>
      <w:r>
        <w:t>e) work out temperature in               are in degrees Celsius.</w:t>
      </w:r>
    </w:p>
    <w:p>
      <w:r>
        <w:t>degree Celsius and Kelvin in       ● work out conversions of</w:t>
      </w:r>
    </w:p>
    <w:p>
      <w:r>
        <w:t>real life situations                 temperature from degrees</w:t>
      </w:r>
    </w:p>
    <w:p>
      <w:r>
        <w:t>Celsius to Kelvin and vice</w:t>
      </w:r>
    </w:p>
    <w:p>
      <w:r>
        <w:t>versa</w:t>
      </w:r>
    </w:p>
    <w:p/>
    <w:p>
      <w:r>
        <w:t>Property of the Government of Kenya                           Page | 26                                          Not for Sale</w:t>
      </w:r>
    </w:p>
    <w:p>
      <w:r>
        <w:t>f) use IT devices or other          ● practice using IT devices or</w:t>
      </w:r>
    </w:p>
    <w:p>
      <w:r>
        <w:t>resources to read temperature      other resources to</w:t>
      </w:r>
    </w:p>
    <w:p>
      <w:r>
        <w:t>conditions of different places     determine temperature of</w:t>
      </w:r>
    </w:p>
    <w:p>
      <w:r>
        <w:t>g) recognise temperature              different places in degree</w:t>
      </w:r>
    </w:p>
    <w:p>
      <w:r>
        <w:t>changes in the environment.        Celsius and Kelvin.</w:t>
      </w:r>
    </w:p>
    <w:p/>
    <w:p>
      <w:r>
        <w:t>Core Competencies to be developed</w:t>
      </w:r>
    </w:p>
    <w:p>
      <w:r>
        <w:t>● Communication and collaboration: Team work as learners work in groups and use tools of measuring temperature.</w:t>
      </w:r>
    </w:p>
    <w:p>
      <w:r>
        <w:t>● Digital literacy: Interacting with technology as learners determine temperature of different places using digital devices.</w:t>
      </w:r>
    </w:p>
    <w:p>
      <w:r>
        <w:t>Values</w:t>
      </w:r>
    </w:p>
    <w:p>
      <w:r>
        <w:t>● Responsibility as learners carefully handle tools of measuring temperature.</w:t>
      </w:r>
    </w:p>
    <w:p>
      <w:r>
        <w:t>● Integrity as learners give correct measurements of temperature.</w:t>
      </w:r>
    </w:p>
    <w:p>
      <w:r>
        <w:t>Pertinent and Contemporary Issues (PCIs)</w:t>
      </w:r>
    </w:p>
    <w:p>
      <w:r>
        <w:t>● Self-awareness as learners take their body temperatures.</w:t>
      </w:r>
    </w:p>
    <w:p>
      <w:r>
        <w:t>● Safety as learners work in groups and exercise caution when dealing with hot substances.</w:t>
      </w:r>
    </w:p>
    <w:p>
      <w:r>
        <w:t>Link to other subjects</w:t>
      </w:r>
    </w:p>
    <w:p>
      <w:r>
        <w:t>● Integrated Science; as learners consider their body temperatures to establish their health status and dressing</w:t>
      </w:r>
    </w:p>
    <w:p>
      <w:r>
        <w:t>appropriately.</w:t>
      </w:r>
    </w:p>
    <w:p>
      <w:r>
        <w:t>● Social studies as learners consider climatic temperature changes.</w:t>
      </w:r>
    </w:p>
    <w:p/>
    <w:p>
      <w:r>
        <w:t>Property of the Government of Kenya                          Page | 27                                     Not for Sale</w:t>
      </w:r>
    </w:p>
    <w:p>
      <w:r>
        <w:t>Sub Strand: Money</w:t>
      </w:r>
    </w:p>
    <w:p>
      <w:r>
        <w:t>Strand        Sub Strand                 Specific Learning                Suggested Learning Experiences           Suggested key inquiry</w:t>
      </w:r>
    </w:p>
    <w:p>
      <w:r>
        <w:t>Outcomes                                                                  question(s)</w:t>
      </w:r>
    </w:p>
    <w:p>
      <w:r>
        <w:t>3.0                  3.7 Money           By the end of the sub strand,    The learner is guided to:                1. Why do we use</w:t>
      </w:r>
    </w:p>
    <w:p>
      <w:r>
        <w:t>Measurements         (12 lessons)        the learner should be able to:   ● role play shopping and selling            money in daily</w:t>
      </w:r>
    </w:p>
    <w:p>
      <w:r>
        <w:t>a) work out profit and loss          activities involving profit, loss,      activities?</w:t>
      </w:r>
    </w:p>
    <w:p>
      <w:r>
        <w:t>in real life situations          discount and commission              2. What considerations</w:t>
      </w:r>
    </w:p>
    <w:p>
      <w:r>
        <w:t>b) calculate the percentage      ● work out profit and loss                  would we make when</w:t>
      </w:r>
    </w:p>
    <w:p>
      <w:r>
        <w:t>profit and loss in               involving different activities and      buying or selling?</w:t>
      </w:r>
    </w:p>
    <w:p>
      <w:r>
        <w:t>different situations             settings                             3. What is involved in</w:t>
      </w:r>
    </w:p>
    <w:p>
      <w:r>
        <w:t>c) calculate discount and        ● work out percentage profit/loss           mobile money</w:t>
      </w:r>
    </w:p>
    <w:p>
      <w:r>
        <w:t>percentage discount of           from the role play activities           transactions?</w:t>
      </w:r>
    </w:p>
    <w:p>
      <w:r>
        <w:t>different goods and          ● work out discount and</w:t>
      </w:r>
    </w:p>
    <w:p>
      <w:r>
        <w:t>services                         percentage discount from model</w:t>
      </w:r>
    </w:p>
    <w:p>
      <w:r>
        <w:t>d) calculate commission              shopping activities</w:t>
      </w:r>
    </w:p>
    <w:p>
      <w:r>
        <w:t>and percentage               ● work out commission and</w:t>
      </w:r>
    </w:p>
    <w:p>
      <w:r>
        <w:t>commission in real life          percentage commission from the</w:t>
      </w:r>
    </w:p>
    <w:p>
      <w:r>
        <w:t>situations                       role play activities</w:t>
      </w:r>
    </w:p>
    <w:p>
      <w:r>
        <w:t>e) interpret bills at home       ● identify different types of bills</w:t>
      </w:r>
    </w:p>
    <w:p>
      <w:r>
        <w:t>f) prepare bills in real life        and read the components of bills</w:t>
      </w:r>
    </w:p>
    <w:p>
      <w:r>
        <w:t>situations                   ● prepare bills of different items</w:t>
      </w:r>
    </w:p>
    <w:p>
      <w:r>
        <w:t>g) work out postal charges           and expenses</w:t>
      </w:r>
    </w:p>
    <w:p>
      <w:r>
        <w:t>in real life situations      ● visit post office to gather</w:t>
      </w:r>
    </w:p>
    <w:p>
      <w:r>
        <w:t>h) identify mobile money             information on postal services</w:t>
      </w:r>
    </w:p>
    <w:p>
      <w:r>
        <w:t>services for different           and charges</w:t>
      </w:r>
    </w:p>
    <w:p>
      <w:r>
        <w:t>transactions                 ● work out postal charges in</w:t>
      </w:r>
    </w:p>
    <w:p>
      <w:r>
        <w:t>different situations</w:t>
      </w:r>
    </w:p>
    <w:p/>
    <w:p>
      <w:r>
        <w:t>Property of the Government of Kenya                              Page | 28                                             Not for Sale</w:t>
      </w:r>
    </w:p>
    <w:p>
      <w:r>
        <w:t>i) work out mobile money       ● discuss and identify mobile</w:t>
      </w:r>
    </w:p>
    <w:p>
      <w:r>
        <w:t>transactions in real life     money services</w:t>
      </w:r>
    </w:p>
    <w:p>
      <w:r>
        <w:t>situations                  ● work out mobile money</w:t>
      </w:r>
    </w:p>
    <w:p>
      <w:r>
        <w:t>j) use IT devices to learn       transactions, for example, in</w:t>
      </w:r>
    </w:p>
    <w:p>
      <w:r>
        <w:t>more on money                 sending or receiving money,</w:t>
      </w:r>
    </w:p>
    <w:p>
      <w:r>
        <w:t>transactions                  credit and savings</w:t>
      </w:r>
    </w:p>
    <w:p>
      <w:r>
        <w:t>k) recognise use of money      ● generate bills, pay for goods and</w:t>
      </w:r>
    </w:p>
    <w:p>
      <w:r>
        <w:t>in day to day activities.     services, and other online</w:t>
      </w:r>
    </w:p>
    <w:p>
      <w:r>
        <w:t>transactions using IT devices</w:t>
      </w:r>
    </w:p>
    <w:p>
      <w:r>
        <w:t>Core Competencies to be developed:</w:t>
      </w:r>
    </w:p>
    <w:p>
      <w:r>
        <w:t>● Critical thinking and problem solving: Evaluation and decision making as learners work out discounts, commissions and</w:t>
      </w:r>
    </w:p>
    <w:p>
      <w:r>
        <w:t>mobile money as well as postal charges and bills.</w:t>
      </w:r>
    </w:p>
    <w:p>
      <w:r>
        <w:t>● Communication and collaboration: Speaking and listening as learners’ role play on negotiating for discounts and</w:t>
      </w:r>
    </w:p>
    <w:p>
      <w:r>
        <w:t>commissions.</w:t>
      </w:r>
    </w:p>
    <w:p>
      <w:r>
        <w:t>● Citizenship Active social skills as learners work out discounts, commissions and mobile money in Kenyan currency.</w:t>
      </w:r>
    </w:p>
    <w:p>
      <w:r>
        <w:t>● Self-efficacy - Negotiation skills as learners role play on negotiating for discounts and commissions.</w:t>
      </w:r>
    </w:p>
    <w:p>
      <w:r>
        <w:t>Values</w:t>
      </w:r>
    </w:p>
    <w:p>
      <w:r>
        <w:t>● Patriotism as learners work out and pay bills in Kenyan currency.</w:t>
      </w:r>
    </w:p>
    <w:p>
      <w:r>
        <w:t>● Integrity as learners pay bills and appreciate use of money</w:t>
      </w:r>
    </w:p>
    <w:p>
      <w:r>
        <w:t>Pertinent and Contemporary Issues (PCIs)</w:t>
      </w:r>
    </w:p>
    <w:p>
      <w:r>
        <w:t>● Financial literacy as learners work out any discounts, commissions and mobile money as well as postal charges and bills.</w:t>
      </w:r>
    </w:p>
    <w:p>
      <w:r>
        <w:t>● Decision making as learners use money in paying bills and postal charges.</w:t>
      </w:r>
    </w:p>
    <w:p>
      <w:r>
        <w:t>Link to other subjects</w:t>
      </w:r>
    </w:p>
    <w:p>
      <w:r>
        <w:t>● Pre-technical studies as learners work out bills, discounts, commissions and postal charges.</w:t>
      </w:r>
    </w:p>
    <w:p>
      <w:r>
        <w:t>● Languages as learners gather information on postal services and charges.</w:t>
      </w:r>
    </w:p>
    <w:p/>
    <w:p>
      <w:r>
        <w:t>Property of the Government of Kenya                             Page | 29                                  Not for Sale</w:t>
      </w:r>
    </w:p>
    <w:p>
      <w:r>
        <w:t>Assessment Rubric</w:t>
      </w:r>
    </w:p>
    <w:p>
      <w:r>
        <w:t>Level Exceeds                            Meets                   Approaches Expectations Below Expectations</w:t>
      </w:r>
    </w:p>
    <w:p>
      <w:r>
        <w:t>Expectations                      Expectations</w:t>
      </w:r>
    </w:p>
    <w:p>
      <w:r>
        <w:t>Indicators</w:t>
      </w:r>
    </w:p>
    <w:p/>
    <w:p>
      <w:r>
        <w:t>Ability to identify       Identifies and applies   Identifies and      Identifies or applies             Identifies</w:t>
      </w:r>
    </w:p>
    <w:p>
      <w:r>
        <w:t>and apply                 Pythagorean              applies Pythagorean Pythagorean relationship          Pythagorean</w:t>
      </w:r>
    </w:p>
    <w:p>
      <w:r>
        <w:t>Pythagorean               relationship correctly   relationship        correctly                         relationship correctly</w:t>
      </w:r>
    </w:p>
    <w:p>
      <w:r>
        <w:t>relationship              and proficiently         correctly</w:t>
      </w:r>
    </w:p>
    <w:p>
      <w:r>
        <w:t>Ability to convert        Converts units of        Converts units of       Converts units of length or   Converts units of</w:t>
      </w:r>
    </w:p>
    <w:p>
      <w:r>
        <w:t>units of length and       length and perform       length and perform      perform operations            length accurately</w:t>
      </w:r>
    </w:p>
    <w:p>
      <w:r>
        <w:t>perform operations        operations involving     operations              involving length</w:t>
      </w:r>
    </w:p>
    <w:p>
      <w:r>
        <w:t>involving length          length accurately and    involving length        accurately</w:t>
      </w:r>
    </w:p>
    <w:p>
      <w:r>
        <w:t>systematically           accurately</w:t>
      </w:r>
    </w:p>
    <w:p>
      <w:r>
        <w:t>Ability to work           Works out the            Works out the           Works out the perimeter of Works out the</w:t>
      </w:r>
    </w:p>
    <w:p>
      <w:r>
        <w:t>out the perimeter         perimeter of plane       perimeter of plane      plane figures or           perimeter of plane</w:t>
      </w:r>
    </w:p>
    <w:p>
      <w:r>
        <w:t>of plane figures          figures and              figures and             circumference of circles   figures accurately</w:t>
      </w:r>
    </w:p>
    <w:p>
      <w:r>
        <w:t>and                       circumference of         circumference of        accurately</w:t>
      </w:r>
    </w:p>
    <w:p>
      <w:r>
        <w:t>circumference of          circles accurately and   circles accurately</w:t>
      </w:r>
    </w:p>
    <w:p>
      <w:r>
        <w:t>circles                   proficiently</w:t>
      </w:r>
    </w:p>
    <w:p>
      <w:r>
        <w:t>Ability to work           Works out the area of    Works out the area      Works out the area of         Works out the area of</w:t>
      </w:r>
    </w:p>
    <w:p>
      <w:r>
        <w:t>out the area of           rectangles,              of rectangles,          rectangles or                 rectangles or</w:t>
      </w:r>
    </w:p>
    <w:p>
      <w:r>
        <w:t>rectangles,               parallelogram,           parallelogram,          parallelogram or rhombus      parallelogram or</w:t>
      </w:r>
    </w:p>
    <w:p>
      <w:r>
        <w:t>parallelogram,            rhombus, trapezium       rhombus,                or trapezium or circles       rhombus accurately</w:t>
      </w:r>
    </w:p>
    <w:p>
      <w:r>
        <w:t>rhombus,                                                                   accurately</w:t>
      </w:r>
    </w:p>
    <w:p/>
    <w:p>
      <w:r>
        <w:t>Property of the Government of Kenya                        Page | 30                                               Not for Sale</w:t>
      </w:r>
    </w:p>
    <w:p>
      <w:r>
        <w:t>trapezium and            and circles accurately   trapezium and</w:t>
      </w:r>
    </w:p>
    <w:p>
      <w:r>
        <w:t>circles                  and proficiently         circles accurately</w:t>
      </w:r>
    </w:p>
    <w:p>
      <w:r>
        <w:t>Ability to work          Works out the volume     Works out the             Works out the volume of     Works out the</w:t>
      </w:r>
    </w:p>
    <w:p>
      <w:r>
        <w:t>out the volume of        of cubes, cuboids and    volume of cubes,          cubes, cuboids or cylinders volume of cubes or</w:t>
      </w:r>
    </w:p>
    <w:p>
      <w:r>
        <w:t>cubes, cuboids           cylinders accurately     cuboids and               accurately                  cuboids accurately</w:t>
      </w:r>
    </w:p>
    <w:p>
      <w:r>
        <w:t>and cylinders            and systematically       cylinders accurately</w:t>
      </w:r>
    </w:p>
    <w:p>
      <w:r>
        <w:t>Ability to               Identifies the           Identifies the            Identifies the relationship    Identifies the</w:t>
      </w:r>
    </w:p>
    <w:p>
      <w:r>
        <w:t>identify the             relationship between     relationship              between cm3, m3 or litres      relationship between</w:t>
      </w:r>
    </w:p>
    <w:p>
      <w:r>
        <w:t>relationship             cm3, m3 and litres and   between cm3, m3           or relate volume to            cm3, m3 or litres</w:t>
      </w:r>
    </w:p>
    <w:p>
      <w:r>
        <w:t>between cm3, m3          relate volume to         and litres and relate     capacity accurately            accurately</w:t>
      </w:r>
    </w:p>
    <w:p>
      <w:r>
        <w:t>and litres, and          capacity accurately      volume to capacity</w:t>
      </w:r>
    </w:p>
    <w:p>
      <w:r>
        <w:t>relate volume to         and proficiently         accurately</w:t>
      </w:r>
    </w:p>
    <w:p>
      <w:r>
        <w:t>capacity</w:t>
      </w:r>
    </w:p>
    <w:p>
      <w:r>
        <w:t>Ability to work   Works out the                   Works out the             Works out the capacity of      Works out the</w:t>
      </w:r>
    </w:p>
    <w:p>
      <w:r>
        <w:t>out the capacity  capacity of containers          capacity of               containers partially           capacity of containers</w:t>
      </w:r>
    </w:p>
    <w:p>
      <w:r>
        <w:t>of containers     accurately                      containers                accurately                     with continuous</w:t>
      </w:r>
    </w:p>
    <w:p>
      <w:r>
        <w:t>systematically                  accurately                                               support</w:t>
      </w:r>
    </w:p>
    <w:p>
      <w:r>
        <w:t>Ability to work   Works out speed in              Works out speed in        works out speed in Km/h        Works out speed in</w:t>
      </w:r>
    </w:p>
    <w:p>
      <w:r>
        <w:t>out speed in km/h Km/h and m/s                    Km/h and m/s              or m/s accurately              Km/h accurately</w:t>
      </w:r>
    </w:p>
    <w:p>
      <w:r>
        <w:t>and m/s           accurately and                  accurately</w:t>
      </w:r>
    </w:p>
    <w:p>
      <w:r>
        <w:t>systematically</w:t>
      </w:r>
    </w:p>
    <w:p>
      <w:r>
        <w:t>Ability to        Identifies and converts         Identifies and            Identifies or converts units   Identifies units of</w:t>
      </w:r>
    </w:p>
    <w:p>
      <w:r>
        <w:t>identify and      units of measuring              converts units of         of measuring temperature       measuring</w:t>
      </w:r>
    </w:p>
    <w:p>
      <w:r>
        <w:t>convert units of  temperature from                measuring                 from degree Celsius to         temperature as degree</w:t>
      </w:r>
    </w:p>
    <w:p>
      <w:r>
        <w:t>measuring         degree Celsius to               temperature from          Kelvin and vice-versa          Celsius and Kelvin</w:t>
      </w:r>
    </w:p>
    <w:p>
      <w:r>
        <w:t>temperature from Kelvin and vice-versa            degree Celsius to         accurately                     accurately</w:t>
      </w:r>
    </w:p>
    <w:p/>
    <w:p>
      <w:r>
        <w:t>Property of the Government of Kenya                          Page | 31                                               Not for Sale</w:t>
      </w:r>
    </w:p>
    <w:p>
      <w:r>
        <w:t>degree Celsius to         accurately and            Kelvin and vice-</w:t>
      </w:r>
    </w:p>
    <w:p>
      <w:r>
        <w:t>Kelvin and vice-          systematically            versa accurately</w:t>
      </w:r>
    </w:p>
    <w:p>
      <w:r>
        <w:t>versa</w:t>
      </w:r>
    </w:p>
    <w:p>
      <w:r>
        <w:t>Ability to work           Works out                 Works out                Works out temperature in      Works out</w:t>
      </w:r>
    </w:p>
    <w:p>
      <w:r>
        <w:t>out temperature           temperature in degree     temperature in           degree Celsius or Kelvin      temperature in degree</w:t>
      </w:r>
    </w:p>
    <w:p>
      <w:r>
        <w:t>in degrees                Celsius and Kelvin        degree Celsius and                                     Celsius accurately</w:t>
      </w:r>
    </w:p>
    <w:p>
      <w:r>
        <w:t>Celsius and               accurately and            Kelvin accurately</w:t>
      </w:r>
    </w:p>
    <w:p>
      <w:r>
        <w:t>Kelvin                    Proficiently</w:t>
      </w:r>
    </w:p>
    <w:p>
      <w:r>
        <w:t>Ability to work           Works out profit, loss,   Works out profit,        Works out profit, loss,       Works out any one</w:t>
      </w:r>
    </w:p>
    <w:p>
      <w:r>
        <w:t>out profit, loss,         discount and              loss, discount and       discount or commission        of; profit, loss,</w:t>
      </w:r>
    </w:p>
    <w:p>
      <w:r>
        <w:t>discount and              commission correctly      commission               correctly                     discount or</w:t>
      </w:r>
    </w:p>
    <w:p>
      <w:r>
        <w:t>commission                and proficiently          correctly                                              commission correctly</w:t>
      </w:r>
    </w:p>
    <w:p>
      <w:r>
        <w:t>Ability to                Calculates percentage     Calculates               Calculates percentage         Calculates any one</w:t>
      </w:r>
    </w:p>
    <w:p>
      <w:r>
        <w:t>calculate                 profit, loss, discount    percentage profit,       profit, loss, discount or     of; percentage profit,</w:t>
      </w:r>
    </w:p>
    <w:p>
      <w:r>
        <w:t>percentage profit,        and commission            loss, discount and       commission accurately         loss, discount and</w:t>
      </w:r>
    </w:p>
    <w:p>
      <w:r>
        <w:t>loss, discount and        accurately and            commission                                             commission</w:t>
      </w:r>
    </w:p>
    <w:p>
      <w:r>
        <w:t>commission                systematically            accurately                                             accurately</w:t>
      </w:r>
    </w:p>
    <w:p>
      <w:r>
        <w:t>Ability to                Interprets and prepare    Interprets and           Interprets or prepare bills   Interprets bills</w:t>
      </w:r>
    </w:p>
    <w:p>
      <w:r>
        <w:t>interpret and             bills correctly and       prepare bills            correctly                     correctly</w:t>
      </w:r>
    </w:p>
    <w:p>
      <w:r>
        <w:t>prepare bills             comprehensively           correctly</w:t>
      </w:r>
    </w:p>
    <w:p>
      <w:r>
        <w:t>Ability to work           Works out postal          Works out postal         Works out postal charges      Works out postal</w:t>
      </w:r>
    </w:p>
    <w:p>
      <w:r>
        <w:t>out postal                charges systematically    charges correctly        partially                     charges with</w:t>
      </w:r>
    </w:p>
    <w:p>
      <w:r>
        <w:t>charges                                                                                                    difficulties</w:t>
      </w:r>
    </w:p>
    <w:p>
      <w:r>
        <w:t>Ability to                Identifies and works      Identifies and           Identifies or works out       Identifies out mobile</w:t>
      </w:r>
    </w:p>
    <w:p>
      <w:r>
        <w:t>identify and work         out mobile money          works out mobile         mobile money services         money services</w:t>
      </w:r>
    </w:p>
    <w:p>
      <w:r>
        <w:t>accurately                    accurately</w:t>
      </w:r>
    </w:p>
    <w:p/>
    <w:p>
      <w:r>
        <w:t>Property of the Government of Kenya                          Page | 32                                              Not for Sale</w:t>
      </w:r>
    </w:p>
    <w:p>
      <w:r>
        <w:t>out mobile                services accurately            money services</w:t>
      </w:r>
    </w:p>
    <w:p>
      <w:r>
        <w:t>money services            and comprehensively            accurately</w:t>
      </w:r>
    </w:p>
    <w:p/>
    <w:p>
      <w:r>
        <w:t>STRAND 4.0: GEOMETRY</w:t>
      </w:r>
    </w:p>
    <w:p>
      <w:r>
        <w:t>Sub Strand: Angles</w:t>
      </w:r>
    </w:p>
    <w:p>
      <w:r>
        <w:t>Strand      Sub Strand Specific Learning Outcomes                            Suggested Learning Experiences          Suggested key</w:t>
      </w:r>
    </w:p>
    <w:p>
      <w:r>
        <w:t>inquiry question(s)</w:t>
      </w:r>
    </w:p>
    <w:p>
      <w:r>
        <w:t>4.0             4.1 Angles               By the end of the sub strand, the   The learner is guided to:               1. What are angles?</w:t>
      </w:r>
    </w:p>
    <w:p>
      <w:r>
        <w:t>Geometry        (10 lessons)             learner should be able to:          ● discuss positions of objects in the   2. Where do we</w:t>
      </w:r>
    </w:p>
    <w:p>
      <w:r>
        <w:t>a) relate different types of            immediate environment in               use angles in</w:t>
      </w:r>
    </w:p>
    <w:p>
      <w:r>
        <w:t>angles on a straight line in        relation to angles                     real life</w:t>
      </w:r>
    </w:p>
    <w:p>
      <w:r>
        <w:t>real life situations            ● draw straight lines with different       situations?</w:t>
      </w:r>
    </w:p>
    <w:p>
      <w:r>
        <w:t>b) solve angles at a point in           angles, measure and relate them.</w:t>
      </w:r>
    </w:p>
    <w:p>
      <w:r>
        <w:t>learning situations             ● draw different angles at a point,</w:t>
      </w:r>
    </w:p>
    <w:p>
      <w:r>
        <w:t>c) relate angles on a transversal       measure, relate and work out</w:t>
      </w:r>
    </w:p>
    <w:p>
      <w:r>
        <w:t>in different situations             angles at point</w:t>
      </w:r>
    </w:p>
    <w:p>
      <w:r>
        <w:t>d) solve angles in a                ● draw transversals, measure and</w:t>
      </w:r>
    </w:p>
    <w:p>
      <w:r>
        <w:t>parallelogram in different          relate angles</w:t>
      </w:r>
    </w:p>
    <w:p>
      <w:r>
        <w:t>situation                       ● draw parallelograms, measure and</w:t>
      </w:r>
    </w:p>
    <w:p>
      <w:r>
        <w:t>e) identify angle properties of         relate various angles</w:t>
      </w:r>
    </w:p>
    <w:p>
      <w:r>
        <w:t>polygons up to hexagon in       ● use cut outs or drawings of</w:t>
      </w:r>
    </w:p>
    <w:p>
      <w:r>
        <w:t>different situations                different polygons up to hexagon,</w:t>
      </w:r>
    </w:p>
    <w:p>
      <w:r>
        <w:t>f) relate interior angles,              measure the interior angles and</w:t>
      </w:r>
    </w:p>
    <w:p>
      <w:r>
        <w:t>exterior angles and the             relate to the number of right</w:t>
      </w:r>
    </w:p>
    <w:p>
      <w:r>
        <w:t>number of sides of a polygon        angles</w:t>
      </w:r>
    </w:p>
    <w:p/>
    <w:p>
      <w:r>
        <w:t>Property of the Government of Kenya                                Page | 33                                          Not for Sale</w:t>
      </w:r>
    </w:p>
    <w:p>
      <w:r>
        <w:t>up to hexagon in different      ● use cut outs or drawings of</w:t>
      </w:r>
    </w:p>
    <w:p>
      <w:r>
        <w:t>situations                        different polygons up to hexagon,</w:t>
      </w:r>
    </w:p>
    <w:p>
      <w:r>
        <w:t>g) solve angles and sides of         measure interior and exterior</w:t>
      </w:r>
    </w:p>
    <w:p>
      <w:r>
        <w:t>polygons up to hexagon in         angles and relate to the number of</w:t>
      </w:r>
    </w:p>
    <w:p>
      <w:r>
        <w:t>learning situations,              sides</w:t>
      </w:r>
    </w:p>
    <w:p>
      <w:r>
        <w:t>h) reflect on use of angles in     ● work out angles and sides in</w:t>
      </w:r>
    </w:p>
    <w:p>
      <w:r>
        <w:t>objects within the                different polygons up to hexagon</w:t>
      </w:r>
    </w:p>
    <w:p>
      <w:r>
        <w:t>environment.                    ● draw angles at a point and in</w:t>
      </w:r>
    </w:p>
    <w:p>
      <w:r>
        <w:t>parallelograms using IT devices.</w:t>
      </w:r>
    </w:p>
    <w:p>
      <w:r>
        <w:t>Core Competencies to be developed:</w:t>
      </w:r>
    </w:p>
    <w:p>
      <w:r>
        <w:t>● Communication and collaboration: Team work as learners discuss in groups positions of objects in the immediate</w:t>
      </w:r>
    </w:p>
    <w:p>
      <w:r>
        <w:t>environment in relation to angles.</w:t>
      </w:r>
    </w:p>
    <w:p>
      <w:r>
        <w:t>● Critical thinking and problem solving: Interpretation and inference as learners draw, measure and relate angles.</w:t>
      </w:r>
    </w:p>
    <w:p>
      <w:r>
        <w:t>● Digital literacy: Interacting with technology as learners learn use digital devices to learn more on algebraic inequalities</w:t>
      </w:r>
    </w:p>
    <w:p>
      <w:r>
        <w:t>and play digital games.</w:t>
      </w:r>
    </w:p>
    <w:p>
      <w:r>
        <w:t>Values</w:t>
      </w:r>
    </w:p>
    <w:p>
      <w:r>
        <w:t>● Responsibility as learners explore positions of objects in the immediate environment in relation to angles.</w:t>
      </w:r>
    </w:p>
    <w:p>
      <w:r>
        <w:t>● Unity as learners work in groups to use cut outs or drawings of different polygons up to hexagon.</w:t>
      </w:r>
    </w:p>
    <w:p>
      <w:r>
        <w:t>Pertinent and Contemporary Issues (PCIs)</w:t>
      </w:r>
    </w:p>
    <w:p>
      <w:r>
        <w:t>● Safety as learners work in groups to use cut outs or drawings of different polygons up to hexagon. .</w:t>
      </w:r>
    </w:p>
    <w:p>
      <w:r>
        <w:t>Link to other subjects</w:t>
      </w:r>
    </w:p>
    <w:p>
      <w:r>
        <w:t>● Pre –career and pre –technical as learners use cut outs or drawings of different polygons up to hexagon, or drawings in</w:t>
      </w:r>
    </w:p>
    <w:p>
      <w:r>
        <w:t>tailoring.</w:t>
      </w:r>
    </w:p>
    <w:p/>
    <w:p>
      <w:r>
        <w:t>Property of the Government of Kenya                                Page | 34                                    Not for Sale</w:t>
      </w:r>
    </w:p>
    <w:p>
      <w:r>
        <w:t>Sub Strand: Geometrical Constructions</w:t>
      </w:r>
    </w:p>
    <w:p>
      <w:r>
        <w:t>Strand      Sub Strand       Specific Learning Outcomes                        Suggested Learning                 Suggested key inquiry</w:t>
      </w:r>
    </w:p>
    <w:p>
      <w:r>
        <w:t>Experiences                        question(s)</w:t>
      </w:r>
    </w:p>
    <w:p>
      <w:r>
        <w:t>4.0             4.2 Geometrical          By the end of the sub strand, the     The learner is guided to:          1. Where do we use</w:t>
      </w:r>
    </w:p>
    <w:p>
      <w:r>
        <w:t>Geometry        Constructions            learner should be able to:            ● draw and measure different          geometric</w:t>
      </w:r>
    </w:p>
    <w:p>
      <w:r>
        <w:t>(12 lessons)             a) measure different angles in           angles                             constructions in real</w:t>
      </w:r>
    </w:p>
    <w:p>
      <w:r>
        <w:t>learning situations               ● draw and bisect different           life situations?</w:t>
      </w:r>
    </w:p>
    <w:p>
      <w:r>
        <w:t>b) bisect angles using a ruler           angles                          2. Why do we use</w:t>
      </w:r>
    </w:p>
    <w:p>
      <w:r>
        <w:t>and a pair of compasses           ● construct 900, 450 600, 300         geometric</w:t>
      </w:r>
    </w:p>
    <w:p>
      <w:r>
        <w:t>only in learning situations          including 1200, 1050 and           constructions?</w:t>
      </w:r>
    </w:p>
    <w:p>
      <w:r>
        <w:t>c) construct 900, 450 600, 300           practice with angles that are</w:t>
      </w:r>
    </w:p>
    <w:p>
      <w:r>
        <w:t>and other angles that are            multiples of 7.50 using a</w:t>
      </w:r>
    </w:p>
    <w:p>
      <w:r>
        <w:t>multiples of 7.50 using a            pair of compasses and rulers</w:t>
      </w:r>
    </w:p>
    <w:p>
      <w:r>
        <w:t>ruler and a pair of               ● construct triangles using a</w:t>
      </w:r>
    </w:p>
    <w:p>
      <w:r>
        <w:t>compasses only in learning           pair of compasses and rulers</w:t>
      </w:r>
    </w:p>
    <w:p>
      <w:r>
        <w:t>situations                        ● construct circles using a pair</w:t>
      </w:r>
    </w:p>
    <w:p>
      <w:r>
        <w:t>d) construct different triangles         of compasses and rulers</w:t>
      </w:r>
    </w:p>
    <w:p>
      <w:r>
        <w:t>using a ruler and a pair of       ● use IT devices on graphics</w:t>
      </w:r>
    </w:p>
    <w:p>
      <w:r>
        <w:t>compasses only in different          to draw angles and circles,</w:t>
      </w:r>
    </w:p>
    <w:p>
      <w:r>
        <w:t>situations                           watch videos of bisecting</w:t>
      </w:r>
    </w:p>
    <w:p>
      <w:r>
        <w:t>e) construct circles using a             angles and constructing</w:t>
      </w:r>
    </w:p>
    <w:p>
      <w:r>
        <w:t>ruler and a pair of                  angles and circles.</w:t>
      </w:r>
    </w:p>
    <w:p>
      <w:r>
        <w:t>compasses only in different</w:t>
      </w:r>
    </w:p>
    <w:p>
      <w:r>
        <w:t>situations</w:t>
      </w:r>
    </w:p>
    <w:p/>
    <w:p>
      <w:r>
        <w:t>Property of the Government of Kenya                             Page | 35                                              Not for Sale</w:t>
      </w:r>
    </w:p>
    <w:p>
      <w:r>
        <w:t>f) recognise use of geometric</w:t>
      </w:r>
    </w:p>
    <w:p>
      <w:r>
        <w:t>constructions of different</w:t>
      </w:r>
    </w:p>
    <w:p>
      <w:r>
        <w:t>shapes in objects</w:t>
      </w:r>
    </w:p>
    <w:p>
      <w:r>
        <w:t>Core Competencies to be developed:</w:t>
      </w:r>
    </w:p>
    <w:p>
      <w:r>
        <w:t>● Creativity and imagination: Making observations as learners construct angles, triangles and circles.</w:t>
      </w:r>
    </w:p>
    <w:p>
      <w:r>
        <w:t>Digital literacy: Interacting with digital devices as learners learn to use digital devices to learn more on construction of</w:t>
      </w:r>
    </w:p>
    <w:p>
      <w:r>
        <w:t>angles, triangles and circles</w:t>
      </w:r>
    </w:p>
    <w:p>
      <w:r>
        <w:t>Values</w:t>
      </w:r>
    </w:p>
    <w:p>
      <w:r>
        <w:t>● Responsibility as learners use geometrical instruments for construction of angles and circles.</w:t>
      </w:r>
    </w:p>
    <w:p>
      <w:r>
        <w:t>Unity as learners work in groups to draw and measure different angles.</w:t>
      </w:r>
    </w:p>
    <w:p>
      <w:r>
        <w:t>Pertinent and Contemporary Issues (PCIs)</w:t>
      </w:r>
    </w:p>
    <w:p>
      <w:r>
        <w:t>Safety as learners use geometrical instruments such as a pair of compasses and dividers.</w:t>
      </w:r>
    </w:p>
    <w:p>
      <w:r>
        <w:t>Link to other subjects</w:t>
      </w:r>
    </w:p>
    <w:p>
      <w:r>
        <w:t>Creative arts and sports; as learners construct angles, triangles and circles which they can use to make geometrical patterns.</w:t>
      </w:r>
    </w:p>
    <w:p/>
    <w:p>
      <w:r>
        <w:t>Assessment Rubric</w:t>
      </w:r>
    </w:p>
    <w:p>
      <w:r>
        <w:t>Level Exceeds                             Meets Expectations        Approaches                 Below Expectations</w:t>
      </w:r>
    </w:p>
    <w:p>
      <w:r>
        <w:t>Expectations                                                  Expectations</w:t>
      </w:r>
    </w:p>
    <w:p>
      <w:r>
        <w:t>Indicators</w:t>
      </w:r>
    </w:p>
    <w:p/>
    <w:p>
      <w:r>
        <w:t>Ability to relate           Relates and solves        Relates and solves        Relates or solves angles   Relates angles on a</w:t>
      </w:r>
    </w:p>
    <w:p>
      <w:r>
        <w:t>and solve angles            angles on a straight      angles on a straight      on a straight line, at a   straight line, at a</w:t>
      </w:r>
    </w:p>
    <w:p>
      <w:r>
        <w:t>on a straight line,         line, at a point and on   line, at a point and on   point or on a              point or on a</w:t>
      </w:r>
    </w:p>
    <w:p>
      <w:r>
        <w:t>at a point and on a         a transversal             a transversal             transversal accurately     transversal accurately</w:t>
      </w:r>
    </w:p>
    <w:p>
      <w:r>
        <w:t>transversal                                           accurately</w:t>
      </w:r>
    </w:p>
    <w:p/>
    <w:p>
      <w:r>
        <w:t>Property of the Government of Kenya                            Page | 36                                            Not for Sale</w:t>
      </w:r>
    </w:p>
    <w:p>
      <w:r>
        <w:t>accurately and</w:t>
      </w:r>
    </w:p>
    <w:p>
      <w:r>
        <w:t>comprehensively</w:t>
      </w:r>
    </w:p>
    <w:p>
      <w:r>
        <w:t>Ability to identify  Identifies angle        Identifies angle         Identifies angle             Identifies angle</w:t>
      </w:r>
    </w:p>
    <w:p>
      <w:r>
        <w:t>angle properties of properties of            properties of            properties of polygons       properties of</w:t>
      </w:r>
    </w:p>
    <w:p>
      <w:r>
        <w:t>polygons up to       polygons up to          polygons up to           up to pentagon               quadrilaterals</w:t>
      </w:r>
    </w:p>
    <w:p>
      <w:r>
        <w:t>hexagon              hexagon accurately      hexagon accurately       accurately                   accurately</w:t>
      </w:r>
    </w:p>
    <w:p>
      <w:r>
        <w:t>and comprehensively</w:t>
      </w:r>
    </w:p>
    <w:p>
      <w:r>
        <w:t>Ability to solve     Solves angles and       Solves angles and     Solves angles and sides       Solves angles and</w:t>
      </w:r>
    </w:p>
    <w:p>
      <w:r>
        <w:t>angles and sides of sides of polygons up     sides of polygons up of polygons up to              sides of polygons up</w:t>
      </w:r>
    </w:p>
    <w:p>
      <w:r>
        <w:t>polygons up to       to hexagon              to hexagon accurately hexagon partially             to hexagon with</w:t>
      </w:r>
    </w:p>
    <w:p>
      <w:r>
        <w:t>hexagon              systematically                                                              difficulties</w:t>
      </w:r>
    </w:p>
    <w:p>
      <w:r>
        <w:t>Ability to measure, Measure, bisects and     Measure, bisects and     Measure, bisects or        Measure, bisects or</w:t>
      </w:r>
    </w:p>
    <w:p>
      <w:r>
        <w:t>bisect and           constructs 900, 600,    constructs 900, 600,     constructs 900, 600, 450 , constructs 900, 600,</w:t>
      </w:r>
    </w:p>
    <w:p>
      <w:r>
        <w:t>construct 90 , 60 , 450 , 300 and other</w:t>
      </w:r>
    </w:p>
    <w:p>
      <w:r>
        <w:t>0   0</w:t>
      </w:r>
    </w:p>
    <w:p>
      <w:r>
        <w:t>450 , 300 and other      300 using a ruler and a    450 using a ruler and</w:t>
      </w:r>
    </w:p>
    <w:p>
      <w:r>
        <w:t>450 300 and other    angles that are         angles that are          pair of compasses          a pair of compasses</w:t>
      </w:r>
    </w:p>
    <w:p>
      <w:r>
        <w:t>angles that are      multiples of 7.50       multiples of 7.50        accurately                 accurately</w:t>
      </w:r>
    </w:p>
    <w:p>
      <w:r>
        <w:t>multiples of 7.50    using a ruler and a     using a ruler and a</w:t>
      </w:r>
    </w:p>
    <w:p>
      <w:r>
        <w:t>using a ruler and a pair of compasses        pair of compasses</w:t>
      </w:r>
    </w:p>
    <w:p>
      <w:r>
        <w:t>pair of compasses    accurately and          accurately</w:t>
      </w:r>
    </w:p>
    <w:p>
      <w:r>
        <w:t>only                 systematically</w:t>
      </w:r>
    </w:p>
    <w:p>
      <w:r>
        <w:t>Ability to construct Constructs different    Constructs different     Constructs different         Constructs different</w:t>
      </w:r>
    </w:p>
    <w:p>
      <w:r>
        <w:t>different triangles  triangles and circles   triangles and circles    triangles or circles using   triangles using a ruler</w:t>
      </w:r>
    </w:p>
    <w:p>
      <w:r>
        <w:t>and circles using a using a ruler and a      using a ruler and a      a ruler and a pair of        and a pair of</w:t>
      </w:r>
    </w:p>
    <w:p>
      <w:r>
        <w:t>ruler and a pair of  pair of compasses       pair of compasses        compasses partially          compasses with</w:t>
      </w:r>
    </w:p>
    <w:p>
      <w:r>
        <w:t>compasses only       accurately and          accurately                                            difficulties</w:t>
      </w:r>
    </w:p>
    <w:p>
      <w:r>
        <w:t>systematically</w:t>
      </w:r>
    </w:p>
    <w:p/>
    <w:p>
      <w:r>
        <w:t>Property of the Government of Kenya                    Page | 37                                              Not for Sale</w:t>
      </w:r>
    </w:p>
    <w:p>
      <w:r>
        <w:t>STRAND 5.0: DATA HANDLING AND PROBABILITY</w:t>
      </w:r>
    </w:p>
    <w:p>
      <w:r>
        <w:t>Sub strand: Data handling</w:t>
      </w:r>
    </w:p>
    <w:p>
      <w:r>
        <w:t>Strand                  Sub Strand Specific Learning Outcomes                   Suggested Learning                   Suggested key</w:t>
      </w:r>
    </w:p>
    <w:p>
      <w:r>
        <w:t>Experiences                          inquiry</w:t>
      </w:r>
    </w:p>
    <w:p>
      <w:r>
        <w:t>question(s)</w:t>
      </w:r>
    </w:p>
    <w:p>
      <w:r>
        <w:t>5.0                     5.1 Data         By the end of the sub strand, the      The learner is guided to:            1. Why do we</w:t>
      </w:r>
    </w:p>
    <w:p>
      <w:r>
        <w:t>Data Handling           Handling         learner should be able to:             ● discuss, collect and organize         collect data?</w:t>
      </w:r>
    </w:p>
    <w:p>
      <w:r>
        <w:t>and Probability         (10 lessons)     a) state the meaning of data in          data from immediate                2. How do we</w:t>
      </w:r>
    </w:p>
    <w:p>
      <w:r>
        <w:t>learning situation                   environment                           represent</w:t>
      </w:r>
    </w:p>
    <w:p>
      <w:r>
        <w:t>b) collect data from different         ● tally and represent the data in       data?</w:t>
      </w:r>
    </w:p>
    <w:p>
      <w:r>
        <w:t>situations                           a frequency tables                 3. How do we</w:t>
      </w:r>
    </w:p>
    <w:p>
      <w:r>
        <w:t>c) draw frequency distribution         ● discuss and come up with              interpret data?</w:t>
      </w:r>
    </w:p>
    <w:p>
      <w:r>
        <w:t>table of data from different         suitable scale to represent data</w:t>
      </w:r>
    </w:p>
    <w:p>
      <w:r>
        <w:t>sources                              in graphs</w:t>
      </w:r>
    </w:p>
    <w:p>
      <w:r>
        <w:t>d) determine suitable scale for        ● discuss and use a suitable</w:t>
      </w:r>
    </w:p>
    <w:p>
      <w:r>
        <w:t>graphs of data from different        scale to draw pictographs from</w:t>
      </w:r>
    </w:p>
    <w:p>
      <w:r>
        <w:t>situations                           data</w:t>
      </w:r>
    </w:p>
    <w:p>
      <w:r>
        <w:t>e) draw pictographs of data from       ● discuss and use a suitable</w:t>
      </w:r>
    </w:p>
    <w:p>
      <w:r>
        <w:t>real life situations                 scale to draw bar graphs from</w:t>
      </w:r>
    </w:p>
    <w:p>
      <w:r>
        <w:t>f) draw bar graphs of data from          data</w:t>
      </w:r>
    </w:p>
    <w:p>
      <w:r>
        <w:t>different sources                  ● discuss and interpret bar</w:t>
      </w:r>
    </w:p>
    <w:p>
      <w:r>
        <w:t>g) interpret bar graphs of data from     graphs of data</w:t>
      </w:r>
    </w:p>
    <w:p>
      <w:r>
        <w:t>real life situations               ● discuss and represent data on</w:t>
      </w:r>
    </w:p>
    <w:p>
      <w:r>
        <w:t>h) draw pie charts of data from real     pie charts</w:t>
      </w:r>
    </w:p>
    <w:p>
      <w:r>
        <w:t>life situations                    ● discuss and interpret pie charts</w:t>
      </w:r>
    </w:p>
    <w:p>
      <w:r>
        <w:t>of data</w:t>
      </w:r>
    </w:p>
    <w:p>
      <w:r>
        <w:t>Property of the Government of Kenya                           Page | 38                                            Not for Sale</w:t>
      </w:r>
    </w:p>
    <w:p>
      <w:r>
        <w:t>i) interpret pie charts of data from ● use suitable scale to represent</w:t>
      </w:r>
    </w:p>
    <w:p>
      <w:r>
        <w:t>real life situations                   data on line graphs</w:t>
      </w:r>
    </w:p>
    <w:p>
      <w:r>
        <w:t>j) draw a line graph of data from       ● discuss and interpret travel</w:t>
      </w:r>
    </w:p>
    <w:p>
      <w:r>
        <w:t>different situations                   graphs from real life situations</w:t>
      </w:r>
    </w:p>
    <w:p>
      <w:r>
        <w:t>k) interpret travel graphs from real ● draw pie charts, pictographs</w:t>
      </w:r>
    </w:p>
    <w:p>
      <w:r>
        <w:t>life situations                        and read data from bar graphs</w:t>
      </w:r>
    </w:p>
    <w:p>
      <w:r>
        <w:t>l) promote use of data in real life        using IT devices or watch</w:t>
      </w:r>
    </w:p>
    <w:p>
      <w:r>
        <w:t>situations.                            videos relating to data.</w:t>
      </w:r>
    </w:p>
    <w:p>
      <w:r>
        <w:t>Core Competencies to be developed:</w:t>
      </w:r>
    </w:p>
    <w:p>
      <w:r>
        <w:t>● Creativity and imagination: Making observations as learners present data in the form of pie charts and pictograms.</w:t>
      </w:r>
    </w:p>
    <w:p>
      <w:r>
        <w:t>● Critical thinking and problem solving: Interpretation and inference as learners interpret data from bar graphs,</w:t>
      </w:r>
    </w:p>
    <w:p>
      <w:r>
        <w:t>pictograms and pie charts.</w:t>
      </w:r>
    </w:p>
    <w:p>
      <w:r>
        <w:t>Values</w:t>
      </w:r>
    </w:p>
    <w:p>
      <w:r>
        <w:t>● Responsibility as learners collect and present data in pictograms that may involve different resources.</w:t>
      </w:r>
    </w:p>
    <w:p>
      <w:r>
        <w:t>● Peace as learners work in groups to collect and present data.</w:t>
      </w:r>
    </w:p>
    <w:p>
      <w:r>
        <w:t>Pertinent and Contemporary Issues (PCIs)</w:t>
      </w:r>
    </w:p>
    <w:p>
      <w:r>
        <w:t>● Decision making as learners present data that can be used to make informed decisions.</w:t>
      </w:r>
    </w:p>
    <w:p>
      <w:r>
        <w:t>Link to other subjects</w:t>
      </w:r>
    </w:p>
    <w:p>
      <w:r>
        <w:t>● Creative Arts and Sports; as learners draw pictographs and pie charts.</w:t>
      </w:r>
    </w:p>
    <w:p>
      <w:r>
        <w:t>● Social studies as learners present data in pie charts and pictographs that may involve populations.</w:t>
      </w:r>
    </w:p>
    <w:p/>
    <w:p>
      <w:r>
        <w:t>Property of the Government of Kenya                  Page | 39                                         Not for Sale</w:t>
      </w:r>
    </w:p>
    <w:p>
      <w:r>
        <w:t>Assessment Rubric</w:t>
      </w:r>
    </w:p>
    <w:p>
      <w:r>
        <w:t>Level                  Exceeds        Meets                    Approaches                  Below Expectations</w:t>
      </w:r>
    </w:p>
    <w:p>
      <w:r>
        <w:t>Expectations   Expectations             Expectations</w:t>
      </w:r>
    </w:p>
    <w:p>
      <w:r>
        <w:t>Indicators</w:t>
      </w:r>
    </w:p>
    <w:p>
      <w:r>
        <w:t>Ability to collect data Collects data          Collects data            Collects data irregularly   Collects data with</w:t>
      </w:r>
    </w:p>
    <w:p>
      <w:r>
        <w:t>systematically and     accurately                                           difficulties</w:t>
      </w:r>
    </w:p>
    <w:p>
      <w:r>
        <w:t>accurately</w:t>
      </w:r>
    </w:p>
    <w:p>
      <w:r>
        <w:t>Ability to draw         Draws frequency        Draws frequency          Draws frequency             Draws frequency</w:t>
      </w:r>
    </w:p>
    <w:p>
      <w:r>
        <w:t>frequency distribution distribution table      distribution table of    distribution table of       distribution table of</w:t>
      </w:r>
    </w:p>
    <w:p>
      <w:r>
        <w:t>table of data           of data accurately     data accurately          data inconsistently         data with difficulties</w:t>
      </w:r>
    </w:p>
    <w:p>
      <w:r>
        <w:t>and systematically</w:t>
      </w:r>
    </w:p>
    <w:p>
      <w:r>
        <w:t>Ability to determine    Determines             Determines suitable      Determines suitable         Determines suitable</w:t>
      </w:r>
    </w:p>
    <w:p>
      <w:r>
        <w:t>suitable scale for      suitable scale for     scale for graphs and     scale for graphs or         scale for graphs or</w:t>
      </w:r>
    </w:p>
    <w:p>
      <w:r>
        <w:t>graphs and draw         graphs and draws       draws Pictographs        draws Pictographs or        draws Pictographs of</w:t>
      </w:r>
    </w:p>
    <w:p>
      <w:r>
        <w:t>Pictographs and Bar     Pictographs and        and Bar Graphs of        Bar Graphs of data          data accurately</w:t>
      </w:r>
    </w:p>
    <w:p>
      <w:r>
        <w:t>Graphs of data          Bar Graphs of data     data accurately          accurately</w:t>
      </w:r>
    </w:p>
    <w:p>
      <w:r>
        <w:t>accurately and</w:t>
      </w:r>
    </w:p>
    <w:p>
      <w:r>
        <w:t>systematically</w:t>
      </w:r>
    </w:p>
    <w:p>
      <w:r>
        <w:t>Ability to interpret    Interprets data        Interprets data from     Interprets data from        Interprets Bar Graphs</w:t>
      </w:r>
    </w:p>
    <w:p>
      <w:r>
        <w:t>from pictographs and from pictographs          pictographs and Bar      pictographs or Bar          of data</w:t>
      </w:r>
    </w:p>
    <w:p>
      <w:r>
        <w:t>Bar Graphs              Bar Graphs             Graphs correctly         Graphs</w:t>
      </w:r>
    </w:p>
    <w:p>
      <w:r>
        <w:t>Precisely</w:t>
      </w:r>
    </w:p>
    <w:p>
      <w:r>
        <w:t>Ability to draw and     Draws and              Draws and                Draws or Interprets Pie     Draws Pie Charts of</w:t>
      </w:r>
    </w:p>
    <w:p>
      <w:r>
        <w:t>interpret Pie Charts of Interprets Pie         Interprets Pie           Charts of data              data</w:t>
      </w:r>
    </w:p>
    <w:p>
      <w:r>
        <w:t>data                    Charts of data         Charts of data           accurately</w:t>
      </w:r>
    </w:p>
    <w:p>
      <w:r>
        <w:t>precisely              accurately</w:t>
      </w:r>
    </w:p>
    <w:p/>
    <w:p>
      <w:r>
        <w:t>Property of the Government of Kenya                     Page | 40                                               Not for Sale</w:t>
      </w:r>
    </w:p>
    <w:p>
      <w:r>
        <w:t>Ability to draw a Line Draws a Line           Draws a Line             Draws a Line Graph         Draws a Line Graph</w:t>
      </w:r>
    </w:p>
    <w:p>
      <w:r>
        <w:t>Graph                  Graph accurately       Graph accurately         partially accurately       with continuous</w:t>
      </w:r>
    </w:p>
    <w:p>
      <w:r>
        <w:t>and systematically                                                         support</w:t>
      </w:r>
    </w:p>
    <w:p>
      <w:r>
        <w:t>Ability to interpret   Interprets travel      Interprets travel        Interprets travel graphs   Interprets travel graphs</w:t>
      </w:r>
    </w:p>
    <w:p>
      <w:r>
        <w:t>travel graphs          graphs                 graphs correctly         partially                  with continuous</w:t>
      </w:r>
    </w:p>
    <w:p>
      <w:r>
        <w:t>comprehensively                                                            support</w:t>
      </w:r>
    </w:p>
    <w:p/>
    <w:p>
      <w:r>
        <w:t>Community Service Learning Class Activity</w:t>
      </w:r>
    </w:p>
    <w:p>
      <w:r>
        <w:t>Community Service Learning (CSL) is an experiential learning strategy that integrates classroom learning and community service</w:t>
      </w:r>
    </w:p>
    <w:p>
      <w:r>
        <w:t>to enable learners reflect, experience and learn from the community. The CSL activity/project is expected to benefit the learner,</w:t>
      </w:r>
    </w:p>
    <w:p>
      <w:r>
        <w:t>the school and local community. Knowledge and skills on how to carry out a CSL activity/project has been covered in Life Skills</w:t>
      </w:r>
    </w:p>
    <w:p>
      <w:r>
        <w:t>Education (LSE).</w:t>
      </w:r>
    </w:p>
    <w:p>
      <w:r>
        <w:t>All learners in Grade 7 will be expected to participate in a CSL class activity, which may be based on any strand or sub strand in</w:t>
      </w:r>
    </w:p>
    <w:p>
      <w:r>
        <w:t>Mathematics. The activity will give learners an opportunity to practise the CSL Project skills covered under LSE. This activity</w:t>
      </w:r>
    </w:p>
    <w:p>
      <w:r>
        <w:t>will be undertaken in groups or as whole for purposes of learning. Learners will be expected to apply knowledge and skills on</w:t>
      </w:r>
    </w:p>
    <w:p>
      <w:r>
        <w:t>steps of the CSL project to carry out the suggested activity as per the guidelines provided in the template. The learning approach</w:t>
      </w:r>
    </w:p>
    <w:p>
      <w:r>
        <w:t>will take the form of a whole school approach, where the entire school community will be engaged in the learning process. Teachers</w:t>
      </w:r>
    </w:p>
    <w:p>
      <w:r>
        <w:t>will guide learners to execute a simple school based integrated CSL class activity. This activity can be done in 1-2 weeks outside</w:t>
      </w:r>
    </w:p>
    <w:p>
      <w:r>
        <w:t>the classroom time.</w:t>
      </w:r>
    </w:p>
    <w:p/>
    <w:p>
      <w:r>
        <w:t>Property of the Government of Kenya                    Page | 41                                              Not for Sale</w:t>
      </w:r>
    </w:p>
    <w:p>
      <w:r>
        <w:t>CSL Skills to be developed:</w:t>
      </w:r>
    </w:p>
    <w:p>
      <w:r>
        <w:t>Research: Learners will develop research skills as they investigate PCIs to address the activity, ways and tools to use in</w:t>
      </w:r>
    </w:p>
    <w:p>
      <w:r>
        <w:t>collecting the data, manner in which they will analyse information and present their findings.</w:t>
      </w:r>
    </w:p>
    <w:p>
      <w:r>
        <w:t>Communication: Learners will develop effective communication skills as they engage with peers and school community</w:t>
      </w:r>
    </w:p>
    <w:p>
      <w:r>
        <w:t>members. These will include listening actively, asking questions, and presentation skills using varied modes.</w:t>
      </w:r>
    </w:p>
    <w:p>
      <w:r>
        <w:t>Citizenship: Learners will be able to explore opportunities for engagement as members of the school community and providing a</w:t>
      </w:r>
    </w:p>
    <w:p>
      <w:r>
        <w:t>service for the common good.</w:t>
      </w:r>
    </w:p>
    <w:p>
      <w:r>
        <w:t>Leadership: Learners develop leadership skills as they take up various roles within the CSL activity.</w:t>
      </w:r>
    </w:p>
    <w:p>
      <w:r>
        <w:t>Financial Literacy Skills: Learners consider how they can undertake the project as well as sourcing and utilising resources</w:t>
      </w:r>
    </w:p>
    <w:p>
      <w:r>
        <w:t>effectively and efficiently.</w:t>
      </w:r>
    </w:p>
    <w:p>
      <w:r>
        <w:t>Entrepreneurship: Learners consider ways of generating income through innovation for the CSL class activity.</w:t>
      </w:r>
    </w:p>
    <w:p/>
    <w:p>
      <w:r>
        <w:t>Suggested PCIs          Specific Learning   Suggested Learning Experiences (Customise to the        Suggested key</w:t>
      </w:r>
    </w:p>
    <w:p>
      <w:r>
        <w:t>Outcomes            focus of the grade)                                     inquiry</w:t>
      </w:r>
    </w:p>
    <w:p>
      <w:r>
        <w:t>question(s)</w:t>
      </w:r>
    </w:p>
    <w:p/>
    <w:p>
      <w:r>
        <w:t>The learners will By the end of the CSL The learner is guided to:                                   1. How does one</w:t>
      </w:r>
    </w:p>
    <w:p>
      <w:r>
        <w:t>be guided to        class activity, the    ● brainstorm on issues/pertinent and contemporary           determine</w:t>
      </w:r>
    </w:p>
    <w:p>
      <w:r>
        <w:t>consider the        learner should be able   issues in their school that need attention                community</w:t>
      </w:r>
    </w:p>
    <w:p>
      <w:r>
        <w:t>various PCIs        to:                    ● choose a PCI that needs immediate attention and           needs?</w:t>
      </w:r>
    </w:p>
    <w:p>
      <w:r>
        <w:t>provided in the     a) identify a problem    explain why                                            2. Why is it</w:t>
      </w:r>
    </w:p>
    <w:p>
      <w:r>
        <w:t>subjects in Grade       in the school      ● discuss possible solutions to the identified issue        necessary to be</w:t>
      </w:r>
    </w:p>
    <w:p>
      <w:r>
        <w:t>7 and choose one        community          ● propose the most appropriate solution to the              part of a</w:t>
      </w:r>
    </w:p>
    <w:p>
      <w:r>
        <w:t>suitable to their       through research,    problem                                                   community?</w:t>
      </w:r>
    </w:p>
    <w:p>
      <w:r>
        <w:t>context and reality</w:t>
      </w:r>
    </w:p>
    <w:p/>
    <w:p>
      <w:r>
        <w:t>Property of the Government of Kenya                    Page | 42                                            Not for Sale</w:t>
      </w:r>
    </w:p>
    <w:p>
      <w:r>
        <w:t>b) plan to solve the ●     discuss ways and tools they can use to collect         3.   What can one</w:t>
      </w:r>
    </w:p>
    <w:p>
      <w:r>
        <w:t>identified problem      information on a problem (questionnaires,                   do to</w:t>
      </w:r>
    </w:p>
    <w:p>
      <w:r>
        <w:t>in the community,       interviews, observation)                                    demonstrate a</w:t>
      </w:r>
    </w:p>
    <w:p>
      <w:r>
        <w:t>c) design solutions to ●   develop tools for collecting the information/data           sense of</w:t>
      </w:r>
    </w:p>
    <w:p>
      <w:r>
        <w:t>the identified      ●   identify resources they need for the activity               belonging</w:t>
      </w:r>
    </w:p>
    <w:p>
      <w:r>
        <w:t>problem,            ●   collect the information/data using various means</w:t>
      </w:r>
    </w:p>
    <w:p>
      <w:r>
        <w:t>d) implement           ●   develop various reporting documents on their</w:t>
      </w:r>
    </w:p>
    <w:p>
      <w:r>
        <w:t>solution to the         findings</w:t>
      </w:r>
    </w:p>
    <w:p>
      <w:r>
        <w:t>identified problem, ●   use the developed tools to report on their findings</w:t>
      </w:r>
    </w:p>
    <w:p>
      <w:r>
        <w:t>e) share the findings ●    implement project</w:t>
      </w:r>
    </w:p>
    <w:p>
      <w:r>
        <w:t>to relevant actors ●    collect feedback from peers and school community</w:t>
      </w:r>
    </w:p>
    <w:p>
      <w:r>
        <w:t>f) reflect on own          regarding the CSL activity</w:t>
      </w:r>
    </w:p>
    <w:p>
      <w:r>
        <w:t>learning and        ●   share the report on activity through various media to</w:t>
      </w:r>
    </w:p>
    <w:p>
      <w:r>
        <w:t>relevance of the        peers and school community</w:t>
      </w:r>
    </w:p>
    <w:p>
      <w:r>
        <w:t>project,            ●   discuss the strengths and weaknesses of</w:t>
      </w:r>
    </w:p>
    <w:p>
      <w:r>
        <w:t>g) appreciate the          implemented project and lessons learnt</w:t>
      </w:r>
    </w:p>
    <w:p>
      <w:r>
        <w:t>need to belong to a ●   reflect on how the project enhanced own learning</w:t>
      </w:r>
    </w:p>
    <w:p>
      <w:r>
        <w:t>community               while at the same time facilitated service on an issue</w:t>
      </w:r>
    </w:p>
    <w:p>
      <w:r>
        <w:t>in the school community</w:t>
      </w:r>
    </w:p>
    <w:p/>
    <w:p>
      <w:r>
        <w:t>Property of the Government of Kenya                         Page | 43                                             Not for Sale</w:t>
      </w:r>
    </w:p>
    <w:p>
      <w:r>
        <w:t>Indicator                  Exceeds Expectation       Meets Expectation        Approaches              Below Expectation</w:t>
      </w:r>
    </w:p>
    <w:p>
      <w:r>
        <w:t>Expectation</w:t>
      </w:r>
    </w:p>
    <w:p>
      <w:r>
        <w:t>The ability to             Learner critically        Learner defines and      Learner defines and     Learner requires</w:t>
      </w:r>
    </w:p>
    <w:p>
      <w:r>
        <w:t>identify and               defines and elaborately   discusses a pertinent    discusses a pertinent   support to critically</w:t>
      </w:r>
    </w:p>
    <w:p>
      <w:r>
        <w:t>analyse a pertinent        discusses a pertinent     issue to be              issue to be addressed   examine and select the</w:t>
      </w:r>
    </w:p>
    <w:p>
      <w:r>
        <w:t>issue in society to        issue to be addressed.    addressed.               with minimal            appropriate issue.</w:t>
      </w:r>
    </w:p>
    <w:p>
      <w:r>
        <w:t>be addressed                                                                  support.</w:t>
      </w:r>
    </w:p>
    <w:p>
      <w:r>
        <w:t>The ability to plan        Learner correctly and     Learner correctly        Learner sometimes       Learner has difficulty</w:t>
      </w:r>
    </w:p>
    <w:p>
      <w:r>
        <w:t>to solve the               systematically            establishes resources    establishes resources   establishing resources</w:t>
      </w:r>
    </w:p>
    <w:p>
      <w:r>
        <w:t>identified problem         establishes resources     needed, develops         needed, develops        needed, developing</w:t>
      </w:r>
    </w:p>
    <w:p>
      <w:r>
        <w:t>needed, develops          plans, assigns           plans, assigns          plans, assigning</w:t>
      </w:r>
    </w:p>
    <w:p>
      <w:r>
        <w:t>plans, assigns            responsibilities, and    responsibilities, and   responsibilities and</w:t>
      </w:r>
    </w:p>
    <w:p>
      <w:r>
        <w:t>responsibilities, and     generates data on the    generates data on the   generating data on the</w:t>
      </w:r>
    </w:p>
    <w:p>
      <w:r>
        <w:t>generates data on the     CSL project.             CSL project.            CSL project.</w:t>
      </w:r>
    </w:p>
    <w:p>
      <w:r>
        <w:t>CSL project.</w:t>
      </w:r>
    </w:p>
    <w:p/>
    <w:p>
      <w:r>
        <w:t>The ability to             Learner constantly        Learner applies the    Learner applies the       Learner requires a lot</w:t>
      </w:r>
    </w:p>
    <w:p>
      <w:r>
        <w:t>design solutions to        applies the knowledge     knowledge and skills   knowledge and skills      of probing to apply the</w:t>
      </w:r>
    </w:p>
    <w:p>
      <w:r>
        <w:t>the identified             and skills gained in      gained in subjects to  gained in subjects to     knowledge and skills</w:t>
      </w:r>
    </w:p>
    <w:p>
      <w:r>
        <w:t>problem and                subjects to address the   address the identified address the identified    gained in subjects to</w:t>
      </w:r>
    </w:p>
    <w:p>
      <w:r>
        <w:t>implement them             identified issue.         issue.                 issue with some           address the identified</w:t>
      </w:r>
    </w:p>
    <w:p>
      <w:r>
        <w:t>support.                  issue.</w:t>
      </w:r>
    </w:p>
    <w:p>
      <w:r>
        <w:t>Ability to share           Learner                   Learner confidently    Learner shares some       Learner briefly shares</w:t>
      </w:r>
    </w:p>
    <w:p>
      <w:r>
        <w:t>findings to                comprehensively and       shares findings of the of the findings of the    findings of the issue</w:t>
      </w:r>
    </w:p>
    <w:p>
      <w:r>
        <w:t>relevant actors            confidently shares        issue addressed in     issue addressed in        addressed in the</w:t>
      </w:r>
    </w:p>
    <w:p>
      <w:r>
        <w:t>findings of the issue     the activity.          the activity.</w:t>
      </w:r>
    </w:p>
    <w:p/>
    <w:p>
      <w:r>
        <w:t>Property of the Government of Kenya                          Page | 44                                            Not for Sale</w:t>
      </w:r>
    </w:p>
    <w:p>
      <w:r>
        <w:t>addressed in the                                                            activity, lacks</w:t>
      </w:r>
    </w:p>
    <w:p>
      <w:r>
        <w:t>activity.                                                                   necessary details.</w:t>
      </w:r>
    </w:p>
    <w:p>
      <w:r>
        <w:t>The ability to             Learner distinctively      Learner clearly         Learner outlines the     Learner struggles to</w:t>
      </w:r>
    </w:p>
    <w:p>
      <w:r>
        <w:t>reflect on own             and clearly outlines the   outlines the benefits   benefits of the CSL      outline the benefits of</w:t>
      </w:r>
    </w:p>
    <w:p>
      <w:r>
        <w:t>learning and               benefits of the CSL        of the CSL activity     activity on the target   the CSL activity on the</w:t>
      </w:r>
    </w:p>
    <w:p>
      <w:r>
        <w:t>relevance of the           activity on the target     on the target           community and own        target community and</w:t>
      </w:r>
    </w:p>
    <w:p>
      <w:r>
        <w:t>activity                   community and own          community and own       learning, a few          own learning.</w:t>
      </w:r>
    </w:p>
    <w:p>
      <w:r>
        <w:t>learning.                  learning.               unclear.</w:t>
      </w:r>
    </w:p>
    <w:p/>
    <w:p>
      <w:r>
        <w:t>APPENDICES</w:t>
      </w:r>
    </w:p>
    <w:p/>
    <w:p>
      <w:r>
        <w:t>APPENDIX 1: GUIDELINES FOR INTEGRATING CSL AT JUNIOR SCHOOL</w:t>
      </w:r>
    </w:p>
    <w:p>
      <w:r>
        <w:t>Guidelines for Grade 7 Community Service-Learning Project</w:t>
      </w:r>
    </w:p>
    <w:p>
      <w:r>
        <w:t>Introduction</w:t>
      </w:r>
    </w:p>
    <w:p>
      <w:r>
        <w:t>Community Service Learning (CSL) is an experiential learning strategy that integrates classroom learning and community service</w:t>
      </w:r>
    </w:p>
    <w:p>
      <w:r>
        <w:t>to enable learners reflect, experience and learn from the community. The CSL activity is hosted as a strand in Social Studies.</w:t>
      </w:r>
    </w:p>
    <w:p>
      <w:r>
        <w:t>The Social Studies teacher will be expected to coordinate teachers from other learning areas to carry out the integrated</w:t>
      </w:r>
    </w:p>
    <w:p>
      <w:r>
        <w:t>CSL class activity. Learners will be expected to apply knowledge, skills, attitudes and values from the different Learning</w:t>
      </w:r>
    </w:p>
    <w:p>
      <w:r>
        <w:t>Areas to undertake the integrated CSL class activity. Learners will undertake one common integrated class CSL activity</w:t>
      </w:r>
    </w:p>
    <w:p>
      <w:r>
        <w:t>following a 6-step milestone approach that is:</w:t>
      </w:r>
    </w:p>
    <w:p/>
    <w:p>
      <w:r>
        <w:t>Property of the Government of Kenya                           Page | 45                                           Not for Sale</w:t>
      </w:r>
    </w:p>
    <w:p>
      <w:r>
        <w:t>Milestone                                Description</w:t>
      </w:r>
    </w:p>
    <w:p/>
    <w:p>
      <w:r>
        <w:t>Milestone 1                              Problem Identification</w:t>
      </w:r>
    </w:p>
    <w:p>
      <w:r>
        <w:t>Learners study their community to understand the challenges faced and their effects on</w:t>
      </w:r>
    </w:p>
    <w:p>
      <w:r>
        <w:t>community members.</w:t>
      </w:r>
    </w:p>
    <w:p/>
    <w:p>
      <w:r>
        <w:t>Milestone 2                              Designing a solution</w:t>
      </w:r>
    </w:p>
    <w:p>
      <w:r>
        <w:t>Learners create an intervention to address the challenge identified.</w:t>
      </w:r>
    </w:p>
    <w:p/>
    <w:p>
      <w:r>
        <w:t>Milestone 3                              Planning for the Project</w:t>
      </w:r>
    </w:p>
    <w:p>
      <w:r>
        <w:t>Learners share roles, create a list of activities to be undertaken, mobilise resources needed to</w:t>
      </w:r>
    </w:p>
    <w:p>
      <w:r>
        <w:t>create their intervention and set timelines for execution</w:t>
      </w:r>
    </w:p>
    <w:p/>
    <w:p>
      <w:r>
        <w:t>Milestone 4                              Implementation</w:t>
      </w:r>
    </w:p>
    <w:p>
      <w:r>
        <w:t>The learners execute the project and keep evidence of work done.</w:t>
      </w:r>
    </w:p>
    <w:p/>
    <w:p>
      <w:r>
        <w:t>Property of the Government of Kenya                               Page | 46                                           Not for Sale</w:t>
      </w:r>
    </w:p>
    <w:p>
      <w:r>
        <w:t>Milestone 5                               Showcasing /Exhibition and Report Writing</w:t>
      </w:r>
    </w:p>
    <w:p>
      <w:r>
        <w:t>Exhibitions involve showcasing learners’ project items to the community and reflecting on the</w:t>
      </w:r>
    </w:p>
    <w:p>
      <w:r>
        <w:t>feedback</w:t>
      </w:r>
    </w:p>
    <w:p/>
    <w:p>
      <w:r>
        <w:t>Learners write a report detailing their project activities and learnings from feedback</w:t>
      </w:r>
    </w:p>
    <w:p/>
    <w:p>
      <w:r>
        <w:t>Milestone 6                              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</w:t>
      </w:r>
    </w:p>
    <w:p>
      <w:r>
        <w:t>do their project as well as how the project helped to deepen learning of the academic</w:t>
      </w:r>
    </w:p>
    <w:p>
      <w:r>
        <w:t>concepts.</w:t>
      </w:r>
    </w:p>
    <w:p/>
    <w:p>
      <w:r>
        <w:t>Assessment of CSL integrated Activity</w:t>
      </w:r>
    </w:p>
    <w:p/>
    <w:p>
      <w:r>
        <w:t>Assessment for the integrated CSL activity will be conducted formatively. The assessment will consider both the process and</w:t>
      </w:r>
    </w:p>
    <w:p>
      <w:r>
        <w:t>end product. This entails assessing each of the milestone stages of the integrated CSL class activity. It will focus on 3</w:t>
      </w:r>
    </w:p>
    <w:p>
      <w:r>
        <w:t>components namely: skills from various learning areas applied in carrying out the activity, core competencies developed and</w:t>
      </w:r>
    </w:p>
    <w:p>
      <w:r>
        <w:t>values nurtured.</w:t>
      </w:r>
    </w:p>
    <w:p/>
    <w:p>
      <w:r>
        <w:t>Property of the Government of Kenya                               Page | 47                                             Not for Sale</w:t>
      </w:r>
    </w:p>
    <w:p>
      <w:r>
        <w:t>Appendix 2: List of Assessment Methods, Learning Resources and Non-Formal Activities</w:t>
      </w:r>
    </w:p>
    <w:p>
      <w:r>
        <w:t>Strand           Sub strand    Suggested             Resources            Suggested Non-Formal</w:t>
      </w:r>
    </w:p>
    <w:p>
      <w:r>
        <w:t>Assessment           Suggested Learning Activities</w:t>
      </w:r>
    </w:p>
    <w:p>
      <w:r>
        <w:t>Methods</w:t>
      </w:r>
    </w:p>
    <w:p>
      <w:r>
        <w:t>Numbers          Whole         Class activities     Place value           Prepare or improvise</w:t>
      </w:r>
    </w:p>
    <w:p>
      <w:r>
        <w:t>Numbers       Class written tests  apparatus, Number     number charts and different</w:t>
      </w:r>
    </w:p>
    <w:p>
      <w:r>
        <w:t>Out of school/home   charts, Number cards, Place value apparatus.</w:t>
      </w:r>
    </w:p>
    <w:p>
      <w:r>
        <w:t>assignments or       Multiplication table</w:t>
      </w:r>
    </w:p>
    <w:p>
      <w:r>
        <w:t>activities</w:t>
      </w:r>
    </w:p>
    <w:p>
      <w:r>
        <w:t>Factors       Class activities     Multiplication tables</w:t>
      </w:r>
    </w:p>
    <w:p>
      <w:r>
        <w:t>Class written tests</w:t>
      </w:r>
    </w:p>
    <w:p>
      <w:r>
        <w:t>Out of school/home</w:t>
      </w:r>
    </w:p>
    <w:p>
      <w:r>
        <w:t>assignments</w:t>
      </w:r>
    </w:p>
    <w:p>
      <w:r>
        <w:t>Fractions     Class activities     Multiplication tables</w:t>
      </w:r>
    </w:p>
    <w:p>
      <w:r>
        <w:t>Class written tests</w:t>
      </w:r>
    </w:p>
    <w:p>
      <w:r>
        <w:t>Out of school/home</w:t>
      </w:r>
    </w:p>
    <w:p>
      <w:r>
        <w:t>assignments</w:t>
      </w:r>
    </w:p>
    <w:p>
      <w:r>
        <w:t>Decimals      Class activities     Equivalent fraction</w:t>
      </w:r>
    </w:p>
    <w:p>
      <w:r>
        <w:t>Class written tests  board, Circular and</w:t>
      </w:r>
    </w:p>
    <w:p>
      <w:r>
        <w:t>Out of school/home   Rectangular cut outs,</w:t>
      </w:r>
    </w:p>
    <w:p>
      <w:r>
        <w:t>assignments          Counters</w:t>
      </w:r>
    </w:p>
    <w:p>
      <w:r>
        <w:t>Squares and   Class written tests  Place value charts,</w:t>
      </w:r>
    </w:p>
    <w:p>
      <w:r>
        <w:t>square roots  Class activities     Number cards</w:t>
      </w:r>
    </w:p>
    <w:p>
      <w:r>
        <w:t>Algebra          Algebraic     Class  activities    Information from      Carry out activities</w:t>
      </w:r>
    </w:p>
    <w:p>
      <w:r>
        <w:t>Expressions   Class written tests  different sources     involving classifying</w:t>
      </w:r>
    </w:p>
    <w:p>
      <w:r>
        <w:t>objects in their immediate</w:t>
      </w:r>
    </w:p>
    <w:p/>
    <w:p>
      <w:r>
        <w:t>Property of the Government of Kenya              Page | 48                                          Not for Sale</w:t>
      </w:r>
    </w:p>
    <w:p>
      <w:r>
        <w:t>Out of school/home                             environment according to</w:t>
      </w:r>
    </w:p>
    <w:p>
      <w:r>
        <w:t>assignments or                                 given attributes such as</w:t>
      </w:r>
    </w:p>
    <w:p>
      <w:r>
        <w:t>activities                                     similarities or differences.</w:t>
      </w:r>
    </w:p>
    <w:p>
      <w:r>
        <w:t>This can be done at home.</w:t>
      </w:r>
    </w:p>
    <w:p>
      <w:r>
        <w:t>Take photos and share with</w:t>
      </w:r>
    </w:p>
    <w:p>
      <w:r>
        <w:t>class or school. Use the</w:t>
      </w:r>
    </w:p>
    <w:p>
      <w:r>
        <w:t>concept of classification of</w:t>
      </w:r>
    </w:p>
    <w:p>
      <w:r>
        <w:t>objects or things at school</w:t>
      </w:r>
    </w:p>
    <w:p>
      <w:r>
        <w:t>and home to be orderly.</w:t>
      </w:r>
    </w:p>
    <w:p>
      <w:r>
        <w:t>Linear              Class activities      Information from</w:t>
      </w:r>
    </w:p>
    <w:p>
      <w:r>
        <w:t>Equations           Class written tests   different sources</w:t>
      </w:r>
    </w:p>
    <w:p>
      <w:r>
        <w:t>Out of school/home</w:t>
      </w:r>
    </w:p>
    <w:p>
      <w:r>
        <w:t>assignments or</w:t>
      </w:r>
    </w:p>
    <w:p>
      <w:r>
        <w:t>activities</w:t>
      </w:r>
    </w:p>
    <w:p>
      <w:r>
        <w:t>Inequalities        Class written tests   Information from</w:t>
      </w:r>
    </w:p>
    <w:p>
      <w:r>
        <w:t>Class activities      different sources</w:t>
      </w:r>
    </w:p>
    <w:p>
      <w:r>
        <w:t>Measurement          Pythagorean         Class activities      ladder, stairs, Square</w:t>
      </w:r>
    </w:p>
    <w:p>
      <w:r>
        <w:t>Relationship        Class written tests   cut outs, 1cm</w:t>
      </w:r>
    </w:p>
    <w:p>
      <w:r>
        <w:t>Out of school/home    squares, 1m squares ,</w:t>
      </w:r>
    </w:p>
    <w:p>
      <w:r>
        <w:t>assignments</w:t>
      </w:r>
    </w:p>
    <w:p>
      <w:r>
        <w:t>Length              Class written tests   Metre Rule, 1metre</w:t>
      </w:r>
    </w:p>
    <w:p>
      <w:r>
        <w:t>Class activities      ticks, Tape measure</w:t>
      </w:r>
    </w:p>
    <w:p>
      <w:r>
        <w:t>Area                Class written tests   Square cut outs, 1cm</w:t>
      </w:r>
    </w:p>
    <w:p>
      <w:r>
        <w:t>Out of school/home    squares, 1m squares</w:t>
      </w:r>
    </w:p>
    <w:p>
      <w:r>
        <w:t>assignments or</w:t>
      </w:r>
    </w:p>
    <w:p>
      <w:r>
        <w:t>activities</w:t>
      </w:r>
    </w:p>
    <w:p/>
    <w:p>
      <w:r>
        <w:t>Property of the Government of Kenya                         Page | 49                                               Not for Sale</w:t>
      </w:r>
    </w:p>
    <w:p>
      <w:r>
        <w:t>Volume and          Class written tests   Cubes, Cuboids,        Measure volume of liquids</w:t>
      </w:r>
    </w:p>
    <w:p>
      <w:r>
        <w:t>Capacity            Class activities      Cylinders, Pyramids,   using containers of different</w:t>
      </w:r>
    </w:p>
    <w:p>
      <w:r>
        <w:t>Out of school/home    Spheres, Cut outs of   sizes from smallest to</w:t>
      </w:r>
    </w:p>
    <w:p>
      <w:r>
        <w:t>assignments or        Rectangles, Circles,   biggest. Relate this to</w:t>
      </w:r>
    </w:p>
    <w:p>
      <w:r>
        <w:t>activities            and Triangles of       packaging of goods such as</w:t>
      </w:r>
    </w:p>
    <w:p>
      <w:r>
        <w:t>different Sizes        water, milk and other things</w:t>
      </w:r>
    </w:p>
    <w:p>
      <w:r>
        <w:t>in the market place and how</w:t>
      </w:r>
    </w:p>
    <w:p>
      <w:r>
        <w:t>this affects consumer</w:t>
      </w:r>
    </w:p>
    <w:p>
      <w:r>
        <w:t>awareness and protection.</w:t>
      </w:r>
    </w:p>
    <w:p>
      <w:r>
        <w:t>Mass                Class written tests   Tea spoons, Soil or    Make an improvised</w:t>
      </w:r>
    </w:p>
    <w:p>
      <w:r>
        <w:t>Class activities      Sand,                  weighing machine/beam</w:t>
      </w:r>
    </w:p>
    <w:p>
      <w:r>
        <w:t>Manual/Electronic      balance that can be used in</w:t>
      </w:r>
    </w:p>
    <w:p>
      <w:r>
        <w:t>weighing machine,      markets to weigh 1 or</w:t>
      </w:r>
    </w:p>
    <w:p>
      <w:r>
        <w:t>Beam balance,          1/2kgs</w:t>
      </w:r>
    </w:p>
    <w:p>
      <w:r>
        <w:t>Time,               Class written tests   Analogue and Digital</w:t>
      </w:r>
    </w:p>
    <w:p>
      <w:r>
        <w:t>distance and        Out of school/home    clocks, Digital</w:t>
      </w:r>
    </w:p>
    <w:p>
      <w:r>
        <w:t>speed               assignments or        watches, Stop</w:t>
      </w:r>
    </w:p>
    <w:p>
      <w:r>
        <w:t>activities            watches</w:t>
      </w:r>
    </w:p>
    <w:p>
      <w:r>
        <w:t>Temperature         Class activities      Thermometer,           Record weather changes for</w:t>
      </w:r>
    </w:p>
    <w:p>
      <w:r>
        <w:t>Out of school/home    weather charts         a period of time, for</w:t>
      </w:r>
    </w:p>
    <w:p>
      <w:r>
        <w:t>assignments or                               example a month/term and</w:t>
      </w:r>
    </w:p>
    <w:p>
      <w:r>
        <w:t>activities                                   discuss how this affects the</w:t>
      </w:r>
    </w:p>
    <w:p>
      <w:r>
        <w:t>way one dresses.</w:t>
      </w:r>
    </w:p>
    <w:p/>
    <w:p>
      <w:r>
        <w:t>Property of the Government of Kenya                         Page | 50                                          Not for Sale</w:t>
      </w:r>
    </w:p>
    <w:p>
      <w:r>
        <w:t>Money               Class written tests   Price List, Classroom</w:t>
      </w:r>
    </w:p>
    <w:p>
      <w:r>
        <w:t>Class activities      shop, Electronic</w:t>
      </w:r>
    </w:p>
    <w:p>
      <w:r>
        <w:t>Out of school/home    money tariffs charts</w:t>
      </w:r>
    </w:p>
    <w:p>
      <w:r>
        <w:t>assignments or</w:t>
      </w:r>
    </w:p>
    <w:p>
      <w:r>
        <w:t>activities</w:t>
      </w:r>
    </w:p>
    <w:p>
      <w:r>
        <w:t>Geometry              Angles              Class activities      Unit angles,</w:t>
      </w:r>
    </w:p>
    <w:p>
      <w:r>
        <w:t>Class written tests   Protractors, Rulers,</w:t>
      </w:r>
    </w:p>
    <w:p>
      <w:r>
        <w:t>Out of school/home    Straight edges</w:t>
      </w:r>
    </w:p>
    <w:p>
      <w:r>
        <w:t>assignments or</w:t>
      </w:r>
    </w:p>
    <w:p>
      <w:r>
        <w:t>activities</w:t>
      </w:r>
    </w:p>
    <w:p>
      <w:r>
        <w:t>Geometric           Class activities      Pair of compasses,</w:t>
      </w:r>
    </w:p>
    <w:p>
      <w:r>
        <w:t>constructions       Class written tests   rulers,</w:t>
      </w:r>
    </w:p>
    <w:p/>
    <w:p>
      <w:r>
        <w:t>Data handling         Data handling       Class activities      Data from different     Undertake project that may</w:t>
      </w:r>
    </w:p>
    <w:p>
      <w:r>
        <w:t>and                                       Class written tests   sources                 involve data collection and</w:t>
      </w:r>
    </w:p>
    <w:p>
      <w:r>
        <w:t>probability                                                                             presentation</w:t>
      </w:r>
    </w:p>
    <w:p/>
    <w:p>
      <w:r>
        <w:t>APPENDIX 3: Use of ICT Devices</w:t>
      </w:r>
    </w:p>
    <w:p>
      <w:r>
        <w:t>The following ICT devices may be used in the teaching/learning of mathematics at this level:</w:t>
      </w:r>
    </w:p>
    <w:p>
      <w:r>
        <w:t>1. Learner digital devices (LDD),</w:t>
      </w:r>
    </w:p>
    <w:p>
      <w:r>
        <w:t>2. Teacher digital devices (TDD),</w:t>
      </w:r>
    </w:p>
    <w:p>
      <w:r>
        <w:t>3. Mobile phones,</w:t>
      </w:r>
    </w:p>
    <w:p>
      <w:r>
        <w:t>4. Digital clocks (use of other clocks is also encouraged)</w:t>
      </w:r>
    </w:p>
    <w:p>
      <w:r>
        <w:t>5. Television sets,</w:t>
      </w:r>
    </w:p>
    <w:p>
      <w:r>
        <w:t>6. Videos,</w:t>
      </w:r>
    </w:p>
    <w:p/>
    <w:p>
      <w:r>
        <w:t>Property of the Government of Kenya                         Page | 51                                             Not for Sale</w:t>
      </w:r>
    </w:p>
    <w:p>
      <w:r>
        <w:t>7. Cameras,</w:t>
      </w:r>
    </w:p>
    <w:p>
      <w:r>
        <w:t>8. Projectors,</w:t>
      </w:r>
    </w:p>
    <w:p>
      <w:r>
        <w:t>9. Radios,</w:t>
      </w:r>
    </w:p>
    <w:p>
      <w:r>
        <w:t>10. DVD players and CD’s,</w:t>
      </w:r>
    </w:p>
    <w:p>
      <w:r>
        <w:t>11. Scanners,</w:t>
      </w:r>
    </w:p>
    <w:p>
      <w:r>
        <w:t>12. Internet and Others.</w:t>
      </w:r>
    </w:p>
    <w:p/>
    <w:p>
      <w:r>
        <w:t>Property of the Government of Kenya   Page | 52   Not for Sale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