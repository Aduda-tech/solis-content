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1AiLO_gI4a ng Download AGRICULTURE AND NUTRITION GRADE 8 a hr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AGRICULTURE AND NUTRITION</w:t>
      </w:r>
    </w:p>
    <w:p/>
    <w:p>
      <w:r>
        <w:t>GRADE 8</w:t>
      </w:r>
    </w:p>
    <w:p>
      <w:r>
        <w:t>First published 2023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>
      <w:r>
        <w:t>TABLE OF CONTENTS</w:t>
      </w:r>
    </w:p>
    <w:p/>
    <w:p>
      <w:r>
        <w:t>NATIONAL GOALS OF EDUCATION .......................................................................................................................................... ii</w:t>
      </w:r>
    </w:p>
    <w:p>
      <w:r>
        <w:t>LESSON ALLOCATION AT JUNIOR SCHOOL .......................................................................................................................... iv</w:t>
      </w:r>
    </w:p>
    <w:p>
      <w:r>
        <w:t>LEARNING OUTCOMES FOR JUNIOR SCHOOL ....................................................................................................................... v</w:t>
      </w:r>
    </w:p>
    <w:p>
      <w:r>
        <w:t>ESSENCE STATEMENT ................................................................................................................................................................. v</w:t>
      </w:r>
    </w:p>
    <w:p>
      <w:r>
        <w:t>GENERAL LEARNING OUTCOMES ........................................................................................................................................... vi</w:t>
      </w:r>
    </w:p>
    <w:p>
      <w:r>
        <w:t>SUMMARY OF STRANDS AND SUB STRANDS ...................................................................................................................... vii</w:t>
      </w:r>
    </w:p>
    <w:p>
      <w:r>
        <w:t>STRAND 1.0 CONSERVATION OF RESOURCES ....................................................................................................................... 1</w:t>
      </w:r>
    </w:p>
    <w:p>
      <w:r>
        <w:t>STRAND 2.0 FOOD PRODUCTION PROCESSES ........................................................................................................................ 6</w:t>
      </w:r>
    </w:p>
    <w:p>
      <w:r>
        <w:t>STRAND 3.0 HYGIENE PRACTICES .......................................................................................................................................... 15</w:t>
      </w:r>
    </w:p>
    <w:p>
      <w:r>
        <w:t>STRAND 4.0 PRODUCTION TECHNIQUES ............................................................................................................................... 17</w:t>
      </w:r>
    </w:p>
    <w:p>
      <w:r>
        <w:t>APPENDIX 1: GUIDELINES FOR INTEGRATING COMMUNITY SERVICE LEARNING PROJECT ................................. 22</w:t>
      </w:r>
    </w:p>
    <w:p>
      <w:r>
        <w:t>APPENDIX 2: LIST OF ASSESSMENT METHODS, LEARNING RESOURCES AND NON-FORMAL ACTIVITIES ........ 24</w:t>
      </w:r>
    </w:p>
    <w:p/>
    <w:p>
      <w:r>
        <w:t>NATIONAL GOALS OF EDUCATION</w:t>
      </w:r>
    </w:p>
    <w:p>
      <w:r>
        <w:t>Education in Kenya should:</w:t>
      </w:r>
    </w:p>
    <w:p>
      <w:r>
        <w:t>1.    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</w:t>
      </w:r>
    </w:p>
    <w:p>
      <w:r>
        <w:t>by removing conflicts and promoting positive attitudes of mutual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2.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the wake of 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ii</w:t>
      </w:r>
    </w:p>
    <w:p>
      <w:r>
        <w:t>3.  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 character.</w:t>
      </w:r>
    </w:p>
    <w:p/>
    <w:p>
      <w:r>
        <w:t>4.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5.   Promote social equity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 collective</w:t>
      </w:r>
    </w:p>
    <w:p>
      <w:r>
        <w:t>activities and corporate social service irrespective of gender, ability or geographical environment.</w:t>
      </w:r>
    </w:p>
    <w:p/>
    <w:p>
      <w:r>
        <w:t>6.   Promote respect for and development of Kenya’s rich and varied cultures.</w:t>
      </w:r>
    </w:p>
    <w:p>
      <w:r>
        <w:t>Education should instil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 must</w:t>
      </w:r>
    </w:p>
    <w:p>
      <w:r>
        <w:t>follow rapid development in order to build a stable and modern society.</w:t>
      </w:r>
    </w:p>
    <w:p/>
    <w:p>
      <w:r>
        <w:t>7.  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>
      <w:r>
        <w:t>iii</w:t>
      </w:r>
    </w:p>
    <w:p>
      <w:r>
        <w:t>LESSON ALLOCATION AT JUNIOR SCHOOL</w:t>
      </w:r>
    </w:p>
    <w:p>
      <w:r>
        <w:t>S/No     Learning Area                                                      Number of Lessons</w:t>
      </w:r>
    </w:p>
    <w:p>
      <w:r>
        <w:t>1.           English                                                        5</w:t>
      </w:r>
    </w:p>
    <w:p>
      <w:r>
        <w:t>2.           Kiswahili / Kenya Sign Language                                4</w:t>
      </w:r>
    </w:p>
    <w:p>
      <w:r>
        <w:t>3.           Mathematics                                                    5</w:t>
      </w:r>
    </w:p>
    <w:p>
      <w:r>
        <w:t>4.           Religious Education                                            4</w:t>
      </w:r>
    </w:p>
    <w:p>
      <w:r>
        <w:t>5.           Social Studies                                                 4</w:t>
      </w:r>
    </w:p>
    <w:p>
      <w:r>
        <w:t>6.           Integrated Science                                             5</w:t>
      </w:r>
    </w:p>
    <w:p>
      <w:r>
        <w:t>7.           Pre-Technical Studies                                          4</w:t>
      </w:r>
    </w:p>
    <w:p>
      <w:r>
        <w:t>8.           Agriculture and Nutrition                                      4</w:t>
      </w:r>
    </w:p>
    <w:p>
      <w:r>
        <w:t>9.           Creative Arts and Sports                                       5</w:t>
      </w:r>
    </w:p>
    <w:p>
      <w:r>
        <w:t>Total                                                                       40</w:t>
      </w:r>
    </w:p>
    <w:p/>
    <w:p>
      <w:r>
        <w:t>* 1 lesson is set aside for the Pastoral/Religious Instruction Programme.</w:t>
      </w:r>
    </w:p>
    <w:p/>
    <w:p>
      <w:r>
        <w:t>iv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Agriculture and nutrition is a learning area that anchors on the United Nation Sustainable development goals and the socio-</w:t>
      </w:r>
    </w:p>
    <w:p>
      <w:r>
        <w:t>economic pillar of Kenya Vision 2030 to promote health, hygiene, food and nutrition security through education. It is an</w:t>
      </w:r>
    </w:p>
    <w:p>
      <w:r>
        <w:t>integrated learning area comprising of agriculture and home science concepts introduced in the upper primary curriculum. The</w:t>
      </w:r>
    </w:p>
    <w:p>
      <w:r>
        <w:t>learners will deepen the acquired knowledge, skills, attitudes and values in conservation of resources, food production, hygiene</w:t>
      </w:r>
    </w:p>
    <w:p>
      <w:r>
        <w:t>and innovative production techniques. The curriculum will enrich learner’s competencies in conservation of resources, crop and</w:t>
      </w:r>
    </w:p>
    <w:p>
      <w:r>
        <w:t>animal production, foods and nutrition, personal and environmental hygiene, basic clothing construction and laundry work.</w:t>
      </w:r>
    </w:p>
    <w:p>
      <w:r>
        <w:t>Agriculture and nutrition curriculum will form grounds for specialization in respective career pathways in senior school and</w:t>
      </w:r>
    </w:p>
    <w:p>
      <w:r>
        <w:t>beyond.</w:t>
      </w:r>
    </w:p>
    <w:p/>
    <w:p>
      <w:r>
        <w:t>GENERAL LEARNING OUTCOMES</w:t>
      </w:r>
    </w:p>
    <w:p>
      <w:r>
        <w:t>By end of Junior School, the learner should be able to:</w:t>
      </w:r>
    </w:p>
    <w:p>
      <w:r>
        <w:t>1. Participate actively in agricultural and household activities in conservation of resources.</w:t>
      </w:r>
    </w:p>
    <w:p>
      <w:r>
        <w:t>2. Use scarce resources through innovative practices to contribute towards food and nutrition security.</w:t>
      </w:r>
    </w:p>
    <w:p>
      <w:r>
        <w:t>3. Engage in food production processes for self-sustainability, health and economic development.</w:t>
      </w:r>
    </w:p>
    <w:p>
      <w:r>
        <w:t>4. Adopt personal and environmental hygiene practices for healthy living.</w:t>
      </w:r>
    </w:p>
    <w:p>
      <w:r>
        <w:t>5. Apply appropriate production techniques, innovative technologies, digital and media resources to enhance sustainable</w:t>
      </w:r>
    </w:p>
    <w:p>
      <w:r>
        <w:t>agricultural and household practices.</w:t>
      </w:r>
    </w:p>
    <w:p>
      <w:r>
        <w:t>6. Appreciate agricultural and household skills as a worthy niche for hobby, career development, further education and</w:t>
      </w:r>
    </w:p>
    <w:p>
      <w:r>
        <w:t>training.</w:t>
      </w:r>
    </w:p>
    <w:p/>
    <w:p>
      <w:r>
        <w:t>vi</w:t>
      </w:r>
    </w:p>
    <w:p>
      <w:r>
        <w:t>SUMMARY OF STRANDS AND SUB STRANDS</w:t>
      </w:r>
    </w:p>
    <w:p>
      <w:r>
        <w:t>Strands                         Sub strands</w:t>
      </w:r>
    </w:p>
    <w:p>
      <w:r>
        <w:t>1.0 Conservation of Resources   1.1 Soil conservation measures</w:t>
      </w:r>
    </w:p>
    <w:p>
      <w:r>
        <w:t>1.2 Water harvesting and storage</w:t>
      </w:r>
    </w:p>
    <w:p>
      <w:r>
        <w:t>2.0 Food Production Processes   2.1 Kitchen and backyard gardening</w:t>
      </w:r>
    </w:p>
    <w:p>
      <w:r>
        <w:t>2.2 Poultry rearing in a fold</w:t>
      </w:r>
    </w:p>
    <w:p>
      <w:r>
        <w:t>2.3 Crop pest and disease control</w:t>
      </w:r>
    </w:p>
    <w:p>
      <w:r>
        <w:t>2.4 Preparation of animal products: Fish and poultry carcass</w:t>
      </w:r>
    </w:p>
    <w:p>
      <w:r>
        <w:t>2.5 Preserving milk and meat</w:t>
      </w:r>
    </w:p>
    <w:p>
      <w:r>
        <w:t>2.6 Cooking: Preparing a balanced meal</w:t>
      </w:r>
    </w:p>
    <w:p>
      <w:r>
        <w:t>3.0 Hygiene Practices           3.1 Cleaning the kitchen</w:t>
      </w:r>
    </w:p>
    <w:p>
      <w:r>
        <w:t>4.0 Production Techniques       4.1 Sewing Skills: Constructing household items</w:t>
      </w:r>
    </w:p>
    <w:p>
      <w:r>
        <w:t>4.2 Constructing innovative animal waterer</w:t>
      </w:r>
    </w:p>
    <w:p>
      <w:r>
        <w:t>4.3 ICT support services</w:t>
      </w:r>
    </w:p>
    <w:p/>
    <w:p>
      <w:r>
        <w:t>vii</w:t>
      </w:r>
    </w:p>
    <w:p>
      <w:r>
        <w:t>STRAND 1.0 CONSERVATION OF RESOURCES</w:t>
      </w:r>
    </w:p>
    <w:p>
      <w:r>
        <w:t>Strand        Sub Strand Specific Learning                    Suggested Learning Experiences                    Suggested</w:t>
      </w:r>
    </w:p>
    <w:p>
      <w:r>
        <w:t>Outcomes                                                                               Key Inquiry</w:t>
      </w:r>
    </w:p>
    <w:p>
      <w:r>
        <w:t>Question(s)</w:t>
      </w:r>
    </w:p>
    <w:p>
      <w:r>
        <w:t>1.0 Conservation   1.1 Soil       By the end of the sub       Learners are guided to:                           How can we</w:t>
      </w:r>
    </w:p>
    <w:p>
      <w:r>
        <w:t>of Resources       Conservation   strand the learner should    search and share information on methods of      conserve soil</w:t>
      </w:r>
    </w:p>
    <w:p>
      <w:r>
        <w:t>Measures       be able to:                    soil conservation (strip cropping, grassed     in the</w:t>
      </w:r>
    </w:p>
    <w:p>
      <w:r>
        <w:t>a) describe methods of         water ways, stone lines, trash lines, soil     environment?</w:t>
      </w:r>
    </w:p>
    <w:p>
      <w:r>
        <w:t>soil conservation in       bunds) using digital devices and print</w:t>
      </w:r>
    </w:p>
    <w:p>
      <w:r>
        <w:t>(10 lessons)       agricultural               media.</w:t>
      </w:r>
    </w:p>
    <w:p>
      <w:r>
        <w:t>environment,             explore the school environment and carry</w:t>
      </w:r>
    </w:p>
    <w:p>
      <w:r>
        <w:t>b) carry out soil              out activities on soil conservation in the</w:t>
      </w:r>
    </w:p>
    <w:p>
      <w:r>
        <w:t>conservation               school such as strip cropping, grassed water</w:t>
      </w:r>
    </w:p>
    <w:p>
      <w:r>
        <w:t>activities in the          ways, stone lines, trash lines, and soil</w:t>
      </w:r>
    </w:p>
    <w:p>
      <w:r>
        <w:t>environment                bunds.</w:t>
      </w:r>
    </w:p>
    <w:p>
      <w:r>
        <w:t>c) demonstrate caring        conduct project: in groups, learners to</w:t>
      </w:r>
    </w:p>
    <w:p>
      <w:r>
        <w:t>attitude towards soil      construct farm model using materials such</w:t>
      </w:r>
    </w:p>
    <w:p>
      <w:r>
        <w:t>in the environment.        as cartons, cardboards, soil and papier-</w:t>
      </w:r>
    </w:p>
    <w:p>
      <w:r>
        <w:t>mache to demonstrate soil conservation</w:t>
      </w:r>
    </w:p>
    <w:p>
      <w:r>
        <w:t>measures on a farm layout.</w:t>
      </w:r>
    </w:p>
    <w:p>
      <w:r>
        <w:t> creativity skills as learners make a farm</w:t>
      </w:r>
    </w:p>
    <w:p>
      <w:r>
        <w:t>model illustrating soil conservation</w:t>
      </w:r>
    </w:p>
    <w:p>
      <w:r>
        <w:t>measures, value of unity as learners work in</w:t>
      </w:r>
    </w:p>
    <w:p>
      <w:r>
        <w:t>teams to conserve soil, environmental</w:t>
      </w:r>
    </w:p>
    <w:p>
      <w:r>
        <w:t>awareness as learners explore school</w:t>
      </w:r>
    </w:p>
    <w:p/>
    <w:p>
      <w:r>
        <w:t>environment to observe soil erosion.</w:t>
      </w:r>
    </w:p>
    <w:p>
      <w:r>
        <w:t>Core competencies:</w:t>
      </w:r>
    </w:p>
    <w:p>
      <w:r>
        <w:t>Creativity and imagination: observation skills as learners demonstrate methods of soil conservation using a farm model.</w:t>
      </w:r>
    </w:p>
    <w:p>
      <w:r>
        <w:t>Values:</w:t>
      </w:r>
    </w:p>
    <w:p>
      <w:r>
        <w:t>Unity: collaboration with others while working in teams to construct a farm layout model.</w:t>
      </w:r>
    </w:p>
    <w:p>
      <w:r>
        <w:t>Pertinent and contemporary issues:</w:t>
      </w:r>
    </w:p>
    <w:p>
      <w:r>
        <w:t>Environmental awareness as learners conserve soil from erosion.</w:t>
      </w:r>
    </w:p>
    <w:p>
      <w:r>
        <w:t>Link to other subjects:</w:t>
      </w:r>
    </w:p>
    <w:p>
      <w:r>
        <w:t>Learners relate construction of a farm model with conservation structures using artistic skills learnt in creative arts.</w:t>
      </w:r>
    </w:p>
    <w:p/>
    <w:p>
      <w:r>
        <w:t>Strand              Sub Strand      Specific Learning          Suggested Learning Experiences                       Suggested</w:t>
      </w:r>
    </w:p>
    <w:p>
      <w:r>
        <w:t>Outcomes                                                                        Key Inquiry</w:t>
      </w:r>
    </w:p>
    <w:p>
      <w:r>
        <w:t>Question(s)</w:t>
      </w:r>
    </w:p>
    <w:p>
      <w:r>
        <w:t>1.0 Conservation    1.2 Water       By the end of the sub      Learners are guided to:                              How can we</w:t>
      </w:r>
    </w:p>
    <w:p>
      <w:r>
        <w:t>of Resources        Harvesting      strand the learner          search and share information in groups, on         harvest and</w:t>
      </w:r>
    </w:p>
    <w:p>
      <w:r>
        <w:t>and             should be able to:            how harvested water can be stored for             store water</w:t>
      </w:r>
    </w:p>
    <w:p>
      <w:r>
        <w:t>Storage         a) discuss ways of            domestic purposes, using methods such as          for domestic</w:t>
      </w:r>
    </w:p>
    <w:p>
      <w:r>
        <w:t>storing harvested         shallow water pans, water ponds and suitable      purposes?</w:t>
      </w:r>
    </w:p>
    <w:p>
      <w:r>
        <w:t>water for domestic        water containers.</w:t>
      </w:r>
    </w:p>
    <w:p>
      <w:r>
        <w:t>use,                    initiate measures of their choice towards water</w:t>
      </w:r>
    </w:p>
    <w:p>
      <w:r>
        <w:t>(9 lessons)     b) take part in               harvesting and storage in the school.</w:t>
      </w:r>
    </w:p>
    <w:p>
      <w:r>
        <w:t>harvesting and          make class presentations on possible initiatives</w:t>
      </w:r>
    </w:p>
    <w:p>
      <w:r>
        <w:t>storing water in the      and maintenance practices that can be made to</w:t>
      </w:r>
    </w:p>
    <w:p>
      <w:r>
        <w:t>school for domestic       harvest and store rain water and surface runoff</w:t>
      </w:r>
    </w:p>
    <w:p>
      <w:r>
        <w:t>use,                      in the school environment.</w:t>
      </w:r>
    </w:p>
    <w:p>
      <w:r>
        <w:t>c) show responsibility      problem solving skills in initiating water</w:t>
      </w:r>
    </w:p>
    <w:p>
      <w:r>
        <w:t>in harvesting and         harvesting and storage measures, value of</w:t>
      </w:r>
    </w:p>
    <w:p>
      <w:r>
        <w:t>storing water for         responsibility in initiating and maintaining</w:t>
      </w:r>
    </w:p>
    <w:p>
      <w:r>
        <w:t>domestic use.             water harvesting, and environmental</w:t>
      </w:r>
    </w:p>
    <w:p>
      <w:r>
        <w:t>conservation as they adopt water harvesting</w:t>
      </w:r>
    </w:p>
    <w:p>
      <w:r>
        <w:t>and storage.</w:t>
      </w:r>
    </w:p>
    <w:p>
      <w:r>
        <w:t>Core competencies:</w:t>
      </w:r>
    </w:p>
    <w:p>
      <w:r>
        <w:t>Critical thinking and problem solving: open-mindedness and creativity skills as learners analyse and initiate water harvesting and</w:t>
      </w:r>
    </w:p>
    <w:p>
      <w:r>
        <w:t>storage measures.</w:t>
      </w:r>
    </w:p>
    <w:p/>
    <w:p>
      <w:r>
        <w:t>Values:</w:t>
      </w:r>
    </w:p>
    <w:p>
      <w:r>
        <w:t>Responsibility: learners undertake assigned roles while participating in water harvesting and storage initiatives in the school.</w:t>
      </w:r>
    </w:p>
    <w:p>
      <w:r>
        <w:t>Pertinent and contemporary issues:</w:t>
      </w:r>
    </w:p>
    <w:p>
      <w:r>
        <w:t>Environmental conservation as learners harvest and store rainwater in the school environment.</w:t>
      </w:r>
    </w:p>
    <w:p>
      <w:r>
        <w:t>Link to other subjects:</w:t>
      </w:r>
    </w:p>
    <w:p>
      <w:r>
        <w:t>Learners relate water harvesting and storage to conservation of the community environment learnt in social studies.</w:t>
      </w:r>
    </w:p>
    <w:p/>
    <w:p>
      <w:r>
        <w:t>Assessment rubric</w:t>
      </w:r>
    </w:p>
    <w:p>
      <w:r>
        <w:t>Level   Exceeds Expectations               Meets Expectations       Approaches               Below Expectations</w:t>
      </w:r>
    </w:p>
    <w:p>
      <w:r>
        <w:t>Indicator                                                                      Expectations</w:t>
      </w:r>
    </w:p>
    <w:p>
      <w:r>
        <w:t>Ability to discuss Discusses measures of              Discusses measures       Discusses measures       Discusses measures of</w:t>
      </w:r>
    </w:p>
    <w:p>
      <w:r>
        <w:t>conservation       conservation of resources          of conservation of       of conservation of       conservation of resources</w:t>
      </w:r>
    </w:p>
    <w:p>
      <w:r>
        <w:t>measures of soil   (soil erosion control by           resources (soil          resources (soil          (soil erosion control by</w:t>
      </w:r>
    </w:p>
    <w:p>
      <w:r>
        <w:t>and water.         cultural methods; and water        erosion control by       erosion control by       cultural methods; and water</w:t>
      </w:r>
    </w:p>
    <w:p>
      <w:r>
        <w:t>conservation through               cultural methods; and    cultural methods; and    conservation through</w:t>
      </w:r>
    </w:p>
    <w:p>
      <w:r>
        <w:t>harvesting and storage) with       water conservation       water conservation       harvesting and storage)</w:t>
      </w:r>
    </w:p>
    <w:p>
      <w:r>
        <w:t>clearly referenced details.        through harvesting       through harvesting       with some details that</w:t>
      </w:r>
    </w:p>
    <w:p>
      <w:r>
        <w:t>and storage).            and storage) with        require clarification or</w:t>
      </w:r>
    </w:p>
    <w:p>
      <w:r>
        <w:t>some details omitted.    correction.</w:t>
      </w:r>
    </w:p>
    <w:p>
      <w:r>
        <w:t>Ability to           Conserves soil and water         Conserves soil and       Conserves either soil    Conserves either soil or</w:t>
      </w:r>
    </w:p>
    <w:p>
      <w:r>
        <w:t>conserve soil and    through applicable measures      water through            or water through         water through applicable</w:t>
      </w:r>
    </w:p>
    <w:p>
      <w:r>
        <w:t>water.               (soil erosion control by         applicable measures      applicable measures      measures (soil erosion</w:t>
      </w:r>
    </w:p>
    <w:p>
      <w:r>
        <w:t>cultural methods; and water      (soil erosion control    (soil erosion control    control by cultural</w:t>
      </w:r>
    </w:p>
    <w:p>
      <w:r>
        <w:t>conservation through             by cultural methods;     by cultural methods;     methods; and water</w:t>
      </w:r>
    </w:p>
    <w:p>
      <w:r>
        <w:t>harvesting and storage) with     and water                and water                conservation through</w:t>
      </w:r>
    </w:p>
    <w:p/>
    <w:p>
      <w:r>
        <w:t>practices that are both        conservation through     conservation through    harvesting and storage)</w:t>
      </w:r>
    </w:p>
    <w:p>
      <w:r>
        <w:t>conventional and innovative.   harvesting and           harvesting and          with measures that require</w:t>
      </w:r>
    </w:p>
    <w:p>
      <w:r>
        <w:t>storage).                storage).               improvement.</w:t>
      </w:r>
    </w:p>
    <w:p>
      <w:r>
        <w:t>Ability to exhibit   Exhibits more than three       Exhibits three aspects   Exhibits two aspects    Exhibits less than two</w:t>
      </w:r>
    </w:p>
    <w:p>
      <w:r>
        <w:t>responsibility in    aspects of responsibility      of responsibility        of responsibility       aspects of responsibility</w:t>
      </w:r>
    </w:p>
    <w:p>
      <w:r>
        <w:t>conserving soil      (dependable in areas of        (dependable in areas     (dependable in areas    (dependable in areas of</w:t>
      </w:r>
    </w:p>
    <w:p>
      <w:r>
        <w:t>and water.           strength, proactively solves   of strength,             of strength,            strength, proactively solves</w:t>
      </w:r>
    </w:p>
    <w:p>
      <w:r>
        <w:t>problems in tasks,             proactively solves       proactively solves      problems in tasks,</w:t>
      </w:r>
    </w:p>
    <w:p>
      <w:r>
        <w:t>participates actively in       problems in tasks,       problems in tasks,      participates actively in</w:t>
      </w:r>
    </w:p>
    <w:p>
      <w:r>
        <w:t>assigned tasks) in the         participates actively    participates actively   assigned tasks) in the</w:t>
      </w:r>
    </w:p>
    <w:p>
      <w:r>
        <w:t>conservation of soil and       in assigned tasks) in    in assigned tasks) in   conservation of soil and</w:t>
      </w:r>
    </w:p>
    <w:p>
      <w:r>
        <w:t>water.                         the conservation of      the conservation of     water.</w:t>
      </w:r>
    </w:p>
    <w:p>
      <w:r>
        <w:t>soil and water.          soil and water.</w:t>
      </w:r>
    </w:p>
    <w:p/>
    <w:p>
      <w:r>
        <w:t>STRAND 2.0 FOOD PRODUCTION PROCESSES</w:t>
      </w:r>
    </w:p>
    <w:p>
      <w:r>
        <w:t>Strand     Sub Strand Specific Learning                      Suggested Learning Experiences                        Suggested</w:t>
      </w:r>
    </w:p>
    <w:p>
      <w:r>
        <w:t>Outcomes                                                                                     Key Inquiry</w:t>
      </w:r>
    </w:p>
    <w:p>
      <w:r>
        <w:t>Question(s)</w:t>
      </w:r>
    </w:p>
    <w:p>
      <w:r>
        <w:t>2.0 Food       2.1 Kitchen    By the end of the sub          Learners are guided to:                               How does</w:t>
      </w:r>
    </w:p>
    <w:p>
      <w:r>
        <w:t>Production     and            strand the learner should be  use digital and print resource to search for the      kitchen</w:t>
      </w:r>
    </w:p>
    <w:p>
      <w:r>
        <w:t>Processes      Backyard       able to:                           roles of kitchen and backyard garden in food      garden</w:t>
      </w:r>
    </w:p>
    <w:p>
      <w:r>
        <w:t>Gardening      a) explain the role of             production such as production of fresh healthy    contribute to</w:t>
      </w:r>
    </w:p>
    <w:p>
      <w:r>
        <w:t>kitchen and backyard           foods, saving money, readily accessible.          food</w:t>
      </w:r>
    </w:p>
    <w:p>
      <w:r>
        <w:t>garden in food              prepare a kitchen or backyard garden and grow       production?</w:t>
      </w:r>
    </w:p>
    <w:p>
      <w:r>
        <w:t>(9 lessons)       production                     various crops such as vegetables, herbs and</w:t>
      </w:r>
    </w:p>
    <w:p>
      <w:r>
        <w:t>b) establish a kitchen and         spices.</w:t>
      </w:r>
    </w:p>
    <w:p>
      <w:r>
        <w:t>backyard garden for         critical thinking skills as they establish kitchen</w:t>
      </w:r>
    </w:p>
    <w:p>
      <w:r>
        <w:t>food production                or backyard garden to produce fresh foods,</w:t>
      </w:r>
    </w:p>
    <w:p>
      <w:r>
        <w:t>c) adopt the use of kitchen        unity as they collaborate to establish the</w:t>
      </w:r>
    </w:p>
    <w:p>
      <w:r>
        <w:t>and backyard garden            garden and food security as they grow fresh</w:t>
      </w:r>
    </w:p>
    <w:p>
      <w:r>
        <w:t>for food production.           vegetables for food.</w:t>
      </w:r>
    </w:p>
    <w:p>
      <w:r>
        <w:t>Core competencies: Critical thinking and problem solving: evaluation and decision skills as the learners establish a kitchen or a</w:t>
      </w:r>
    </w:p>
    <w:p>
      <w:r>
        <w:t>backyard garden for food production.</w:t>
      </w:r>
    </w:p>
    <w:p>
      <w:r>
        <w:t>Values: Unity: collaboration with others while learners establish a kitchen or backyard garden.</w:t>
      </w:r>
    </w:p>
    <w:p>
      <w:r>
        <w:t>Pertinent and contemporary issues: Poverty eradication as learners establish their garden to grow own foods.</w:t>
      </w:r>
    </w:p>
    <w:p>
      <w:r>
        <w:t>Link to other subjects: Learners relate growing of own food in kitchen and backyard garden to financial literacy skills learnt in</w:t>
      </w:r>
    </w:p>
    <w:p>
      <w:r>
        <w:t>Pre-technical studies.</w:t>
      </w:r>
    </w:p>
    <w:p/>
    <w:p>
      <w:r>
        <w:t>Strand       Sub Strand     Specific Learning         Suggested Learning Experiences                            Suggested</w:t>
      </w:r>
    </w:p>
    <w:p>
      <w:r>
        <w:t>Outcomes                                                                            Key Inquiry</w:t>
      </w:r>
    </w:p>
    <w:p>
      <w:r>
        <w:t>Question(s)</w:t>
      </w:r>
    </w:p>
    <w:p>
      <w:r>
        <w:t>2.0 Food   2.2 Poultry      By the end of the sub     Learner is guided to:                                     How can we</w:t>
      </w:r>
    </w:p>
    <w:p>
      <w:r>
        <w:t>Production Rearing in       strand the learner         search and observe video clips or images on poultry     rear poultry</w:t>
      </w:r>
    </w:p>
    <w:p>
      <w:r>
        <w:t>Processes  a fold           should be able to:           folds and share experiences on how poultry folds look  in a fold for</w:t>
      </w:r>
    </w:p>
    <w:p>
      <w:r>
        <w:t>a) describe a fold in        like.                                                  food</w:t>
      </w:r>
    </w:p>
    <w:p>
      <w:r>
        <w:t>poultry rearing,       use locally available materials such as reused and      production?</w:t>
      </w:r>
    </w:p>
    <w:p>
      <w:r>
        <w:t>(11 lessons) b) construct a fold          recycled wires, plastic and wood materials to construct</w:t>
      </w:r>
    </w:p>
    <w:p>
      <w:r>
        <w:t>for rearing              a poultry fold.</w:t>
      </w:r>
    </w:p>
    <w:p>
      <w:r>
        <w:t>poultry,               conduct a project: rear poultry of their choice in a fold</w:t>
      </w:r>
    </w:p>
    <w:p>
      <w:r>
        <w:t>c) rear poultry in a         unit to practice moving of the folds, feeding, watering,</w:t>
      </w:r>
    </w:p>
    <w:p>
      <w:r>
        <w:t>fold,                    sanitation, protection from predators and harsh weather.</w:t>
      </w:r>
    </w:p>
    <w:p>
      <w:r>
        <w:t>d) show                    creativity skills as learners apply ideas in constructing a</w:t>
      </w:r>
    </w:p>
    <w:p>
      <w:r>
        <w:t>responsibility in        poultry fold, responsibility as they carry out assigned</w:t>
      </w:r>
    </w:p>
    <w:p>
      <w:r>
        <w:t>rearing of poultry.      tasks and financial literacy as learner use recycled and</w:t>
      </w:r>
    </w:p>
    <w:p>
      <w:r>
        <w:t>reused materials to construct a poultry fold.</w:t>
      </w:r>
    </w:p>
    <w:p>
      <w:r>
        <w:t>Core competencies: Creativity and imagination: networking skills as learners undertake group task and gain new perspective on</w:t>
      </w:r>
    </w:p>
    <w:p>
      <w:r>
        <w:t>how to construct a poultry fold.</w:t>
      </w:r>
    </w:p>
    <w:p>
      <w:r>
        <w:t>Values: Responsibility: carrying out assigned tasks in the project for construction of a poultry fold.</w:t>
      </w:r>
    </w:p>
    <w:p>
      <w:r>
        <w:t>Pertinent and contemporary issues: Financial literacy as learners recycle and reuse materials to save on costs in construction</w:t>
      </w:r>
    </w:p>
    <w:p>
      <w:r>
        <w:t>of a poultry fold.</w:t>
      </w:r>
    </w:p>
    <w:p>
      <w:r>
        <w:t>Link to other subjects: Learners relate dimensions of a poultry fold to measurements in mathematics.</w:t>
      </w:r>
    </w:p>
    <w:p/>
    <w:p>
      <w:r>
        <w:t>Strand     Sub Strand      Specific Learning         Suggested Learning Experiences                         Suggested</w:t>
      </w:r>
    </w:p>
    <w:p>
      <w:r>
        <w:t>Outcomes                                                                         Key Inquiry</w:t>
      </w:r>
    </w:p>
    <w:p>
      <w:r>
        <w:t>Question(s)</w:t>
      </w:r>
    </w:p>
    <w:p>
      <w:r>
        <w:t>2.0 Food   2.3 Crop Pest   By the end of the sub     Learners are guided to:                                1. How can we</w:t>
      </w:r>
    </w:p>
    <w:p>
      <w:r>
        <w:t>Production and Disease     strand the learner         take a field excursion to observe and identify          identify</w:t>
      </w:r>
    </w:p>
    <w:p>
      <w:r>
        <w:t>Processes  Control         should be able to:           vegetable crops that are attacked by pests             vegetable</w:t>
      </w:r>
    </w:p>
    <w:p>
      <w:r>
        <w:t>a) identify vegetable        (punctured leaves, cut-off seedlings, curling          crops</w:t>
      </w:r>
    </w:p>
    <w:p>
      <w:r>
        <w:t>crops attacked by        leaves) and the common sites where the pests are       attacked by</w:t>
      </w:r>
    </w:p>
    <w:p>
      <w:r>
        <w:t>(10 lessons)        pests and diseases,      found.                                                 pests and</w:t>
      </w:r>
    </w:p>
    <w:p>
      <w:r>
        <w:t>b) control pests and       take a field excursion to a vegetable garden,           diseases?</w:t>
      </w:r>
    </w:p>
    <w:p>
      <w:r>
        <w:t>diseases on              observe and identify vegetable crops affected by    2. How can we</w:t>
      </w:r>
    </w:p>
    <w:p>
      <w:r>
        <w:t>vegetable crops,         disease (wilting plants, black and brown spots         control pests</w:t>
      </w:r>
    </w:p>
    <w:p>
      <w:r>
        <w:t>c) acknowledge               and rotting of plant parts).                           and diseases</w:t>
      </w:r>
    </w:p>
    <w:p>
      <w:r>
        <w:t>importance of          control pests on vegetables using methods such as       affecting</w:t>
      </w:r>
    </w:p>
    <w:p>
      <w:r>
        <w:t>controlling pests        handpicking, removing affected crop parts,             crops?</w:t>
      </w:r>
    </w:p>
    <w:p>
      <w:r>
        <w:t>and diseases in          uprooting heavily affected crops and applying</w:t>
      </w:r>
    </w:p>
    <w:p>
      <w:r>
        <w:t>vegetable                natural pesticides such as ash.</w:t>
      </w:r>
    </w:p>
    <w:p>
      <w:r>
        <w:t>production.            control diseases on vegetables using methods</w:t>
      </w:r>
    </w:p>
    <w:p>
      <w:r>
        <w:t>such as removing affected parts and uprooting</w:t>
      </w:r>
    </w:p>
    <w:p>
      <w:r>
        <w:t>heavily affected crops.</w:t>
      </w:r>
    </w:p>
    <w:p>
      <w:r>
        <w:t> discuss and make presentations on importance of</w:t>
      </w:r>
    </w:p>
    <w:p>
      <w:r>
        <w:t>controlling crop pests and diseases in vegetable</w:t>
      </w:r>
    </w:p>
    <w:p>
      <w:r>
        <w:t>production.</w:t>
      </w:r>
    </w:p>
    <w:p>
      <w:r>
        <w:t> learning to learn by applying collaborative skills</w:t>
      </w:r>
    </w:p>
    <w:p>
      <w:r>
        <w:t>in controlling pests and diseases, value of respect</w:t>
      </w:r>
    </w:p>
    <w:p/>
    <w:p>
      <w:r>
        <w:t>as learners listen and positively critique</w:t>
      </w:r>
    </w:p>
    <w:p>
      <w:r>
        <w:t>presentations, and disaster risk reduction while</w:t>
      </w:r>
    </w:p>
    <w:p>
      <w:r>
        <w:t>learners control pests and disease to prevent</w:t>
      </w:r>
    </w:p>
    <w:p>
      <w:r>
        <w:t>outbreaks.</w:t>
      </w:r>
    </w:p>
    <w:p>
      <w:r>
        <w:t>Core competencies:</w:t>
      </w:r>
    </w:p>
    <w:p>
      <w:r>
        <w:t>Learning to learn: learners carry out research during field excursion to identify vegetable crop pests and diseases.</w:t>
      </w:r>
    </w:p>
    <w:p>
      <w:r>
        <w:t>Values:</w:t>
      </w:r>
    </w:p>
    <w:p>
      <w:r>
        <w:t>Respect: accommodating diverse opinions while learners discuss and make presentations on the importance of controlling pests</w:t>
      </w:r>
    </w:p>
    <w:p>
      <w:r>
        <w:t>and diseases</w:t>
      </w:r>
    </w:p>
    <w:p>
      <w:r>
        <w:t>Pertinent and contemporary issues:</w:t>
      </w:r>
    </w:p>
    <w:p>
      <w:r>
        <w:t>Disaster risk reduction as learners control pests and diseases to prevent outbreaks.</w:t>
      </w:r>
    </w:p>
    <w:p>
      <w:r>
        <w:t>Link to other subjects:</w:t>
      </w:r>
    </w:p>
    <w:p>
      <w:r>
        <w:t>Learners relate control of pest and diseases in crops to farming for economic activities learnt in social studies.</w:t>
      </w:r>
    </w:p>
    <w:p/>
    <w:p>
      <w:r>
        <w:t>Strand        Sub Strand          Specific Learning           Suggested Learning Experiences                    Suggested Key</w:t>
      </w:r>
    </w:p>
    <w:p>
      <w:r>
        <w:t>Outcomes                                                                      Inquiry</w:t>
      </w:r>
    </w:p>
    <w:p>
      <w:r>
        <w:t>Question(s)</w:t>
      </w:r>
    </w:p>
    <w:p>
      <w:r>
        <w:t>2.0 Food   2.4 Preparation        By the end of the sub     Learners are guided to:                             1. How can</w:t>
      </w:r>
    </w:p>
    <w:p>
      <w:r>
        <w:t>Production of Animal              strand the learner should  discuss to share experiences on the importance       we process</w:t>
      </w:r>
    </w:p>
    <w:p>
      <w:r>
        <w:t>Processes  Products               be able to:                 of processing fish and dressing poultry.             fresh fish?</w:t>
      </w:r>
    </w:p>
    <w:p>
      <w:r>
        <w:t>a) explain the             process fresh fish through scaling, gutting,      2. How can</w:t>
      </w:r>
    </w:p>
    <w:p>
      <w:r>
        <w:t>importance of           cleaning, salting, and frying.                       we dress</w:t>
      </w:r>
    </w:p>
    <w:p>
      <w:r>
        <w:t>(9 lessons)             processing fish and    discuss how to dress poultry carcass (beheading,     poultry</w:t>
      </w:r>
    </w:p>
    <w:p>
      <w:r>
        <w:t>dressing poultry        defeathering, removal of offal, cleaning) for        carcass?</w:t>
      </w:r>
    </w:p>
    <w:p>
      <w:r>
        <w:t>carcass.                various uses.</w:t>
      </w:r>
    </w:p>
    <w:p>
      <w:r>
        <w:t>b) process fresh fish for  learning to learn as learners collaboratively</w:t>
      </w:r>
    </w:p>
    <w:p>
      <w:r>
        <w:t>various purposes,       exercises self-discipline to dress poultry and</w:t>
      </w:r>
    </w:p>
    <w:p>
      <w:r>
        <w:t>c) dress poultry carcass    process fish, integrity as learners apply ethical</w:t>
      </w:r>
    </w:p>
    <w:p>
      <w:r>
        <w:t>for various purposes.   methods of dressing poultry and ensures respect</w:t>
      </w:r>
    </w:p>
    <w:p>
      <w:r>
        <w:t>for animal welfare by humane killing of poultry.</w:t>
      </w:r>
    </w:p>
    <w:p>
      <w:r>
        <w:t>Core competencies:</w:t>
      </w:r>
    </w:p>
    <w:p>
      <w:r>
        <w:t>Learning to learn: collaborative working as learners undertake processing of fish and poultry.</w:t>
      </w:r>
    </w:p>
    <w:p>
      <w:r>
        <w:t>Values:</w:t>
      </w:r>
    </w:p>
    <w:p>
      <w:r>
        <w:t>Integrity: application of ethical procedures in the processing of fish and poultry.</w:t>
      </w:r>
    </w:p>
    <w:p>
      <w:r>
        <w:t>Pertinent and contemporary issues:</w:t>
      </w:r>
    </w:p>
    <w:p>
      <w:r>
        <w:t>Animal welfare: learners practice humane killing of poultry during slaughtering.</w:t>
      </w:r>
    </w:p>
    <w:p>
      <w:r>
        <w:t>Link to other subjects:</w:t>
      </w:r>
    </w:p>
    <w:p>
      <w:r>
        <w:t>Learners relate the parts removed in fish and poultry to knowledge of parts of fish and birds learnt in integrated science.</w:t>
      </w:r>
    </w:p>
    <w:p/>
    <w:p>
      <w:r>
        <w:t>10</w:t>
      </w:r>
    </w:p>
    <w:p>
      <w:r>
        <w:t>Strand        Sub Strand          Specific Learning             Suggested Learning Experiences                      Suggested</w:t>
      </w:r>
    </w:p>
    <w:p>
      <w:r>
        <w:t>Outcomes                                                                          Key Inquiry</w:t>
      </w:r>
    </w:p>
    <w:p>
      <w:r>
        <w:t>Question(s)</w:t>
      </w:r>
    </w:p>
    <w:p>
      <w:r>
        <w:t>2.0 Food   2.5 Preserving         By the end of the sub          Learner is guided to:                              How can we</w:t>
      </w:r>
    </w:p>
    <w:p>
      <w:r>
        <w:t>Production Milk and Meat          strand the learner should       search for information from digital and print    preserve milk</w:t>
      </w:r>
    </w:p>
    <w:p>
      <w:r>
        <w:t>Processes                         be able to:                       resources, discuss and share experiences on     and meat at</w:t>
      </w:r>
    </w:p>
    <w:p>
      <w:r>
        <w:t>a) explain the importance         the importance of preserving milk and meat      household</w:t>
      </w:r>
    </w:p>
    <w:p>
      <w:r>
        <w:t>(9 lessons)             of preserving milk and        at household level.                             level?</w:t>
      </w:r>
    </w:p>
    <w:p>
      <w:r>
        <w:t>meat at household           preserve milk through methods such as</w:t>
      </w:r>
    </w:p>
    <w:p>
      <w:r>
        <w:t>level,                        boiling, fermenting and home cooling.</w:t>
      </w:r>
    </w:p>
    <w:p>
      <w:r>
        <w:t>b) preserve meat to             preserve meat through methods such as</w:t>
      </w:r>
    </w:p>
    <w:p>
      <w:r>
        <w:t>prolong shelf life at         salting, boiling, drying and smoking.</w:t>
      </w:r>
    </w:p>
    <w:p>
      <w:r>
        <w:t>household level,            digital literacy as learners search for</w:t>
      </w:r>
    </w:p>
    <w:p>
      <w:r>
        <w:t>c) preserve milk to               information, integrity as learners display</w:t>
      </w:r>
    </w:p>
    <w:p>
      <w:r>
        <w:t>prolong shelf life at         honesty in preserving meat and milk in</w:t>
      </w:r>
    </w:p>
    <w:p>
      <w:r>
        <w:t>household level.              ethically acceptable procedures and hygiene</w:t>
      </w:r>
    </w:p>
    <w:p>
      <w:r>
        <w:t>as learners ensure use of clean equipment.</w:t>
      </w:r>
    </w:p>
    <w:p>
      <w:r>
        <w:t>Core competencies: Digital literacy: interacting with digital technology as learners search for information on milk and meat</w:t>
      </w:r>
    </w:p>
    <w:p>
      <w:r>
        <w:t>preservation.</w:t>
      </w:r>
    </w:p>
    <w:p>
      <w:r>
        <w:t>Values: Integrity: honesty in the process of preserving meat and milk using ethically acceptable procedures.</w:t>
      </w:r>
    </w:p>
    <w:p>
      <w:r>
        <w:t>Pertinent and contemporary issues: Food hygiene as learners ensure use of clean tools and equipment and appropriate</w:t>
      </w:r>
    </w:p>
    <w:p>
      <w:r>
        <w:t>environment in the preservation of meat and milk.</w:t>
      </w:r>
    </w:p>
    <w:p>
      <w:r>
        <w:t>Link to other subjects: Learners relate preservation of meat and milk to basic principles of preservation learnt in integrated</w:t>
      </w:r>
    </w:p>
    <w:p>
      <w:r>
        <w:t>science.</w:t>
      </w:r>
    </w:p>
    <w:p/>
    <w:p>
      <w:r>
        <w:t>11</w:t>
      </w:r>
    </w:p>
    <w:p>
      <w:r>
        <w:t>Strand        Sub Strand         Specific Learning           Suggested Learning Experiences                       Suggested</w:t>
      </w:r>
    </w:p>
    <w:p>
      <w:r>
        <w:t>Outcomes                                                                         Key Inquiry</w:t>
      </w:r>
    </w:p>
    <w:p>
      <w:r>
        <w:t>Question(s)</w:t>
      </w:r>
    </w:p>
    <w:p>
      <w:r>
        <w:t>2.0 Food   2.6 Cooking:          By the end of the sub         Learner is guided to:                              How can we</w:t>
      </w:r>
    </w:p>
    <w:p>
      <w:r>
        <w:t>Production Preparing a           strand the learner should      discuss and share experiences on factors to      prepare a</w:t>
      </w:r>
    </w:p>
    <w:p>
      <w:r>
        <w:t>Processes  Balanced Meal         be able to:                       consider in preparing a balanced meal such as  balanced meal</w:t>
      </w:r>
    </w:p>
    <w:p>
      <w:r>
        <w:t>a) explain factors to             age, health status, occasion and gender.       for healthy</w:t>
      </w:r>
    </w:p>
    <w:p>
      <w:r>
        <w:t>consider in preparing      plan, and cook a balanced meal with protein,     living?</w:t>
      </w:r>
    </w:p>
    <w:p>
      <w:r>
        <w:t>(11 lessons)           a balanced meal               carbohydrate and vegetables.</w:t>
      </w:r>
    </w:p>
    <w:p>
      <w:r>
        <w:t>b) prepare a balanced          serve the balanced meal using a serving styles</w:t>
      </w:r>
    </w:p>
    <w:p>
      <w:r>
        <w:t>meal for healthy              such as family or blue plate to present the</w:t>
      </w:r>
    </w:p>
    <w:p>
      <w:r>
        <w:t>living                        meal.</w:t>
      </w:r>
    </w:p>
    <w:p>
      <w:r>
        <w:t>c) present the meal            make various menu on balanced diet and</w:t>
      </w:r>
    </w:p>
    <w:p>
      <w:r>
        <w:t>using various styles          present in class.</w:t>
      </w:r>
    </w:p>
    <w:p>
      <w:r>
        <w:t>d) adopt the use of a          creativity skills while presenting meals,</w:t>
      </w:r>
    </w:p>
    <w:p>
      <w:r>
        <w:t>balanced meal in day          integrity in the use of resources to prepare the</w:t>
      </w:r>
    </w:p>
    <w:p>
      <w:r>
        <w:t>to day life.                  meal and safety in the use of fuel and sharp</w:t>
      </w:r>
    </w:p>
    <w:p>
      <w:r>
        <w:t>equipment.</w:t>
      </w:r>
    </w:p>
    <w:p>
      <w:r>
        <w:t>Core competencies: Creativity and imagination: networking skills as learners share new ideas that inspire creative thinking in</w:t>
      </w:r>
    </w:p>
    <w:p>
      <w:r>
        <w:t>preparing and presenting meals.</w:t>
      </w:r>
    </w:p>
    <w:p>
      <w:r>
        <w:t>Values: Integrity: prudent use of resources in the preparation of balanced meal.</w:t>
      </w:r>
    </w:p>
    <w:p>
      <w:r>
        <w:t>Pertinent and contemporary issues: Health promotion as learners adopt the use of balanced meal in day to day life.</w:t>
      </w:r>
    </w:p>
    <w:p>
      <w:r>
        <w:t>Link to other subjects: Learners relate consumption of balanced meal to prevention of lifestyle diseases learnt in Integrated</w:t>
      </w:r>
    </w:p>
    <w:p>
      <w:r>
        <w:t>Science.</w:t>
      </w:r>
    </w:p>
    <w:p/>
    <w:p>
      <w:r>
        <w:t>12</w:t>
      </w:r>
    </w:p>
    <w:p>
      <w:r>
        <w:t>Assessment rubric</w:t>
      </w:r>
    </w:p>
    <w:p>
      <w:r>
        <w:t>Level       Exceeds Expectations            Meets Expectations          Approaches                Below Expectations</w:t>
      </w:r>
    </w:p>
    <w:p>
      <w:r>
        <w:t>Indicator                                                                          Expectations</w:t>
      </w:r>
    </w:p>
    <w:p>
      <w:r>
        <w:t>Ability to explain     Explains six aspects of food    Explains six aspects of     Explains three to five    Explains less than</w:t>
      </w:r>
    </w:p>
    <w:p>
      <w:r>
        <w:t>aspects of food        production processes            food production             aspects of food           three aspects of food</w:t>
      </w:r>
    </w:p>
    <w:p>
      <w:r>
        <w:t>production             (kitchen and backyard           processes (kitchen and      production processes      production processes</w:t>
      </w:r>
    </w:p>
    <w:p>
      <w:r>
        <w:t>processes.             gardening, rearing poultry in   backyard gardening,         (kitchen and backyard     (kitchen and backyard</w:t>
      </w:r>
    </w:p>
    <w:p>
      <w:r>
        <w:t>a fold, pest and disease        rearing poultry in a fold, gardening, rearing         gardening, rearing</w:t>
      </w:r>
    </w:p>
    <w:p>
      <w:r>
        <w:t>control in vegetables,          pest and disease control    poultry in a fold, pest   poultry in a fold, pest</w:t>
      </w:r>
    </w:p>
    <w:p>
      <w:r>
        <w:t>preparation of fish and         in vegetables, preparation and disease control in     and disease control in</w:t>
      </w:r>
    </w:p>
    <w:p>
      <w:r>
        <w:t>poultry, preserving milk and    of fish and poultry,        vegetables,               vegetables,</w:t>
      </w:r>
    </w:p>
    <w:p>
      <w:r>
        <w:t>meat, cooking a balanced        preserving milk and         preparation of fish       preparation of fish</w:t>
      </w:r>
    </w:p>
    <w:p>
      <w:r>
        <w:t>meal) with elaborate details.   meat, cooking a balanced and poultry,                 and poultry,</w:t>
      </w:r>
    </w:p>
    <w:p>
      <w:r>
        <w:t>meal).                      preserving milk and       preserving milk and</w:t>
      </w:r>
    </w:p>
    <w:p>
      <w:r>
        <w:t>meat, cooking a           meat, cooking a</w:t>
      </w:r>
    </w:p>
    <w:p>
      <w:r>
        <w:t>balanced meal).           balanced meal).</w:t>
      </w:r>
    </w:p>
    <w:p>
      <w:r>
        <w:t>Ability to carry out   Carries out six food            Carries out six food        Carries out three to      Carries out less than</w:t>
      </w:r>
    </w:p>
    <w:p>
      <w:r>
        <w:t>various food           production processes            production processes        five food production      three food production</w:t>
      </w:r>
    </w:p>
    <w:p>
      <w:r>
        <w:t>production             (kitchen and backyard           (kitchen and backyard       processes (kitchen        processes (kitchen</w:t>
      </w:r>
    </w:p>
    <w:p>
      <w:r>
        <w:t>processes.             gardening, rearing poultry in   gardening, rearing          and backyard              and backyard</w:t>
      </w:r>
    </w:p>
    <w:p>
      <w:r>
        <w:t>a fold, pest and disease        poultry in a fold, pest and gardening, rearing        gardening, rearing</w:t>
      </w:r>
    </w:p>
    <w:p>
      <w:r>
        <w:t>control in vegetables,          disease control in          poultry in a fold, pest   poultry in a fold, pest</w:t>
      </w:r>
    </w:p>
    <w:p>
      <w:r>
        <w:t>preparation of fish and         vegetables, preparation     and disease control in    and disease control in</w:t>
      </w:r>
    </w:p>
    <w:p>
      <w:r>
        <w:t>poultry, preserving milk and    of fish and poultry,        vegetables,               vegetables,</w:t>
      </w:r>
    </w:p>
    <w:p>
      <w:r>
        <w:t>meat, cooking a balanced        preserving milk and         preparation of fish       preparation of fish</w:t>
      </w:r>
    </w:p>
    <w:p>
      <w:r>
        <w:t>meal) with creativity and       meat, cooking a balanced and poultry,                 and poultry,</w:t>
      </w:r>
    </w:p>
    <w:p>
      <w:r>
        <w:t>13</w:t>
      </w:r>
    </w:p>
    <w:p>
      <w:r>
        <w:t>innovative approaches.         meal).                       preserving milk and       preserving milk and</w:t>
      </w:r>
    </w:p>
    <w:p>
      <w:r>
        <w:t>meat, cooking a           meat, cooking a</w:t>
      </w:r>
    </w:p>
    <w:p>
      <w:r>
        <w:t>balanced meal).           balanced meal).</w:t>
      </w:r>
    </w:p>
    <w:p>
      <w:r>
        <w:t>Ability to exhibit      Exhibits more than three       Exhibits three indicators    Exhibits two              Exhibits less than two</w:t>
      </w:r>
    </w:p>
    <w:p>
      <w:r>
        <w:t>integrity in carrying   indicators of integrity        of integrity (adherence to   indicators of integrity   indicators of integrity</w:t>
      </w:r>
    </w:p>
    <w:p>
      <w:r>
        <w:t>out the various food    (adherence to ethical          ethical procedures,          (adherence to ethical     (adherence to ethical</w:t>
      </w:r>
    </w:p>
    <w:p>
      <w:r>
        <w:t>production              procedures, prudent use of     prudent use of resources     procedures, prudent       procedures, prudent</w:t>
      </w:r>
    </w:p>
    <w:p>
      <w:r>
        <w:t>processes.              resources and accountable in   and accountable in           use of resources and      use of resources and</w:t>
      </w:r>
    </w:p>
    <w:p>
      <w:r>
        <w:t>allocated tasks) in carrying   allocated tasks) in          accountable in            accountable in</w:t>
      </w:r>
    </w:p>
    <w:p>
      <w:r>
        <w:t>out food production            carrying out food            allocated tasks) in       allocated tasks) in</w:t>
      </w:r>
    </w:p>
    <w:p>
      <w:r>
        <w:t>processes.                     production processes.        carrying out food         carrying out food</w:t>
      </w:r>
    </w:p>
    <w:p>
      <w:r>
        <w:t>production processes.     production processes.</w:t>
      </w:r>
    </w:p>
    <w:p/>
    <w:p>
      <w:r>
        <w:t>14</w:t>
      </w:r>
    </w:p>
    <w:p>
      <w:r>
        <w:t>STRAND 3.0 HYGIENE PRACTICES</w:t>
      </w:r>
    </w:p>
    <w:p>
      <w:r>
        <w:t>Strand     Sub Strand Specific Learning                           Suggested Learning Experiences                     Suggested</w:t>
      </w:r>
    </w:p>
    <w:p>
      <w:r>
        <w:t>Outcomes                                                                                       Key Inquiry</w:t>
      </w:r>
    </w:p>
    <w:p>
      <w:r>
        <w:t>Question(s)</w:t>
      </w:r>
    </w:p>
    <w:p>
      <w:r>
        <w:t>3.0 Hygiene    3.1 Cleaning     By the end of the sub strand         learners share experiences on routine          How can</w:t>
      </w:r>
    </w:p>
    <w:p>
      <w:r>
        <w:t>Practices      the Kitchen      the learner should be able to:        cleaning of the kitchen (daily, weekly,        daily, weekly</w:t>
      </w:r>
    </w:p>
    <w:p>
      <w:r>
        <w:t>a) explain the routine                special cleaning).                             and special</w:t>
      </w:r>
    </w:p>
    <w:p>
      <w:r>
        <w:t>cleaning practices of a          clean the kitchen to maintain hygiene          cleaning</w:t>
      </w:r>
    </w:p>
    <w:p>
      <w:r>
        <w:t>(9 lessons)          kitchen                           applying (daily, weekly and special            enhance</w:t>
      </w:r>
    </w:p>
    <w:p>
      <w:r>
        <w:t>b) carry out cleaning of a            cleaning).                                     hygiene in</w:t>
      </w:r>
    </w:p>
    <w:p>
      <w:r>
        <w:t>kitchen to maintain              learning to learn while applying appropriate   the kitchen?</w:t>
      </w:r>
    </w:p>
    <w:p>
      <w:r>
        <w:t>hygiene                           procedures to clean the kitchen,</w:t>
      </w:r>
    </w:p>
    <w:p>
      <w:r>
        <w:t>c) appreciate a clean kitchen         responsibility while undertaking routine</w:t>
      </w:r>
    </w:p>
    <w:p>
      <w:r>
        <w:t>for healthy living.               roles and promoting health and hygiene at</w:t>
      </w:r>
    </w:p>
    <w:p>
      <w:r>
        <w:t>household level.</w:t>
      </w:r>
    </w:p>
    <w:p>
      <w:r>
        <w:t>Core competencies:</w:t>
      </w:r>
    </w:p>
    <w:p>
      <w:r>
        <w:t>Learning to learn: organizing own learning as learners apply appropriate procedures in cleaning the kitchen.</w:t>
      </w:r>
    </w:p>
    <w:p>
      <w:r>
        <w:t>Values:</w:t>
      </w:r>
    </w:p>
    <w:p>
      <w:r>
        <w:t>Responsibility: engaging in assigned roles when cleaning the kitchen to maintain hygiene.</w:t>
      </w:r>
    </w:p>
    <w:p>
      <w:r>
        <w:t>Pertinent and contemporary issues:</w:t>
      </w:r>
    </w:p>
    <w:p>
      <w:r>
        <w:t>Health promotion as learners maintain hygiene by cleaning the kitchen.</w:t>
      </w:r>
    </w:p>
    <w:p>
      <w:r>
        <w:t>Link to other subjects:</w:t>
      </w:r>
    </w:p>
    <w:p>
      <w:r>
        <w:t>Learners relate cleaning the kitchen to prevent contamination of food to concepts of disease prevention learnt in Integrated</w:t>
      </w:r>
    </w:p>
    <w:p>
      <w:r>
        <w:t>science.</w:t>
      </w:r>
    </w:p>
    <w:p/>
    <w:p>
      <w:r>
        <w:t>15</w:t>
      </w:r>
    </w:p>
    <w:p>
      <w:r>
        <w:t>Assessment rubric</w:t>
      </w:r>
    </w:p>
    <w:p>
      <w:r>
        <w:t>Level        Exceeds Expectations           Meets Expectations          Approaches                Below Expectations</w:t>
      </w:r>
    </w:p>
    <w:p>
      <w:r>
        <w:t>Indicator                                                                          Expectations</w:t>
      </w:r>
    </w:p>
    <w:p>
      <w:r>
        <w:t>Ability to explain      Explains routine cleaning      Explains routine cleaning   Explains routine         Explains routine</w:t>
      </w:r>
    </w:p>
    <w:p>
      <w:r>
        <w:t>routine cleaning        practices of a kitchen with    practices of a kitchen.     cleaning practices of a  cleaning practices of a</w:t>
      </w:r>
    </w:p>
    <w:p>
      <w:r>
        <w:t>practices of a          elaborate details.                                         kitchen with some        kitchen with some</w:t>
      </w:r>
    </w:p>
    <w:p>
      <w:r>
        <w:t>kitchen.                                                                           details that require     details that require</w:t>
      </w:r>
    </w:p>
    <w:p>
      <w:r>
        <w:t>clarity.                 clarity and correction</w:t>
      </w:r>
    </w:p>
    <w:p>
      <w:r>
        <w:t>for accuracy.</w:t>
      </w:r>
    </w:p>
    <w:p>
      <w:r>
        <w:t>Ability to carry out    Carries out three routine      Carries out three routine   Carries out two routine Carries out less than</w:t>
      </w:r>
    </w:p>
    <w:p>
      <w:r>
        <w:t>routine cleaning of     cleaning procedures (daily,    cleaning procedures         cleaning procedures      two routine cleaning</w:t>
      </w:r>
    </w:p>
    <w:p>
      <w:r>
        <w:t>kitchen to maintain     weekly and special) of the     (daily, weekly and special) (daily, weekly and       procedures (daily,</w:t>
      </w:r>
    </w:p>
    <w:p>
      <w:r>
        <w:t>hygiene.                kitchen to maintain hygiene    of the kitchen to maintain special) of the kitchen weekly and special) of</w:t>
      </w:r>
    </w:p>
    <w:p>
      <w:r>
        <w:t>with specific attention to     hygiene.                    to maintain hygiene.     the kitchen to maintain</w:t>
      </w:r>
    </w:p>
    <w:p>
      <w:r>
        <w:t>details.                                                                            hygiene.</w:t>
      </w:r>
    </w:p>
    <w:p>
      <w:r>
        <w:t>Ability to              Demonstrates more than three   Demonstrates three          Demonstrates two         Demonstrates less than</w:t>
      </w:r>
    </w:p>
    <w:p>
      <w:r>
        <w:t>demonstrate             aspects of responsibility      aspects of responsibility   aspects of               two aspects of</w:t>
      </w:r>
    </w:p>
    <w:p>
      <w:r>
        <w:t>responsibility while    (engages in assigned roles,    (engages in assigned roles, responsibility (engages responsibility (engages</w:t>
      </w:r>
    </w:p>
    <w:p>
      <w:r>
        <w:t>cleaning the kitchen.   cares for kitchen surfaces,    cares for kitchen surfaces, in assigned roles, cares in assigned roles, cares</w:t>
      </w:r>
    </w:p>
    <w:p>
      <w:r>
        <w:t>observes safety) while         observes safety) while      for kitchen surfaces,    for kitchen surfaces,</w:t>
      </w:r>
    </w:p>
    <w:p>
      <w:r>
        <w:t>cleaning the kitchen.          cleaning the kitchen.       observes safety) while observes safety) while</w:t>
      </w:r>
    </w:p>
    <w:p>
      <w:r>
        <w:t>cleaning the kitchen.    cleaning the kitchen.</w:t>
      </w:r>
    </w:p>
    <w:p/>
    <w:p>
      <w:r>
        <w:t>16</w:t>
      </w:r>
    </w:p>
    <w:p>
      <w:r>
        <w:t>STRAND 4.0 PRODUCTION TECHNIQUES</w:t>
      </w:r>
    </w:p>
    <w:p>
      <w:r>
        <w:t>Strand       Sub Strand Specific Learning                  Suggested Learning Experiences                          Suggested</w:t>
      </w:r>
    </w:p>
    <w:p>
      <w:r>
        <w:t>Outcomes                                                                                   Key Inquiry</w:t>
      </w:r>
    </w:p>
    <w:p>
      <w:r>
        <w:t>Question(s)</w:t>
      </w:r>
    </w:p>
    <w:p>
      <w:r>
        <w:t>4.0 Production 4.1 Sewing          By the end of the      Learners are guided to:                                  How can a</w:t>
      </w:r>
    </w:p>
    <w:p>
      <w:r>
        <w:t>Techniques     Skills:             sub strand the          search for information on different types of           household</w:t>
      </w:r>
    </w:p>
    <w:p>
      <w:r>
        <w:t>Constructing        learner should be          seams used in making household items (open and       item be made</w:t>
      </w:r>
    </w:p>
    <w:p>
      <w:r>
        <w:t>Household           able to:                   plain seams).                                        using seams?</w:t>
      </w:r>
    </w:p>
    <w:p>
      <w:r>
        <w:t>Items               a) identify the types   make samples of open and plain seams on a</w:t>
      </w:r>
    </w:p>
    <w:p>
      <w:r>
        <w:t>of seams used          piece of cloth using hand sewing.</w:t>
      </w:r>
    </w:p>
    <w:p>
      <w:r>
        <w:t>(14 lessons)          making clothes      make a simple household article such as lap bag,</w:t>
      </w:r>
    </w:p>
    <w:p>
      <w:r>
        <w:t>b) make samples of         work bag, pillow case, cushion cover using plain</w:t>
      </w:r>
    </w:p>
    <w:p>
      <w:r>
        <w:t>seams on a piece       or open seams.</w:t>
      </w:r>
    </w:p>
    <w:p>
      <w:r>
        <w:t>of cloth            creative skills as learner use ideas to construct a</w:t>
      </w:r>
    </w:p>
    <w:p>
      <w:r>
        <w:t>c) construct a             household item, responsibility as learners</w:t>
      </w:r>
    </w:p>
    <w:p>
      <w:r>
        <w:t>household item         undertake task to completion and safety as</w:t>
      </w:r>
    </w:p>
    <w:p>
      <w:r>
        <w:t>using seams            learners take precaution against accident cause by</w:t>
      </w:r>
    </w:p>
    <w:p>
      <w:r>
        <w:t>sharp sewing tools.</w:t>
      </w:r>
    </w:p>
    <w:p>
      <w:r>
        <w:t>Core competencies: Creativity and imagination: experimenting skills as learners construct household items using seams.</w:t>
      </w:r>
    </w:p>
    <w:p>
      <w:r>
        <w:t>Values: Responsibility: undertaking assigned roles as the learners construct household items using seams.</w:t>
      </w:r>
    </w:p>
    <w:p>
      <w:r>
        <w:t>Pertinent and contemporary issues: Safety for self and others as learners use sharp tools in construction of household items</w:t>
      </w:r>
    </w:p>
    <w:p>
      <w:r>
        <w:t>using seams.</w:t>
      </w:r>
    </w:p>
    <w:p>
      <w:r>
        <w:t>Link to other subjects: Learners relate construction of household items using seams to artistic skills (pattern work) learnt in</w:t>
      </w:r>
    </w:p>
    <w:p>
      <w:r>
        <w:t>creative arts.</w:t>
      </w:r>
    </w:p>
    <w:p/>
    <w:p>
      <w:r>
        <w:t>17</w:t>
      </w:r>
    </w:p>
    <w:p>
      <w:r>
        <w:t>Strand            Sub Strand           Specific Learning        Suggested Learning Experiences                    Suggested Key</w:t>
      </w:r>
    </w:p>
    <w:p>
      <w:r>
        <w:t>Outcomes                                                                   Inquiry</w:t>
      </w:r>
    </w:p>
    <w:p>
      <w:r>
        <w:t>Question(s)</w:t>
      </w:r>
    </w:p>
    <w:p>
      <w:r>
        <w:t>4.0 Production 4.2 Constructing        By the end of the sub    Learners are guided to:                           How can we</w:t>
      </w:r>
    </w:p>
    <w:p>
      <w:r>
        <w:t>Techniques     Innovative              strand the learner        visit animal rearing households, identify       make an</w:t>
      </w:r>
    </w:p>
    <w:p>
      <w:r>
        <w:t>Animal Waterer          should be able to:          challenges of animal waterers and make         innovative</w:t>
      </w:r>
    </w:p>
    <w:p>
      <w:r>
        <w:t>a) explain challenges       presentations to explain the challenges of     waterer for</w:t>
      </w:r>
    </w:p>
    <w:p>
      <w:r>
        <w:t>(10 lessons)             with animal             the existing waterers.                         small domestic</w:t>
      </w:r>
    </w:p>
    <w:p>
      <w:r>
        <w:t>waterers used in      search for information from digital and         animals?</w:t>
      </w:r>
    </w:p>
    <w:p>
      <w:r>
        <w:t>the community,          print media on innovative waterers, design</w:t>
      </w:r>
    </w:p>
    <w:p>
      <w:r>
        <w:t>b) design and               and construct a waterer for small domestic</w:t>
      </w:r>
    </w:p>
    <w:p>
      <w:r>
        <w:t>construct an            animal to solve the identified problem</w:t>
      </w:r>
    </w:p>
    <w:p>
      <w:r>
        <w:t>innovative waterer      using locally available materials.</w:t>
      </w:r>
    </w:p>
    <w:p>
      <w:r>
        <w:t>for water             use the constructed innovative waterer to</w:t>
      </w:r>
    </w:p>
    <w:p>
      <w:r>
        <w:t>conservation,           test functionality, make adjustments and</w:t>
      </w:r>
    </w:p>
    <w:p>
      <w:r>
        <w:t>c) appreciate use of        provide water to target animal either at</w:t>
      </w:r>
    </w:p>
    <w:p>
      <w:r>
        <w:t>innovative              home, in the school or selected household.</w:t>
      </w:r>
    </w:p>
    <w:p>
      <w:r>
        <w:t>waterers in animal    problem solving skills while constructing</w:t>
      </w:r>
    </w:p>
    <w:p>
      <w:r>
        <w:t>rearing.                a waterer to solve animal waterer</w:t>
      </w:r>
    </w:p>
    <w:p>
      <w:r>
        <w:t>challenges, social justice as learners apply</w:t>
      </w:r>
    </w:p>
    <w:p>
      <w:r>
        <w:t>fairness in allocation of tasks and personal</w:t>
      </w:r>
    </w:p>
    <w:p>
      <w:r>
        <w:t>safety while taking care of themselves</w:t>
      </w:r>
    </w:p>
    <w:p>
      <w:r>
        <w:t>while using tools and equipment.</w:t>
      </w:r>
    </w:p>
    <w:p>
      <w:r>
        <w:t>Core competencies:</w:t>
      </w:r>
    </w:p>
    <w:p>
      <w:r>
        <w:t>Critical thinking and problem solving: reflection skills as learners develop innovative waterers for domestic animals.</w:t>
      </w:r>
    </w:p>
    <w:p/>
    <w:p>
      <w:r>
        <w:t>18</w:t>
      </w:r>
    </w:p>
    <w:p>
      <w:r>
        <w:t>Values:</w:t>
      </w:r>
    </w:p>
    <w:p>
      <w:r>
        <w:t>Social justice: fairness as learners carry out allocated tasks in construction of innovative animal waterer.</w:t>
      </w:r>
    </w:p>
    <w:p>
      <w:r>
        <w:t>Pertinent and contemporary issues:</w:t>
      </w:r>
    </w:p>
    <w:p>
      <w:r>
        <w:t>Environmental awareness as learners use and reuse available materials in construction of animal waterer.</w:t>
      </w:r>
    </w:p>
    <w:p>
      <w:r>
        <w:t>Link to other subjects:</w:t>
      </w:r>
    </w:p>
    <w:p>
      <w:r>
        <w:t>Learners relate designing and construction of innovative waterer to drawing and designing skills learnt in Pre-technical studies.</w:t>
      </w:r>
    </w:p>
    <w:p/>
    <w:p>
      <w:r>
        <w:t>19</w:t>
      </w:r>
    </w:p>
    <w:p>
      <w:r>
        <w:t>Strand            Sub           Specific Learning           Suggested Learning Experiences                         Suggested Key</w:t>
      </w:r>
    </w:p>
    <w:p>
      <w:r>
        <w:t>Strand        Outcomes                                                                           Inquiry</w:t>
      </w:r>
    </w:p>
    <w:p>
      <w:r>
        <w:t>Question(s)</w:t>
      </w:r>
    </w:p>
    <w:p>
      <w:r>
        <w:t>4.0 Production 4.3 ICT          By the end of the sub       Learner is guided to:                                  How can we</w:t>
      </w:r>
    </w:p>
    <w:p>
      <w:r>
        <w:t>Techniques     Support          strand the learner should    discuss and share experiences on how ICT can be      access support</w:t>
      </w:r>
    </w:p>
    <w:p>
      <w:r>
        <w:t>Services         be able to:                   used to access supplies and information for          services using</w:t>
      </w:r>
    </w:p>
    <w:p>
      <w:r>
        <w:t>a) describe support           appropriate decision making.                         ICT?</w:t>
      </w:r>
    </w:p>
    <w:p>
      <w:r>
        <w:t>services that can be     access online platforms for ICT support services</w:t>
      </w:r>
    </w:p>
    <w:p>
      <w:r>
        <w:t>(9 lessons)       accessed through use      such as weather forecast, veterinary services,</w:t>
      </w:r>
    </w:p>
    <w:p>
      <w:r>
        <w:t>of ICT,                   supply services, extension services, market</w:t>
      </w:r>
    </w:p>
    <w:p>
      <w:r>
        <w:t>b) access support             information and banking services, catering</w:t>
      </w:r>
    </w:p>
    <w:p>
      <w:r>
        <w:t>services using ICT,       services, cleaning services.</w:t>
      </w:r>
    </w:p>
    <w:p>
      <w:r>
        <w:t>c) show responsibility       discuss and adhere to responsible use of ICT</w:t>
      </w:r>
    </w:p>
    <w:p>
      <w:r>
        <w:t>in use of ICT in          platforms by observing ethical and security</w:t>
      </w:r>
    </w:p>
    <w:p>
      <w:r>
        <w:t>accessing support         considerations.</w:t>
      </w:r>
    </w:p>
    <w:p>
      <w:r>
        <w:t>services.                digital literacy as learners apply digital citizenship</w:t>
      </w:r>
    </w:p>
    <w:p>
      <w:r>
        <w:t>skill in safe use of ICT, integrity in the ethical use</w:t>
      </w:r>
    </w:p>
    <w:p>
      <w:r>
        <w:t>of online support services and information, cyber</w:t>
      </w:r>
    </w:p>
    <w:p>
      <w:r>
        <w:t>security in the use of ICT support services.</w:t>
      </w:r>
    </w:p>
    <w:p>
      <w:r>
        <w:t>Core competencies: Digital literacy: digital citizenship skills as learners access online platform for ICT support services.</w:t>
      </w:r>
    </w:p>
    <w:p>
      <w:r>
        <w:t>Values: Integrity: ethical use of online support services.</w:t>
      </w:r>
    </w:p>
    <w:p>
      <w:r>
        <w:t>Pertinent and contemporary issues: Cyber security as learners observe online security guideline to prevent cyber attacks.</w:t>
      </w:r>
    </w:p>
    <w:p>
      <w:r>
        <w:t>Link to other subjects: Learners relate the access of ICT support services to digital technology skills learnt in Pre-technical</w:t>
      </w:r>
    </w:p>
    <w:p>
      <w:r>
        <w:t>studies.</w:t>
      </w:r>
    </w:p>
    <w:p/>
    <w:p>
      <w:r>
        <w:t>20</w:t>
      </w:r>
    </w:p>
    <w:p>
      <w:r>
        <w:t>Assessment Rubric</w:t>
      </w:r>
    </w:p>
    <w:p>
      <w:r>
        <w:t>Level Exceeds Expectations              Meets Expectations        Approaches                Below Expectations</w:t>
      </w:r>
    </w:p>
    <w:p>
      <w:r>
        <w:t>Indicator                                                                    Expectations</w:t>
      </w:r>
    </w:p>
    <w:p>
      <w:r>
        <w:t>Ability to       Describes three production        Describes three           Describes two             Describes less than two</w:t>
      </w:r>
    </w:p>
    <w:p>
      <w:r>
        <w:t>describe various techniques (construction of       production techniques     production techniques     production techniques</w:t>
      </w:r>
    </w:p>
    <w:p>
      <w:r>
        <w:t>production       household items using             (construction of          (construction of          (construction of household</w:t>
      </w:r>
    </w:p>
    <w:p>
      <w:r>
        <w:t>techniques at    seams, constructing animal        household items using     household items using     items using seams,</w:t>
      </w:r>
    </w:p>
    <w:p>
      <w:r>
        <w:t>household level. waterer, using ICT support        seams, constructing       seams, constructing       constructing animal</w:t>
      </w:r>
    </w:p>
    <w:p>
      <w:r>
        <w:t>services).                        animal waterer, using     animal waterer, using     waterer, using ICT support</w:t>
      </w:r>
    </w:p>
    <w:p>
      <w:r>
        <w:t>ICT support services).    ICT support services).    services).</w:t>
      </w:r>
    </w:p>
    <w:p>
      <w:r>
        <w:t>Ability to use     Uses three production           Uses three production     Uses two production       Uses less than two</w:t>
      </w:r>
    </w:p>
    <w:p>
      <w:r>
        <w:t>production         techniques (construction of     techniques                techniques                production techniques</w:t>
      </w:r>
    </w:p>
    <w:p>
      <w:r>
        <w:t>techniques at      household items using           (construction of          (construction of          (construction of household</w:t>
      </w:r>
    </w:p>
    <w:p>
      <w:r>
        <w:t>household level.   seams, constructing animal      household items using     household items using     items using seams,</w:t>
      </w:r>
    </w:p>
    <w:p>
      <w:r>
        <w:t>waterer, using ICT support      seams, constructing       seams, constructing       constructing animal</w:t>
      </w:r>
    </w:p>
    <w:p>
      <w:r>
        <w:t>services) through creative      animal waterer, using     animal waterer, using     waterer, using ICT support</w:t>
      </w:r>
    </w:p>
    <w:p>
      <w:r>
        <w:t>and innovative approaches.      ICT support services)     ICT support services)     services) at household</w:t>
      </w:r>
    </w:p>
    <w:p>
      <w:r>
        <w:t>at household level.       at household level.       level.</w:t>
      </w:r>
    </w:p>
    <w:p>
      <w:r>
        <w:t>Ability to         Demonstrates more than          Demonstrates three        Demonstrates two          Demonstrates less than two</w:t>
      </w:r>
    </w:p>
    <w:p>
      <w:r>
        <w:t>demonstrate        three indicators of integrity   indicators of integrity   indicators of integrity   indicators of integrity</w:t>
      </w:r>
    </w:p>
    <w:p>
      <w:r>
        <w:t>integrity in the   (prudent use of resources,      (prudent use of           (prudent use of           (prudent use of resources,</w:t>
      </w:r>
    </w:p>
    <w:p>
      <w:r>
        <w:t>use of             adherence to ethical            resources, adherence to   resources, adherence to   adherence to ethical</w:t>
      </w:r>
    </w:p>
    <w:p>
      <w:r>
        <w:t>production         procedures and self-            ethical procedures and    ethical procedures and    procedures and self-</w:t>
      </w:r>
    </w:p>
    <w:p>
      <w:r>
        <w:t>techniques.        discipline) in the use of       self-discipline) in the   self-discipline) in the   discipline) in the use of</w:t>
      </w:r>
    </w:p>
    <w:p>
      <w:r>
        <w:t>production techniques.          use of production         use of production         production techniques.</w:t>
      </w:r>
    </w:p>
    <w:p>
      <w:r>
        <w:t>techniques.               techniques.</w:t>
      </w:r>
    </w:p>
    <w:p>
      <w:r>
        <w:t>21</w:t>
      </w:r>
    </w:p>
    <w:p>
      <w:r>
        <w:t>APPENDIX 1: GUIDELINES FOR INTEGRATING COMMUNITY SERVICE LEARNING PROJECT</w:t>
      </w:r>
    </w:p>
    <w:p/>
    <w:p>
      <w:r>
        <w:t>Introduction</w:t>
      </w:r>
    </w:p>
    <w:p>
      <w:r>
        <w:t>In Grade 8, learners will undertake an integrated Community Service Learning (CSL) project of choice from a single or</w:t>
      </w:r>
    </w:p>
    <w:p>
      <w:r>
        <w:t>combined subject. The CSL project will enable the learner to apply knowledge and skills from other subjects to address a</w:t>
      </w:r>
    </w:p>
    <w:p>
      <w:r>
        <w:t>problem in the community. The implementation of the integrated CSL project will take a Whole School Approach, where all</w:t>
      </w:r>
    </w:p>
    <w:p>
      <w:r>
        <w:t>members of the school community including teachers, school administration, parents/guardians/ local community and support</w:t>
      </w:r>
    </w:p>
    <w:p>
      <w:r>
        <w:t>staff. It will be a collaborative effort where the teacher of Social Studies coordinates and works with other subject teachers to</w:t>
      </w:r>
    </w:p>
    <w:p>
      <w:r>
        <w:t>design and implement the integrated CSL projects. The teachers will select a theme drawn from different Learning Areas and</w:t>
      </w:r>
    </w:p>
    <w:p>
      <w:r>
        <w:t>the broader categories of Pertinent and Contemporary Issues (PCIs) for the CSL project. It should also provide an opportunity</w:t>
      </w:r>
    </w:p>
    <w:p>
      <w:r>
        <w:t>for development of core competencies and nurturing of values. Learners will undertake one common integrated class CSL</w:t>
      </w:r>
    </w:p>
    <w:p>
      <w:r>
        <w:t>project following a 6-step milestone approach as follows:</w:t>
      </w:r>
    </w:p>
    <w:p/>
    <w:p>
      <w:r>
        <w:t>Milestone         Description</w:t>
      </w:r>
    </w:p>
    <w:p/>
    <w:p>
      <w:r>
        <w:t>Milestone 1       Problem Identification</w:t>
      </w:r>
    </w:p>
    <w:p>
      <w:r>
        <w:t>Learners study their community to understand the challenges faced and their effects on community members.</w:t>
      </w:r>
    </w:p>
    <w:p>
      <w:r>
        <w:t>Some of the challenges in the community can be:</w:t>
      </w:r>
    </w:p>
    <w:p>
      <w:r>
        <w:t>      Environmental degradation</w:t>
      </w:r>
    </w:p>
    <w:p>
      <w:r>
        <w:t>      Lifestyle diseases, Communicable and non-communicable diseases</w:t>
      </w:r>
    </w:p>
    <w:p>
      <w:r>
        <w:t>      Poverty</w:t>
      </w:r>
    </w:p>
    <w:p>
      <w:r>
        <w:t>      Violence and conflicts in the community</w:t>
      </w:r>
    </w:p>
    <w:p>
      <w:r>
        <w:t>      Food security issues</w:t>
      </w:r>
    </w:p>
    <w:p/>
    <w:p>
      <w:r>
        <w:t>22</w:t>
      </w:r>
    </w:p>
    <w:p>
      <w:r>
        <w:t>Milestone 2       Designing a solution</w:t>
      </w:r>
    </w:p>
    <w:p>
      <w:r>
        <w:t>Learners create an intervention to address the challenge identified.</w:t>
      </w:r>
    </w:p>
    <w:p/>
    <w:p>
      <w:r>
        <w:t>Milestone 3  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  Implementation</w:t>
      </w:r>
    </w:p>
    <w:p>
      <w:r>
        <w:t>The learners execute the project and keep evidence of work done.</w:t>
      </w:r>
    </w:p>
    <w:p/>
    <w:p>
      <w:r>
        <w:t>Milestone 5       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/>
    <w:p>
      <w:r>
        <w:t>Milestone 6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>
      <w:r>
        <w:t>Assessment for the integrated CSL project will be conducted formatively. The assessment will consider both the process and</w:t>
      </w:r>
    </w:p>
    <w:p>
      <w:r>
        <w:t>end product. This entails assessing each of the milestone stages of the integrated CSL class project. It will focus on 3</w:t>
      </w:r>
    </w:p>
    <w:p>
      <w:r>
        <w:t>components namely: skills from various learning areas applied in carrying out the project, core competencies developed and</w:t>
      </w:r>
    </w:p>
    <w:p>
      <w:r>
        <w:t>values nurtured.</w:t>
      </w:r>
    </w:p>
    <w:p>
      <w:r>
        <w:t>23</w:t>
      </w:r>
    </w:p>
    <w:p>
      <w:r>
        <w:t>APPENDIX 2: LIST OF ASSESSMENT METHODS, LEARNING RESOURCES AND NON-FORMAL ACTIVITIES</w:t>
      </w:r>
    </w:p>
    <w:p>
      <w:r>
        <w:t>Strand           Suggested Assessment      Suggested Resources                 Suggested Non-Formal</w:t>
      </w:r>
    </w:p>
    <w:p>
      <w:r>
        <w:t>Methods                                                       Activities</w:t>
      </w:r>
    </w:p>
    <w:p>
      <w:r>
        <w:t>1.0 Conservation  Observation of learning Digital resources                   Learners to conduct school</w:t>
      </w:r>
    </w:p>
    <w:p>
      <w:r>
        <w:t>of Resources       activities.             Print materials (charts, reference  community awareness on</w:t>
      </w:r>
    </w:p>
    <w:p>
      <w:r>
        <w:t> Written tests and       books)                              conservation of various resources</w:t>
      </w:r>
    </w:p>
    <w:p>
      <w:r>
        <w:t>assignments             Cooking   tools and equipment       using existing formal interaction</w:t>
      </w:r>
    </w:p>
    <w:p>
      <w:r>
        <w:t> Projects.               Cleaning equipment and materials    forums.</w:t>
      </w:r>
    </w:p>
    <w:p>
      <w:r>
        <w:t> Oral assessment         Selected  gardening  tools</w:t>
      </w:r>
    </w:p>
    <w:p>
      <w:r>
        <w:t> Activity journals       Selected foodstuffs</w:t>
      </w:r>
    </w:p>
    <w:p>
      <w:r>
        <w:t>General environment for space,</w:t>
      </w:r>
    </w:p>
    <w:p>
      <w:r>
        <w:t>samples of soils and plants</w:t>
      </w:r>
    </w:p>
    <w:p>
      <w:r>
        <w:t>2.0 Food          Written tests and       Digital devices and print reference Learners to prepare and manage a</w:t>
      </w:r>
    </w:p>
    <w:p>
      <w:r>
        <w:t>Production         assignments             materials.                          sample kitchen or backyard</w:t>
      </w:r>
    </w:p>
    <w:p>
      <w:r>
        <w:t>Processes         Graded observation      General environment for space, soil garden in the school for display.</w:t>
      </w:r>
    </w:p>
    <w:p>
      <w:r>
        <w:t> Projects                and  samples  of plants.</w:t>
      </w:r>
    </w:p>
    <w:p>
      <w:r>
        <w:t> Activity journal        Selected Garden tools such as       Learners to use existing school</w:t>
      </w:r>
    </w:p>
    <w:p>
      <w:r>
        <w:t>jembes, fork jembes, spade, panga,  forums to display skills and</w:t>
      </w:r>
    </w:p>
    <w:p>
      <w:r>
        <w:t>slasher, tape measure.              products of the various learning</w:t>
      </w:r>
    </w:p>
    <w:p>
      <w:r>
        <w:t>Variety of planting materials       experiences to extend knowledge</w:t>
      </w:r>
    </w:p>
    <w:p>
      <w:r>
        <w:t>First aid kit                       and create awareness to the school</w:t>
      </w:r>
    </w:p>
    <w:p>
      <w:r>
        <w:t>Cooking and cleaning equipment and community.</w:t>
      </w:r>
    </w:p>
    <w:p>
      <w:r>
        <w:t>materials</w:t>
      </w:r>
    </w:p>
    <w:p>
      <w:r>
        <w:t>Samples of animal products such as</w:t>
      </w:r>
    </w:p>
    <w:p>
      <w:r>
        <w:t>eggs and honey, milk and meat.</w:t>
      </w:r>
    </w:p>
    <w:p>
      <w:r>
        <w:t>Sample crop produce such as</w:t>
      </w:r>
    </w:p>
    <w:p>
      <w:r>
        <w:t>24</w:t>
      </w:r>
    </w:p>
    <w:p>
      <w:r>
        <w:t>vegetables.</w:t>
      </w:r>
    </w:p>
    <w:p>
      <w:r>
        <w:t>Some small domestic animals such as</w:t>
      </w:r>
    </w:p>
    <w:p>
      <w:r>
        <w:t>rabbits, poultry or Guinea pigs.</w:t>
      </w:r>
    </w:p>
    <w:p/>
    <w:p>
      <w:r>
        <w:t>3.0 Hygiene       Written test                Cleaning equipment and materials       Learners to use existing school</w:t>
      </w:r>
    </w:p>
    <w:p>
      <w:r>
        <w:t>Practices         Oral assessment on safety   Sample clothing and household          forums to sensitize the school</w:t>
      </w:r>
    </w:p>
    <w:p>
      <w:r>
        <w:t>when handling animal.       articles                               community on hygiene practices.</w:t>
      </w:r>
    </w:p>
    <w:p>
      <w:r>
        <w:t> Observation of learning     Detergents, stain removal agents and</w:t>
      </w:r>
    </w:p>
    <w:p>
      <w:r>
        <w:t> Oral tests                  disinfectants</w:t>
      </w:r>
    </w:p>
    <w:p>
      <w:r>
        <w:t> Project                     Digital devices and print reference</w:t>
      </w:r>
    </w:p>
    <w:p>
      <w:r>
        <w:t> Activity journals           materials</w:t>
      </w:r>
    </w:p>
    <w:p>
      <w:r>
        <w:t>General school environment</w:t>
      </w:r>
    </w:p>
    <w:p>
      <w:r>
        <w:t>4.0 Production    Written test                Sewing tools such as needles,          Learners to use existing school</w:t>
      </w:r>
    </w:p>
    <w:p>
      <w:r>
        <w:t>Techniques        Oral tests                  crochet, scissors and tape measure.    forums to create awareness and</w:t>
      </w:r>
    </w:p>
    <w:p>
      <w:r>
        <w:t> Project                     Sewing materials such as sample        enhance adoption of various</w:t>
      </w:r>
    </w:p>
    <w:p>
      <w:r>
        <w:t> Activity journals           fabrics and yarns.                     production techniques.</w:t>
      </w:r>
    </w:p>
    <w:p>
      <w:r>
        <w:t>Observation of learning     Gardening tools such as tape measure</w:t>
      </w:r>
    </w:p>
    <w:p>
      <w:r>
        <w:t> Written and oral tests      and hammer.</w:t>
      </w:r>
    </w:p>
    <w:p>
      <w:r>
        <w:t>General school environment</w:t>
      </w:r>
    </w:p>
    <w:p>
      <w:r>
        <w:t>Worked samples (crocheted and</w:t>
      </w:r>
    </w:p>
    <w:p>
      <w:r>
        <w:t>knitted materials)</w:t>
      </w:r>
    </w:p>
    <w:p>
      <w:r>
        <w:t>Sample planting materials</w:t>
      </w:r>
    </w:p>
    <w:p>
      <w:r>
        <w:t>Selected foodstuffs.</w:t>
      </w:r>
    </w:p>
    <w:p/>
    <w:p>
      <w:r>
        <w:t>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